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不具合管理台帳</w:t>
      </w:r>
    </w:p>
    <w:p/>
    <w:p>
      <w:pPr>
        <w:jc w:val="center"/>
      </w:pPr>
      <w:r>
        <w:rPr>
          <w:rFonts w:ascii="Yu Gothic" w:hAnsi="Yu Gothic" w:eastAsia="Yu Gothic"/>
          <w:color w:val="555555"/>
          <w:sz w:val="24"/>
        </w:rPr>
        <w:t>WS2D-DL-001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WS2D-DL-001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docs/sdlc/40_test/WS2D-DL-001_不具合管理台帳.md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不具合管理台帳</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WS2D-DL-001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図目次</w:t>
      </w:r>
    </w:p>
    <w:p>
      <w:pPr>
        <w:ind w:left="240"/>
      </w:pPr>
      <w:r>
        <w:rPr>
          <w:rFonts w:ascii="Yu Gothic" w:hAnsi="Yu Gothic" w:eastAsia="Yu Gothic"/>
          <w:sz w:val="20"/>
        </w:rPr>
        <w:t>図 2-1　不具合管理プロセス</w:t>
      </w:r>
    </w:p>
    <w:p>
      <w:pPr>
        <w:ind w:left="240"/>
      </w:pPr>
      <w:r>
        <w:rPr>
          <w:rFonts w:ascii="Yu Gothic" w:hAnsi="Yu Gothic" w:eastAsia="Yu Gothic"/>
          <w:sz w:val="20"/>
        </w:rPr>
        <w:t>図 3-1　不具合の状態遷移</w:t>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1-1　関連文書</w:t>
      </w:r>
    </w:p>
    <w:p>
      <w:pPr>
        <w:ind w:left="240"/>
      </w:pPr>
      <w:r>
        <w:rPr>
          <w:rFonts w:ascii="Yu Gothic" w:hAnsi="Yu Gothic" w:eastAsia="Yu Gothic"/>
          <w:sz w:val="20"/>
        </w:rPr>
        <w:t>表 2-1　不具合管理プロセス</w:t>
      </w:r>
    </w:p>
    <w:p>
      <w:pPr>
        <w:ind w:left="240"/>
      </w:pPr>
      <w:r>
        <w:rPr>
          <w:rFonts w:ascii="Yu Gothic" w:hAnsi="Yu Gothic" w:eastAsia="Yu Gothic"/>
          <w:sz w:val="20"/>
        </w:rPr>
        <w:t>表 3-1　不具合の状態遷移</w:t>
      </w:r>
    </w:p>
    <w:p>
      <w:pPr>
        <w:ind w:left="240"/>
      </w:pPr>
      <w:r>
        <w:rPr>
          <w:rFonts w:ascii="Yu Gothic" w:hAnsi="Yu Gothic" w:eastAsia="Yu Gothic"/>
          <w:sz w:val="20"/>
        </w:rPr>
        <w:t>表 4-1　重要度（Severity）</w:t>
      </w:r>
    </w:p>
    <w:p>
      <w:pPr>
        <w:ind w:left="240"/>
      </w:pPr>
      <w:r>
        <w:rPr>
          <w:rFonts w:ascii="Yu Gothic" w:hAnsi="Yu Gothic" w:eastAsia="Yu Gothic"/>
          <w:sz w:val="20"/>
        </w:rPr>
        <w:t>表 4-2　優先度（Priority）</w:t>
      </w:r>
    </w:p>
    <w:p>
      <w:pPr>
        <w:ind w:left="240"/>
      </w:pPr>
      <w:r>
        <w:rPr>
          <w:rFonts w:ascii="Yu Gothic" w:hAnsi="Yu Gothic" w:eastAsia="Yu Gothic"/>
          <w:sz w:val="20"/>
        </w:rPr>
        <w:t>表 5-1　不具合分類（欠陥タイプ）</w:t>
      </w:r>
    </w:p>
    <w:p>
      <w:pPr>
        <w:ind w:left="240"/>
      </w:pPr>
      <w:r>
        <w:rPr>
          <w:rFonts w:ascii="Yu Gothic" w:hAnsi="Yu Gothic" w:eastAsia="Yu Gothic"/>
          <w:sz w:val="20"/>
        </w:rPr>
        <w:t>表 6-1　原因分析（RCA）の実施基準</w:t>
      </w:r>
    </w:p>
    <w:p>
      <w:pPr>
        <w:ind w:left="240"/>
      </w:pPr>
      <w:r>
        <w:rPr>
          <w:rFonts w:ascii="Yu Gothic" w:hAnsi="Yu Gothic" w:eastAsia="Yu Gothic"/>
          <w:sz w:val="20"/>
        </w:rPr>
        <w:t>表 8-1　フル RCA 記録済み（起票日・原因分析とも確定）</w:t>
      </w:r>
    </w:p>
    <w:p>
      <w:pPr>
        <w:ind w:left="240"/>
      </w:pPr>
      <w:r>
        <w:rPr>
          <w:rFonts w:ascii="Yu Gothic" w:hAnsi="Yu Gothic" w:eastAsia="Yu Gothic"/>
          <w:sz w:val="20"/>
        </w:rPr>
        <w:t>表 8-2　git ログ由来（前版で実測、起票日は未取得）</w:t>
      </w:r>
    </w:p>
    <w:p>
      <w:pPr>
        <w:ind w:left="240"/>
      </w:pPr>
      <w:r>
        <w:rPr>
          <w:rFonts w:ascii="Yu Gothic" w:hAnsi="Yu Gothic" w:eastAsia="Yu Gothic"/>
          <w:sz w:val="20"/>
        </w:rPr>
        <w:t>表 8-3　git ログ由来・追加抽出分（本改訂 3.0 で日付付き再抽出）</w:t>
      </w:r>
    </w:p>
    <w:p>
      <w:pPr>
        <w:ind w:left="240"/>
      </w:pPr>
      <w:r>
        <w:rPr>
          <w:rFonts w:ascii="Yu Gothic" w:hAnsi="Yu Gothic" w:eastAsia="Yu Gothic"/>
          <w:sz w:val="20"/>
        </w:rPr>
        <w:t>表 9-1　発見工程別（本台帳に記載した全 50 件中）</w:t>
      </w:r>
    </w:p>
    <w:p>
      <w:pPr>
        <w:ind w:left="240"/>
      </w:pPr>
      <w:r>
        <w:rPr>
          <w:rFonts w:ascii="Yu Gothic" w:hAnsi="Yu Gothic" w:eastAsia="Yu Gothic"/>
          <w:sz w:val="20"/>
        </w:rPr>
        <w:t>表 9-2　分類別（本台帳に記載した全 50 件中、推定含む）</w:t>
      </w:r>
    </w:p>
    <w:p>
      <w:pPr>
        <w:ind w:left="240"/>
      </w:pPr>
      <w:r>
        <w:rPr>
          <w:rFonts w:ascii="Yu Gothic" w:hAnsi="Yu Gothic" w:eastAsia="Yu Gothic"/>
          <w:sz w:val="20"/>
        </w:rPr>
        <w:t>表 9-3　重要度別（フルRCA記録済み6件のみ。git ログ由来44件は重要度未判定）</w:t>
      </w:r>
    </w:p>
    <w:p>
      <w:pPr>
        <w:ind w:left="240"/>
      </w:pPr>
      <w:r>
        <w:rPr>
          <w:rFonts w:ascii="Yu Gothic" w:hAnsi="Yu Gothic" w:eastAsia="Yu Gothic"/>
          <w:sz w:val="20"/>
        </w:rPr>
        <w:t>表 10-1　残存不具合と既知の制限</w:t>
      </w:r>
    </w:p>
    <w:p>
      <w:pPr>
        <w:ind w:left="240"/>
      </w:pPr>
      <w:r>
        <w:rPr>
          <w:rFonts w:ascii="Yu Gothic" w:hAnsi="Yu Gothic" w:eastAsia="Yu Gothic"/>
          <w:sz w:val="20"/>
        </w:rPr>
        <w:t>表 11-1　再発防止策の一覧</w:t>
      </w:r>
    </w:p>
    <w:p>
      <w:pPr>
        <w:ind w:left="240"/>
      </w:pPr>
      <w:r>
        <w:rPr>
          <w:rFonts w:ascii="Yu Gothic" w:hAnsi="Yu Gothic" w:eastAsia="Yu Gothic"/>
          <w:sz w:val="20"/>
        </w:rPr>
        <w:t>表 12-1　改訂履歴</w:t>
      </w:r>
    </w:p>
    <w:p>
      <w:r>
        <w:br w:type="page"/>
      </w:r>
    </w:p>
    <w:p>
      <w:pPr>
        <w:pStyle w:val="ListBullet"/>
      </w:pPr>
      <w:r>
        <w:rPr>
          <w:rFonts w:ascii="Yu Gothic" w:hAnsi="Yu Gothic" w:eastAsia="Yu Gothic"/>
        </w:rPr>
        <w:t>版数: 3.0 / 作成日: 2026-08-02（前版 2.0）/ 最終更新: 2026-08-03</w:t>
      </w:r>
    </w:p>
    <w:p>
      <w:pPr>
        <w:pStyle w:val="ListBullet"/>
      </w:pPr>
      <w:r>
        <w:rPr>
          <w:rFonts w:ascii="Yu Gothic" w:hAnsi="Yu Gothic" w:eastAsia="Yu Gothic"/>
        </w:rPr>
        <w:t xml:space="preserve">関連: 障害の詳細ポストモーテムは </w:t>
      </w:r>
      <w:r>
        <w:rPr>
          <w:rFonts w:ascii="Consolas" w:hAnsi="Consolas" w:eastAsia="Consolas"/>
          <w:sz w:val="18"/>
        </w:rPr>
        <w:t>docs/INCIDENT_POSTMORTEM.md</w:t>
      </w:r>
      <w:r>
        <w:rPr>
          <w:rFonts w:ascii="Yu Gothic" w:hAnsi="Yu Gothic" w:eastAsia="Yu Gothic"/>
        </w:rPr>
        <w:t>（本台帳は一覧・追跡・分類）。</w:t>
      </w:r>
    </w:p>
    <w:p>
      <w:r>
        <w:rPr>
          <w:rFonts w:ascii="Yu Gothic" w:hAnsi="Yu Gothic" w:eastAsia="Yu Gothic"/>
        </w:rPr>
        <w:t xml:space="preserve">帳票出力の仕様は </w:t>
      </w:r>
      <w:r>
        <w:rPr>
          <w:rFonts w:ascii="Consolas" w:hAnsi="Consolas" w:eastAsia="Consolas"/>
          <w:sz w:val="18"/>
        </w:rPr>
        <w:t>docs/sdlc/20_design/WS2D-OD-001_帳票出力設計書.md</w:t>
      </w:r>
      <w:r>
        <w:rPr>
          <w:rFonts w:ascii="Yu Gothic" w:hAnsi="Yu Gothic" w:eastAsia="Yu Gothic"/>
        </w:rPr>
        <w:t>。</w:t>
      </w:r>
    </w:p>
    <w:p>
      <w:pPr>
        <w:pStyle w:val="ListBullet"/>
      </w:pPr>
      <w:r>
        <w:rPr>
          <w:rFonts w:ascii="Yu Gothic" w:hAnsi="Yu Gothic" w:eastAsia="Yu Gothic"/>
        </w:rPr>
        <w:t>準拠: ISO/IEC 25010（品質特性との紐付け）、ISTQB Foundation Level（Severity/Priority の分離）</w:t>
      </w:r>
    </w:p>
    <w:p>
      <w:pPr>
        <w:pStyle w:val="Heading2"/>
      </w:pPr>
      <w:r>
        <w:rPr>
          <w:rFonts w:ascii="Yu Gothic" w:hAnsi="Yu Gothic" w:eastAsia="Yu Gothic"/>
          <w:color w:val="1F3763"/>
        </w:rPr>
      </w:r>
      <w:r>
        <w:rPr>
          <w:rFonts w:ascii="Yu Gothic" w:hAnsi="Yu Gothic" w:eastAsia="Yu Gothic"/>
          <w:color w:val="1F3763"/>
        </w:rPr>
        <w:t>1. 文書概要</w:t>
      </w:r>
    </w:p>
    <w:p>
      <w:pPr>
        <w:pStyle w:val="Heading3"/>
      </w:pPr>
      <w:r>
        <w:rPr>
          <w:rFonts w:ascii="Yu Gothic" w:hAnsi="Yu Gothic" w:eastAsia="Yu Gothic"/>
          <w:color w:val="1F3763"/>
        </w:rPr>
      </w:r>
      <w:r>
        <w:rPr>
          <w:rFonts w:ascii="Yu Gothic" w:hAnsi="Yu Gothic" w:eastAsia="Yu Gothic"/>
          <w:color w:val="1F3763"/>
        </w:rPr>
        <w:t>1.1 目的</w:t>
      </w:r>
    </w:p>
    <w:p>
      <w:r>
        <w:rPr>
          <w:rFonts w:ascii="Yu Gothic" w:hAnsi="Yu Gothic" w:eastAsia="Yu Gothic"/>
        </w:rPr>
        <w:t>本台帳は WebSpec2Doc プロジェクトで発見された不具合を一元的に記録・追跡し、 ①重要度・優先度の判定基準を統一する、②原因分析（RCA）の実施基準を明確にする、 ③実績を集計して品質傾向を可視化する、④再発防止策の効果を不具合単位で裏付ける、 ことを目的とする。大手SIer案件の納品検査では不具合管理台帳の有無・記載粒度が 品質保証プロセスの成熟度を測る指標として扱われるため、本書は ISO/IEC 25010・ ISTQB Foundation Level という外部標準に明示的に紐付けて記載する。</w:t>
      </w:r>
    </w:p>
    <w:p>
      <w:pPr>
        <w:pStyle w:val="Heading3"/>
      </w:pPr>
      <w:r>
        <w:rPr>
          <w:rFonts w:ascii="Yu Gothic" w:hAnsi="Yu Gothic" w:eastAsia="Yu Gothic"/>
          <w:color w:val="1F3763"/>
        </w:rPr>
      </w:r>
      <w:r>
        <w:rPr>
          <w:rFonts w:ascii="Yu Gothic" w:hAnsi="Yu Gothic" w:eastAsia="Yu Gothic"/>
          <w:color w:val="1F3763"/>
        </w:rPr>
        <w:t>1.2 適用範囲</w:t>
      </w:r>
    </w:p>
    <w:p>
      <w:pPr>
        <w:pStyle w:val="ListBullet"/>
      </w:pPr>
      <w:r>
        <w:rPr>
          <w:rFonts w:ascii="Yu Gothic" w:hAnsi="Yu Gothic" w:eastAsia="Yu Gothic"/>
          <w:b/>
        </w:rPr>
        <w:t>対象</w:t>
      </w:r>
      <w:r>
        <w:rPr>
          <w:rFonts w:ascii="Yu Gothic" w:hAnsi="Yu Gothic" w:eastAsia="Yu Gothic"/>
        </w:rPr>
        <w:t xml:space="preserve">: </w:t>
      </w:r>
      <w:r>
        <w:rPr>
          <w:rFonts w:ascii="Consolas" w:hAnsi="Consolas" w:eastAsia="Consolas"/>
          <w:sz w:val="18"/>
        </w:rPr>
        <w:t>git log</w:t>
      </w:r>
      <w:r>
        <w:rPr>
          <w:rFonts w:ascii="Yu Gothic" w:hAnsi="Yu Gothic" w:eastAsia="Yu Gothic"/>
        </w:rPr>
        <w:t xml:space="preserve"> から実測できる fix コミット、</w:t>
      </w:r>
      <w:r>
        <w:rPr>
          <w:rFonts w:ascii="Consolas" w:hAnsi="Consolas" w:eastAsia="Consolas"/>
          <w:sz w:val="18"/>
        </w:rPr>
        <w:t>docs/INCIDENT_POSTMORTEM.md</w:t>
      </w:r>
      <w:r>
        <w:rPr>
          <w:rFonts w:ascii="Yu Gothic" w:hAnsi="Yu Gothic" w:eastAsia="Yu Gothic"/>
        </w:rPr>
        <w:t xml:space="preserve"> に</w:t>
      </w:r>
    </w:p>
    <w:p>
      <w:r>
        <w:rPr>
          <w:rFonts w:ascii="Yu Gothic" w:hAnsi="Yu Gothic" w:eastAsia="Yu Gothic"/>
        </w:rPr>
        <w:t>記録されたインシデント、旧設計文書（quarantine 是正）に記録された不具合。</w:t>
      </w:r>
    </w:p>
    <w:p>
      <w:pPr>
        <w:pStyle w:val="ListBullet"/>
      </w:pPr>
      <w:r>
        <w:rPr>
          <w:rFonts w:ascii="Yu Gothic" w:hAnsi="Yu Gothic" w:eastAsia="Yu Gothic"/>
          <w:b/>
        </w:rPr>
        <w:t>対象外</w:t>
      </w:r>
      <w:r>
        <w:rPr>
          <w:rFonts w:ascii="Yu Gothic" w:hAnsi="Yu Gothic" w:eastAsia="Yu Gothic"/>
        </w:rPr>
        <w:t>: 未コミットの手元修正、コードレビューで指摘されマージ前に解消した指摘</w:t>
      </w:r>
    </w:p>
    <w:p>
      <w:r>
        <w:rPr>
          <w:rFonts w:ascii="Yu Gothic" w:hAnsi="Yu Gothic" w:eastAsia="Yu Gothic"/>
        </w:rPr>
        <w:t>（コミット履歴に残らないため実測不能）。</w:t>
      </w:r>
    </w:p>
    <w:p>
      <w:pPr>
        <w:pStyle w:val="ListBullet"/>
      </w:pPr>
      <w:r>
        <w:rPr>
          <w:rFonts w:ascii="Yu Gothic" w:hAnsi="Yu Gothic" w:eastAsia="Yu Gothic"/>
          <w:b/>
        </w:rPr>
        <w:t>前版との関係</w:t>
      </w:r>
      <w:r>
        <w:rPr>
          <w:rFonts w:ascii="Yu Gothic" w:hAnsi="Yu Gothic" w:eastAsia="Yu Gothic"/>
        </w:rPr>
        <w:t>: 前版（1.0, 23行）はDL-001〜005のみを収載した初版。前々版の</w:t>
      </w:r>
    </w:p>
    <w:p>
      <w:r>
        <w:rPr>
          <w:rFonts w:ascii="Yu Gothic" w:hAnsi="Yu Gothic" w:eastAsia="Yu Gothic"/>
        </w:rPr>
        <w:t xml:space="preserve">改訂（2.0）で </w:t>
      </w:r>
      <w:r>
        <w:rPr>
          <w:rFonts w:ascii="Consolas" w:hAnsi="Consolas" w:eastAsia="Consolas"/>
          <w:sz w:val="18"/>
        </w:rPr>
        <w:t>git log</w:t>
      </w:r>
      <w:r>
        <w:rPr>
          <w:rFonts w:ascii="Yu Gothic" w:hAnsi="Yu Gothic" w:eastAsia="Yu Gothic"/>
        </w:rPr>
        <w:t xml:space="preserve"> の実測範囲を拡大し DL-006〜029 を追加した。本改訂（3.0）は 不具合管理プロセスの図式化・状態遷移の明文化・RCA実施基準の明確化・ 再発防止策一覧の新設、および </w:t>
      </w:r>
      <w:r>
        <w:rPr>
          <w:rFonts w:ascii="Consolas" w:hAnsi="Consolas" w:eastAsia="Consolas"/>
          <w:sz w:val="18"/>
        </w:rPr>
        <w:t>git log</w:t>
      </w:r>
      <w:r>
        <w:rPr>
          <w:rFonts w:ascii="Yu Gothic" w:hAnsi="Yu Gothic" w:eastAsia="Yu Gothic"/>
        </w:rPr>
        <w:t xml:space="preserve"> の再実測による実績台帳の拡充を行う。</w:t>
      </w:r>
    </w:p>
    <w:p>
      <w:pPr>
        <w:pStyle w:val="Heading3"/>
      </w:pPr>
      <w:r>
        <w:rPr>
          <w:rFonts w:ascii="Yu Gothic" w:hAnsi="Yu Gothic" w:eastAsia="Yu Gothic"/>
          <w:color w:val="1F3763"/>
        </w:rPr>
      </w:r>
      <w:r>
        <w:rPr>
          <w:rFonts w:ascii="Yu Gothic" w:hAnsi="Yu Gothic" w:eastAsia="Yu Gothic"/>
          <w:color w:val="1F3763"/>
        </w:rPr>
        <w:t>1.3 関連文書</w:t>
      </w:r>
    </w:p>
    <w:p>
      <w:pPr>
        <w:jc w:val="center"/>
      </w:pPr>
      <w:r>
        <w:rPr>
          <w:rFonts w:ascii="Yu Gothic" w:hAnsi="Yu Gothic" w:eastAsia="Yu Gothic"/>
          <w:b/>
          <w:color w:val="444444"/>
          <w:sz w:val="18"/>
        </w:rPr>
        <w:t>表 1-1　関連文書</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文書</w:t>
            </w:r>
          </w:p>
        </w:tc>
        <w:tc>
          <w:tcPr>
            <w:tcW w:type="dxa" w:w="4961"/>
            <w:shd w:fill="D9E2F3"/>
          </w:tcPr>
          <w:p>
            <w:r>
              <w:rPr>
                <w:b/>
                <w:sz w:val="18"/>
              </w:rPr>
            </w:r>
            <w:r>
              <w:rPr>
                <w:rFonts w:ascii="Yu Gothic" w:hAnsi="Yu Gothic" w:eastAsia="Yu Gothic"/>
                <w:b/>
                <w:sz w:val="18"/>
              </w:rPr>
              <w:t>関係</w:t>
            </w:r>
          </w:p>
        </w:tc>
      </w:tr>
      <w:tr>
        <w:tc>
          <w:tcPr>
            <w:tcW w:type="dxa" w:w="4961"/>
          </w:tcPr>
          <w:p>
            <w:r>
              <w:rPr>
                <w:sz w:val="18"/>
              </w:rPr>
            </w:r>
            <w:r>
              <w:rPr>
                <w:rFonts w:ascii="Consolas" w:hAnsi="Consolas" w:eastAsia="Consolas"/>
                <w:sz w:val="18"/>
              </w:rPr>
              <w:t>docs/INCIDENT_POSTMORTEM.md</w:t>
            </w:r>
          </w:p>
        </w:tc>
        <w:tc>
          <w:tcPr>
            <w:tcW w:type="dxa" w:w="4961"/>
          </w:tcPr>
          <w:p>
            <w:r>
              <w:rPr>
                <w:sz w:val="18"/>
              </w:rPr>
            </w:r>
            <w:r>
              <w:rPr>
                <w:rFonts w:ascii="Yu Gothic" w:hAnsi="Yu Gothic" w:eastAsia="Yu Gothic"/>
                <w:sz w:val="18"/>
              </w:rPr>
              <w:t>INC-2026-001 のフル5 Whys記録。本台帳§8.1に要約転記</w:t>
            </w:r>
          </w:p>
        </w:tc>
      </w:tr>
      <w:tr>
        <w:tc>
          <w:tcPr>
            <w:tcW w:type="dxa" w:w="4961"/>
          </w:tcPr>
          <w:p>
            <w:r>
              <w:rPr>
                <w:sz w:val="18"/>
              </w:rPr>
            </w:r>
            <w:r>
              <w:rPr>
                <w:rFonts w:ascii="Consolas" w:hAnsi="Consolas" w:eastAsia="Consolas"/>
                <w:sz w:val="18"/>
              </w:rPr>
              <w:t>.claude/rules/functional-integrity.md</w:t>
            </w:r>
          </w:p>
        </w:tc>
        <w:tc>
          <w:tcPr>
            <w:tcW w:type="dxa" w:w="4961"/>
          </w:tcPr>
          <w:p>
            <w:r>
              <w:rPr>
                <w:sz w:val="18"/>
              </w:rPr>
            </w:r>
            <w:r>
              <w:rPr>
                <w:rFonts w:ascii="Yu Gothic" w:hAnsi="Yu Gothic" w:eastAsia="Yu Gothic"/>
                <w:sz w:val="18"/>
              </w:rPr>
              <w:t>RCA実施時に named framework を用いる規約の原典</w:t>
            </w:r>
          </w:p>
        </w:tc>
      </w:tr>
      <w:tr>
        <w:tc>
          <w:tcPr>
            <w:tcW w:type="dxa" w:w="4961"/>
          </w:tcPr>
          <w:p>
            <w:r>
              <w:rPr>
                <w:sz w:val="18"/>
              </w:rPr>
            </w:r>
            <w:r>
              <w:rPr>
                <w:rFonts w:ascii="Consolas" w:hAnsi="Consolas" w:eastAsia="Consolas"/>
                <w:sz w:val="18"/>
              </w:rPr>
              <w:t>docs/sdlc/20_design/WS2D-OD-001_帳票出力設計書.md</w:t>
            </w:r>
          </w:p>
        </w:tc>
        <w:tc>
          <w:tcPr>
            <w:tcW w:type="dxa" w:w="4961"/>
          </w:tcPr>
          <w:p>
            <w:r>
              <w:rPr>
                <w:sz w:val="18"/>
              </w:rPr>
            </w:r>
            <w:r>
              <w:rPr>
                <w:rFonts w:ascii="Yu Gothic" w:hAnsi="Yu Gothic" w:eastAsia="Yu Gothic"/>
                <w:sz w:val="18"/>
              </w:rPr>
              <w:t>出力物起因の不具合（DL-009等）の仕様側の裏付け</w:t>
            </w:r>
          </w:p>
        </w:tc>
      </w:tr>
    </w:tbl>
    <w:p/>
    <w:p>
      <w:pPr>
        <w:pStyle w:val="Heading2"/>
      </w:pPr>
      <w:r>
        <w:rPr>
          <w:rFonts w:ascii="Yu Gothic" w:hAnsi="Yu Gothic" w:eastAsia="Yu Gothic"/>
          <w:color w:val="1F3763"/>
        </w:rPr>
      </w:r>
      <w:r>
        <w:rPr>
          <w:rFonts w:ascii="Yu Gothic" w:hAnsi="Yu Gothic" w:eastAsia="Yu Gothic"/>
          <w:color w:val="1F3763"/>
        </w:rPr>
        <w:t>2. 不具合管理プロセス</w:t>
      </w:r>
    </w:p>
    <w:p>
      <w:pPr>
        <w:jc w:val="center"/>
      </w:pPr>
      <w:r>
        <w:drawing>
          <wp:inline xmlns:a="http://schemas.openxmlformats.org/drawingml/2006/main" xmlns:pic="http://schemas.openxmlformats.org/drawingml/2006/picture">
            <wp:extent cx="6300470" cy="576748"/>
            <wp:docPr id="1" name="Picture 1"/>
            <wp:cNvGraphicFramePr>
              <a:graphicFrameLocks noChangeAspect="1"/>
            </wp:cNvGraphicFramePr>
            <a:graphic>
              <a:graphicData uri="http://schemas.openxmlformats.org/drawingml/2006/picture">
                <pic:pic>
                  <pic:nvPicPr>
                    <pic:cNvPr id="0" name="1812f0113bca9c87.png"/>
                    <pic:cNvPicPr/>
                  </pic:nvPicPr>
                  <pic:blipFill>
                    <a:blip r:embed="rId11"/>
                    <a:stretch>
                      <a:fillRect/>
                    </a:stretch>
                  </pic:blipFill>
                  <pic:spPr>
                    <a:xfrm>
                      <a:off x="0" y="0"/>
                      <a:ext cx="6300470" cy="576748"/>
                    </a:xfrm>
                    <a:prstGeom prst="rect"/>
                  </pic:spPr>
                </pic:pic>
              </a:graphicData>
            </a:graphic>
          </wp:inline>
        </w:drawing>
      </w:r>
    </w:p>
    <w:p>
      <w:pPr>
        <w:jc w:val="center"/>
      </w:pPr>
      <w:r>
        <w:rPr>
          <w:rFonts w:ascii="Yu Gothic" w:hAnsi="Yu Gothic" w:eastAsia="Yu Gothic"/>
          <w:b/>
          <w:color w:val="444444"/>
          <w:sz w:val="18"/>
        </w:rPr>
        <w:t>図 2-1　不具合管理プロセス</w:t>
      </w:r>
    </w:p>
    <w:p>
      <w:r>
        <w:rPr>
          <w:rFonts w:ascii="Yu Gothic" w:hAnsi="Yu Gothic" w:eastAsia="Yu Gothic"/>
          <w:b/>
        </w:rPr>
        <w:t>図1の読み方</w:t>
      </w:r>
      <w:r>
        <w:rPr>
          <w:rFonts w:ascii="Yu Gothic" w:hAnsi="Yu Gothic" w:eastAsia="Yu Gothic"/>
        </w:rPr>
        <w:t>: 起票から検証まで一方向に進むが、検証段階（F）で回帰テストが red になった場合、または利用者確認で不具合が再現した場合は原因分析（D）へ 差し戻す。これは「一度の修正で解決したと誤認してクローズする」ことを防ぐ ループであり、INC-2026-001 の教訓（pytestが緑になった時点を完了と誤判定した） を踏まえた設計である。</w:t>
      </w:r>
    </w:p>
    <w:p>
      <w:pPr>
        <w:jc w:val="center"/>
      </w:pPr>
      <w:r>
        <w:rPr>
          <w:rFonts w:ascii="Yu Gothic" w:hAnsi="Yu Gothic" w:eastAsia="Yu Gothic"/>
          <w:b/>
          <w:color w:val="444444"/>
          <w:sz w:val="18"/>
        </w:rPr>
        <w:t>表 2-1　不具合管理プロセス</w:t>
      </w:r>
    </w:p>
    <w:tbl>
      <w:tblPr>
        <w:tblStyle w:val="TableGrid"/>
        <w:tblW w:type="auto" w:w="0"/>
        <w:tblLayout w:type="fixed"/>
        <w:tblLook w:firstColumn="1" w:firstRow="1" w:lastColumn="0" w:lastRow="0" w:noHBand="0" w:noVBand="1" w:val="04A0"/>
      </w:tblPr>
      <w:tblGrid>
        <w:gridCol w:w="1654"/>
        <w:gridCol w:w="1654"/>
        <w:gridCol w:w="1654"/>
        <w:gridCol w:w="1654"/>
        <w:gridCol w:w="1654"/>
        <w:gridCol w:w="1654"/>
      </w:tblGrid>
      <w:tr>
        <w:tc>
          <w:tcPr>
            <w:tcW w:type="dxa" w:w="1654"/>
            <w:shd w:fill="D9E2F3"/>
          </w:tcPr>
          <w:p>
            <w:r>
              <w:rPr>
                <w:b/>
                <w:sz w:val="17"/>
              </w:rPr>
            </w:r>
            <w:r>
              <w:rPr>
                <w:rFonts w:ascii="Yu Gothic" w:hAnsi="Yu Gothic" w:eastAsia="Yu Gothic"/>
                <w:b/>
                <w:sz w:val="17"/>
              </w:rPr>
              <w:t>工程</w:t>
            </w:r>
          </w:p>
        </w:tc>
        <w:tc>
          <w:tcPr>
            <w:tcW w:type="dxa" w:w="1654"/>
            <w:shd w:fill="D9E2F3"/>
          </w:tcPr>
          <w:p>
            <w:r>
              <w:rPr>
                <w:b/>
                <w:sz w:val="17"/>
              </w:rPr>
            </w:r>
            <w:r>
              <w:rPr>
                <w:rFonts w:ascii="Yu Gothic" w:hAnsi="Yu Gothic" w:eastAsia="Yu Gothic"/>
                <w:b/>
                <w:sz w:val="17"/>
              </w:rPr>
              <w:t>内容</w:t>
            </w:r>
          </w:p>
        </w:tc>
        <w:tc>
          <w:tcPr>
            <w:tcW w:type="dxa" w:w="1654"/>
            <w:shd w:fill="D9E2F3"/>
          </w:tcPr>
          <w:p>
            <w:r>
              <w:rPr>
                <w:b/>
                <w:sz w:val="17"/>
              </w:rPr>
            </w:r>
            <w:r>
              <w:rPr>
                <w:rFonts w:ascii="Yu Gothic" w:hAnsi="Yu Gothic" w:eastAsia="Yu Gothic"/>
                <w:b/>
                <w:sz w:val="17"/>
              </w:rPr>
              <w:t>入力</w:t>
            </w:r>
          </w:p>
        </w:tc>
        <w:tc>
          <w:tcPr>
            <w:tcW w:type="dxa" w:w="1654"/>
            <w:shd w:fill="D9E2F3"/>
          </w:tcPr>
          <w:p>
            <w:r>
              <w:rPr>
                <w:b/>
                <w:sz w:val="17"/>
              </w:rPr>
            </w:r>
            <w:r>
              <w:rPr>
                <w:rFonts w:ascii="Yu Gothic" w:hAnsi="Yu Gothic" w:eastAsia="Yu Gothic"/>
                <w:b/>
                <w:sz w:val="17"/>
              </w:rPr>
              <w:t>出力</w:t>
            </w:r>
          </w:p>
        </w:tc>
        <w:tc>
          <w:tcPr>
            <w:tcW w:type="dxa" w:w="1654"/>
            <w:shd w:fill="D9E2F3"/>
          </w:tcPr>
          <w:p>
            <w:r>
              <w:rPr>
                <w:b/>
                <w:sz w:val="17"/>
              </w:rPr>
            </w:r>
            <w:r>
              <w:rPr>
                <w:rFonts w:ascii="Yu Gothic" w:hAnsi="Yu Gothic" w:eastAsia="Yu Gothic"/>
                <w:b/>
                <w:sz w:val="17"/>
              </w:rPr>
              <w:t>担当</w:t>
            </w:r>
          </w:p>
        </w:tc>
        <w:tc>
          <w:tcPr>
            <w:tcW w:type="dxa" w:w="1654"/>
            <w:shd w:fill="D9E2F3"/>
          </w:tcPr>
          <w:p>
            <w:r>
              <w:rPr>
                <w:b/>
                <w:sz w:val="17"/>
              </w:rPr>
            </w:r>
            <w:r>
              <w:rPr>
                <w:rFonts w:ascii="Yu Gothic" w:hAnsi="Yu Gothic" w:eastAsia="Yu Gothic"/>
                <w:b/>
                <w:sz w:val="17"/>
              </w:rPr>
              <w:t>実施証跡</w:t>
            </w:r>
          </w:p>
        </w:tc>
      </w:tr>
      <w:tr>
        <w:tc>
          <w:tcPr>
            <w:tcW w:type="dxa" w:w="1654"/>
          </w:tcPr>
          <w:p>
            <w:r>
              <w:rPr>
                <w:sz w:val="17"/>
              </w:rPr>
            </w:r>
            <w:r>
              <w:rPr>
                <w:rFonts w:ascii="Yu Gothic" w:hAnsi="Yu Gothic" w:eastAsia="Yu Gothic"/>
                <w:sz w:val="17"/>
              </w:rPr>
              <w:t>起票</w:t>
            </w:r>
          </w:p>
        </w:tc>
        <w:tc>
          <w:tcPr>
            <w:tcW w:type="dxa" w:w="1654"/>
          </w:tcPr>
          <w:p>
            <w:r>
              <w:rPr>
                <w:sz w:val="17"/>
              </w:rPr>
            </w:r>
            <w:r>
              <w:rPr>
                <w:rFonts w:ascii="Yu Gothic" w:hAnsi="Yu Gothic" w:eastAsia="Yu Gothic"/>
                <w:sz w:val="17"/>
              </w:rPr>
              <w:t>発見時点で事象・発見工程・重大度一次判定を記録</w:t>
            </w:r>
          </w:p>
        </w:tc>
        <w:tc>
          <w:tcPr>
            <w:tcW w:type="dxa" w:w="1654"/>
          </w:tcPr>
          <w:p>
            <w:r>
              <w:rPr>
                <w:sz w:val="17"/>
              </w:rPr>
            </w:r>
            <w:r>
              <w:rPr>
                <w:rFonts w:ascii="Yu Gothic" w:hAnsi="Yu Gothic" w:eastAsia="Yu Gothic"/>
                <w:sz w:val="17"/>
              </w:rPr>
              <w:t>ユーザー報告／テスト失敗／レッドチーミング結果／ファジング結果</w:t>
            </w:r>
          </w:p>
        </w:tc>
        <w:tc>
          <w:tcPr>
            <w:tcW w:type="dxa" w:w="1654"/>
          </w:tcPr>
          <w:p>
            <w:r>
              <w:rPr>
                <w:sz w:val="17"/>
              </w:rPr>
            </w:r>
            <w:r>
              <w:rPr>
                <w:rFonts w:ascii="Yu Gothic" w:hAnsi="Yu Gothic" w:eastAsia="Yu Gothic"/>
                <w:sz w:val="17"/>
              </w:rPr>
              <w:t>事象記述・発見日</w:t>
            </w:r>
          </w:p>
        </w:tc>
        <w:tc>
          <w:tcPr>
            <w:tcW w:type="dxa" w:w="1654"/>
          </w:tcPr>
          <w:p>
            <w:r>
              <w:rPr>
                <w:sz w:val="17"/>
              </w:rPr>
            </w:r>
            <w:r>
              <w:rPr>
                <w:rFonts w:ascii="Yu Gothic" w:hAnsi="Yu Gothic" w:eastAsia="Yu Gothic"/>
                <w:sz w:val="17"/>
              </w:rPr>
              <w:t>発見者</w:t>
            </w:r>
          </w:p>
        </w:tc>
        <w:tc>
          <w:tcPr>
            <w:tcW w:type="dxa" w:w="1654"/>
          </w:tcPr>
          <w:p>
            <w:r>
              <w:rPr>
                <w:sz w:val="17"/>
              </w:rPr>
            </w:r>
            <w:r>
              <w:rPr>
                <w:rFonts w:ascii="Yu Gothic" w:hAnsi="Yu Gothic" w:eastAsia="Yu Gothic"/>
                <w:sz w:val="17"/>
              </w:rPr>
              <w:t>本台帳 §8、</w:t>
            </w:r>
            <w:r>
              <w:rPr>
                <w:rFonts w:ascii="Consolas" w:hAnsi="Consolas" w:eastAsia="Consolas"/>
                <w:sz w:val="17"/>
              </w:rPr>
              <w:t>docs/INCIDENT_POSTMORTEM.md</w:t>
            </w:r>
          </w:p>
        </w:tc>
      </w:tr>
      <w:tr>
        <w:tc>
          <w:tcPr>
            <w:tcW w:type="dxa" w:w="1654"/>
          </w:tcPr>
          <w:p>
            <w:r>
              <w:rPr>
                <w:sz w:val="17"/>
              </w:rPr>
            </w:r>
            <w:r>
              <w:rPr>
                <w:rFonts w:ascii="Yu Gothic" w:hAnsi="Yu Gothic" w:eastAsia="Yu Gothic"/>
                <w:sz w:val="17"/>
              </w:rPr>
              <w:t>分類</w:t>
            </w:r>
          </w:p>
        </w:tc>
        <w:tc>
          <w:tcPr>
            <w:tcW w:type="dxa" w:w="1654"/>
          </w:tcPr>
          <w:p>
            <w:r>
              <w:rPr>
                <w:sz w:val="17"/>
              </w:rPr>
            </w:r>
            <w:r>
              <w:rPr>
                <w:rFonts w:ascii="Yu Gothic" w:hAnsi="Yu Gothic" w:eastAsia="Yu Gothic"/>
                <w:sz w:val="17"/>
              </w:rPr>
              <w:t>欠陥タイプ（§6）・重要度/優先度（§4, §5）を確定</w:t>
            </w:r>
          </w:p>
        </w:tc>
        <w:tc>
          <w:tcPr>
            <w:tcW w:type="dxa" w:w="1654"/>
          </w:tcPr>
          <w:p>
            <w:r>
              <w:rPr>
                <w:sz w:val="17"/>
              </w:rPr>
            </w:r>
            <w:r>
              <w:rPr>
                <w:rFonts w:ascii="Yu Gothic" w:hAnsi="Yu Gothic" w:eastAsia="Yu Gothic"/>
                <w:sz w:val="17"/>
              </w:rPr>
              <w:t>起票内容</w:t>
            </w:r>
          </w:p>
        </w:tc>
        <w:tc>
          <w:tcPr>
            <w:tcW w:type="dxa" w:w="1654"/>
          </w:tcPr>
          <w:p>
            <w:r>
              <w:rPr>
                <w:sz w:val="17"/>
              </w:rPr>
            </w:r>
            <w:r>
              <w:rPr>
                <w:rFonts w:ascii="Yu Gothic" w:hAnsi="Yu Gothic" w:eastAsia="Yu Gothic"/>
                <w:sz w:val="17"/>
              </w:rPr>
              <w:t>分類ラベル</w:t>
            </w:r>
          </w:p>
        </w:tc>
        <w:tc>
          <w:tcPr>
            <w:tcW w:type="dxa" w:w="1654"/>
          </w:tcPr>
          <w:p>
            <w:r>
              <w:rPr>
                <w:sz w:val="17"/>
              </w:rPr>
            </w:r>
            <w:r>
              <w:rPr>
                <w:rFonts w:ascii="Yu Gothic" w:hAnsi="Yu Gothic" w:eastAsia="Yu Gothic"/>
                <w:sz w:val="17"/>
              </w:rPr>
              <w:t>対応担当</w:t>
            </w:r>
          </w:p>
        </w:tc>
        <w:tc>
          <w:tcPr>
            <w:tcW w:type="dxa" w:w="1654"/>
          </w:tcPr>
          <w:p>
            <w:r>
              <w:rPr>
                <w:sz w:val="17"/>
              </w:rPr>
            </w:r>
            <w:r>
              <w:rPr>
                <w:rFonts w:ascii="Yu Gothic" w:hAnsi="Yu Gothic" w:eastAsia="Yu Gothic"/>
                <w:sz w:val="17"/>
              </w:rPr>
              <w:t>本台帳 §8 各列</w:t>
            </w:r>
          </w:p>
        </w:tc>
      </w:tr>
      <w:tr>
        <w:tc>
          <w:tcPr>
            <w:tcW w:type="dxa" w:w="1654"/>
          </w:tcPr>
          <w:p>
            <w:r>
              <w:rPr>
                <w:sz w:val="17"/>
              </w:rPr>
            </w:r>
            <w:r>
              <w:rPr>
                <w:rFonts w:ascii="Yu Gothic" w:hAnsi="Yu Gothic" w:eastAsia="Yu Gothic"/>
                <w:sz w:val="17"/>
              </w:rPr>
              <w:t>原因分析</w:t>
            </w:r>
          </w:p>
        </w:tc>
        <w:tc>
          <w:tcPr>
            <w:tcW w:type="dxa" w:w="1654"/>
          </w:tcPr>
          <w:p>
            <w:r>
              <w:rPr>
                <w:sz w:val="17"/>
              </w:rPr>
            </w:r>
            <w:r>
              <w:rPr>
                <w:rFonts w:ascii="Yu Gothic" w:hAnsi="Yu Gothic" w:eastAsia="Yu Gothic"/>
                <w:sz w:val="17"/>
              </w:rPr>
              <w:t>5 Whys / Fishbone 等の named framework を用いる（</w:t>
            </w:r>
            <w:r>
              <w:rPr>
                <w:rFonts w:ascii="Consolas" w:hAnsi="Consolas" w:eastAsia="Consolas"/>
                <w:sz w:val="17"/>
              </w:rPr>
              <w:t>.claude/rules/functional-integrity.md</w:t>
            </w:r>
            <w:r>
              <w:rPr>
                <w:rFonts w:ascii="Yu Gothic" w:hAnsi="Yu Gothic" w:eastAsia="Yu Gothic"/>
                <w:sz w:val="17"/>
              </w:rPr>
              <w:t xml:space="preserve"> 準拠）</w:t>
            </w:r>
          </w:p>
        </w:tc>
        <w:tc>
          <w:tcPr>
            <w:tcW w:type="dxa" w:w="1654"/>
          </w:tcPr>
          <w:p>
            <w:r>
              <w:rPr>
                <w:sz w:val="17"/>
              </w:rPr>
            </w:r>
            <w:r>
              <w:rPr>
                <w:rFonts w:ascii="Yu Gothic" w:hAnsi="Yu Gothic" w:eastAsia="Yu Gothic"/>
                <w:sz w:val="17"/>
              </w:rPr>
              <w:t>分類済み事象</w:t>
            </w:r>
          </w:p>
        </w:tc>
        <w:tc>
          <w:tcPr>
            <w:tcW w:type="dxa" w:w="1654"/>
          </w:tcPr>
          <w:p>
            <w:r>
              <w:rPr>
                <w:sz w:val="17"/>
              </w:rPr>
            </w:r>
            <w:r>
              <w:rPr>
                <w:rFonts w:ascii="Yu Gothic" w:hAnsi="Yu Gothic" w:eastAsia="Yu Gothic"/>
                <w:sz w:val="17"/>
              </w:rPr>
              <w:t>根本原因の記述</w:t>
            </w:r>
          </w:p>
        </w:tc>
        <w:tc>
          <w:tcPr>
            <w:tcW w:type="dxa" w:w="1654"/>
          </w:tcPr>
          <w:p>
            <w:r>
              <w:rPr>
                <w:sz w:val="17"/>
              </w:rPr>
            </w:r>
            <w:r>
              <w:rPr>
                <w:rFonts w:ascii="Yu Gothic" w:hAnsi="Yu Gothic" w:eastAsia="Yu Gothic"/>
                <w:sz w:val="17"/>
              </w:rPr>
              <w:t>対応担当</w:t>
            </w:r>
          </w:p>
        </w:tc>
        <w:tc>
          <w:tcPr>
            <w:tcW w:type="dxa" w:w="1654"/>
          </w:tcPr>
          <w:p>
            <w:r>
              <w:rPr>
                <w:sz w:val="17"/>
              </w:rPr>
            </w:r>
            <w:r>
              <w:rPr>
                <w:rFonts w:ascii="Yu Gothic" w:hAnsi="Yu Gothic" w:eastAsia="Yu Gothic"/>
                <w:sz w:val="17"/>
              </w:rPr>
              <w:t>INC-2026-001 は 5 Whys で分析済み（</w:t>
            </w:r>
            <w:r>
              <w:rPr>
                <w:rFonts w:ascii="Consolas" w:hAnsi="Consolas" w:eastAsia="Consolas"/>
                <w:sz w:val="17"/>
              </w:rPr>
              <w:t>docs/INCIDENT_POSTMORTEM.md</w:t>
            </w:r>
            <w:r>
              <w:rPr>
                <w:rFonts w:ascii="Yu Gothic" w:hAnsi="Yu Gothic" w:eastAsia="Yu Gothic"/>
                <w:sz w:val="17"/>
              </w:rPr>
              <w:t xml:space="preserve"> §3）</w:t>
            </w:r>
          </w:p>
        </w:tc>
      </w:tr>
      <w:tr>
        <w:tc>
          <w:tcPr>
            <w:tcW w:type="dxa" w:w="1654"/>
          </w:tcPr>
          <w:p>
            <w:r>
              <w:rPr>
                <w:sz w:val="17"/>
              </w:rPr>
            </w:r>
            <w:r>
              <w:rPr>
                <w:rFonts w:ascii="Yu Gothic" w:hAnsi="Yu Gothic" w:eastAsia="Yu Gothic"/>
                <w:sz w:val="17"/>
              </w:rPr>
              <w:t>修正</w:t>
            </w:r>
          </w:p>
        </w:tc>
        <w:tc>
          <w:tcPr>
            <w:tcW w:type="dxa" w:w="1654"/>
          </w:tcPr>
          <w:p>
            <w:r>
              <w:rPr>
                <w:sz w:val="17"/>
              </w:rPr>
            </w:r>
            <w:r>
              <w:rPr>
                <w:rFonts w:ascii="Yu Gothic" w:hAnsi="Yu Gothic" w:eastAsia="Yu Gothic"/>
                <w:sz w:val="17"/>
              </w:rPr>
              <w:t>原因に対する是正コミット</w:t>
            </w:r>
          </w:p>
        </w:tc>
        <w:tc>
          <w:tcPr>
            <w:tcW w:type="dxa" w:w="1654"/>
          </w:tcPr>
          <w:p>
            <w:r>
              <w:rPr>
                <w:sz w:val="17"/>
              </w:rPr>
            </w:r>
            <w:r>
              <w:rPr>
                <w:rFonts w:ascii="Yu Gothic" w:hAnsi="Yu Gothic" w:eastAsia="Yu Gothic"/>
                <w:sz w:val="17"/>
              </w:rPr>
              <w:t>根本原因</w:t>
            </w:r>
          </w:p>
        </w:tc>
        <w:tc>
          <w:tcPr>
            <w:tcW w:type="dxa" w:w="1654"/>
          </w:tcPr>
          <w:p>
            <w:r>
              <w:rPr>
                <w:sz w:val="17"/>
              </w:rPr>
            </w:r>
            <w:r>
              <w:rPr>
                <w:rFonts w:ascii="Yu Gothic" w:hAnsi="Yu Gothic" w:eastAsia="Yu Gothic"/>
                <w:sz w:val="17"/>
              </w:rPr>
              <w:t>コミット</w:t>
            </w:r>
          </w:p>
        </w:tc>
        <w:tc>
          <w:tcPr>
            <w:tcW w:type="dxa" w:w="1654"/>
          </w:tcPr>
          <w:p>
            <w:r>
              <w:rPr>
                <w:sz w:val="17"/>
              </w:rPr>
            </w:r>
            <w:r>
              <w:rPr>
                <w:rFonts w:ascii="Yu Gothic" w:hAnsi="Yu Gothic" w:eastAsia="Yu Gothic"/>
                <w:sz w:val="17"/>
              </w:rPr>
              <w:t>対応担当</w:t>
            </w:r>
          </w:p>
        </w:tc>
        <w:tc>
          <w:tcPr>
            <w:tcW w:type="dxa" w:w="1654"/>
          </w:tcPr>
          <w:p>
            <w:r>
              <w:rPr>
                <w:sz w:val="17"/>
              </w:rPr>
            </w:r>
            <w:r>
              <w:rPr>
                <w:rFonts w:ascii="Yu Gothic" w:hAnsi="Yu Gothic" w:eastAsia="Yu Gothic"/>
                <w:sz w:val="17"/>
              </w:rPr>
              <w:t>本台帳 §8「修正コミット」列（実在するハッシュのみ記載）</w:t>
            </w:r>
          </w:p>
        </w:tc>
      </w:tr>
      <w:tr>
        <w:tc>
          <w:tcPr>
            <w:tcW w:type="dxa" w:w="1654"/>
          </w:tcPr>
          <w:p>
            <w:r>
              <w:rPr>
                <w:sz w:val="17"/>
              </w:rPr>
            </w:r>
            <w:r>
              <w:rPr>
                <w:rFonts w:ascii="Yu Gothic" w:hAnsi="Yu Gothic" w:eastAsia="Yu Gothic"/>
                <w:sz w:val="17"/>
              </w:rPr>
              <w:t>検証</w:t>
            </w:r>
          </w:p>
        </w:tc>
        <w:tc>
          <w:tcPr>
            <w:tcW w:type="dxa" w:w="1654"/>
          </w:tcPr>
          <w:p>
            <w:r>
              <w:rPr>
                <w:sz w:val="17"/>
              </w:rPr>
            </w:r>
            <w:r>
              <w:rPr>
                <w:rFonts w:ascii="Yu Gothic" w:hAnsi="Yu Gothic" w:eastAsia="Yu Gothic"/>
                <w:sz w:val="17"/>
              </w:rPr>
              <w:t>該当テストの green 化・回帰防止テストの追加</w:t>
            </w:r>
          </w:p>
        </w:tc>
        <w:tc>
          <w:tcPr>
            <w:tcW w:type="dxa" w:w="1654"/>
          </w:tcPr>
          <w:p>
            <w:r>
              <w:rPr>
                <w:sz w:val="17"/>
              </w:rPr>
            </w:r>
            <w:r>
              <w:rPr>
                <w:rFonts w:ascii="Yu Gothic" w:hAnsi="Yu Gothic" w:eastAsia="Yu Gothic"/>
                <w:sz w:val="17"/>
              </w:rPr>
              <w:t>修正コミット</w:t>
            </w:r>
          </w:p>
        </w:tc>
        <w:tc>
          <w:tcPr>
            <w:tcW w:type="dxa" w:w="1654"/>
          </w:tcPr>
          <w:p>
            <w:r>
              <w:rPr>
                <w:sz w:val="17"/>
              </w:rPr>
            </w:r>
            <w:r>
              <w:rPr>
                <w:rFonts w:ascii="Yu Gothic" w:hAnsi="Yu Gothic" w:eastAsia="Yu Gothic"/>
                <w:sz w:val="17"/>
              </w:rPr>
              <w:t>テスト結果</w:t>
            </w:r>
          </w:p>
        </w:tc>
        <w:tc>
          <w:tcPr>
            <w:tcW w:type="dxa" w:w="1654"/>
          </w:tcPr>
          <w:p>
            <w:r>
              <w:rPr>
                <w:sz w:val="17"/>
              </w:rPr>
            </w:r>
            <w:r>
              <w:rPr>
                <w:rFonts w:ascii="Yu Gothic" w:hAnsi="Yu Gothic" w:eastAsia="Yu Gothic"/>
                <w:sz w:val="17"/>
              </w:rPr>
              <w:t>対応担当／レビュアー</w:t>
            </w:r>
          </w:p>
        </w:tc>
        <w:tc>
          <w:tcPr>
            <w:tcW w:type="dxa" w:w="1654"/>
          </w:tcPr>
          <w:p>
            <w:r>
              <w:rPr>
                <w:sz w:val="17"/>
              </w:rPr>
            </w:r>
            <w:r>
              <w:rPr>
                <w:rFonts w:ascii="Yu Gothic" w:hAnsi="Yu Gothic" w:eastAsia="Yu Gothic"/>
                <w:sz w:val="17"/>
              </w:rPr>
              <w:t>本台帳 §8「検証」列</w:t>
            </w:r>
          </w:p>
        </w:tc>
      </w:tr>
      <w:tr>
        <w:tc>
          <w:tcPr>
            <w:tcW w:type="dxa" w:w="1654"/>
          </w:tcPr>
          <w:p>
            <w:r>
              <w:rPr>
                <w:sz w:val="17"/>
              </w:rPr>
            </w:r>
            <w:r>
              <w:rPr>
                <w:rFonts w:ascii="Yu Gothic" w:hAnsi="Yu Gothic" w:eastAsia="Yu Gothic"/>
                <w:sz w:val="17"/>
              </w:rPr>
              <w:t>クローズ</w:t>
            </w:r>
          </w:p>
        </w:tc>
        <w:tc>
          <w:tcPr>
            <w:tcW w:type="dxa" w:w="1654"/>
          </w:tcPr>
          <w:p>
            <w:r>
              <w:rPr>
                <w:sz w:val="17"/>
              </w:rPr>
            </w:r>
            <w:r>
              <w:rPr>
                <w:rFonts w:ascii="Yu Gothic" w:hAnsi="Yu Gothic" w:eastAsia="Yu Gothic"/>
                <w:sz w:val="17"/>
              </w:rPr>
              <w:t>検証完了後にステータスを Closed とする</w:t>
            </w:r>
          </w:p>
        </w:tc>
        <w:tc>
          <w:tcPr>
            <w:tcW w:type="dxa" w:w="1654"/>
          </w:tcPr>
          <w:p>
            <w:r>
              <w:rPr>
                <w:sz w:val="17"/>
              </w:rPr>
            </w:r>
            <w:r>
              <w:rPr>
                <w:rFonts w:ascii="Yu Gothic" w:hAnsi="Yu Gothic" w:eastAsia="Yu Gothic"/>
                <w:sz w:val="17"/>
              </w:rPr>
              <w:t>green化したテスト結果</w:t>
            </w:r>
          </w:p>
        </w:tc>
        <w:tc>
          <w:tcPr>
            <w:tcW w:type="dxa" w:w="1654"/>
          </w:tcPr>
          <w:p>
            <w:r>
              <w:rPr>
                <w:sz w:val="17"/>
              </w:rPr>
            </w:r>
            <w:r>
              <w:rPr>
                <w:rFonts w:ascii="Yu Gothic" w:hAnsi="Yu Gothic" w:eastAsia="Yu Gothic"/>
                <w:sz w:val="17"/>
              </w:rPr>
              <w:t>ステータス更新</w:t>
            </w:r>
          </w:p>
        </w:tc>
        <w:tc>
          <w:tcPr>
            <w:tcW w:type="dxa" w:w="1654"/>
          </w:tcPr>
          <w:p>
            <w:r>
              <w:rPr>
                <w:sz w:val="17"/>
              </w:rPr>
            </w:r>
            <w:r>
              <w:rPr>
                <w:rFonts w:ascii="Yu Gothic" w:hAnsi="Yu Gothic" w:eastAsia="Yu Gothic"/>
                <w:sz w:val="17"/>
              </w:rPr>
              <w:t>対応担当</w:t>
            </w:r>
          </w:p>
        </w:tc>
        <w:tc>
          <w:tcPr>
            <w:tcW w:type="dxa" w:w="1654"/>
          </w:tcPr>
          <w:p>
            <w:r>
              <w:rPr>
                <w:sz w:val="17"/>
              </w:rPr>
            </w:r>
            <w:r>
              <w:rPr>
                <w:rFonts w:ascii="Yu Gothic" w:hAnsi="Yu Gothic" w:eastAsia="Yu Gothic"/>
                <w:sz w:val="17"/>
              </w:rPr>
              <w:t>本台帳 §8「状態」列</w:t>
            </w:r>
          </w:p>
        </w:tc>
      </w:tr>
    </w:tbl>
    <w:p/>
    <w:p>
      <w:r>
        <w:rPr>
          <w:rFonts w:ascii="Yu Gothic" w:hAnsi="Yu Gothic" w:eastAsia="Yu Gothic"/>
        </w:rPr>
        <w:t>判断基準: 検証段階では「該当テストがgreenであること」に加えて「関連する既存テストが red化していないこと（回帰していないこと）」の両方を満たさない限りクローズしない。 これは INC-2026-001 の根本原因（機械的強制力の欠如）を踏まえ、</w:t>
      </w:r>
      <w:r>
        <w:rPr>
          <w:rFonts w:ascii="Consolas" w:hAnsi="Consolas" w:eastAsia="Consolas"/>
          <w:sz w:val="18"/>
        </w:rPr>
        <w:t>make verify-ui</w:t>
      </w:r>
      <w:r>
        <w:rPr>
          <w:rFonts w:ascii="Yu Gothic" w:hAnsi="Yu Gothic" w:eastAsia="Yu Gothic"/>
        </w:rPr>
        <w:t xml:space="preserve"> を 経由しないコミットをブロックする pre-commit hook（§11参照）で機械的に担保している。</w:t>
      </w:r>
    </w:p>
    <w:p>
      <w:pPr>
        <w:pStyle w:val="Heading2"/>
      </w:pPr>
      <w:r>
        <w:rPr>
          <w:rFonts w:ascii="Yu Gothic" w:hAnsi="Yu Gothic" w:eastAsia="Yu Gothic"/>
          <w:color w:val="1F3763"/>
        </w:rPr>
      </w:r>
      <w:r>
        <w:rPr>
          <w:rFonts w:ascii="Yu Gothic" w:hAnsi="Yu Gothic" w:eastAsia="Yu Gothic"/>
          <w:color w:val="1F3763"/>
        </w:rPr>
        <w:t>3. 不具合の状態遷移</w:t>
      </w:r>
    </w:p>
    <w:p>
      <w:pPr>
        <w:jc w:val="center"/>
      </w:pPr>
      <w:r>
        <w:drawing>
          <wp:inline xmlns:a="http://schemas.openxmlformats.org/drawingml/2006/main" xmlns:pic="http://schemas.openxmlformats.org/drawingml/2006/picture">
            <wp:extent cx="6300470" cy="7012697"/>
            <wp:docPr id="2" name="Picture 2"/>
            <wp:cNvGraphicFramePr>
              <a:graphicFrameLocks noChangeAspect="1"/>
            </wp:cNvGraphicFramePr>
            <a:graphic>
              <a:graphicData uri="http://schemas.openxmlformats.org/drawingml/2006/picture">
                <pic:pic>
                  <pic:nvPicPr>
                    <pic:cNvPr id="0" name="42de56c526decf76.png"/>
                    <pic:cNvPicPr/>
                  </pic:nvPicPr>
                  <pic:blipFill>
                    <a:blip r:embed="rId12"/>
                    <a:stretch>
                      <a:fillRect/>
                    </a:stretch>
                  </pic:blipFill>
                  <pic:spPr>
                    <a:xfrm>
                      <a:off x="0" y="0"/>
                      <a:ext cx="6300470" cy="7012697"/>
                    </a:xfrm>
                    <a:prstGeom prst="rect"/>
                  </pic:spPr>
                </pic:pic>
              </a:graphicData>
            </a:graphic>
          </wp:inline>
        </w:drawing>
      </w:r>
    </w:p>
    <w:p>
      <w:pPr>
        <w:jc w:val="center"/>
      </w:pPr>
      <w:r>
        <w:rPr>
          <w:rFonts w:ascii="Yu Gothic" w:hAnsi="Yu Gothic" w:eastAsia="Yu Gothic"/>
          <w:b/>
          <w:color w:val="444444"/>
          <w:sz w:val="18"/>
        </w:rPr>
        <w:t>図 3-1　不具合の状態遷移</w:t>
      </w:r>
    </w:p>
    <w:p>
      <w:r>
        <w:rPr>
          <w:rFonts w:ascii="Yu Gothic" w:hAnsi="Yu Gothic" w:eastAsia="Yu Gothic"/>
          <w:b/>
        </w:rPr>
        <w:t>図2の読み方</w:t>
      </w:r>
      <w:r>
        <w:rPr>
          <w:rFonts w:ascii="Yu Gothic" w:hAnsi="Yu Gothic" w:eastAsia="Yu Gothic"/>
        </w:rPr>
        <w:t>: 「保留」と「却下」はどちらも「調査中」から分岐するが意味が異なる。 「保留」は一時的な情報不足（再現手順が掴めない等）で対応順位を下げた状態であり、 情報が揃えば「調査中」へ復帰する。「却下」は「仕様通りの動作である」「再現不可能と 確定した」等、恒久的にクローズ相当と判断した状態である。本台帳の実績（§8）には 「保留」「却下」に該当する事例は本改訂時点で確認できていない（</w:t>
      </w:r>
      <w:r>
        <w:rPr>
          <w:rFonts w:ascii="Yu Gothic" w:hAnsi="Yu Gothic" w:eastAsia="Yu Gothic"/>
          <w:b/>
        </w:rPr>
        <w:t>未確認</w:t>
      </w:r>
      <w:r>
        <w:rPr>
          <w:rFonts w:ascii="Yu Gothic" w:hAnsi="Yu Gothic" w:eastAsia="Yu Gothic"/>
        </w:rPr>
        <w:t>、全件が Closedまで到達済み）。</w:t>
      </w:r>
    </w:p>
    <w:p>
      <w:pPr>
        <w:jc w:val="center"/>
      </w:pPr>
      <w:r>
        <w:rPr>
          <w:rFonts w:ascii="Yu Gothic" w:hAnsi="Yu Gothic" w:eastAsia="Yu Gothic"/>
          <w:b/>
          <w:color w:val="444444"/>
          <w:sz w:val="18"/>
        </w:rPr>
        <w:t>表 3-1　不具合の状態遷移</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状態</w:t>
            </w:r>
          </w:p>
        </w:tc>
        <w:tc>
          <w:tcPr>
            <w:tcW w:type="dxa" w:w="4961"/>
            <w:shd w:fill="D9E2F3"/>
          </w:tcPr>
          <w:p>
            <w:r>
              <w:rPr>
                <w:b/>
                <w:sz w:val="18"/>
              </w:rPr>
            </w:r>
            <w:r>
              <w:rPr>
                <w:rFonts w:ascii="Yu Gothic" w:hAnsi="Yu Gothic" w:eastAsia="Yu Gothic"/>
                <w:b/>
                <w:sz w:val="18"/>
              </w:rPr>
              <w:t>定義</w:t>
            </w:r>
          </w:p>
        </w:tc>
      </w:tr>
      <w:tr>
        <w:tc>
          <w:tcPr>
            <w:tcW w:type="dxa" w:w="4961"/>
          </w:tcPr>
          <w:p>
            <w:r>
              <w:rPr>
                <w:sz w:val="18"/>
              </w:rPr>
            </w:r>
            <w:r>
              <w:rPr>
                <w:rFonts w:ascii="Yu Gothic" w:hAnsi="Yu Gothic" w:eastAsia="Yu Gothic"/>
                <w:sz w:val="18"/>
              </w:rPr>
              <w:t>新規</w:t>
            </w:r>
          </w:p>
        </w:tc>
        <w:tc>
          <w:tcPr>
            <w:tcW w:type="dxa" w:w="4961"/>
          </w:tcPr>
          <w:p>
            <w:r>
              <w:rPr>
                <w:sz w:val="18"/>
              </w:rPr>
            </w:r>
            <w:r>
              <w:rPr>
                <w:rFonts w:ascii="Yu Gothic" w:hAnsi="Yu Gothic" w:eastAsia="Yu Gothic"/>
                <w:sz w:val="18"/>
              </w:rPr>
              <w:t>起票直後、担当未割当</w:t>
            </w:r>
          </w:p>
        </w:tc>
      </w:tr>
      <w:tr>
        <w:tc>
          <w:tcPr>
            <w:tcW w:type="dxa" w:w="4961"/>
          </w:tcPr>
          <w:p>
            <w:r>
              <w:rPr>
                <w:sz w:val="18"/>
              </w:rPr>
            </w:r>
            <w:r>
              <w:rPr>
                <w:rFonts w:ascii="Yu Gothic" w:hAnsi="Yu Gothic" w:eastAsia="Yu Gothic"/>
                <w:sz w:val="18"/>
              </w:rPr>
              <w:t>調査中</w:t>
            </w:r>
          </w:p>
        </w:tc>
        <w:tc>
          <w:tcPr>
            <w:tcW w:type="dxa" w:w="4961"/>
          </w:tcPr>
          <w:p>
            <w:r>
              <w:rPr>
                <w:sz w:val="18"/>
              </w:rPr>
            </w:r>
            <w:r>
              <w:rPr>
                <w:rFonts w:ascii="Yu Gothic" w:hAnsi="Yu Gothic" w:eastAsia="Yu Gothic"/>
                <w:sz w:val="18"/>
              </w:rPr>
              <w:t>担当が割り当てられ、事象の再現・原因の特定を行っている状態</w:t>
            </w:r>
          </w:p>
        </w:tc>
      </w:tr>
      <w:tr>
        <w:tc>
          <w:tcPr>
            <w:tcW w:type="dxa" w:w="4961"/>
          </w:tcPr>
          <w:p>
            <w:r>
              <w:rPr>
                <w:sz w:val="18"/>
              </w:rPr>
            </w:r>
            <w:r>
              <w:rPr>
                <w:rFonts w:ascii="Yu Gothic" w:hAnsi="Yu Gothic" w:eastAsia="Yu Gothic"/>
                <w:sz w:val="18"/>
              </w:rPr>
              <w:t>修正中</w:t>
            </w:r>
          </w:p>
        </w:tc>
        <w:tc>
          <w:tcPr>
            <w:tcW w:type="dxa" w:w="4961"/>
          </w:tcPr>
          <w:p>
            <w:r>
              <w:rPr>
                <w:sz w:val="18"/>
              </w:rPr>
            </w:r>
            <w:r>
              <w:rPr>
                <w:rFonts w:ascii="Yu Gothic" w:hAnsi="Yu Gothic" w:eastAsia="Yu Gothic"/>
                <w:sz w:val="18"/>
              </w:rPr>
              <w:t>原因が特定され、是正コミットの作成中</w:t>
            </w:r>
          </w:p>
        </w:tc>
      </w:tr>
      <w:tr>
        <w:tc>
          <w:tcPr>
            <w:tcW w:type="dxa" w:w="4961"/>
          </w:tcPr>
          <w:p>
            <w:r>
              <w:rPr>
                <w:sz w:val="18"/>
              </w:rPr>
            </w:r>
            <w:r>
              <w:rPr>
                <w:rFonts w:ascii="Yu Gothic" w:hAnsi="Yu Gothic" w:eastAsia="Yu Gothic"/>
                <w:sz w:val="18"/>
              </w:rPr>
              <w:t>検証待ち</w:t>
            </w:r>
          </w:p>
        </w:tc>
        <w:tc>
          <w:tcPr>
            <w:tcW w:type="dxa" w:w="4961"/>
          </w:tcPr>
          <w:p>
            <w:r>
              <w:rPr>
                <w:sz w:val="18"/>
              </w:rPr>
            </w:r>
            <w:r>
              <w:rPr>
                <w:rFonts w:ascii="Yu Gothic" w:hAnsi="Yu Gothic" w:eastAsia="Yu Gothic"/>
                <w:sz w:val="18"/>
              </w:rPr>
              <w:t>修正コミットは完了し、回帰テストの実行・レビュー待ち</w:t>
            </w:r>
          </w:p>
        </w:tc>
      </w:tr>
      <w:tr>
        <w:tc>
          <w:tcPr>
            <w:tcW w:type="dxa" w:w="4961"/>
          </w:tcPr>
          <w:p>
            <w:r>
              <w:rPr>
                <w:sz w:val="18"/>
              </w:rPr>
            </w:r>
            <w:r>
              <w:rPr>
                <w:rFonts w:ascii="Yu Gothic" w:hAnsi="Yu Gothic" w:eastAsia="Yu Gothic"/>
                <w:sz w:val="18"/>
              </w:rPr>
              <w:t>クローズ</w:t>
            </w:r>
          </w:p>
        </w:tc>
        <w:tc>
          <w:tcPr>
            <w:tcW w:type="dxa" w:w="4961"/>
          </w:tcPr>
          <w:p>
            <w:r>
              <w:rPr>
                <w:sz w:val="18"/>
              </w:rPr>
            </w:r>
            <w:r>
              <w:rPr>
                <w:rFonts w:ascii="Yu Gothic" w:hAnsi="Yu Gothic" w:eastAsia="Yu Gothic"/>
                <w:sz w:val="18"/>
              </w:rPr>
              <w:t>検証完了。回帰テストgreen、再発防止策の追加も完了</w:t>
            </w:r>
          </w:p>
        </w:tc>
      </w:tr>
      <w:tr>
        <w:tc>
          <w:tcPr>
            <w:tcW w:type="dxa" w:w="4961"/>
          </w:tcPr>
          <w:p>
            <w:r>
              <w:rPr>
                <w:sz w:val="18"/>
              </w:rPr>
            </w:r>
            <w:r>
              <w:rPr>
                <w:rFonts w:ascii="Yu Gothic" w:hAnsi="Yu Gothic" w:eastAsia="Yu Gothic"/>
                <w:sz w:val="18"/>
              </w:rPr>
              <w:t>却下</w:t>
            </w:r>
          </w:p>
        </w:tc>
        <w:tc>
          <w:tcPr>
            <w:tcW w:type="dxa" w:w="4961"/>
          </w:tcPr>
          <w:p>
            <w:r>
              <w:rPr>
                <w:sz w:val="18"/>
              </w:rPr>
            </w:r>
            <w:r>
              <w:rPr>
                <w:rFonts w:ascii="Yu Gothic" w:hAnsi="Yu Gothic" w:eastAsia="Yu Gothic"/>
                <w:sz w:val="18"/>
              </w:rPr>
              <w:t>仕様通りの動作、または再現不可能と判断し対応しない</w:t>
            </w:r>
          </w:p>
        </w:tc>
      </w:tr>
      <w:tr>
        <w:tc>
          <w:tcPr>
            <w:tcW w:type="dxa" w:w="4961"/>
          </w:tcPr>
          <w:p>
            <w:r>
              <w:rPr>
                <w:sz w:val="18"/>
              </w:rPr>
            </w:r>
            <w:r>
              <w:rPr>
                <w:rFonts w:ascii="Yu Gothic" w:hAnsi="Yu Gothic" w:eastAsia="Yu Gothic"/>
                <w:sz w:val="18"/>
              </w:rPr>
              <w:t>保留</w:t>
            </w:r>
          </w:p>
        </w:tc>
        <w:tc>
          <w:tcPr>
            <w:tcW w:type="dxa" w:w="4961"/>
          </w:tcPr>
          <w:p>
            <w:r>
              <w:rPr>
                <w:sz w:val="18"/>
              </w:rPr>
            </w:r>
            <w:r>
              <w:rPr>
                <w:rFonts w:ascii="Yu Gothic" w:hAnsi="Yu Gothic" w:eastAsia="Yu Gothic"/>
                <w:sz w:val="18"/>
              </w:rPr>
              <w:t>一時的に対応順位を下げた状態。情報取得後に「調査中」へ復帰</w:t>
            </w:r>
          </w:p>
        </w:tc>
      </w:tr>
    </w:tbl>
    <w:p/>
    <w:p>
      <w:pPr>
        <w:pStyle w:val="Heading2"/>
      </w:pPr>
      <w:r>
        <w:rPr>
          <w:rFonts w:ascii="Yu Gothic" w:hAnsi="Yu Gothic" w:eastAsia="Yu Gothic"/>
          <w:color w:val="1F3763"/>
        </w:rPr>
      </w:r>
      <w:r>
        <w:rPr>
          <w:rFonts w:ascii="Yu Gothic" w:hAnsi="Yu Gothic" w:eastAsia="Yu Gothic"/>
          <w:color w:val="1F3763"/>
        </w:rPr>
        <w:t>4. 重要度（Severity）と優先度（Priority）の判定基準</w:t>
      </w:r>
    </w:p>
    <w:p>
      <w:r>
        <w:rPr>
          <w:rFonts w:ascii="Yu Gothic" w:hAnsi="Yu Gothic" w:eastAsia="Yu Gothic"/>
        </w:rPr>
        <w:t>ISTQB の定義に従い、</w:t>
      </w:r>
      <w:r>
        <w:rPr>
          <w:rFonts w:ascii="Yu Gothic" w:hAnsi="Yu Gothic" w:eastAsia="Yu Gothic"/>
          <w:b/>
        </w:rPr>
        <w:t>重要度＝技術的影響の大きさ</w:t>
      </w:r>
      <w:r>
        <w:rPr>
          <w:rFonts w:ascii="Yu Gothic" w:hAnsi="Yu Gothic" w:eastAsia="Yu Gothic"/>
        </w:rPr>
        <w:t>、</w:t>
      </w:r>
      <w:r>
        <w:rPr>
          <w:rFonts w:ascii="Yu Gothic" w:hAnsi="Yu Gothic" w:eastAsia="Yu Gothic"/>
          <w:b/>
        </w:rPr>
        <w:t>優先度＝対応の緊急度（ビジネス判断）</w:t>
      </w:r>
      <w:r>
        <w:rPr>
          <w:rFonts w:ascii="Yu Gothic" w:hAnsi="Yu Gothic" w:eastAsia="Yu Gothic"/>
        </w:rPr>
        <w:t>を 分離する。重要度が高くても回避策があれば優先度は下がりうる（逆もある）。</w:t>
      </w:r>
    </w:p>
    <w:p>
      <w:pPr>
        <w:pStyle w:val="Heading3"/>
      </w:pPr>
      <w:r>
        <w:rPr>
          <w:rFonts w:ascii="Yu Gothic" w:hAnsi="Yu Gothic" w:eastAsia="Yu Gothic"/>
          <w:color w:val="1F3763"/>
        </w:rPr>
      </w:r>
      <w:r>
        <w:rPr>
          <w:rFonts w:ascii="Yu Gothic" w:hAnsi="Yu Gothic" w:eastAsia="Yu Gothic"/>
          <w:color w:val="1F3763"/>
        </w:rPr>
        <w:t>4.1 重要度（Severity）</w:t>
      </w:r>
    </w:p>
    <w:p>
      <w:pPr>
        <w:jc w:val="center"/>
      </w:pPr>
      <w:r>
        <w:rPr>
          <w:rFonts w:ascii="Yu Gothic" w:hAnsi="Yu Gothic" w:eastAsia="Yu Gothic"/>
          <w:b/>
          <w:color w:val="444444"/>
          <w:sz w:val="18"/>
        </w:rPr>
        <w:t>表 4-1　重要度（Severity）</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重要度</w:t>
            </w:r>
          </w:p>
        </w:tc>
        <w:tc>
          <w:tcPr>
            <w:tcW w:type="dxa" w:w="2480"/>
            <w:shd w:fill="D9E2F3"/>
          </w:tcPr>
          <w:p>
            <w:r>
              <w:rPr>
                <w:b/>
                <w:sz w:val="18"/>
              </w:rPr>
            </w:r>
            <w:r>
              <w:rPr>
                <w:rFonts w:ascii="Yu Gothic" w:hAnsi="Yu Gothic" w:eastAsia="Yu Gothic"/>
                <w:b/>
                <w:sz w:val="18"/>
              </w:rPr>
              <w:t>定義</w:t>
            </w:r>
          </w:p>
        </w:tc>
        <w:tc>
          <w:tcPr>
            <w:tcW w:type="dxa" w:w="2480"/>
            <w:shd w:fill="D9E2F3"/>
          </w:tcPr>
          <w:p>
            <w:r>
              <w:rPr>
                <w:b/>
                <w:sz w:val="18"/>
              </w:rPr>
            </w:r>
            <w:r>
              <w:rPr>
                <w:rFonts w:ascii="Yu Gothic" w:hAnsi="Yu Gothic" w:eastAsia="Yu Gothic"/>
                <w:b/>
                <w:sz w:val="18"/>
              </w:rPr>
              <w:t>主に影響する ISO/IEC 25010 品質特性</w:t>
            </w:r>
          </w:p>
        </w:tc>
        <w:tc>
          <w:tcPr>
            <w:tcW w:type="dxa" w:w="2480"/>
            <w:shd w:fill="D9E2F3"/>
          </w:tcPr>
          <w:p>
            <w:r>
              <w:rPr>
                <w:b/>
                <w:sz w:val="18"/>
              </w:rPr>
            </w:r>
            <w:r>
              <w:rPr>
                <w:rFonts w:ascii="Yu Gothic" w:hAnsi="Yu Gothic" w:eastAsia="Yu Gothic"/>
                <w:b/>
                <w:sz w:val="18"/>
              </w:rPr>
              <w:t>本台帳での該当例</w:t>
            </w:r>
          </w:p>
        </w:tc>
      </w:tr>
      <w:tr>
        <w:tc>
          <w:tcPr>
            <w:tcW w:type="dxa" w:w="2480"/>
          </w:tcPr>
          <w:p>
            <w:r>
              <w:rPr>
                <w:sz w:val="18"/>
              </w:rPr>
            </w:r>
            <w:r>
              <w:rPr>
                <w:rFonts w:ascii="Yu Gothic" w:hAnsi="Yu Gothic" w:eastAsia="Yu Gothic"/>
                <w:sz w:val="18"/>
              </w:rPr>
              <w:t>Critical（致命的）</w:t>
            </w:r>
          </w:p>
        </w:tc>
        <w:tc>
          <w:tcPr>
            <w:tcW w:type="dxa" w:w="2480"/>
          </w:tcPr>
          <w:p>
            <w:r>
              <w:rPr>
                <w:sz w:val="18"/>
              </w:rPr>
            </w:r>
            <w:r>
              <w:rPr>
                <w:rFonts w:ascii="Yu Gothic" w:hAnsi="Yu Gothic" w:eastAsia="Yu Gothic"/>
                <w:sz w:val="18"/>
              </w:rPr>
              <w:t>データ損失・セキュリティ侵害・システム全体停止・全ユーザーに影響</w:t>
            </w:r>
          </w:p>
        </w:tc>
        <w:tc>
          <w:tcPr>
            <w:tcW w:type="dxa" w:w="2480"/>
          </w:tcPr>
          <w:p>
            <w:r>
              <w:rPr>
                <w:sz w:val="18"/>
              </w:rPr>
            </w:r>
            <w:r>
              <w:rPr>
                <w:rFonts w:ascii="Yu Gothic" w:hAnsi="Yu Gothic" w:eastAsia="Yu Gothic"/>
                <w:sz w:val="18"/>
              </w:rPr>
              <w:t>セキュリティ、信頼性</w:t>
            </w:r>
          </w:p>
        </w:tc>
        <w:tc>
          <w:tcPr>
            <w:tcW w:type="dxa" w:w="2480"/>
          </w:tcPr>
          <w:p>
            <w:r>
              <w:rPr>
                <w:sz w:val="18"/>
              </w:rPr>
            </w:r>
            <w:r>
              <w:rPr>
                <w:rFonts w:ascii="Yu Gothic" w:hAnsi="Yu Gothic" w:eastAsia="Yu Gothic"/>
                <w:sz w:val="18"/>
              </w:rPr>
              <w:t>（本台帳に該当なし。第2〜3回レッドチーミングで発見された指摘は是正済みで Critical 化を未然に防止）</w:t>
            </w:r>
          </w:p>
        </w:tc>
      </w:tr>
      <w:tr>
        <w:tc>
          <w:tcPr>
            <w:tcW w:type="dxa" w:w="2480"/>
          </w:tcPr>
          <w:p>
            <w:r>
              <w:rPr>
                <w:sz w:val="18"/>
              </w:rPr>
            </w:r>
            <w:r>
              <w:rPr>
                <w:rFonts w:ascii="Yu Gothic" w:hAnsi="Yu Gothic" w:eastAsia="Yu Gothic"/>
                <w:sz w:val="18"/>
              </w:rPr>
              <w:t>High（重大）</w:t>
            </w:r>
          </w:p>
        </w:tc>
        <w:tc>
          <w:tcPr>
            <w:tcW w:type="dxa" w:w="2480"/>
          </w:tcPr>
          <w:p>
            <w:r>
              <w:rPr>
                <w:sz w:val="18"/>
              </w:rPr>
            </w:r>
            <w:r>
              <w:rPr>
                <w:rFonts w:ascii="Yu Gothic" w:hAnsi="Yu Gothic" w:eastAsia="Yu Gothic"/>
                <w:sz w:val="18"/>
              </w:rPr>
              <w:t>主要機能が使用不能で回避策がない</w:t>
            </w:r>
          </w:p>
        </w:tc>
        <w:tc>
          <w:tcPr>
            <w:tcW w:type="dxa" w:w="2480"/>
          </w:tcPr>
          <w:p>
            <w:r>
              <w:rPr>
                <w:sz w:val="18"/>
              </w:rPr>
            </w:r>
            <w:r>
              <w:rPr>
                <w:rFonts w:ascii="Yu Gothic" w:hAnsi="Yu Gothic" w:eastAsia="Yu Gothic"/>
                <w:sz w:val="18"/>
              </w:rPr>
              <w:t>機能適合性、信頼性</w:t>
            </w:r>
          </w:p>
        </w:tc>
        <w:tc>
          <w:tcPr>
            <w:tcW w:type="dxa" w:w="2480"/>
          </w:tcPr>
          <w:p>
            <w:r>
              <w:rPr>
                <w:sz w:val="18"/>
              </w:rPr>
            </w:r>
            <w:r>
              <w:rPr>
                <w:rFonts w:ascii="Yu Gothic" w:hAnsi="Yu Gothic" w:eastAsia="Yu Gothic"/>
                <w:sz w:val="18"/>
              </w:rPr>
              <w:t>DL-001（日本語サイトでバリデーション実測が機能不全）、INC-2026-001（未検証 UI のリリース）、DL-048（AutoRunの承認が段階に反映されず実行へ進めない致命バグ）</w:t>
            </w:r>
          </w:p>
        </w:tc>
      </w:tr>
      <w:tr>
        <w:tc>
          <w:tcPr>
            <w:tcW w:type="dxa" w:w="2480"/>
          </w:tcPr>
          <w:p>
            <w:r>
              <w:rPr>
                <w:sz w:val="18"/>
              </w:rPr>
            </w:r>
            <w:r>
              <w:rPr>
                <w:rFonts w:ascii="Yu Gothic" w:hAnsi="Yu Gothic" w:eastAsia="Yu Gothic"/>
                <w:sz w:val="18"/>
              </w:rPr>
              <w:t>Medium（中）</w:t>
            </w:r>
          </w:p>
        </w:tc>
        <w:tc>
          <w:tcPr>
            <w:tcW w:type="dxa" w:w="2480"/>
          </w:tcPr>
          <w:p>
            <w:r>
              <w:rPr>
                <w:sz w:val="18"/>
              </w:rPr>
            </w:r>
            <w:r>
              <w:rPr>
                <w:rFonts w:ascii="Yu Gothic" w:hAnsi="Yu Gothic" w:eastAsia="Yu Gothic"/>
                <w:sz w:val="18"/>
              </w:rPr>
              <w:t>機能は動作するが著しい劣化があり、回避策がある場合が多い</w:t>
            </w:r>
          </w:p>
        </w:tc>
        <w:tc>
          <w:tcPr>
            <w:tcW w:type="dxa" w:w="2480"/>
          </w:tcPr>
          <w:p>
            <w:r>
              <w:rPr>
                <w:sz w:val="18"/>
              </w:rPr>
            </w:r>
            <w:r>
              <w:rPr>
                <w:rFonts w:ascii="Yu Gothic" w:hAnsi="Yu Gothic" w:eastAsia="Yu Gothic"/>
                <w:sz w:val="18"/>
              </w:rPr>
              <w:t>使用性、性能効率性</w:t>
            </w:r>
          </w:p>
        </w:tc>
        <w:tc>
          <w:tcPr>
            <w:tcW w:type="dxa" w:w="2480"/>
          </w:tcPr>
          <w:p>
            <w:r>
              <w:rPr>
                <w:sz w:val="18"/>
              </w:rPr>
            </w:r>
            <w:r>
              <w:rPr>
                <w:rFonts w:ascii="Yu Gothic" w:hAnsi="Yu Gothic" w:eastAsia="Yu Gothic"/>
                <w:sz w:val="18"/>
              </w:rPr>
              <w:t>DL-002（承認モーダルのタイムアウト UI が隠れる）</w:t>
            </w:r>
          </w:p>
        </w:tc>
      </w:tr>
      <w:tr>
        <w:tc>
          <w:tcPr>
            <w:tcW w:type="dxa" w:w="2480"/>
          </w:tcPr>
          <w:p>
            <w:r>
              <w:rPr>
                <w:sz w:val="18"/>
              </w:rPr>
            </w:r>
            <w:r>
              <w:rPr>
                <w:rFonts w:ascii="Yu Gothic" w:hAnsi="Yu Gothic" w:eastAsia="Yu Gothic"/>
                <w:sz w:val="18"/>
              </w:rPr>
              <w:t>Low（軽微）</w:t>
            </w:r>
          </w:p>
        </w:tc>
        <w:tc>
          <w:tcPr>
            <w:tcW w:type="dxa" w:w="2480"/>
          </w:tcPr>
          <w:p>
            <w:r>
              <w:rPr>
                <w:sz w:val="18"/>
              </w:rPr>
            </w:r>
            <w:r>
              <w:rPr>
                <w:rFonts w:ascii="Yu Gothic" w:hAnsi="Yu Gothic" w:eastAsia="Yu Gothic"/>
                <w:sz w:val="18"/>
              </w:rPr>
              <w:t>表示崩れ・テスト不安定性等、業務影響は限定的</w:t>
            </w:r>
          </w:p>
        </w:tc>
        <w:tc>
          <w:tcPr>
            <w:tcW w:type="dxa" w:w="2480"/>
          </w:tcPr>
          <w:p>
            <w:r>
              <w:rPr>
                <w:sz w:val="18"/>
              </w:rPr>
            </w:r>
            <w:r>
              <w:rPr>
                <w:rFonts w:ascii="Yu Gothic" w:hAnsi="Yu Gothic" w:eastAsia="Yu Gothic"/>
                <w:sz w:val="18"/>
              </w:rPr>
              <w:t>使用性、保守性</w:t>
            </w:r>
          </w:p>
        </w:tc>
        <w:tc>
          <w:tcPr>
            <w:tcW w:type="dxa" w:w="2480"/>
          </w:tcPr>
          <w:p>
            <w:r>
              <w:rPr>
                <w:sz w:val="18"/>
              </w:rPr>
            </w:r>
            <w:r>
              <w:rPr>
                <w:rFonts w:ascii="Yu Gothic" w:hAnsi="Yu Gothic" w:eastAsia="Yu Gothic"/>
                <w:sz w:val="18"/>
              </w:rPr>
              <w:t>DL-003（テスト flaky）、DL-004/005（ビジュアル回帰基準線の陳腐化）</w:t>
            </w:r>
          </w:p>
        </w:tc>
      </w:tr>
    </w:tbl>
    <w:p/>
    <w:p>
      <w:r>
        <w:rPr>
          <w:rFonts w:ascii="Yu Gothic" w:hAnsi="Yu Gothic" w:eastAsia="Yu Gothic"/>
        </w:rPr>
        <w:t>重要度判定の実務上の注意: 「機能が動く/動かない」だけで判定せず、ISO/IEC 25010の 品質特性のどれが損なわれるかを明示することで、機能面では軽微でもセキュリティ特性を 損なう不具合（例: DL-027のbandit B310指摘）を過小評価しない運用としている。</w:t>
      </w:r>
    </w:p>
    <w:p>
      <w:pPr>
        <w:pStyle w:val="Heading3"/>
      </w:pPr>
      <w:r>
        <w:rPr>
          <w:rFonts w:ascii="Yu Gothic" w:hAnsi="Yu Gothic" w:eastAsia="Yu Gothic"/>
          <w:color w:val="1F3763"/>
        </w:rPr>
      </w:r>
      <w:r>
        <w:rPr>
          <w:rFonts w:ascii="Yu Gothic" w:hAnsi="Yu Gothic" w:eastAsia="Yu Gothic"/>
          <w:color w:val="1F3763"/>
        </w:rPr>
        <w:t>4.2 優先度（Priority）</w:t>
      </w:r>
    </w:p>
    <w:p>
      <w:pPr>
        <w:jc w:val="center"/>
      </w:pPr>
      <w:r>
        <w:rPr>
          <w:rFonts w:ascii="Yu Gothic" w:hAnsi="Yu Gothic" w:eastAsia="Yu Gothic"/>
          <w:b/>
          <w:color w:val="444444"/>
          <w:sz w:val="18"/>
        </w:rPr>
        <w:t>表 4-2　優先度（Priority）</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優先度</w:t>
            </w:r>
          </w:p>
        </w:tc>
        <w:tc>
          <w:tcPr>
            <w:tcW w:type="dxa" w:w="3307"/>
            <w:shd w:fill="D9E2F3"/>
          </w:tcPr>
          <w:p>
            <w:r>
              <w:rPr>
                <w:b/>
                <w:sz w:val="18"/>
              </w:rPr>
            </w:r>
            <w:r>
              <w:rPr>
                <w:rFonts w:ascii="Yu Gothic" w:hAnsi="Yu Gothic" w:eastAsia="Yu Gothic"/>
                <w:b/>
                <w:sz w:val="18"/>
              </w:rPr>
              <w:t>定義</w:t>
            </w:r>
          </w:p>
        </w:tc>
        <w:tc>
          <w:tcPr>
            <w:tcW w:type="dxa" w:w="3307"/>
            <w:shd w:fill="D9E2F3"/>
          </w:tcPr>
          <w:p>
            <w:r>
              <w:rPr>
                <w:b/>
                <w:sz w:val="18"/>
              </w:rPr>
            </w:r>
            <w:r>
              <w:rPr>
                <w:rFonts w:ascii="Yu Gothic" w:hAnsi="Yu Gothic" w:eastAsia="Yu Gothic"/>
                <w:b/>
                <w:sz w:val="18"/>
              </w:rPr>
              <w:t>目安対応期限</w:t>
            </w:r>
          </w:p>
        </w:tc>
      </w:tr>
      <w:tr>
        <w:tc>
          <w:tcPr>
            <w:tcW w:type="dxa" w:w="3307"/>
          </w:tcPr>
          <w:p>
            <w:r>
              <w:rPr>
                <w:sz w:val="18"/>
              </w:rPr>
            </w:r>
            <w:r>
              <w:rPr>
                <w:rFonts w:ascii="Yu Gothic" w:hAnsi="Yu Gothic" w:eastAsia="Yu Gothic"/>
                <w:sz w:val="18"/>
              </w:rPr>
              <w:t>P1（即時）</w:t>
            </w:r>
          </w:p>
        </w:tc>
        <w:tc>
          <w:tcPr>
            <w:tcW w:type="dxa" w:w="3307"/>
          </w:tcPr>
          <w:p>
            <w:r>
              <w:rPr>
                <w:sz w:val="18"/>
              </w:rPr>
            </w:r>
            <w:r>
              <w:rPr>
                <w:rFonts w:ascii="Yu Gothic" w:hAnsi="Yu Gothic" w:eastAsia="Yu Gothic"/>
                <w:sz w:val="18"/>
              </w:rPr>
              <w:t>本番相当の障害・セキュリティ・データ破損</w:t>
            </w:r>
          </w:p>
        </w:tc>
        <w:tc>
          <w:tcPr>
            <w:tcW w:type="dxa" w:w="3307"/>
          </w:tcPr>
          <w:p>
            <w:r>
              <w:rPr>
                <w:sz w:val="18"/>
              </w:rPr>
            </w:r>
            <w:r>
              <w:rPr>
                <w:rFonts w:ascii="Yu Gothic" w:hAnsi="Yu Gothic" w:eastAsia="Yu Gothic"/>
                <w:sz w:val="18"/>
              </w:rPr>
              <w:t>当日中</w:t>
            </w:r>
          </w:p>
        </w:tc>
      </w:tr>
      <w:tr>
        <w:tc>
          <w:tcPr>
            <w:tcW w:type="dxa" w:w="3307"/>
          </w:tcPr>
          <w:p>
            <w:r>
              <w:rPr>
                <w:sz w:val="18"/>
              </w:rPr>
            </w:r>
            <w:r>
              <w:rPr>
                <w:rFonts w:ascii="Yu Gothic" w:hAnsi="Yu Gothic" w:eastAsia="Yu Gothic"/>
                <w:sz w:val="18"/>
              </w:rPr>
              <w:t>P2（高）</w:t>
            </w:r>
          </w:p>
        </w:tc>
        <w:tc>
          <w:tcPr>
            <w:tcW w:type="dxa" w:w="3307"/>
          </w:tcPr>
          <w:p>
            <w:r>
              <w:rPr>
                <w:sz w:val="18"/>
              </w:rPr>
            </w:r>
            <w:r>
              <w:rPr>
                <w:rFonts w:ascii="Yu Gothic" w:hAnsi="Yu Gothic" w:eastAsia="Yu Gothic"/>
                <w:sz w:val="18"/>
              </w:rPr>
              <w:t>主要フローの阻害</w:t>
            </w:r>
          </w:p>
        </w:tc>
        <w:tc>
          <w:tcPr>
            <w:tcW w:type="dxa" w:w="3307"/>
          </w:tcPr>
          <w:p>
            <w:r>
              <w:rPr>
                <w:sz w:val="18"/>
              </w:rPr>
            </w:r>
            <w:r>
              <w:rPr>
                <w:rFonts w:ascii="Yu Gothic" w:hAnsi="Yu Gothic" w:eastAsia="Yu Gothic"/>
                <w:sz w:val="18"/>
              </w:rPr>
              <w:t>3 営業日以内</w:t>
            </w:r>
          </w:p>
        </w:tc>
      </w:tr>
      <w:tr>
        <w:tc>
          <w:tcPr>
            <w:tcW w:type="dxa" w:w="3307"/>
          </w:tcPr>
          <w:p>
            <w:r>
              <w:rPr>
                <w:sz w:val="18"/>
              </w:rPr>
            </w:r>
            <w:r>
              <w:rPr>
                <w:rFonts w:ascii="Yu Gothic" w:hAnsi="Yu Gothic" w:eastAsia="Yu Gothic"/>
                <w:sz w:val="18"/>
              </w:rPr>
              <w:t>P3（中）</w:t>
            </w:r>
          </w:p>
        </w:tc>
        <w:tc>
          <w:tcPr>
            <w:tcW w:type="dxa" w:w="3307"/>
          </w:tcPr>
          <w:p>
            <w:r>
              <w:rPr>
                <w:sz w:val="18"/>
              </w:rPr>
            </w:r>
            <w:r>
              <w:rPr>
                <w:rFonts w:ascii="Yu Gothic" w:hAnsi="Yu Gothic" w:eastAsia="Yu Gothic"/>
                <w:sz w:val="18"/>
              </w:rPr>
              <w:t>一部機能・UX 劣化、回避策あり</w:t>
            </w:r>
          </w:p>
        </w:tc>
        <w:tc>
          <w:tcPr>
            <w:tcW w:type="dxa" w:w="3307"/>
          </w:tcPr>
          <w:p>
            <w:r>
              <w:rPr>
                <w:sz w:val="18"/>
              </w:rPr>
            </w:r>
            <w:r>
              <w:rPr>
                <w:rFonts w:ascii="Yu Gothic" w:hAnsi="Yu Gothic" w:eastAsia="Yu Gothic"/>
                <w:sz w:val="18"/>
              </w:rPr>
              <w:t>次リリースまで</w:t>
            </w:r>
          </w:p>
        </w:tc>
      </w:tr>
      <w:tr>
        <w:tc>
          <w:tcPr>
            <w:tcW w:type="dxa" w:w="3307"/>
          </w:tcPr>
          <w:p>
            <w:r>
              <w:rPr>
                <w:sz w:val="18"/>
              </w:rPr>
            </w:r>
            <w:r>
              <w:rPr>
                <w:rFonts w:ascii="Yu Gothic" w:hAnsi="Yu Gothic" w:eastAsia="Yu Gothic"/>
                <w:sz w:val="18"/>
              </w:rPr>
              <w:t>P4（低）</w:t>
            </w:r>
          </w:p>
        </w:tc>
        <w:tc>
          <w:tcPr>
            <w:tcW w:type="dxa" w:w="3307"/>
          </w:tcPr>
          <w:p>
            <w:r>
              <w:rPr>
                <w:sz w:val="18"/>
              </w:rPr>
            </w:r>
            <w:r>
              <w:rPr>
                <w:rFonts w:ascii="Yu Gothic" w:hAnsi="Yu Gothic" w:eastAsia="Yu Gothic"/>
                <w:sz w:val="18"/>
              </w:rPr>
              <w:t>軽微・見た目のみ・テスト基盤の不安定性</w:t>
            </w:r>
          </w:p>
        </w:tc>
        <w:tc>
          <w:tcPr>
            <w:tcW w:type="dxa" w:w="3307"/>
          </w:tcPr>
          <w:p>
            <w:r>
              <w:rPr>
                <w:sz w:val="18"/>
              </w:rPr>
            </w:r>
            <w:r>
              <w:rPr>
                <w:rFonts w:ascii="Yu Gothic" w:hAnsi="Yu Gothic" w:eastAsia="Yu Gothic"/>
                <w:sz w:val="18"/>
              </w:rPr>
              <w:t>バックログ</w:t>
            </w:r>
          </w:p>
        </w:tc>
      </w:tr>
    </w:tbl>
    <w:p/>
    <w:p>
      <w:r>
        <w:rPr>
          <w:rFonts w:ascii="Yu Gothic" w:hAnsi="Yu Gothic" w:eastAsia="Yu Gothic"/>
        </w:rPr>
        <w:t>重要度と優先度が一致しない例: DL-027（bandit B310、セキュリティ分類）は重要度こそ セキュリティ特性に関わるが、実害（スキーム未検証によるSSRF等）が実測で確認された わけではなく、静的解析ツールの指摘に対する予防的対応であったため、優先度は P1ではなくP2〜P3相当で対応された（</w:t>
      </w:r>
      <w:r>
        <w:rPr>
          <w:rFonts w:ascii="Yu Gothic" w:hAnsi="Yu Gothic" w:eastAsia="Yu Gothic"/>
          <w:b/>
        </w:rPr>
        <w:t>優先度ラベルは commit message に明記が無いため 本評価は推定</w:t>
      </w:r>
      <w:r>
        <w:rPr>
          <w:rFonts w:ascii="Yu Gothic" w:hAnsi="Yu Gothic" w:eastAsia="Yu Gothic"/>
        </w:rPr>
        <w:t>）。</w:t>
      </w:r>
    </w:p>
    <w:p>
      <w:r>
        <w:rPr>
          <w:rFonts w:ascii="Yu Gothic" w:hAnsi="Yu Gothic" w:eastAsia="Yu Gothic"/>
        </w:rPr>
        <w:t xml:space="preserve">&gt; 本コードベースの実コミットには </w:t>
      </w:r>
      <w:r>
        <w:rPr>
          <w:rFonts w:ascii="Consolas" w:hAnsi="Consolas" w:eastAsia="Consolas"/>
          <w:sz w:val="18"/>
        </w:rPr>
        <w:t>P0-2</w:t>
      </w:r>
      <w:r>
        <w:rPr>
          <w:rFonts w:ascii="Yu Gothic" w:hAnsi="Yu Gothic" w:eastAsia="Yu Gothic"/>
        </w:rPr>
        <w:t>、</w:t>
      </w:r>
      <w:r>
        <w:rPr>
          <w:rFonts w:ascii="Consolas" w:hAnsi="Consolas" w:eastAsia="Consolas"/>
          <w:sz w:val="18"/>
        </w:rPr>
        <w:t>P0-3</w:t>
      </w:r>
      <w:r>
        <w:rPr>
          <w:rFonts w:ascii="Yu Gothic" w:hAnsi="Yu Gothic" w:eastAsia="Yu Gothic"/>
        </w:rPr>
        <w:t>、</w:t>
      </w:r>
      <w:r>
        <w:rPr>
          <w:rFonts w:ascii="Consolas" w:hAnsi="Consolas" w:eastAsia="Consolas"/>
          <w:sz w:val="18"/>
        </w:rPr>
        <w:t>P1-1</w:t>
      </w:r>
      <w:r>
        <w:rPr>
          <w:rFonts w:ascii="Yu Gothic" w:hAnsi="Yu Gothic" w:eastAsia="Yu Gothic"/>
        </w:rPr>
        <w:t>、</w:t>
      </w:r>
      <w:r>
        <w:rPr>
          <w:rFonts w:ascii="Consolas" w:hAnsi="Consolas" w:eastAsia="Consolas"/>
          <w:sz w:val="18"/>
        </w:rPr>
        <w:t>P1-2</w:t>
      </w:r>
      <w:r>
        <w:rPr>
          <w:rFonts w:ascii="Yu Gothic" w:hAnsi="Yu Gothic" w:eastAsia="Yu Gothic"/>
        </w:rPr>
        <w:t>、</w:t>
      </w:r>
      <w:r>
        <w:rPr>
          <w:rFonts w:ascii="Consolas" w:hAnsi="Consolas" w:eastAsia="Consolas"/>
          <w:sz w:val="18"/>
        </w:rPr>
        <w:t>P1-3</w:t>
      </w:r>
      <w:r>
        <w:rPr>
          <w:rFonts w:ascii="Yu Gothic" w:hAnsi="Yu Gothic" w:eastAsia="Yu Gothic"/>
        </w:rPr>
        <w:t xml:space="preserve"> 等、開発チームが実際に &gt; 運用している優先度ラベルが確認できる（</w:t>
      </w:r>
      <w:r>
        <w:rPr>
          <w:rFonts w:ascii="Consolas" w:hAnsi="Consolas" w:eastAsia="Consolas"/>
          <w:sz w:val="18"/>
        </w:rPr>
        <w:t>git log</w:t>
      </w:r>
      <w:r>
        <w:rPr>
          <w:rFonts w:ascii="Yu Gothic" w:hAnsi="Yu Gothic" w:eastAsia="Yu Gothic"/>
        </w:rPr>
        <w:t xml:space="preserve"> より）。本台帳 §8 ではこれをそのまま引用し、 &gt; 上表の P1〜P4 と読み替えて記載する（P0 は「即時・最優先」として P1 と同義で扱う）。</w:t>
      </w:r>
    </w:p>
    <w:p>
      <w:pPr>
        <w:pStyle w:val="Heading2"/>
      </w:pPr>
      <w:r>
        <w:rPr>
          <w:rFonts w:ascii="Yu Gothic" w:hAnsi="Yu Gothic" w:eastAsia="Yu Gothic"/>
          <w:color w:val="1F3763"/>
        </w:rPr>
      </w:r>
      <w:r>
        <w:rPr>
          <w:rFonts w:ascii="Yu Gothic" w:hAnsi="Yu Gothic" w:eastAsia="Yu Gothic"/>
          <w:color w:val="1F3763"/>
        </w:rPr>
        <w:t>5. 不具合分類（欠陥タイプ）</w:t>
      </w:r>
    </w:p>
    <w:p>
      <w:pPr>
        <w:jc w:val="center"/>
      </w:pPr>
      <w:r>
        <w:rPr>
          <w:rFonts w:ascii="Yu Gothic" w:hAnsi="Yu Gothic" w:eastAsia="Yu Gothic"/>
          <w:b/>
          <w:color w:val="444444"/>
          <w:sz w:val="18"/>
        </w:rPr>
        <w:t>表 5-1　不具合分類（欠陥タイプ）</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分類</w:t>
            </w:r>
          </w:p>
        </w:tc>
        <w:tc>
          <w:tcPr>
            <w:tcW w:type="dxa" w:w="3307"/>
            <w:shd w:fill="D9E2F3"/>
          </w:tcPr>
          <w:p>
            <w:r>
              <w:rPr>
                <w:b/>
                <w:sz w:val="18"/>
              </w:rPr>
            </w:r>
            <w:r>
              <w:rPr>
                <w:rFonts w:ascii="Yu Gothic" w:hAnsi="Yu Gothic" w:eastAsia="Yu Gothic"/>
                <w:b/>
                <w:sz w:val="18"/>
              </w:rPr>
              <w:t>定義</w:t>
            </w:r>
          </w:p>
        </w:tc>
        <w:tc>
          <w:tcPr>
            <w:tcW w:type="dxa" w:w="3307"/>
            <w:shd w:fill="D9E2F3"/>
          </w:tcPr>
          <w:p>
            <w:r>
              <w:rPr>
                <w:b/>
                <w:sz w:val="18"/>
              </w:rPr>
            </w:r>
            <w:r>
              <w:rPr>
                <w:rFonts w:ascii="Yu Gothic" w:hAnsi="Yu Gothic" w:eastAsia="Yu Gothic"/>
                <w:b/>
                <w:sz w:val="18"/>
              </w:rPr>
              <w:t>本台帳での該当例</w:t>
            </w:r>
          </w:p>
        </w:tc>
      </w:tr>
      <w:tr>
        <w:tc>
          <w:tcPr>
            <w:tcW w:type="dxa" w:w="3307"/>
          </w:tcPr>
          <w:p>
            <w:r>
              <w:rPr>
                <w:sz w:val="18"/>
              </w:rPr>
            </w:r>
            <w:r>
              <w:rPr>
                <w:rFonts w:ascii="Yu Gothic" w:hAnsi="Yu Gothic" w:eastAsia="Yu Gothic"/>
                <w:sz w:val="18"/>
              </w:rPr>
              <w:t>機能</w:t>
            </w:r>
          </w:p>
        </w:tc>
        <w:tc>
          <w:tcPr>
            <w:tcW w:type="dxa" w:w="3307"/>
          </w:tcPr>
          <w:p>
            <w:r>
              <w:rPr>
                <w:sz w:val="18"/>
              </w:rPr>
            </w:r>
            <w:r>
              <w:rPr>
                <w:rFonts w:ascii="Yu Gothic" w:hAnsi="Yu Gothic" w:eastAsia="Yu Gothic"/>
                <w:sz w:val="18"/>
              </w:rPr>
              <w:t>仕様通りに動作しない・ロジック誤り</w:t>
            </w:r>
          </w:p>
        </w:tc>
        <w:tc>
          <w:tcPr>
            <w:tcW w:type="dxa" w:w="3307"/>
          </w:tcPr>
          <w:p>
            <w:r>
              <w:rPr>
                <w:sz w:val="18"/>
              </w:rPr>
            </w:r>
            <w:r>
              <w:rPr>
                <w:rFonts w:ascii="Yu Gothic" w:hAnsi="Yu Gothic" w:eastAsia="Yu Gothic"/>
                <w:sz w:val="18"/>
              </w:rPr>
              <w:t>DL-019（トレーサビリティ画面が永久に「読み込み中」）、DL-048（承認が実行に反映されない致命バグ）</w:t>
            </w:r>
          </w:p>
        </w:tc>
      </w:tr>
      <w:tr>
        <w:tc>
          <w:tcPr>
            <w:tcW w:type="dxa" w:w="3307"/>
          </w:tcPr>
          <w:p>
            <w:r>
              <w:rPr>
                <w:sz w:val="18"/>
              </w:rPr>
            </w:r>
            <w:r>
              <w:rPr>
                <w:rFonts w:ascii="Yu Gothic" w:hAnsi="Yu Gothic" w:eastAsia="Yu Gothic"/>
                <w:sz w:val="18"/>
              </w:rPr>
              <w:t>UI</w:t>
            </w:r>
          </w:p>
        </w:tc>
        <w:tc>
          <w:tcPr>
            <w:tcW w:type="dxa" w:w="3307"/>
          </w:tcPr>
          <w:p>
            <w:r>
              <w:rPr>
                <w:sz w:val="18"/>
              </w:rPr>
            </w:r>
            <w:r>
              <w:rPr>
                <w:rFonts w:ascii="Yu Gothic" w:hAnsi="Yu Gothic" w:eastAsia="Yu Gothic"/>
                <w:sz w:val="18"/>
              </w:rPr>
              <w:t>表示崩れ・操作性・レイアウト</w:t>
            </w:r>
          </w:p>
        </w:tc>
        <w:tc>
          <w:tcPr>
            <w:tcW w:type="dxa" w:w="3307"/>
          </w:tcPr>
          <w:p>
            <w:r>
              <w:rPr>
                <w:sz w:val="18"/>
              </w:rPr>
            </w:r>
            <w:r>
              <w:rPr>
                <w:rFonts w:ascii="Yu Gothic" w:hAnsi="Yu Gothic" w:eastAsia="Yu Gothic"/>
                <w:sz w:val="18"/>
              </w:rPr>
              <w:t>DL-002（タイムアウトUIが隠れる）、DL-022（サンプル帯混入）</w:t>
            </w:r>
          </w:p>
        </w:tc>
      </w:tr>
      <w:tr>
        <w:tc>
          <w:tcPr>
            <w:tcW w:type="dxa" w:w="3307"/>
          </w:tcPr>
          <w:p>
            <w:r>
              <w:rPr>
                <w:sz w:val="18"/>
              </w:rPr>
            </w:r>
            <w:r>
              <w:rPr>
                <w:rFonts w:ascii="Yu Gothic" w:hAnsi="Yu Gothic" w:eastAsia="Yu Gothic"/>
                <w:sz w:val="18"/>
              </w:rPr>
              <w:t>性能</w:t>
            </w:r>
          </w:p>
        </w:tc>
        <w:tc>
          <w:tcPr>
            <w:tcW w:type="dxa" w:w="3307"/>
          </w:tcPr>
          <w:p>
            <w:r>
              <w:rPr>
                <w:sz w:val="18"/>
              </w:rPr>
            </w:r>
            <w:r>
              <w:rPr>
                <w:rFonts w:ascii="Yu Gothic" w:hAnsi="Yu Gothic" w:eastAsia="Yu Gothic"/>
                <w:sz w:val="18"/>
              </w:rPr>
              <w:t>応答速度・リソース消費</w:t>
            </w:r>
          </w:p>
        </w:tc>
        <w:tc>
          <w:tcPr>
            <w:tcW w:type="dxa" w:w="3307"/>
          </w:tcPr>
          <w:p>
            <w:r>
              <w:rPr>
                <w:sz w:val="18"/>
              </w:rPr>
            </w:r>
            <w:r>
              <w:rPr>
                <w:rFonts w:ascii="Yu Gothic" w:hAnsi="Yu Gothic" w:eastAsia="Yu Gothic"/>
                <w:sz w:val="18"/>
              </w:rPr>
              <w:t>DL-014（遮断ログで実行ログが埋まる、性能/UI複合）</w:t>
            </w:r>
          </w:p>
        </w:tc>
      </w:tr>
      <w:tr>
        <w:tc>
          <w:tcPr>
            <w:tcW w:type="dxa" w:w="3307"/>
          </w:tcPr>
          <w:p>
            <w:r>
              <w:rPr>
                <w:sz w:val="18"/>
              </w:rPr>
            </w:r>
            <w:r>
              <w:rPr>
                <w:rFonts w:ascii="Yu Gothic" w:hAnsi="Yu Gothic" w:eastAsia="Yu Gothic"/>
                <w:sz w:val="18"/>
              </w:rPr>
              <w:t>セキュリティ</w:t>
            </w:r>
          </w:p>
        </w:tc>
        <w:tc>
          <w:tcPr>
            <w:tcW w:type="dxa" w:w="3307"/>
          </w:tcPr>
          <w:p>
            <w:r>
              <w:rPr>
                <w:sz w:val="18"/>
              </w:rPr>
            </w:r>
            <w:r>
              <w:rPr>
                <w:rFonts w:ascii="Yu Gothic" w:hAnsi="Yu Gothic" w:eastAsia="Yu Gothic"/>
                <w:sz w:val="18"/>
              </w:rPr>
              <w:t>認証・認可・インジェクション・情報漏洩</w:t>
            </w:r>
          </w:p>
        </w:tc>
        <w:tc>
          <w:tcPr>
            <w:tcW w:type="dxa" w:w="3307"/>
          </w:tcPr>
          <w:p>
            <w:r>
              <w:rPr>
                <w:sz w:val="18"/>
              </w:rPr>
            </w:r>
            <w:r>
              <w:rPr>
                <w:rFonts w:ascii="Yu Gothic" w:hAnsi="Yu Gothic" w:eastAsia="Yu Gothic"/>
                <w:sz w:val="18"/>
              </w:rPr>
              <w:t>DL-011〜013（レッドチーミング指摘）、DL-027（bandit B310）</w:t>
            </w:r>
          </w:p>
        </w:tc>
      </w:tr>
      <w:tr>
        <w:tc>
          <w:tcPr>
            <w:tcW w:type="dxa" w:w="3307"/>
          </w:tcPr>
          <w:p>
            <w:r>
              <w:rPr>
                <w:sz w:val="18"/>
              </w:rPr>
            </w:r>
            <w:r>
              <w:rPr>
                <w:rFonts w:ascii="Yu Gothic" w:hAnsi="Yu Gothic" w:eastAsia="Yu Gothic"/>
                <w:sz w:val="18"/>
              </w:rPr>
              <w:t>データ</w:t>
            </w:r>
          </w:p>
        </w:tc>
        <w:tc>
          <w:tcPr>
            <w:tcW w:type="dxa" w:w="3307"/>
          </w:tcPr>
          <w:p>
            <w:r>
              <w:rPr>
                <w:sz w:val="18"/>
              </w:rPr>
            </w:r>
            <w:r>
              <w:rPr>
                <w:rFonts w:ascii="Yu Gothic" w:hAnsi="Yu Gothic" w:eastAsia="Yu Gothic"/>
                <w:sz w:val="18"/>
              </w:rPr>
              <w:t>永続化・整合性・欠損</w:t>
            </w:r>
          </w:p>
        </w:tc>
        <w:tc>
          <w:tcPr>
            <w:tcW w:type="dxa" w:w="3307"/>
          </w:tcPr>
          <w:p>
            <w:r>
              <w:rPr>
                <w:sz w:val="18"/>
              </w:rPr>
            </w:r>
            <w:r>
              <w:rPr>
                <w:rFonts w:ascii="Yu Gothic" w:hAnsi="Yu Gothic" w:eastAsia="Yu Gothic"/>
                <w:sz w:val="18"/>
              </w:rPr>
              <w:t>DL-009（CSV取込が根拠を捏造）、DL-010（異常値・並行アクセス）</w:t>
            </w:r>
          </w:p>
        </w:tc>
      </w:tr>
      <w:tr>
        <w:tc>
          <w:tcPr>
            <w:tcW w:type="dxa" w:w="3307"/>
          </w:tcPr>
          <w:p>
            <w:r>
              <w:rPr>
                <w:sz w:val="18"/>
              </w:rPr>
            </w:r>
            <w:r>
              <w:rPr>
                <w:rFonts w:ascii="Yu Gothic" w:hAnsi="Yu Gothic" w:eastAsia="Yu Gothic"/>
                <w:sz w:val="18"/>
              </w:rPr>
              <w:t>ドキュメント</w:t>
            </w:r>
          </w:p>
        </w:tc>
        <w:tc>
          <w:tcPr>
            <w:tcW w:type="dxa" w:w="3307"/>
          </w:tcPr>
          <w:p>
            <w:r>
              <w:rPr>
                <w:sz w:val="18"/>
              </w:rPr>
            </w:r>
            <w:r>
              <w:rPr>
                <w:rFonts w:ascii="Yu Gothic" w:hAnsi="Yu Gothic" w:eastAsia="Yu Gothic"/>
                <w:sz w:val="18"/>
              </w:rPr>
              <w:t>記載誤り・陳腐化</w:t>
            </w:r>
          </w:p>
        </w:tc>
        <w:tc>
          <w:tcPr>
            <w:tcW w:type="dxa" w:w="3307"/>
          </w:tcPr>
          <w:p>
            <w:r>
              <w:rPr>
                <w:sz w:val="18"/>
              </w:rPr>
            </w:r>
            <w:r>
              <w:rPr>
                <w:rFonts w:ascii="Yu Gothic" w:hAnsi="Yu Gothic" w:eastAsia="Yu Gothic"/>
                <w:sz w:val="18"/>
              </w:rPr>
              <w:t>DL-044（AutoRunの用語不統一）</w:t>
            </w:r>
          </w:p>
        </w:tc>
      </w:tr>
      <w:tr>
        <w:tc>
          <w:tcPr>
            <w:tcW w:type="dxa" w:w="3307"/>
          </w:tcPr>
          <w:p>
            <w:r>
              <w:rPr>
                <w:sz w:val="18"/>
              </w:rPr>
            </w:r>
            <w:r>
              <w:rPr>
                <w:rFonts w:ascii="Yu Gothic" w:hAnsi="Yu Gothic" w:eastAsia="Yu Gothic"/>
                <w:sz w:val="18"/>
              </w:rPr>
              <w:t>テスト基盤</w:t>
            </w:r>
          </w:p>
        </w:tc>
        <w:tc>
          <w:tcPr>
            <w:tcW w:type="dxa" w:w="3307"/>
          </w:tcPr>
          <w:p>
            <w:r>
              <w:rPr>
                <w:sz w:val="18"/>
              </w:rPr>
            </w:r>
            <w:r>
              <w:rPr>
                <w:rFonts w:ascii="Yu Gothic" w:hAnsi="Yu Gothic" w:eastAsia="Yu Gothic"/>
                <w:sz w:val="18"/>
              </w:rPr>
              <w:t>flaky・基準線陳腐化等、テスト資産自体の不具合</w:t>
            </w:r>
          </w:p>
        </w:tc>
        <w:tc>
          <w:tcPr>
            <w:tcW w:type="dxa" w:w="3307"/>
          </w:tcPr>
          <w:p>
            <w:r>
              <w:rPr>
                <w:sz w:val="18"/>
              </w:rPr>
            </w:r>
            <w:r>
              <w:rPr>
                <w:rFonts w:ascii="Yu Gothic" w:hAnsi="Yu Gothic" w:eastAsia="Yu Gothic"/>
                <w:sz w:val="18"/>
              </w:rPr>
              <w:t>DL-003〜005（flaky・visual regression陳腐化）、DL-017（品質ゲート停止）</w:t>
            </w:r>
          </w:p>
        </w:tc>
      </w:tr>
    </w:tbl>
    <w:p/>
    <w:p>
      <w:r>
        <w:rPr>
          <w:rFonts w:ascii="Yu Gothic" w:hAnsi="Yu Gothic" w:eastAsia="Yu Gothic"/>
        </w:rPr>
        <w:t>分類は commit message から機械的に判定した項目を多数含む（§8.2, §8.3）ため、 1コミットが複数分類にまたがる場合は最も主たる影響を1つ選んで計上している （延べ数ではなく実数、保守性のみ例外的に延べ計上、§9参照）。</w:t>
      </w:r>
    </w:p>
    <w:p>
      <w:pPr>
        <w:pStyle w:val="Heading2"/>
      </w:pPr>
      <w:r>
        <w:rPr>
          <w:rFonts w:ascii="Yu Gothic" w:hAnsi="Yu Gothic" w:eastAsia="Yu Gothic"/>
          <w:color w:val="1F3763"/>
        </w:rPr>
      </w:r>
      <w:r>
        <w:rPr>
          <w:rFonts w:ascii="Yu Gothic" w:hAnsi="Yu Gothic" w:eastAsia="Yu Gothic"/>
          <w:color w:val="1F3763"/>
        </w:rPr>
        <w:t>6. 原因分析（RCA）の実施基準</w:t>
      </w:r>
    </w:p>
    <w:p>
      <w:r>
        <w:rPr>
          <w:rFonts w:ascii="Consolas" w:hAnsi="Consolas" w:eastAsia="Consolas"/>
          <w:sz w:val="18"/>
        </w:rPr>
        <w:t>.claude/rules/functional-integrity.md</w:t>
      </w:r>
      <w:r>
        <w:rPr>
          <w:rFonts w:ascii="Yu Gothic" w:hAnsi="Yu Gothic" w:eastAsia="Yu Gothic"/>
        </w:rPr>
        <w:t xml:space="preserve"> は「開発プロセス上の失敗が発生した場合、 明示的な RCA フレームワークを用いる」ことを義務付け、Ad-hoc な RCA を明示的に 禁止している。本台帳における使い分け基準は次の通り:</w:t>
      </w:r>
    </w:p>
    <w:p>
      <w:pPr>
        <w:jc w:val="center"/>
      </w:pPr>
      <w:r>
        <w:rPr>
          <w:rFonts w:ascii="Yu Gothic" w:hAnsi="Yu Gothic" w:eastAsia="Yu Gothic"/>
          <w:b/>
          <w:color w:val="444444"/>
          <w:sz w:val="18"/>
        </w:rPr>
        <w:t>表 6-1　原因分析（RCA）の実施基準</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フレームワーク</w:t>
            </w:r>
          </w:p>
        </w:tc>
        <w:tc>
          <w:tcPr>
            <w:tcW w:type="dxa" w:w="3307"/>
            <w:shd w:fill="D9E2F3"/>
          </w:tcPr>
          <w:p>
            <w:r>
              <w:rPr>
                <w:b/>
                <w:sz w:val="18"/>
              </w:rPr>
            </w:r>
            <w:r>
              <w:rPr>
                <w:rFonts w:ascii="Yu Gothic" w:hAnsi="Yu Gothic" w:eastAsia="Yu Gothic"/>
                <w:b/>
                <w:sz w:val="18"/>
              </w:rPr>
              <w:t>使う場面</w:t>
            </w:r>
          </w:p>
        </w:tc>
        <w:tc>
          <w:tcPr>
            <w:tcW w:type="dxa" w:w="3307"/>
            <w:shd w:fill="D9E2F3"/>
          </w:tcPr>
          <w:p>
            <w:r>
              <w:rPr>
                <w:b/>
                <w:sz w:val="18"/>
              </w:rPr>
            </w:r>
            <w:r>
              <w:rPr>
                <w:rFonts w:ascii="Yu Gothic" w:hAnsi="Yu Gothic" w:eastAsia="Yu Gothic"/>
                <w:b/>
                <w:sz w:val="18"/>
              </w:rPr>
              <w:t>本台帳での適用例</w:t>
            </w:r>
          </w:p>
        </w:tc>
      </w:tr>
      <w:tr>
        <w:tc>
          <w:tcPr>
            <w:tcW w:type="dxa" w:w="3307"/>
          </w:tcPr>
          <w:p>
            <w:r>
              <w:rPr>
                <w:sz w:val="18"/>
              </w:rPr>
            </w:r>
            <w:r>
              <w:rPr>
                <w:rFonts w:ascii="Yu Gothic" w:hAnsi="Yu Gothic" w:eastAsia="Yu Gothic"/>
                <w:sz w:val="18"/>
              </w:rPr>
              <w:t>5 Whys</w:t>
            </w:r>
          </w:p>
        </w:tc>
        <w:tc>
          <w:tcPr>
            <w:tcW w:type="dxa" w:w="3307"/>
          </w:tcPr>
          <w:p>
            <w:r>
              <w:rPr>
                <w:sz w:val="18"/>
              </w:rPr>
            </w:r>
            <w:r>
              <w:rPr>
                <w:rFonts w:ascii="Yu Gothic" w:hAnsi="Yu Gothic" w:eastAsia="Yu Gothic"/>
                <w:sz w:val="18"/>
              </w:rPr>
              <w:t>単一の原因系列を深掘りできる、プロセス上の失敗（人・手順起因）</w:t>
            </w:r>
          </w:p>
        </w:tc>
        <w:tc>
          <w:tcPr>
            <w:tcW w:type="dxa" w:w="3307"/>
          </w:tcPr>
          <w:p>
            <w:r>
              <w:rPr>
                <w:sz w:val="18"/>
              </w:rPr>
            </w:r>
            <w:r>
              <w:rPr>
                <w:rFonts w:ascii="Yu Gothic" w:hAnsi="Yu Gothic" w:eastAsia="Yu Gothic"/>
                <w:sz w:val="18"/>
              </w:rPr>
              <w:t>INC-2026-001（なぜpytest緑を完了と誤判定したか）</w:t>
            </w:r>
          </w:p>
        </w:tc>
      </w:tr>
      <w:tr>
        <w:tc>
          <w:tcPr>
            <w:tcW w:type="dxa" w:w="3307"/>
          </w:tcPr>
          <w:p>
            <w:r>
              <w:rPr>
                <w:sz w:val="18"/>
              </w:rPr>
            </w:r>
            <w:r>
              <w:rPr>
                <w:rFonts w:ascii="Yu Gothic" w:hAnsi="Yu Gothic" w:eastAsia="Yu Gothic"/>
                <w:sz w:val="18"/>
              </w:rPr>
              <w:t>Fishbone（特性要因図）</w:t>
            </w:r>
          </w:p>
        </w:tc>
        <w:tc>
          <w:tcPr>
            <w:tcW w:type="dxa" w:w="3307"/>
          </w:tcPr>
          <w:p>
            <w:r>
              <w:rPr>
                <w:sz w:val="18"/>
              </w:rPr>
            </w:r>
            <w:r>
              <w:rPr>
                <w:rFonts w:ascii="Yu Gothic" w:hAnsi="Yu Gothic" w:eastAsia="Yu Gothic"/>
                <w:sz w:val="18"/>
              </w:rPr>
              <w:t>原因候補が複数系統（人・プロセス・技術・環境）にまたがり、洗い出しが先に必要な場合</w:t>
            </w:r>
          </w:p>
        </w:tc>
        <w:tc>
          <w:tcPr>
            <w:tcW w:type="dxa" w:w="3307"/>
          </w:tcPr>
          <w:p>
            <w:r>
              <w:rPr>
                <w:sz w:val="18"/>
              </w:rPr>
            </w:r>
            <w:r>
              <w:rPr>
                <w:rFonts w:ascii="Yu Gothic" w:hAnsi="Yu Gothic" w:eastAsia="Yu Gothic"/>
                <w:sz w:val="18"/>
              </w:rPr>
              <w:t>本台帳に適用例なし（</w:t>
            </w:r>
            <w:r>
              <w:rPr>
                <w:rFonts w:ascii="Yu Gothic" w:hAnsi="Yu Gothic" w:eastAsia="Yu Gothic"/>
                <w:b/>
                <w:sz w:val="18"/>
              </w:rPr>
              <w:t>未確認</w:t>
            </w:r>
            <w:r>
              <w:rPr>
                <w:rFonts w:ascii="Yu Gothic" w:hAnsi="Yu Gothic" w:eastAsia="Yu Gothic"/>
                <w:sz w:val="18"/>
              </w:rPr>
              <w:t>、今後の重大インシデントで使用を想定）</w:t>
            </w:r>
          </w:p>
        </w:tc>
      </w:tr>
      <w:tr>
        <w:tc>
          <w:tcPr>
            <w:tcW w:type="dxa" w:w="3307"/>
          </w:tcPr>
          <w:p>
            <w:r>
              <w:rPr>
                <w:sz w:val="18"/>
              </w:rPr>
            </w:r>
            <w:r>
              <w:rPr>
                <w:rFonts w:ascii="Yu Gothic" w:hAnsi="Yu Gothic" w:eastAsia="Yu Gothic"/>
                <w:sz w:val="18"/>
              </w:rPr>
              <w:t>FMEA</w:t>
            </w:r>
          </w:p>
        </w:tc>
        <w:tc>
          <w:tcPr>
            <w:tcW w:type="dxa" w:w="3307"/>
          </w:tcPr>
          <w:p>
            <w:r>
              <w:rPr>
                <w:sz w:val="18"/>
              </w:rPr>
            </w:r>
            <w:r>
              <w:rPr>
                <w:rFonts w:ascii="Yu Gothic" w:hAnsi="Yu Gothic" w:eastAsia="Yu Gothic"/>
                <w:sz w:val="18"/>
              </w:rPr>
              <w:t>実装前に故障モードを予防的に洗い出す場合（発生後の分析ではなく予防）</w:t>
            </w:r>
          </w:p>
        </w:tc>
        <w:tc>
          <w:tcPr>
            <w:tcW w:type="dxa" w:w="3307"/>
          </w:tcPr>
          <w:p>
            <w:r>
              <w:rPr>
                <w:sz w:val="18"/>
              </w:rPr>
            </w:r>
            <w:r>
              <w:rPr>
                <w:rFonts w:ascii="Yu Gothic" w:hAnsi="Yu Gothic" w:eastAsia="Yu Gothic"/>
                <w:sz w:val="18"/>
              </w:rPr>
              <w:t>レッドチーミング・ファジング（DL-009〜013）は事後分析ではなく、事前に想定した攻撃パターンを検証する運用のためFMEA的アプローチに近いが、本台帳の記録上「RCA実施」と明記されておらず、</w:t>
            </w:r>
            <w:r>
              <w:rPr>
                <w:rFonts w:ascii="Yu Gothic" w:hAnsi="Yu Gothic" w:eastAsia="Yu Gothic"/>
                <w:b/>
                <w:sz w:val="18"/>
              </w:rPr>
              <w:t>named frameworkとしての適用明記は未確認</w:t>
            </w:r>
          </w:p>
        </w:tc>
      </w:tr>
      <w:tr>
        <w:tc>
          <w:tcPr>
            <w:tcW w:type="dxa" w:w="3307"/>
          </w:tcPr>
          <w:p>
            <w:r>
              <w:rPr>
                <w:sz w:val="18"/>
              </w:rPr>
            </w:r>
            <w:r>
              <w:rPr>
                <w:rFonts w:ascii="Yu Gothic" w:hAnsi="Yu Gothic" w:eastAsia="Yu Gothic"/>
                <w:sz w:val="18"/>
              </w:rPr>
              <w:t>CAPA（是正処置・予防処置）</w:t>
            </w:r>
          </w:p>
        </w:tc>
        <w:tc>
          <w:tcPr>
            <w:tcW w:type="dxa" w:w="3307"/>
          </w:tcPr>
          <w:p>
            <w:r>
              <w:rPr>
                <w:sz w:val="18"/>
              </w:rPr>
            </w:r>
            <w:r>
              <w:rPr>
                <w:rFonts w:ascii="Yu Gothic" w:hAnsi="Yu Gothic" w:eastAsia="Yu Gothic"/>
                <w:sz w:val="18"/>
              </w:rPr>
              <w:t>是正処置（Corrective Action）と予防処置（Preventive Action）を分離して管理する必要がある場合</w:t>
            </w:r>
          </w:p>
        </w:tc>
        <w:tc>
          <w:tcPr>
            <w:tcW w:type="dxa" w:w="3307"/>
          </w:tcPr>
          <w:p>
            <w:r>
              <w:rPr>
                <w:sz w:val="18"/>
              </w:rPr>
            </w:r>
            <w:r>
              <w:rPr>
                <w:rFonts w:ascii="Yu Gothic" w:hAnsi="Yu Gothic" w:eastAsia="Yu Gothic"/>
                <w:sz w:val="18"/>
              </w:rPr>
              <w:t>INC-2026-001の是正措置一覧（</w:t>
            </w:r>
            <w:r>
              <w:rPr>
                <w:rFonts w:ascii="Consolas" w:hAnsi="Consolas" w:eastAsia="Consolas"/>
                <w:sz w:val="18"/>
              </w:rPr>
              <w:t>docs/INCIDENT_POSTMORTEM.md</w:t>
            </w:r>
            <w:r>
              <w:rPr>
                <w:rFonts w:ascii="Yu Gothic" w:hAnsi="Yu Gothic" w:eastAsia="Yu Gothic"/>
                <w:sz w:val="18"/>
              </w:rPr>
              <w:t xml:space="preserve"> §5、7項目）はCAPAの是正処置に相当する構成だが、フレームワーク名としての明示はない</w:t>
            </w:r>
          </w:p>
        </w:tc>
      </w:tr>
    </w:tbl>
    <w:p/>
    <w:p>
      <w:r>
        <w:rPr>
          <w:rFonts w:ascii="Yu Gothic" w:hAnsi="Yu Gothic" w:eastAsia="Yu Gothic"/>
          <w:b/>
        </w:rPr>
        <w:t>Ad-hoc RCA禁止の運用</w:t>
      </w:r>
      <w:r>
        <w:rPr>
          <w:rFonts w:ascii="Yu Gothic" w:hAnsi="Yu Gothic" w:eastAsia="Yu Gothic"/>
        </w:rPr>
        <w:t>: commit message ベースで機械的に記載した DL-006〜DL-049 （§8.2, §8.3）は「個別のRCA（5 Whys等）を本改訂では実施していない」ことを明記して いる。これは規約違反ではなく、規約が要求する「開発プロセス上の失敗」に該当する 重大事案（INC-2026-001等）にRCA実施を限定し、通常の不具合修正コミットにまで 一律RCAを強制していないためである。この運用方針自体の是非は本改訂の範囲外 （</w:t>
      </w:r>
      <w:r>
        <w:rPr>
          <w:rFonts w:ascii="Yu Gothic" w:hAnsi="Yu Gothic" w:eastAsia="Yu Gothic"/>
          <w:b/>
        </w:rPr>
        <w:t>未確認</w:t>
      </w:r>
      <w:r>
        <w:rPr>
          <w:rFonts w:ascii="Yu Gothic" w:hAnsi="Yu Gothic" w:eastAsia="Yu Gothic"/>
        </w:rPr>
        <w:t>、プロジェクト運営判断）。</w:t>
      </w:r>
    </w:p>
    <w:p>
      <w:pPr>
        <w:pStyle w:val="Heading2"/>
      </w:pPr>
      <w:r>
        <w:rPr>
          <w:rFonts w:ascii="Yu Gothic" w:hAnsi="Yu Gothic" w:eastAsia="Yu Gothic"/>
          <w:color w:val="1F3763"/>
        </w:rPr>
      </w:r>
      <w:r>
        <w:rPr>
          <w:rFonts w:ascii="Yu Gothic" w:hAnsi="Yu Gothic" w:eastAsia="Yu Gothic"/>
          <w:color w:val="1F3763"/>
        </w:rPr>
        <w:t>7. 実績台帳の作成方法</w:t>
      </w:r>
    </w:p>
    <w:p>
      <w:r>
        <w:rPr>
          <w:rFonts w:ascii="Yu Gothic" w:hAnsi="Yu Gothic" w:eastAsia="Yu Gothic"/>
        </w:rPr>
        <w:t>以下の実データを突合して作成した。</w:t>
      </w:r>
      <w:r>
        <w:rPr>
          <w:rFonts w:ascii="Yu Gothic" w:hAnsi="Yu Gothic" w:eastAsia="Yu Gothic"/>
          <w:b/>
        </w:rPr>
        <w:t>実在するコミット/記録のみを記載し、捏造しない。</w:t>
      </w:r>
    </w:p>
    <w:p>
      <w:pPr>
        <w:pStyle w:val="ListNumber"/>
      </w:pPr>
      <w:r>
        <w:rPr>
          <w:rFonts w:ascii="Consolas" w:hAnsi="Consolas" w:eastAsia="Consolas"/>
          <w:sz w:val="18"/>
        </w:rPr>
        <w:t>docs/INCIDENT_POSTMORTEM.md</w:t>
      </w:r>
      <w:r>
        <w:rPr>
          <w:rFonts w:ascii="Yu Gothic" w:hAnsi="Yu Gothic" w:eastAsia="Yu Gothic"/>
        </w:rPr>
        <w:t>（INC-2026-001）: フル RCA（5 Whys）記録済み</w:t>
      </w:r>
    </w:p>
    <w:p>
      <w:pPr>
        <w:pStyle w:val="ListNumber"/>
      </w:pPr>
      <w:r>
        <w:rPr>
          <w:rFonts w:ascii="Yu Gothic" w:hAnsi="Yu Gothic" w:eastAsia="Yu Gothic"/>
        </w:rPr>
        <w:t>旧設計文書（DL-001〜DL-005、2026-07-15 起票・Phase A quarantine 是正）: フル RCA 記録済み</w:t>
      </w:r>
    </w:p>
    <w:p>
      <w:pPr>
        <w:pStyle w:val="ListNumber"/>
      </w:pPr>
      <w:r>
        <w:rPr>
          <w:rFonts w:ascii="Consolas" w:hAnsi="Consolas" w:eastAsia="Consolas"/>
          <w:sz w:val="18"/>
        </w:rPr>
        <w:t>git log --oneline -i --grep="^fix" | head -50</w:t>
      </w:r>
      <w:r>
        <w:rPr>
          <w:rFonts w:ascii="Yu Gothic" w:hAnsi="Yu Gothic" w:eastAsia="Yu Gothic"/>
        </w:rPr>
        <w:t>（前版 2.0 で実測。直近50件からマージコミット</w:t>
      </w:r>
    </w:p>
    <w:p>
      <w:r>
        <w:rPr>
          <w:rFonts w:ascii="Yu Gothic" w:hAnsi="Yu Gothic" w:eastAsia="Yu Gothic"/>
        </w:rPr>
        <w:t>重複を除いた実コミットのみを DL-006〜DL-029 として記載）</w:t>
      </w:r>
    </w:p>
    <w:p>
      <w:pPr>
        <w:pStyle w:val="ListNumber"/>
      </w:pPr>
      <w:r>
        <w:rPr>
          <w:rFonts w:ascii="Consolas" w:hAnsi="Consolas" w:eastAsia="Consolas"/>
          <w:sz w:val="18"/>
        </w:rPr>
        <w:t>git log --oneline --format="%h|%ad|%s" --date=short | grep -iE "fix|bug|修正|不具合|バグ"</w:t>
      </w:r>
    </w:p>
    <w:p>
      <w:r>
        <w:rPr>
          <w:rFonts w:ascii="Yu Gothic" w:hAnsi="Yu Gothic" w:eastAsia="Yu Gothic"/>
        </w:rPr>
        <w:t>（本改訂 3.0 で再実測、日付付き。前版が起票日「未取得」としていた制約を一部解消し、 commit 日付を検出日の参考値として DL-030〜DL-049 に追加記載）</w:t>
      </w:r>
    </w:p>
    <w:p>
      <w:r>
        <w:rPr>
          <w:rFonts w:ascii="Yu Gothic" w:hAnsi="Yu Gothic" w:eastAsia="Yu Gothic"/>
        </w:rPr>
        <w:t>これらは commit message から起こした一次情報であり、個別の RCA（5 Whys 等）は DL-006 以降では実施していない（「原因」「対策」列はcommit messageの記述をそのまま 引用し、推測で補わない）。</w:t>
      </w:r>
    </w:p>
    <w:p>
      <w:pPr>
        <w:pStyle w:val="Heading2"/>
      </w:pPr>
      <w:r>
        <w:rPr>
          <w:rFonts w:ascii="Yu Gothic" w:hAnsi="Yu Gothic" w:eastAsia="Yu Gothic"/>
          <w:color w:val="1F3763"/>
        </w:rPr>
      </w:r>
      <w:r>
        <w:rPr>
          <w:rFonts w:ascii="Yu Gothic" w:hAnsi="Yu Gothic" w:eastAsia="Yu Gothic"/>
          <w:color w:val="1F3763"/>
        </w:rPr>
        <w:t>8. 実績台帳</w:t>
      </w:r>
    </w:p>
    <w:p>
      <w:pPr>
        <w:pStyle w:val="Heading3"/>
      </w:pPr>
      <w:r>
        <w:rPr>
          <w:rFonts w:ascii="Yu Gothic" w:hAnsi="Yu Gothic" w:eastAsia="Yu Gothic"/>
          <w:color w:val="1F3763"/>
        </w:rPr>
      </w:r>
      <w:r>
        <w:rPr>
          <w:rFonts w:ascii="Yu Gothic" w:hAnsi="Yu Gothic" w:eastAsia="Yu Gothic"/>
          <w:color w:val="1F3763"/>
        </w:rPr>
        <w:t>8.1 フル RCA 記録済み（起票日・原因分析とも確定）</w:t>
      </w:r>
    </w:p>
    <w:p>
      <w:pPr>
        <w:jc w:val="center"/>
      </w:pPr>
      <w:r>
        <w:rPr>
          <w:rFonts w:ascii="Yu Gothic" w:hAnsi="Yu Gothic" w:eastAsia="Yu Gothic"/>
          <w:b/>
          <w:color w:val="444444"/>
          <w:sz w:val="18"/>
        </w:rPr>
        <w:t>表 8-1　フル RCA 記録済み（起票日・原因分析とも確定）</w:t>
      </w:r>
    </w:p>
    <w:p>
      <w:pPr>
        <w:sectPr>
          <w:footerReference w:type="default" r:id="rId9"/>
          <w:headerReference w:type="default" r:id="rId10"/>
          <w:pgSz w:w="11906" w:h="16838"/>
          <w:pgMar w:top="1417" w:right="850" w:bottom="1134" w:left="1134" w:header="720" w:footer="720" w:gutter="0"/>
          <w:cols w:space="720"/>
          <w:docGrid w:linePitch="360"/>
        </w:sectPr>
      </w:pPr>
    </w:p>
    <w:tbl>
      <w:tblPr>
        <w:tblStyle w:val="TableGrid"/>
        <w:tblW w:type="auto" w:w="0"/>
        <w:tblLayout w:type="fixed"/>
        <w:tblLook w:firstColumn="1" w:firstRow="1" w:lastColumn="0" w:lastRow="0" w:noHBand="0" w:noVBand="1" w:val="04A0"/>
      </w:tblPr>
      <w:tblGrid>
        <w:gridCol w:w="1485"/>
        <w:gridCol w:w="1485"/>
        <w:gridCol w:w="1485"/>
        <w:gridCol w:w="1485"/>
        <w:gridCol w:w="1485"/>
        <w:gridCol w:w="1485"/>
        <w:gridCol w:w="1485"/>
        <w:gridCol w:w="1485"/>
        <w:gridCol w:w="1485"/>
        <w:gridCol w:w="1485"/>
      </w:tblGrid>
      <w:tr>
        <w:tc>
          <w:tcPr>
            <w:tcW w:type="dxa" w:w="1485"/>
            <w:shd w:fill="D9E2F3"/>
          </w:tcPr>
          <w:p>
            <w:r>
              <w:rPr>
                <w:b/>
                <w:sz w:val="14"/>
              </w:rPr>
            </w:r>
            <w:r>
              <w:rPr>
                <w:rFonts w:ascii="Yu Gothic" w:hAnsi="Yu Gothic" w:eastAsia="Yu Gothic"/>
                <w:b/>
                <w:sz w:val="14"/>
              </w:rPr>
              <w:t>ID</w:t>
            </w:r>
          </w:p>
        </w:tc>
        <w:tc>
          <w:tcPr>
            <w:tcW w:type="dxa" w:w="1485"/>
            <w:shd w:fill="D9E2F3"/>
          </w:tcPr>
          <w:p>
            <w:r>
              <w:rPr>
                <w:b/>
                <w:sz w:val="14"/>
              </w:rPr>
            </w:r>
            <w:r>
              <w:rPr>
                <w:rFonts w:ascii="Yu Gothic" w:hAnsi="Yu Gothic" w:eastAsia="Yu Gothic"/>
                <w:b/>
                <w:sz w:val="14"/>
              </w:rPr>
              <w:t>起票日</w:t>
            </w:r>
          </w:p>
        </w:tc>
        <w:tc>
          <w:tcPr>
            <w:tcW w:type="dxa" w:w="1485"/>
            <w:shd w:fill="D9E2F3"/>
          </w:tcPr>
          <w:p>
            <w:r>
              <w:rPr>
                <w:b/>
                <w:sz w:val="14"/>
              </w:rPr>
            </w:r>
            <w:r>
              <w:rPr>
                <w:rFonts w:ascii="Yu Gothic" w:hAnsi="Yu Gothic" w:eastAsia="Yu Gothic"/>
                <w:b/>
                <w:sz w:val="14"/>
              </w:rPr>
              <w:t>事象</w:t>
            </w:r>
          </w:p>
        </w:tc>
        <w:tc>
          <w:tcPr>
            <w:tcW w:type="dxa" w:w="1485"/>
            <w:shd w:fill="D9E2F3"/>
          </w:tcPr>
          <w:p>
            <w:r>
              <w:rPr>
                <w:b/>
                <w:sz w:val="14"/>
              </w:rPr>
            </w:r>
            <w:r>
              <w:rPr>
                <w:rFonts w:ascii="Yu Gothic" w:hAnsi="Yu Gothic" w:eastAsia="Yu Gothic"/>
                <w:b/>
                <w:sz w:val="14"/>
              </w:rPr>
              <w:t>重要度</w:t>
            </w:r>
          </w:p>
        </w:tc>
        <w:tc>
          <w:tcPr>
            <w:tcW w:type="dxa" w:w="1485"/>
            <w:shd w:fill="D9E2F3"/>
          </w:tcPr>
          <w:p>
            <w:r>
              <w:rPr>
                <w:b/>
                <w:sz w:val="14"/>
              </w:rPr>
            </w:r>
            <w:r>
              <w:rPr>
                <w:rFonts w:ascii="Yu Gothic" w:hAnsi="Yu Gothic" w:eastAsia="Yu Gothic"/>
                <w:b/>
                <w:sz w:val="14"/>
              </w:rPr>
              <w:t>分類</w:t>
            </w:r>
          </w:p>
        </w:tc>
        <w:tc>
          <w:tcPr>
            <w:tcW w:type="dxa" w:w="1485"/>
            <w:shd w:fill="D9E2F3"/>
          </w:tcPr>
          <w:p>
            <w:r>
              <w:rPr>
                <w:b/>
                <w:sz w:val="14"/>
              </w:rPr>
            </w:r>
            <w:r>
              <w:rPr>
                <w:rFonts w:ascii="Yu Gothic" w:hAnsi="Yu Gothic" w:eastAsia="Yu Gothic"/>
                <w:b/>
                <w:sz w:val="14"/>
              </w:rPr>
              <w:t>原因</w:t>
            </w:r>
          </w:p>
        </w:tc>
        <w:tc>
          <w:tcPr>
            <w:tcW w:type="dxa" w:w="1485"/>
            <w:shd w:fill="D9E2F3"/>
          </w:tcPr>
          <w:p>
            <w:r>
              <w:rPr>
                <w:b/>
                <w:sz w:val="14"/>
              </w:rPr>
            </w:r>
            <w:r>
              <w:rPr>
                <w:rFonts w:ascii="Yu Gothic" w:hAnsi="Yu Gothic" w:eastAsia="Yu Gothic"/>
                <w:b/>
                <w:sz w:val="14"/>
              </w:rPr>
              <w:t>対策</w:t>
            </w:r>
          </w:p>
        </w:tc>
        <w:tc>
          <w:tcPr>
            <w:tcW w:type="dxa" w:w="1485"/>
            <w:shd w:fill="D9E2F3"/>
          </w:tcPr>
          <w:p>
            <w:r>
              <w:rPr>
                <w:b/>
                <w:sz w:val="14"/>
              </w:rPr>
            </w:r>
            <w:r>
              <w:rPr>
                <w:rFonts w:ascii="Yu Gothic" w:hAnsi="Yu Gothic" w:eastAsia="Yu Gothic"/>
                <w:b/>
                <w:sz w:val="14"/>
              </w:rPr>
              <w:t>検証</w:t>
            </w:r>
          </w:p>
        </w:tc>
        <w:tc>
          <w:tcPr>
            <w:tcW w:type="dxa" w:w="1485"/>
            <w:shd w:fill="D9E2F3"/>
          </w:tcPr>
          <w:p>
            <w:r>
              <w:rPr>
                <w:b/>
                <w:sz w:val="14"/>
              </w:rPr>
            </w:r>
            <w:r>
              <w:rPr>
                <w:rFonts w:ascii="Yu Gothic" w:hAnsi="Yu Gothic" w:eastAsia="Yu Gothic"/>
                <w:b/>
                <w:sz w:val="14"/>
              </w:rPr>
              <w:t>修正コミット</w:t>
            </w:r>
          </w:p>
        </w:tc>
        <w:tc>
          <w:tcPr>
            <w:tcW w:type="dxa" w:w="1485"/>
            <w:shd w:fill="D9E2F3"/>
          </w:tcPr>
          <w:p>
            <w:r>
              <w:rPr>
                <w:b/>
                <w:sz w:val="14"/>
              </w:rPr>
            </w:r>
            <w:r>
              <w:rPr>
                <w:rFonts w:ascii="Yu Gothic" w:hAnsi="Yu Gothic" w:eastAsia="Yu Gothic"/>
                <w:b/>
                <w:sz w:val="14"/>
              </w:rPr>
              <w:t>状態</w:t>
            </w:r>
          </w:p>
        </w:tc>
      </w:tr>
      <w:tr>
        <w:tc>
          <w:tcPr>
            <w:tcW w:type="dxa" w:w="1485"/>
          </w:tcPr>
          <w:p>
            <w:r>
              <w:rPr>
                <w:sz w:val="14"/>
              </w:rPr>
            </w:r>
            <w:r>
              <w:rPr>
                <w:rFonts w:ascii="Yu Gothic" w:hAnsi="Yu Gothic" w:eastAsia="Yu Gothic"/>
                <w:sz w:val="14"/>
              </w:rPr>
              <w:t>INC-2026-001</w:t>
            </w:r>
          </w:p>
        </w:tc>
        <w:tc>
          <w:tcPr>
            <w:tcW w:type="dxa" w:w="1485"/>
          </w:tcPr>
          <w:p>
            <w:r>
              <w:rPr>
                <w:sz w:val="14"/>
              </w:rPr>
            </w:r>
            <w:r>
              <w:rPr>
                <w:rFonts w:ascii="Yu Gothic" w:hAnsi="Yu Gothic" w:eastAsia="Yu Gothic"/>
                <w:sz w:val="14"/>
              </w:rPr>
              <w:t>2026-06-03</w:t>
            </w:r>
          </w:p>
        </w:tc>
        <w:tc>
          <w:tcPr>
            <w:tcW w:type="dxa" w:w="1485"/>
          </w:tcPr>
          <w:p>
            <w:r>
              <w:rPr>
                <w:sz w:val="14"/>
              </w:rPr>
            </w:r>
            <w:r>
              <w:rPr>
                <w:rFonts w:ascii="Yu Gothic" w:hAnsi="Yu Gothic" w:eastAsia="Yu Gothic"/>
                <w:sz w:val="14"/>
              </w:rPr>
              <w:t>AutoRun 承認モーダルを L3/L4 未実施のままリリースし 30 件以上の UI/UX 問題が発覚</w:t>
            </w:r>
          </w:p>
        </w:tc>
        <w:tc>
          <w:tcPr>
            <w:tcW w:type="dxa" w:w="1485"/>
          </w:tcPr>
          <w:p>
            <w:r>
              <w:rPr>
                <w:sz w:val="14"/>
              </w:rPr>
            </w:r>
            <w:r>
              <w:rPr>
                <w:rFonts w:ascii="Yu Gothic" w:hAnsi="Yu Gothic" w:eastAsia="Yu Gothic"/>
                <w:sz w:val="14"/>
              </w:rPr>
              <w:t>High</w:t>
            </w:r>
          </w:p>
        </w:tc>
        <w:tc>
          <w:tcPr>
            <w:tcW w:type="dxa" w:w="1485"/>
          </w:tcPr>
          <w:p>
            <w:r>
              <w:rPr>
                <w:sz w:val="14"/>
              </w:rPr>
            </w:r>
            <w:r>
              <w:rPr>
                <w:rFonts w:ascii="Yu Gothic" w:hAnsi="Yu Gothic" w:eastAsia="Yu Gothic"/>
                <w:sz w:val="14"/>
              </w:rPr>
              <w:t>機能/UI</w:t>
            </w:r>
          </w:p>
        </w:tc>
        <w:tc>
          <w:tcPr>
            <w:tcW w:type="dxa" w:w="1485"/>
          </w:tcPr>
          <w:p>
            <w:r>
              <w:rPr>
                <w:sz w:val="14"/>
              </w:rPr>
            </w:r>
            <w:r>
              <w:rPr>
                <w:rFonts w:ascii="Yu Gothic" w:hAnsi="Yu Gothic" w:eastAsia="Yu Gothic"/>
                <w:sz w:val="14"/>
              </w:rPr>
              <w:t>プロセスは文書化されていたが機械的強制力がなく省略可能だった（5 Whys、</w:t>
            </w:r>
            <w:r>
              <w:rPr>
                <w:rFonts w:ascii="Consolas" w:hAnsi="Consolas" w:eastAsia="Consolas"/>
                <w:sz w:val="14"/>
              </w:rPr>
              <w:t>docs/INCIDENT_POSTMORTEM.md</w:t>
            </w:r>
            <w:r>
              <w:rPr>
                <w:rFonts w:ascii="Yu Gothic" w:hAnsi="Yu Gothic" w:eastAsia="Yu Gothic"/>
                <w:sz w:val="14"/>
              </w:rPr>
              <w:t xml:space="preserve"> §3）</w:t>
            </w:r>
          </w:p>
        </w:tc>
        <w:tc>
          <w:tcPr>
            <w:tcW w:type="dxa" w:w="1485"/>
          </w:tcPr>
          <w:p>
            <w:r>
              <w:rPr>
                <w:sz w:val="14"/>
              </w:rPr>
            </w:r>
            <w:r>
              <w:rPr>
                <w:rFonts w:ascii="Yu Gothic" w:hAnsi="Yu Gothic" w:eastAsia="Yu Gothic"/>
                <w:sz w:val="14"/>
              </w:rPr>
              <w:t>テスト戦略書・DoD 作成、E2E スイート構築、pre-commit hook 実装、Makefile 標準化</w:t>
            </w:r>
          </w:p>
        </w:tc>
        <w:tc>
          <w:tcPr>
            <w:tcW w:type="dxa" w:w="1485"/>
          </w:tcPr>
          <w:p>
            <w:r>
              <w:rPr>
                <w:sz w:val="14"/>
              </w:rPr>
            </w:r>
            <w:r>
              <w:rPr>
                <w:rFonts w:ascii="Consolas" w:hAnsi="Consolas" w:eastAsia="Consolas"/>
                <w:sz w:val="14"/>
              </w:rPr>
              <w:t>make verify-ui</w:t>
            </w:r>
            <w:r>
              <w:rPr>
                <w:rFonts w:ascii="Yu Gothic" w:hAnsi="Yu Gothic" w:eastAsia="Yu Gothic"/>
                <w:sz w:val="14"/>
              </w:rPr>
              <w:t xml:space="preserve"> 未実行時にコミットがブロックされることを確認</w:t>
            </w:r>
          </w:p>
        </w:tc>
        <w:tc>
          <w:tcPr>
            <w:tcW w:type="dxa" w:w="1485"/>
          </w:tcPr>
          <w:p>
            <w:r>
              <w:rPr>
                <w:sz w:val="14"/>
              </w:rPr>
            </w:r>
            <w:r>
              <w:rPr>
                <w:rFonts w:ascii="Yu Gothic" w:hAnsi="Yu Gothic" w:eastAsia="Yu Gothic"/>
                <w:sz w:val="14"/>
              </w:rPr>
              <w:t>（是正措置は複数コミットに分散、個別ハッシュは postmortem 未記載）</w:t>
            </w:r>
          </w:p>
        </w:tc>
        <w:tc>
          <w:tcPr>
            <w:tcW w:type="dxa" w:w="1485"/>
          </w:tcPr>
          <w:p>
            <w:r>
              <w:rPr>
                <w:sz w:val="14"/>
              </w:rPr>
            </w:r>
            <w:r>
              <w:rPr>
                <w:rFonts w:ascii="Yu Gothic" w:hAnsi="Yu Gothic" w:eastAsia="Yu Gothic"/>
                <w:sz w:val="14"/>
              </w:rPr>
              <w:t>Closed</w:t>
            </w:r>
          </w:p>
        </w:tc>
      </w:tr>
      <w:tr>
        <w:tc>
          <w:tcPr>
            <w:tcW w:type="dxa" w:w="1485"/>
          </w:tcPr>
          <w:p>
            <w:r>
              <w:rPr>
                <w:sz w:val="14"/>
              </w:rPr>
            </w:r>
            <w:r>
              <w:rPr>
                <w:rFonts w:ascii="Yu Gothic" w:hAnsi="Yu Gothic" w:eastAsia="Yu Gothic"/>
                <w:sz w:val="14"/>
              </w:rPr>
              <w:t>DL-001</w:t>
            </w:r>
          </w:p>
        </w:tc>
        <w:tc>
          <w:tcPr>
            <w:tcW w:type="dxa" w:w="1485"/>
          </w:tcPr>
          <w:p>
            <w:r>
              <w:rPr>
                <w:sz w:val="14"/>
              </w:rPr>
            </w:r>
            <w:r>
              <w:rPr>
                <w:rFonts w:ascii="Yu Gothic" w:hAnsi="Yu Gothic" w:eastAsia="Yu Gothic"/>
                <w:sz w:val="14"/>
              </w:rPr>
              <w:t>2026-07-15</w:t>
            </w:r>
          </w:p>
        </w:tc>
        <w:tc>
          <w:tcPr>
            <w:tcW w:type="dxa" w:w="1485"/>
          </w:tcPr>
          <w:p>
            <w:r>
              <w:rPr>
                <w:sz w:val="14"/>
              </w:rPr>
            </w:r>
            <w:r>
              <w:rPr>
                <w:rFonts w:ascii="Yu Gothic" w:hAnsi="Yu Gothic" w:eastAsia="Yu Gothic"/>
                <w:sz w:val="14"/>
              </w:rPr>
              <w:t>日本語サイトの必須未入力バリデーション実測が空（</w:t>
            </w:r>
            <w:r>
              <w:rPr>
                <w:rFonts w:ascii="Consolas" w:hAnsi="Consolas" w:eastAsia="Consolas"/>
                <w:sz w:val="14"/>
              </w:rPr>
              <w:t>observed=={}</w:t>
            </w:r>
            <w:r>
              <w:rPr>
                <w:rFonts w:ascii="Yu Gothic" w:hAnsi="Yu Gothic" w:eastAsia="Yu Gothic"/>
                <w:sz w:val="14"/>
              </w:rPr>
              <w:t>）。全 JP サイトで機能不全</w:t>
            </w:r>
          </w:p>
        </w:tc>
        <w:tc>
          <w:tcPr>
            <w:tcW w:type="dxa" w:w="1485"/>
          </w:tcPr>
          <w:p>
            <w:r>
              <w:rPr>
                <w:sz w:val="14"/>
              </w:rPr>
            </w:r>
            <w:r>
              <w:rPr>
                <w:rFonts w:ascii="Yu Gothic" w:hAnsi="Yu Gothic" w:eastAsia="Yu Gothic"/>
                <w:sz w:val="14"/>
              </w:rPr>
              <w:t>High（重大・実装バグ）</w:t>
            </w:r>
          </w:p>
        </w:tc>
        <w:tc>
          <w:tcPr>
            <w:tcW w:type="dxa" w:w="1485"/>
          </w:tcPr>
          <w:p>
            <w:r>
              <w:rPr>
                <w:sz w:val="14"/>
              </w:rPr>
            </w:r>
            <w:r>
              <w:rPr>
                <w:rFonts w:ascii="Yu Gothic" w:hAnsi="Yu Gothic" w:eastAsia="Yu Gothic"/>
                <w:sz w:val="14"/>
              </w:rPr>
              <w:t>機能</w:t>
            </w:r>
          </w:p>
        </w:tc>
        <w:tc>
          <w:tcPr>
            <w:tcW w:type="dxa" w:w="1485"/>
          </w:tcPr>
          <w:p>
            <w:r>
              <w:rPr>
                <w:sz w:val="14"/>
              </w:rPr>
            </w:r>
            <w:r>
              <w:rPr>
                <w:rFonts w:ascii="Yu Gothic" w:hAnsi="Yu Gothic" w:eastAsia="Yu Gothic"/>
                <w:sz w:val="14"/>
              </w:rPr>
              <w:t xml:space="preserve">Chromium は </w:t>
            </w:r>
            <w:r>
              <w:rPr>
                <w:rFonts w:ascii="Consolas" w:hAnsi="Consolas" w:eastAsia="Consolas"/>
                <w:sz w:val="14"/>
              </w:rPr>
              <w:t>validationMessage</w:t>
            </w:r>
            <w:r>
              <w:rPr>
                <w:rFonts w:ascii="Yu Gothic" w:hAnsi="Yu Gothic" w:eastAsia="Yu Gothic"/>
                <w:sz w:val="14"/>
              </w:rPr>
              <w:t xml:space="preserve"> を UI 言語バンドルの基底コードで解決。</w:t>
            </w:r>
            <w:r>
              <w:rPr>
                <w:rFonts w:ascii="Consolas" w:hAnsi="Consolas" w:eastAsia="Consolas"/>
                <w:sz w:val="14"/>
              </w:rPr>
              <w:t>--lang=ja-JP</w:t>
            </w:r>
            <w:r>
              <w:rPr>
                <w:rFonts w:ascii="Yu Gothic" w:hAnsi="Yu Gothic" w:eastAsia="Yu Gothic"/>
                <w:sz w:val="14"/>
              </w:rPr>
              <w:t xml:space="preserve"> では空文字</w:t>
            </w:r>
          </w:p>
        </w:tc>
        <w:tc>
          <w:tcPr>
            <w:tcW w:type="dxa" w:w="1485"/>
          </w:tcPr>
          <w:p>
            <w:r>
              <w:rPr>
                <w:sz w:val="14"/>
              </w:rPr>
            </w:r>
            <w:r>
              <w:rPr>
                <w:rFonts w:ascii="Consolas" w:hAnsi="Consolas" w:eastAsia="Consolas"/>
                <w:sz w:val="14"/>
              </w:rPr>
              <w:t>page_crawler</w:t>
            </w:r>
            <w:r>
              <w:rPr>
                <w:rFonts w:ascii="Yu Gothic" w:hAnsi="Yu Gothic" w:eastAsia="Yu Gothic"/>
                <w:sz w:val="14"/>
              </w:rPr>
              <w:t xml:space="preserve"> に </w:t>
            </w:r>
            <w:r>
              <w:rPr>
                <w:rFonts w:ascii="Consolas" w:hAnsi="Consolas" w:eastAsia="Consolas"/>
                <w:sz w:val="14"/>
              </w:rPr>
              <w:t>BROWSER_UI_LANG</w:t>
            </w:r>
            <w:r>
              <w:rPr>
                <w:rFonts w:ascii="Yu Gothic" w:hAnsi="Yu Gothic" w:eastAsia="Yu Gothic"/>
                <w:sz w:val="14"/>
              </w:rPr>
              <w:t xml:space="preserve">（基底 </w:t>
            </w:r>
            <w:r>
              <w:rPr>
                <w:rFonts w:ascii="Consolas" w:hAnsi="Consolas" w:eastAsia="Consolas"/>
                <w:sz w:val="14"/>
              </w:rPr>
              <w:t>ja</w:t>
            </w:r>
            <w:r>
              <w:rPr>
                <w:rFonts w:ascii="Yu Gothic" w:hAnsi="Yu Gothic" w:eastAsia="Yu Gothic"/>
                <w:sz w:val="14"/>
              </w:rPr>
              <w:t>）を導入</w:t>
            </w:r>
          </w:p>
        </w:tc>
        <w:tc>
          <w:tcPr>
            <w:tcW w:type="dxa" w:w="1485"/>
          </w:tcPr>
          <w:p>
            <w:r>
              <w:rPr>
                <w:sz w:val="14"/>
              </w:rPr>
            </w:r>
            <w:r>
              <w:rPr>
                <w:rFonts w:ascii="Consolas" w:hAnsi="Consolas" w:eastAsia="Consolas"/>
                <w:sz w:val="14"/>
              </w:rPr>
              <w:t>test_crawl_page_contact_measures_validation</w:t>
            </w:r>
            <w:r>
              <w:rPr>
                <w:rFonts w:ascii="Yu Gothic" w:hAnsi="Yu Gothic" w:eastAsia="Yu Gothic"/>
                <w:sz w:val="14"/>
              </w:rPr>
              <w:t xml:space="preserve"> green</w:t>
            </w:r>
          </w:p>
        </w:tc>
        <w:tc>
          <w:tcPr>
            <w:tcW w:type="dxa" w:w="1485"/>
          </w:tcPr>
          <w:p>
            <w:r>
              <w:rPr>
                <w:sz w:val="14"/>
              </w:rPr>
            </w:r>
            <w:r>
              <w:rPr>
                <w:rFonts w:ascii="Yu Gothic" w:hAnsi="Yu Gothic" w:eastAsia="Yu Gothic"/>
                <w:sz w:val="14"/>
              </w:rPr>
              <w:t>（旧台帳に個別ハッシュ記載なし）</w:t>
            </w:r>
          </w:p>
        </w:tc>
        <w:tc>
          <w:tcPr>
            <w:tcW w:type="dxa" w:w="1485"/>
          </w:tcPr>
          <w:p>
            <w:r>
              <w:rPr>
                <w:sz w:val="14"/>
              </w:rPr>
            </w:r>
            <w:r>
              <w:rPr>
                <w:rFonts w:ascii="Yu Gothic" w:hAnsi="Yu Gothic" w:eastAsia="Yu Gothic"/>
                <w:sz w:val="14"/>
              </w:rPr>
              <w:t>Closed</w:t>
            </w:r>
          </w:p>
        </w:tc>
      </w:tr>
      <w:tr>
        <w:tc>
          <w:tcPr>
            <w:tcW w:type="dxa" w:w="1485"/>
          </w:tcPr>
          <w:p>
            <w:r>
              <w:rPr>
                <w:sz w:val="14"/>
              </w:rPr>
            </w:r>
            <w:r>
              <w:rPr>
                <w:rFonts w:ascii="Yu Gothic" w:hAnsi="Yu Gothic" w:eastAsia="Yu Gothic"/>
                <w:sz w:val="14"/>
              </w:rPr>
              <w:t>DL-002</w:t>
            </w:r>
          </w:p>
        </w:tc>
        <w:tc>
          <w:tcPr>
            <w:tcW w:type="dxa" w:w="1485"/>
          </w:tcPr>
          <w:p>
            <w:r>
              <w:rPr>
                <w:sz w:val="14"/>
              </w:rPr>
            </w:r>
            <w:r>
              <w:rPr>
                <w:rFonts w:ascii="Yu Gothic" w:hAnsi="Yu Gothic" w:eastAsia="Yu Gothic"/>
                <w:sz w:val="14"/>
              </w:rPr>
              <w:t>2026-07-15</w:t>
            </w:r>
          </w:p>
        </w:tc>
        <w:tc>
          <w:tcPr>
            <w:tcW w:type="dxa" w:w="1485"/>
          </w:tcPr>
          <w:p>
            <w:r>
              <w:rPr>
                <w:sz w:val="14"/>
              </w:rPr>
            </w:r>
            <w:r>
              <w:rPr>
                <w:rFonts w:ascii="Yu Gothic" w:hAnsi="Yu Gothic" w:eastAsia="Yu Gothic"/>
                <w:sz w:val="14"/>
              </w:rPr>
              <w:t>承認モーダルの制限時間ドロップダウンが 1280×800 で隠れる</w:t>
            </w:r>
          </w:p>
        </w:tc>
        <w:tc>
          <w:tcPr>
            <w:tcW w:type="dxa" w:w="1485"/>
          </w:tcPr>
          <w:p>
            <w:r>
              <w:rPr>
                <w:sz w:val="14"/>
              </w:rPr>
            </w:r>
            <w:r>
              <w:rPr>
                <w:rFonts w:ascii="Yu Gothic" w:hAnsi="Yu Gothic" w:eastAsia="Yu Gothic"/>
                <w:sz w:val="14"/>
              </w:rPr>
              <w:t>Medium（UX 劣化）</w:t>
            </w:r>
          </w:p>
        </w:tc>
        <w:tc>
          <w:tcPr>
            <w:tcW w:type="dxa" w:w="1485"/>
          </w:tcPr>
          <w:p>
            <w:r>
              <w:rPr>
                <w:sz w:val="14"/>
              </w:rPr>
            </w:r>
            <w:r>
              <w:rPr>
                <w:rFonts w:ascii="Yu Gothic" w:hAnsi="Yu Gothic" w:eastAsia="Yu Gothic"/>
                <w:sz w:val="14"/>
              </w:rPr>
              <w:t>UI</w:t>
            </w:r>
          </w:p>
        </w:tc>
        <w:tc>
          <w:tcPr>
            <w:tcW w:type="dxa" w:w="1485"/>
          </w:tcPr>
          <w:p>
            <w:r>
              <w:rPr>
                <w:sz w:val="14"/>
              </w:rPr>
            </w:r>
            <w:r>
              <w:rPr>
                <w:rFonts w:ascii="Yu Gothic" w:hAnsi="Yu Gothic" w:eastAsia="Yu Gothic"/>
                <w:sz w:val="14"/>
              </w:rPr>
              <w:t>R3-02 実行デバイス選択追加で本文が縦長化し埋没</w:t>
            </w:r>
          </w:p>
        </w:tc>
        <w:tc>
          <w:tcPr>
            <w:tcW w:type="dxa" w:w="1485"/>
          </w:tcPr>
          <w:p>
            <w:r>
              <w:rPr>
                <w:sz w:val="14"/>
              </w:rPr>
            </w:r>
            <w:r>
              <w:rPr>
                <w:rFonts w:ascii="Consolas" w:hAnsi="Consolas" w:eastAsia="Consolas"/>
                <w:sz w:val="14"/>
              </w:rPr>
              <w:t>arm-section</w:t>
            </w:r>
            <w:r>
              <w:rPr>
                <w:rFonts w:ascii="Yu Gothic" w:hAnsi="Yu Gothic" w:eastAsia="Yu Gothic"/>
                <w:sz w:val="14"/>
              </w:rPr>
              <w:t xml:space="preserve"> 等を圧縮</w:t>
            </w:r>
          </w:p>
        </w:tc>
        <w:tc>
          <w:tcPr>
            <w:tcW w:type="dxa" w:w="1485"/>
          </w:tcPr>
          <w:p>
            <w:r>
              <w:rPr>
                <w:sz w:val="14"/>
              </w:rPr>
            </w:r>
            <w:r>
              <w:rPr>
                <w:rFonts w:ascii="Consolas" w:hAnsi="Consolas" w:eastAsia="Consolas"/>
                <w:sz w:val="14"/>
              </w:rPr>
              <w:t>test_timeout_dropdown_not_obscured</w:t>
            </w:r>
            <w:r>
              <w:rPr>
                <w:rFonts w:ascii="Yu Gothic" w:hAnsi="Yu Gothic" w:eastAsia="Yu Gothic"/>
                <w:sz w:val="14"/>
              </w:rPr>
              <w:t xml:space="preserve"> 等 green</w:t>
            </w:r>
          </w:p>
        </w:tc>
        <w:tc>
          <w:tcPr>
            <w:tcW w:type="dxa" w:w="1485"/>
          </w:tcPr>
          <w:p>
            <w:r>
              <w:rPr>
                <w:sz w:val="14"/>
              </w:rPr>
            </w:r>
            <w:r>
              <w:rPr>
                <w:rFonts w:ascii="Yu Gothic" w:hAnsi="Yu Gothic" w:eastAsia="Yu Gothic"/>
                <w:sz w:val="14"/>
              </w:rPr>
              <w:t>同上</w:t>
            </w:r>
          </w:p>
        </w:tc>
        <w:tc>
          <w:tcPr>
            <w:tcW w:type="dxa" w:w="1485"/>
          </w:tcPr>
          <w:p>
            <w:r>
              <w:rPr>
                <w:sz w:val="14"/>
              </w:rPr>
            </w:r>
            <w:r>
              <w:rPr>
                <w:rFonts w:ascii="Yu Gothic" w:hAnsi="Yu Gothic" w:eastAsia="Yu Gothic"/>
                <w:sz w:val="14"/>
              </w:rPr>
              <w:t>Closed</w:t>
            </w:r>
          </w:p>
        </w:tc>
      </w:tr>
      <w:tr>
        <w:tc>
          <w:tcPr>
            <w:tcW w:type="dxa" w:w="1485"/>
          </w:tcPr>
          <w:p>
            <w:r>
              <w:rPr>
                <w:sz w:val="14"/>
              </w:rPr>
            </w:r>
            <w:r>
              <w:rPr>
                <w:rFonts w:ascii="Yu Gothic" w:hAnsi="Yu Gothic" w:eastAsia="Yu Gothic"/>
                <w:sz w:val="14"/>
              </w:rPr>
              <w:t>DL-003</w:t>
            </w:r>
          </w:p>
        </w:tc>
        <w:tc>
          <w:tcPr>
            <w:tcW w:type="dxa" w:w="1485"/>
          </w:tcPr>
          <w:p>
            <w:r>
              <w:rPr>
                <w:sz w:val="14"/>
              </w:rPr>
            </w:r>
            <w:r>
              <w:rPr>
                <w:rFonts w:ascii="Yu Gothic" w:hAnsi="Yu Gothic" w:eastAsia="Yu Gothic"/>
                <w:sz w:val="14"/>
              </w:rPr>
              <w:t>2026-07-15</w:t>
            </w:r>
          </w:p>
        </w:tc>
        <w:tc>
          <w:tcPr>
            <w:tcW w:type="dxa" w:w="1485"/>
          </w:tcPr>
          <w:p>
            <w:r>
              <w:rPr>
                <w:sz w:val="14"/>
              </w:rPr>
            </w:r>
            <w:r>
              <w:rPr>
                <w:rFonts w:ascii="Yu Gothic" w:hAnsi="Yu Gothic" w:eastAsia="Yu Gothic"/>
                <w:sz w:val="14"/>
              </w:rPr>
              <w:t>履歴 diff ボタンのローディング状態テストが flaky</w:t>
            </w:r>
          </w:p>
        </w:tc>
        <w:tc>
          <w:tcPr>
            <w:tcW w:type="dxa" w:w="1485"/>
          </w:tcPr>
          <w:p>
            <w:r>
              <w:rPr>
                <w:sz w:val="14"/>
              </w:rPr>
            </w:r>
            <w:r>
              <w:rPr>
                <w:rFonts w:ascii="Yu Gothic" w:hAnsi="Yu Gothic" w:eastAsia="Yu Gothic"/>
                <w:sz w:val="14"/>
              </w:rPr>
              <w:t>Low（テスト不安定）</w:t>
            </w:r>
          </w:p>
        </w:tc>
        <w:tc>
          <w:tcPr>
            <w:tcW w:type="dxa" w:w="1485"/>
          </w:tcPr>
          <w:p>
            <w:r>
              <w:rPr>
                <w:sz w:val="14"/>
              </w:rPr>
            </w:r>
            <w:r>
              <w:rPr>
                <w:rFonts w:ascii="Yu Gothic" w:hAnsi="Yu Gothic" w:eastAsia="Yu Gothic"/>
                <w:sz w:val="14"/>
              </w:rPr>
              <w:t>テスト基盤</w:t>
            </w:r>
          </w:p>
        </w:tc>
        <w:tc>
          <w:tcPr>
            <w:tcW w:type="dxa" w:w="1485"/>
          </w:tcPr>
          <w:p>
            <w:r>
              <w:rPr>
                <w:sz w:val="14"/>
              </w:rPr>
            </w:r>
            <w:r>
              <w:rPr>
                <w:rFonts w:ascii="Yu Gothic" w:hAnsi="Yu Gothic" w:eastAsia="Yu Gothic"/>
                <w:sz w:val="14"/>
              </w:rPr>
              <w:t xml:space="preserve">sync Playwright の route ハンドラ内 </w:t>
            </w:r>
            <w:r>
              <w:rPr>
                <w:rFonts w:ascii="Consolas" w:hAnsi="Consolas" w:eastAsia="Consolas"/>
                <w:sz w:val="14"/>
              </w:rPr>
              <w:t>time.sleep</w:t>
            </w:r>
            <w:r>
              <w:rPr>
                <w:rFonts w:ascii="Yu Gothic" w:hAnsi="Yu Gothic" w:eastAsia="Yu Gothic"/>
                <w:sz w:val="14"/>
              </w:rPr>
              <w:t xml:space="preserve"> がドライバスレッドをブロック</w:t>
            </w:r>
          </w:p>
        </w:tc>
        <w:tc>
          <w:tcPr>
            <w:tcW w:type="dxa" w:w="1485"/>
          </w:tcPr>
          <w:p>
            <w:r>
              <w:rPr>
                <w:sz w:val="14"/>
              </w:rPr>
            </w:r>
            <w:r>
              <w:rPr>
                <w:rFonts w:ascii="Yu Gothic" w:hAnsi="Yu Gothic" w:eastAsia="Yu Gothic"/>
                <w:sz w:val="14"/>
              </w:rPr>
              <w:t>決定的テストへ変更</w:t>
            </w:r>
          </w:p>
        </w:tc>
        <w:tc>
          <w:tcPr>
            <w:tcW w:type="dxa" w:w="1485"/>
          </w:tcPr>
          <w:p>
            <w:r>
              <w:rPr>
                <w:sz w:val="14"/>
              </w:rPr>
            </w:r>
            <w:r>
              <w:rPr>
                <w:rFonts w:ascii="Yu Gothic" w:hAnsi="Yu Gothic" w:eastAsia="Yu Gothic"/>
                <w:sz w:val="14"/>
              </w:rPr>
              <w:t>単体 10/10 安定</w:t>
            </w:r>
          </w:p>
        </w:tc>
        <w:tc>
          <w:tcPr>
            <w:tcW w:type="dxa" w:w="1485"/>
          </w:tcPr>
          <w:p>
            <w:r>
              <w:rPr>
                <w:sz w:val="14"/>
              </w:rPr>
            </w:r>
            <w:r>
              <w:rPr>
                <w:rFonts w:ascii="Yu Gothic" w:hAnsi="Yu Gothic" w:eastAsia="Yu Gothic"/>
                <w:sz w:val="14"/>
              </w:rPr>
              <w:t>同上</w:t>
            </w:r>
          </w:p>
        </w:tc>
        <w:tc>
          <w:tcPr>
            <w:tcW w:type="dxa" w:w="1485"/>
          </w:tcPr>
          <w:p>
            <w:r>
              <w:rPr>
                <w:sz w:val="14"/>
              </w:rPr>
            </w:r>
            <w:r>
              <w:rPr>
                <w:rFonts w:ascii="Yu Gothic" w:hAnsi="Yu Gothic" w:eastAsia="Yu Gothic"/>
                <w:sz w:val="14"/>
              </w:rPr>
              <w:t>Closed</w:t>
            </w:r>
          </w:p>
        </w:tc>
      </w:tr>
      <w:tr>
        <w:tc>
          <w:tcPr>
            <w:tcW w:type="dxa" w:w="1485"/>
          </w:tcPr>
          <w:p>
            <w:r>
              <w:rPr>
                <w:sz w:val="14"/>
              </w:rPr>
            </w:r>
            <w:r>
              <w:rPr>
                <w:rFonts w:ascii="Yu Gothic" w:hAnsi="Yu Gothic" w:eastAsia="Yu Gothic"/>
                <w:sz w:val="14"/>
              </w:rPr>
              <w:t>DL-004</w:t>
            </w:r>
          </w:p>
        </w:tc>
        <w:tc>
          <w:tcPr>
            <w:tcW w:type="dxa" w:w="1485"/>
          </w:tcPr>
          <w:p>
            <w:r>
              <w:rPr>
                <w:sz w:val="14"/>
              </w:rPr>
            </w:r>
            <w:r>
              <w:rPr>
                <w:rFonts w:ascii="Yu Gothic" w:hAnsi="Yu Gothic" w:eastAsia="Yu Gothic"/>
                <w:sz w:val="14"/>
              </w:rPr>
              <w:t>2026-07-15</w:t>
            </w:r>
          </w:p>
        </w:tc>
        <w:tc>
          <w:tcPr>
            <w:tcW w:type="dxa" w:w="1485"/>
          </w:tcPr>
          <w:p>
            <w:r>
              <w:rPr>
                <w:sz w:val="14"/>
              </w:rPr>
            </w:r>
            <w:r>
              <w:rPr>
                <w:rFonts w:ascii="Yu Gothic" w:hAnsi="Yu Gothic" w:eastAsia="Yu Gothic"/>
                <w:sz w:val="14"/>
              </w:rPr>
              <w:t>承認モーダルの visual regression（1280×800）不一致</w:t>
            </w:r>
          </w:p>
        </w:tc>
        <w:tc>
          <w:tcPr>
            <w:tcW w:type="dxa" w:w="1485"/>
          </w:tcPr>
          <w:p>
            <w:r>
              <w:rPr>
                <w:sz w:val="14"/>
              </w:rPr>
            </w:r>
            <w:r>
              <w:rPr>
                <w:rFonts w:ascii="Yu Gothic" w:hAnsi="Yu Gothic" w:eastAsia="Yu Gothic"/>
                <w:sz w:val="14"/>
              </w:rPr>
              <w:t>Low（基準陳腐化）</w:t>
            </w:r>
          </w:p>
        </w:tc>
        <w:tc>
          <w:tcPr>
            <w:tcW w:type="dxa" w:w="1485"/>
          </w:tcPr>
          <w:p>
            <w:r>
              <w:rPr>
                <w:sz w:val="14"/>
              </w:rPr>
            </w:r>
            <w:r>
              <w:rPr>
                <w:rFonts w:ascii="Yu Gothic" w:hAnsi="Yu Gothic" w:eastAsia="Yu Gothic"/>
                <w:sz w:val="14"/>
              </w:rPr>
              <w:t>テスト基盤</w:t>
            </w:r>
          </w:p>
        </w:tc>
        <w:tc>
          <w:tcPr>
            <w:tcW w:type="dxa" w:w="1485"/>
          </w:tcPr>
          <w:p>
            <w:r>
              <w:rPr>
                <w:sz w:val="14"/>
              </w:rPr>
            </w:r>
            <w:r>
              <w:rPr>
                <w:rFonts w:ascii="Yu Gothic" w:hAnsi="Yu Gothic" w:eastAsia="Yu Gothic"/>
                <w:sz w:val="14"/>
              </w:rPr>
              <w:t>ベースラインが R3-02 追加・圧縮に未追随</w:t>
            </w:r>
          </w:p>
        </w:tc>
        <w:tc>
          <w:tcPr>
            <w:tcW w:type="dxa" w:w="1485"/>
          </w:tcPr>
          <w:p>
            <w:r>
              <w:rPr>
                <w:sz w:val="14"/>
              </w:rPr>
            </w:r>
            <w:r>
              <w:rPr>
                <w:rFonts w:ascii="Yu Gothic" w:hAnsi="Yu Gothic" w:eastAsia="Yu Gothic"/>
                <w:sz w:val="14"/>
              </w:rPr>
              <w:t>ベースライン再生成</w:t>
            </w:r>
          </w:p>
        </w:tc>
        <w:tc>
          <w:tcPr>
            <w:tcW w:type="dxa" w:w="1485"/>
          </w:tcPr>
          <w:p>
            <w:r>
              <w:rPr>
                <w:sz w:val="14"/>
              </w:rPr>
            </w:r>
            <w:r>
              <w:rPr>
                <w:rFonts w:ascii="Consolas" w:hAnsi="Consolas" w:eastAsia="Consolas"/>
                <w:sz w:val="14"/>
              </w:rPr>
              <w:t>test_autorun_approval_modal</w:t>
            </w:r>
            <w:r>
              <w:rPr>
                <w:rFonts w:ascii="Yu Gothic" w:hAnsi="Yu Gothic" w:eastAsia="Yu Gothic"/>
                <w:sz w:val="14"/>
              </w:rPr>
              <w:t xml:space="preserve"> green</w:t>
            </w:r>
          </w:p>
        </w:tc>
        <w:tc>
          <w:tcPr>
            <w:tcW w:type="dxa" w:w="1485"/>
          </w:tcPr>
          <w:p>
            <w:r>
              <w:rPr>
                <w:sz w:val="14"/>
              </w:rPr>
            </w:r>
            <w:r>
              <w:rPr>
                <w:rFonts w:ascii="Yu Gothic" w:hAnsi="Yu Gothic" w:eastAsia="Yu Gothic"/>
                <w:sz w:val="14"/>
              </w:rPr>
              <w:t>同上</w:t>
            </w:r>
          </w:p>
        </w:tc>
        <w:tc>
          <w:tcPr>
            <w:tcW w:type="dxa" w:w="1485"/>
          </w:tcPr>
          <w:p>
            <w:r>
              <w:rPr>
                <w:sz w:val="14"/>
              </w:rPr>
            </w:r>
            <w:r>
              <w:rPr>
                <w:rFonts w:ascii="Yu Gothic" w:hAnsi="Yu Gothic" w:eastAsia="Yu Gothic"/>
                <w:sz w:val="14"/>
              </w:rPr>
              <w:t>Closed</w:t>
            </w:r>
          </w:p>
        </w:tc>
      </w:tr>
      <w:tr>
        <w:tc>
          <w:tcPr>
            <w:tcW w:type="dxa" w:w="1485"/>
          </w:tcPr>
          <w:p>
            <w:r>
              <w:rPr>
                <w:sz w:val="14"/>
              </w:rPr>
            </w:r>
            <w:r>
              <w:rPr>
                <w:rFonts w:ascii="Yu Gothic" w:hAnsi="Yu Gothic" w:eastAsia="Yu Gothic"/>
                <w:sz w:val="14"/>
              </w:rPr>
              <w:t>DL-005</w:t>
            </w:r>
          </w:p>
        </w:tc>
        <w:tc>
          <w:tcPr>
            <w:tcW w:type="dxa" w:w="1485"/>
          </w:tcPr>
          <w:p>
            <w:r>
              <w:rPr>
                <w:sz w:val="14"/>
              </w:rPr>
            </w:r>
            <w:r>
              <w:rPr>
                <w:rFonts w:ascii="Yu Gothic" w:hAnsi="Yu Gothic" w:eastAsia="Yu Gothic"/>
                <w:sz w:val="14"/>
              </w:rPr>
              <w:t>2026-07-15</w:t>
            </w:r>
          </w:p>
        </w:tc>
        <w:tc>
          <w:tcPr>
            <w:tcW w:type="dxa" w:w="1485"/>
          </w:tcPr>
          <w:p>
            <w:r>
              <w:rPr>
                <w:sz w:val="14"/>
              </w:rPr>
            </w:r>
            <w:r>
              <w:rPr>
                <w:rFonts w:ascii="Yu Gothic" w:hAnsi="Yu Gothic" w:eastAsia="Yu Gothic"/>
                <w:sz w:val="14"/>
              </w:rPr>
              <w:t>同上（1366×768）</w:t>
            </w:r>
          </w:p>
        </w:tc>
        <w:tc>
          <w:tcPr>
            <w:tcW w:type="dxa" w:w="1485"/>
          </w:tcPr>
          <w:p>
            <w:r>
              <w:rPr>
                <w:sz w:val="14"/>
              </w:rPr>
            </w:r>
            <w:r>
              <w:rPr>
                <w:rFonts w:ascii="Yu Gothic" w:hAnsi="Yu Gothic" w:eastAsia="Yu Gothic"/>
                <w:sz w:val="14"/>
              </w:rPr>
              <w:t>Low（基準陳腐化）</w:t>
            </w:r>
          </w:p>
        </w:tc>
        <w:tc>
          <w:tcPr>
            <w:tcW w:type="dxa" w:w="1485"/>
          </w:tcPr>
          <w:p>
            <w:r>
              <w:rPr>
                <w:sz w:val="14"/>
              </w:rPr>
            </w:r>
            <w:r>
              <w:rPr>
                <w:rFonts w:ascii="Yu Gothic" w:hAnsi="Yu Gothic" w:eastAsia="Yu Gothic"/>
                <w:sz w:val="14"/>
              </w:rPr>
              <w:t>テスト基盤</w:t>
            </w:r>
          </w:p>
        </w:tc>
        <w:tc>
          <w:tcPr>
            <w:tcW w:type="dxa" w:w="1485"/>
          </w:tcPr>
          <w:p>
            <w:r>
              <w:rPr>
                <w:sz w:val="14"/>
              </w:rPr>
            </w:r>
            <w:r>
              <w:rPr>
                <w:rFonts w:ascii="Yu Gothic" w:hAnsi="Yu Gothic" w:eastAsia="Yu Gothic"/>
                <w:sz w:val="14"/>
              </w:rPr>
              <w:t>同上</w:t>
            </w:r>
          </w:p>
        </w:tc>
        <w:tc>
          <w:tcPr>
            <w:tcW w:type="dxa" w:w="1485"/>
          </w:tcPr>
          <w:p>
            <w:r>
              <w:rPr>
                <w:sz w:val="14"/>
              </w:rPr>
            </w:r>
            <w:r>
              <w:rPr>
                <w:rFonts w:ascii="Yu Gothic" w:hAnsi="Yu Gothic" w:eastAsia="Yu Gothic"/>
                <w:sz w:val="14"/>
              </w:rPr>
              <w:t>同上</w:t>
            </w:r>
          </w:p>
        </w:tc>
        <w:tc>
          <w:tcPr>
            <w:tcW w:type="dxa" w:w="1485"/>
          </w:tcPr>
          <w:p>
            <w:r>
              <w:rPr>
                <w:sz w:val="14"/>
              </w:rPr>
            </w:r>
            <w:r>
              <w:rPr>
                <w:rFonts w:ascii="Consolas" w:hAnsi="Consolas" w:eastAsia="Consolas"/>
                <w:sz w:val="14"/>
              </w:rPr>
              <w:t>test_autorun_approval_modal_1366x768</w:t>
            </w:r>
            <w:r>
              <w:rPr>
                <w:rFonts w:ascii="Yu Gothic" w:hAnsi="Yu Gothic" w:eastAsia="Yu Gothic"/>
                <w:sz w:val="14"/>
              </w:rPr>
              <w:t xml:space="preserve"> green</w:t>
            </w:r>
          </w:p>
        </w:tc>
        <w:tc>
          <w:tcPr>
            <w:tcW w:type="dxa" w:w="1485"/>
          </w:tcPr>
          <w:p>
            <w:r>
              <w:rPr>
                <w:sz w:val="14"/>
              </w:rPr>
            </w:r>
            <w:r>
              <w:rPr>
                <w:rFonts w:ascii="Yu Gothic" w:hAnsi="Yu Gothic" w:eastAsia="Yu Gothic"/>
                <w:sz w:val="14"/>
              </w:rPr>
              <w:t>同上</w:t>
            </w:r>
          </w:p>
        </w:tc>
        <w:tc>
          <w:tcPr>
            <w:tcW w:type="dxa" w:w="1485"/>
          </w:tcPr>
          <w:p>
            <w:r>
              <w:rPr>
                <w:sz w:val="14"/>
              </w:rPr>
            </w:r>
            <w:r>
              <w:rPr>
                <w:rFonts w:ascii="Yu Gothic" w:hAnsi="Yu Gothic" w:eastAsia="Yu Gothic"/>
                <w:sz w:val="14"/>
              </w:rPr>
              <w:t>Closed</w:t>
            </w:r>
          </w:p>
        </w:tc>
      </w:tr>
    </w:tbl>
    <w:p>
      <w:pPr>
        <w:sectPr>
          <w:pgSz w:w="16838" w:h="11906" w:orient="landscape"/>
          <w:pgMar w:top="1417" w:right="850" w:bottom="1134" w:left="1134" w:header="720" w:footer="720" w:gutter="0"/>
          <w:cols w:space="720"/>
          <w:docGrid w:linePitch="360"/>
        </w:sectPr>
      </w:pPr>
    </w:p>
    <w:p/>
    <w:p>
      <w:pPr>
        <w:pStyle w:val="Heading3"/>
      </w:pPr>
      <w:r>
        <w:rPr>
          <w:rFonts w:ascii="Yu Gothic" w:hAnsi="Yu Gothic" w:eastAsia="Yu Gothic"/>
          <w:color w:val="1F3763"/>
        </w:rPr>
      </w:r>
      <w:r>
        <w:rPr>
          <w:rFonts w:ascii="Yu Gothic" w:hAnsi="Yu Gothic" w:eastAsia="Yu Gothic"/>
          <w:color w:val="1F3763"/>
        </w:rPr>
        <w:t>8.2 git ログ由来（前版で実測、起票日は未取得）</w:t>
      </w:r>
    </w:p>
    <w:p>
      <w:r>
        <w:rPr>
          <w:rFonts w:ascii="Yu Gothic" w:hAnsi="Yu Gothic" w:eastAsia="Yu Gothic"/>
        </w:rPr>
        <w:t>起票日は未取得（</w:t>
      </w:r>
      <w:r>
        <w:rPr>
          <w:rFonts w:ascii="Consolas" w:hAnsi="Consolas" w:eastAsia="Consolas"/>
          <w:sz w:val="18"/>
        </w:rPr>
        <w:t>git show &lt;hash&gt;</w:t>
      </w:r>
      <w:r>
        <w:rPr>
          <w:rFonts w:ascii="Yu Gothic" w:hAnsi="Yu Gothic" w:eastAsia="Yu Gothic"/>
        </w:rPr>
        <w:t xml:space="preserve"> で取得可能）。原因・対策は commit message の記載をそのまま引用し、 推測で補わない。</w:t>
      </w:r>
    </w:p>
    <w:p>
      <w:pPr>
        <w:jc w:val="center"/>
      </w:pPr>
      <w:r>
        <w:rPr>
          <w:rFonts w:ascii="Yu Gothic" w:hAnsi="Yu Gothic" w:eastAsia="Yu Gothic"/>
          <w:b/>
          <w:color w:val="444444"/>
          <w:sz w:val="18"/>
        </w:rPr>
        <w:t>表 8-2　git ログ由来（前版で実測、起票日は未取得）</w:t>
      </w:r>
    </w:p>
    <w:tbl>
      <w:tblPr>
        <w:tblStyle w:val="TableGrid"/>
        <w:tblW w:type="auto" w:w="0"/>
        <w:tblLayout w:type="fixed"/>
        <w:tblLook w:firstColumn="1" w:firstRow="1" w:lastColumn="0" w:lastRow="0" w:noHBand="0" w:noVBand="1" w:val="04A0"/>
      </w:tblPr>
      <w:tblGrid>
        <w:gridCol w:w="1654"/>
        <w:gridCol w:w="1654"/>
        <w:gridCol w:w="1654"/>
        <w:gridCol w:w="1654"/>
        <w:gridCol w:w="1654"/>
        <w:gridCol w:w="1654"/>
      </w:tblGrid>
      <w:tr>
        <w:tc>
          <w:tcPr>
            <w:tcW w:type="dxa" w:w="1654"/>
            <w:shd w:fill="D9E2F3"/>
          </w:tcPr>
          <w:p>
            <w:r>
              <w:rPr>
                <w:b/>
                <w:sz w:val="17"/>
              </w:rPr>
            </w:r>
            <w:r>
              <w:rPr>
                <w:rFonts w:ascii="Yu Gothic" w:hAnsi="Yu Gothic" w:eastAsia="Yu Gothic"/>
                <w:b/>
                <w:sz w:val="17"/>
              </w:rPr>
              <w:t>ID</w:t>
            </w:r>
          </w:p>
        </w:tc>
        <w:tc>
          <w:tcPr>
            <w:tcW w:type="dxa" w:w="1654"/>
            <w:shd w:fill="D9E2F3"/>
          </w:tcPr>
          <w:p>
            <w:r>
              <w:rPr>
                <w:b/>
                <w:sz w:val="17"/>
              </w:rPr>
            </w:r>
            <w:r>
              <w:rPr>
                <w:rFonts w:ascii="Yu Gothic" w:hAnsi="Yu Gothic" w:eastAsia="Yu Gothic"/>
                <w:b/>
                <w:sz w:val="17"/>
              </w:rPr>
              <w:t>修正コミット</w:t>
            </w:r>
          </w:p>
        </w:tc>
        <w:tc>
          <w:tcPr>
            <w:tcW w:type="dxa" w:w="1654"/>
            <w:shd w:fill="D9E2F3"/>
          </w:tcPr>
          <w:p>
            <w:r>
              <w:rPr>
                <w:b/>
                <w:sz w:val="17"/>
              </w:rPr>
            </w:r>
            <w:r>
              <w:rPr>
                <w:rFonts w:ascii="Yu Gothic" w:hAnsi="Yu Gothic" w:eastAsia="Yu Gothic"/>
                <w:b/>
                <w:sz w:val="17"/>
              </w:rPr>
              <w:t>事象（commit message より）</w:t>
            </w:r>
          </w:p>
        </w:tc>
        <w:tc>
          <w:tcPr>
            <w:tcW w:type="dxa" w:w="1654"/>
            <w:shd w:fill="D9E2F3"/>
          </w:tcPr>
          <w:p>
            <w:r>
              <w:rPr>
                <w:b/>
                <w:sz w:val="17"/>
              </w:rPr>
            </w:r>
            <w:r>
              <w:rPr>
                <w:rFonts w:ascii="Yu Gothic" w:hAnsi="Yu Gothic" w:eastAsia="Yu Gothic"/>
                <w:b/>
                <w:sz w:val="17"/>
              </w:rPr>
              <w:t>推定分類</w:t>
            </w:r>
          </w:p>
        </w:tc>
        <w:tc>
          <w:tcPr>
            <w:tcW w:type="dxa" w:w="1654"/>
            <w:shd w:fill="D9E2F3"/>
          </w:tcPr>
          <w:p>
            <w:r>
              <w:rPr>
                <w:b/>
                <w:sz w:val="17"/>
              </w:rPr>
            </w:r>
            <w:r>
              <w:rPr>
                <w:rFonts w:ascii="Yu Gothic" w:hAnsi="Yu Gothic" w:eastAsia="Yu Gothic"/>
                <w:b/>
                <w:sz w:val="17"/>
              </w:rPr>
              <w:t>優先度ラベル（実コミット記載）</w:t>
            </w:r>
          </w:p>
        </w:tc>
        <w:tc>
          <w:tcPr>
            <w:tcW w:type="dxa" w:w="1654"/>
            <w:shd w:fill="D9E2F3"/>
          </w:tcPr>
          <w:p>
            <w:r>
              <w:rPr>
                <w:b/>
                <w:sz w:val="17"/>
              </w:rPr>
            </w:r>
            <w:r>
              <w:rPr>
                <w:rFonts w:ascii="Yu Gothic" w:hAnsi="Yu Gothic" w:eastAsia="Yu Gothic"/>
                <w:b/>
                <w:sz w:val="17"/>
              </w:rPr>
              <w:t>状態</w:t>
            </w:r>
          </w:p>
        </w:tc>
      </w:tr>
      <w:tr>
        <w:tc>
          <w:tcPr>
            <w:tcW w:type="dxa" w:w="1654"/>
          </w:tcPr>
          <w:p>
            <w:r>
              <w:rPr>
                <w:sz w:val="17"/>
              </w:rPr>
            </w:r>
            <w:r>
              <w:rPr>
                <w:rFonts w:ascii="Yu Gothic" w:hAnsi="Yu Gothic" w:eastAsia="Yu Gothic"/>
                <w:sz w:val="17"/>
              </w:rPr>
              <w:t>DL-006</w:t>
            </w:r>
          </w:p>
        </w:tc>
        <w:tc>
          <w:tcPr>
            <w:tcW w:type="dxa" w:w="1654"/>
          </w:tcPr>
          <w:p>
            <w:r>
              <w:rPr>
                <w:sz w:val="17"/>
              </w:rPr>
            </w:r>
            <w:r>
              <w:rPr>
                <w:rFonts w:ascii="Consolas" w:hAnsi="Consolas" w:eastAsia="Consolas"/>
                <w:sz w:val="17"/>
              </w:rPr>
              <w:t>4220fbf</w:t>
            </w:r>
          </w:p>
        </w:tc>
        <w:tc>
          <w:tcPr>
            <w:tcW w:type="dxa" w:w="1654"/>
          </w:tcPr>
          <w:p>
            <w:r>
              <w:rPr>
                <w:sz w:val="17"/>
              </w:rPr>
            </w:r>
            <w:r>
              <w:rPr>
                <w:rFonts w:ascii="Yu Gothic" w:hAnsi="Yu Gothic" w:eastAsia="Yu Gothic"/>
                <w:sz w:val="17"/>
              </w:rPr>
              <w:t>ログイン後の遷移順序が「ユーザー選択→テナント選択→システム選択」になっていなかった</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DL-007</w:t>
            </w:r>
          </w:p>
        </w:tc>
        <w:tc>
          <w:tcPr>
            <w:tcW w:type="dxa" w:w="1654"/>
          </w:tcPr>
          <w:p>
            <w:r>
              <w:rPr>
                <w:sz w:val="17"/>
              </w:rPr>
            </w:r>
            <w:r>
              <w:rPr>
                <w:rFonts w:ascii="Consolas" w:hAnsi="Consolas" w:eastAsia="Consolas"/>
                <w:sz w:val="17"/>
              </w:rPr>
              <w:t>6c00d3b</w:t>
            </w:r>
          </w:p>
        </w:tc>
        <w:tc>
          <w:tcPr>
            <w:tcW w:type="dxa" w:w="1654"/>
          </w:tcPr>
          <w:p>
            <w:r>
              <w:rPr>
                <w:sz w:val="17"/>
              </w:rPr>
            </w:r>
            <w:r>
              <w:rPr>
                <w:rFonts w:ascii="Yu Gothic" w:hAnsi="Yu Gothic" w:eastAsia="Yu Gothic"/>
                <w:sz w:val="17"/>
              </w:rPr>
              <w:t>画面を離れて戻ると前回の解析中の表示が残っていた</w:t>
            </w:r>
          </w:p>
        </w:tc>
        <w:tc>
          <w:tcPr>
            <w:tcW w:type="dxa" w:w="1654"/>
          </w:tcPr>
          <w:p>
            <w:r>
              <w:rPr>
                <w:sz w:val="17"/>
              </w:rPr>
            </w:r>
            <w:r>
              <w:rPr>
                <w:rFonts w:ascii="Yu Gothic" w:hAnsi="Yu Gothic" w:eastAsia="Yu Gothic"/>
                <w:sz w:val="17"/>
              </w:rPr>
              <w:t>UI</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DL-008</w:t>
            </w:r>
          </w:p>
        </w:tc>
        <w:tc>
          <w:tcPr>
            <w:tcW w:type="dxa" w:w="1654"/>
          </w:tcPr>
          <w:p>
            <w:r>
              <w:rPr>
                <w:sz w:val="17"/>
              </w:rPr>
            </w:r>
            <w:r>
              <w:rPr>
                <w:rFonts w:ascii="Consolas" w:hAnsi="Consolas" w:eastAsia="Consolas"/>
                <w:sz w:val="17"/>
              </w:rPr>
              <w:t>2629d72</w:t>
            </w:r>
          </w:p>
        </w:tc>
        <w:tc>
          <w:tcPr>
            <w:tcW w:type="dxa" w:w="1654"/>
          </w:tcPr>
          <w:p>
            <w:r>
              <w:rPr>
                <w:sz w:val="17"/>
              </w:rPr>
            </w:r>
            <w:r>
              <w:rPr>
                <w:rFonts w:ascii="Yu Gothic" w:hAnsi="Yu Gothic" w:eastAsia="Yu Gothic"/>
                <w:sz w:val="17"/>
              </w:rPr>
              <w:t>「測って0」と「導出対象が無い」が見た目で区別できなかった</w:t>
            </w:r>
          </w:p>
        </w:tc>
        <w:tc>
          <w:tcPr>
            <w:tcW w:type="dxa" w:w="1654"/>
          </w:tcPr>
          <w:p>
            <w:r>
              <w:rPr>
                <w:sz w:val="17"/>
              </w:rPr>
            </w:r>
            <w:r>
              <w:rPr>
                <w:rFonts w:ascii="Yu Gothic" w:hAnsi="Yu Gothic" w:eastAsia="Yu Gothic"/>
                <w:sz w:val="17"/>
              </w:rPr>
              <w:t>UI</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DL-009</w:t>
            </w:r>
          </w:p>
        </w:tc>
        <w:tc>
          <w:tcPr>
            <w:tcW w:type="dxa" w:w="1654"/>
          </w:tcPr>
          <w:p>
            <w:r>
              <w:rPr>
                <w:sz w:val="17"/>
              </w:rPr>
            </w:r>
            <w:r>
              <w:rPr>
                <w:rFonts w:ascii="Consolas" w:hAnsi="Consolas" w:eastAsia="Consolas"/>
                <w:sz w:val="17"/>
              </w:rPr>
              <w:t>f3d8c5c</w:t>
            </w:r>
          </w:p>
        </w:tc>
        <w:tc>
          <w:tcPr>
            <w:tcW w:type="dxa" w:w="1654"/>
          </w:tcPr>
          <w:p>
            <w:r>
              <w:rPr>
                <w:sz w:val="17"/>
              </w:rPr>
            </w:r>
            <w:r>
              <w:rPr>
                <w:rFonts w:ascii="Yu Gothic" w:hAnsi="Yu Gothic" w:eastAsia="Yu Gothic"/>
                <w:sz w:val="17"/>
              </w:rPr>
              <w:t>CSV 取込が根拠を捏造していた</w:t>
            </w:r>
          </w:p>
        </w:tc>
        <w:tc>
          <w:tcPr>
            <w:tcW w:type="dxa" w:w="1654"/>
          </w:tcPr>
          <w:p>
            <w:r>
              <w:rPr>
                <w:sz w:val="17"/>
              </w:rPr>
            </w:r>
            <w:r>
              <w:rPr>
                <w:rFonts w:ascii="Yu Gothic" w:hAnsi="Yu Gothic" w:eastAsia="Yu Gothic"/>
                <w:sz w:val="17"/>
              </w:rPr>
              <w:t>データ</w:t>
            </w:r>
          </w:p>
        </w:tc>
        <w:tc>
          <w:tcPr>
            <w:tcW w:type="dxa" w:w="1654"/>
          </w:tcPr>
          <w:p>
            <w:r>
              <w:rPr>
                <w:sz w:val="17"/>
              </w:rPr>
            </w:r>
            <w:r>
              <w:rPr>
                <w:rFonts w:ascii="Yu Gothic" w:hAnsi="Yu Gothic" w:eastAsia="Yu Gothic"/>
                <w:sz w:val="17"/>
              </w:rPr>
              <w:t>fix/csv-import-fuzzing</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DL-010</w:t>
            </w:r>
          </w:p>
        </w:tc>
        <w:tc>
          <w:tcPr>
            <w:tcW w:type="dxa" w:w="1654"/>
          </w:tcPr>
          <w:p>
            <w:r>
              <w:rPr>
                <w:sz w:val="17"/>
              </w:rPr>
            </w:r>
            <w:r>
              <w:rPr>
                <w:rFonts w:ascii="Consolas" w:hAnsi="Consolas" w:eastAsia="Consolas"/>
                <w:sz w:val="17"/>
              </w:rPr>
              <w:t>7f5ed9b</w:t>
            </w:r>
          </w:p>
        </w:tc>
        <w:tc>
          <w:tcPr>
            <w:tcW w:type="dxa" w:w="1654"/>
          </w:tcPr>
          <w:p>
            <w:r>
              <w:rPr>
                <w:sz w:val="17"/>
              </w:rPr>
            </w:r>
            <w:r>
              <w:rPr>
                <w:rFonts w:ascii="Yu Gothic" w:hAnsi="Yu Gothic" w:eastAsia="Yu Gothic"/>
                <w:sz w:val="17"/>
              </w:rPr>
              <w:t>異常値と並行アクセスの検証で 2 件の不具合を検出</w:t>
            </w:r>
          </w:p>
        </w:tc>
        <w:tc>
          <w:tcPr>
            <w:tcW w:type="dxa" w:w="1654"/>
          </w:tcPr>
          <w:p>
            <w:r>
              <w:rPr>
                <w:sz w:val="17"/>
              </w:rPr>
            </w:r>
            <w:r>
              <w:rPr>
                <w:rFonts w:ascii="Yu Gothic" w:hAnsi="Yu Gothic" w:eastAsia="Yu Gothic"/>
                <w:sz w:val="17"/>
              </w:rPr>
              <w:t>機能/データ</w:t>
            </w:r>
          </w:p>
        </w:tc>
        <w:tc>
          <w:tcPr>
            <w:tcW w:type="dxa" w:w="1654"/>
          </w:tcPr>
          <w:p>
            <w:r>
              <w:rPr>
                <w:sz w:val="17"/>
              </w:rPr>
            </w:r>
            <w:r>
              <w:rPr>
                <w:rFonts w:ascii="Yu Gothic" w:hAnsi="Yu Gothic" w:eastAsia="Yu Gothic"/>
                <w:sz w:val="17"/>
              </w:rPr>
              <w:t>fix/fuzzing-and-concurrency</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DL-011</w:t>
            </w:r>
          </w:p>
        </w:tc>
        <w:tc>
          <w:tcPr>
            <w:tcW w:type="dxa" w:w="1654"/>
          </w:tcPr>
          <w:p>
            <w:r>
              <w:rPr>
                <w:sz w:val="17"/>
              </w:rPr>
            </w:r>
            <w:r>
              <w:rPr>
                <w:rFonts w:ascii="Consolas" w:hAnsi="Consolas" w:eastAsia="Consolas"/>
                <w:sz w:val="17"/>
              </w:rPr>
              <w:t>014c02f</w:t>
            </w:r>
          </w:p>
        </w:tc>
        <w:tc>
          <w:tcPr>
            <w:tcW w:type="dxa" w:w="1654"/>
          </w:tcPr>
          <w:p>
            <w:r>
              <w:rPr>
                <w:sz w:val="17"/>
              </w:rPr>
            </w:r>
            <w:r>
              <w:rPr>
                <w:rFonts w:ascii="Yu Gothic" w:hAnsi="Yu Gothic" w:eastAsia="Yu Gothic"/>
                <w:sz w:val="17"/>
              </w:rPr>
              <w:t>第 3 回レッドチーミングで 3 件検出</w:t>
            </w:r>
          </w:p>
        </w:tc>
        <w:tc>
          <w:tcPr>
            <w:tcW w:type="dxa" w:w="1654"/>
          </w:tcPr>
          <w:p>
            <w:r>
              <w:rPr>
                <w:sz w:val="17"/>
              </w:rPr>
            </w:r>
            <w:r>
              <w:rPr>
                <w:rFonts w:ascii="Yu Gothic" w:hAnsi="Yu Gothic" w:eastAsia="Yu Gothic"/>
                <w:sz w:val="17"/>
              </w:rPr>
              <w:t>セキュリティ（推定）</w:t>
            </w:r>
          </w:p>
        </w:tc>
        <w:tc>
          <w:tcPr>
            <w:tcW w:type="dxa" w:w="1654"/>
          </w:tcPr>
          <w:p>
            <w:r>
              <w:rPr>
                <w:sz w:val="17"/>
              </w:rPr>
            </w:r>
            <w:r>
              <w:rPr>
                <w:rFonts w:ascii="Yu Gothic" w:hAnsi="Yu Gothic" w:eastAsia="Yu Gothic"/>
                <w:sz w:val="17"/>
              </w:rPr>
              <w:t>fix/redteam-round3</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DL-012</w:t>
            </w:r>
          </w:p>
        </w:tc>
        <w:tc>
          <w:tcPr>
            <w:tcW w:type="dxa" w:w="1654"/>
          </w:tcPr>
          <w:p>
            <w:r>
              <w:rPr>
                <w:sz w:val="17"/>
              </w:rPr>
            </w:r>
            <w:r>
              <w:rPr>
                <w:rFonts w:ascii="Consolas" w:hAnsi="Consolas" w:eastAsia="Consolas"/>
                <w:sz w:val="17"/>
              </w:rPr>
              <w:t>01a1f5f</w:t>
            </w:r>
          </w:p>
        </w:tc>
        <w:tc>
          <w:tcPr>
            <w:tcW w:type="dxa" w:w="1654"/>
          </w:tcPr>
          <w:p>
            <w:r>
              <w:rPr>
                <w:sz w:val="17"/>
              </w:rPr>
            </w:r>
            <w:r>
              <w:rPr>
                <w:rFonts w:ascii="Yu Gothic" w:hAnsi="Yu Gothic" w:eastAsia="Yu Gothic"/>
                <w:sz w:val="17"/>
              </w:rPr>
              <w:t>第 2 回レッドチーミングで 3 件検出</w:t>
            </w:r>
          </w:p>
        </w:tc>
        <w:tc>
          <w:tcPr>
            <w:tcW w:type="dxa" w:w="1654"/>
          </w:tcPr>
          <w:p>
            <w:r>
              <w:rPr>
                <w:sz w:val="17"/>
              </w:rPr>
            </w:r>
            <w:r>
              <w:rPr>
                <w:rFonts w:ascii="Yu Gothic" w:hAnsi="Yu Gothic" w:eastAsia="Yu Gothic"/>
                <w:sz w:val="17"/>
              </w:rPr>
              <w:t>セキュリティ（推定）</w:t>
            </w:r>
          </w:p>
        </w:tc>
        <w:tc>
          <w:tcPr>
            <w:tcW w:type="dxa" w:w="1654"/>
          </w:tcPr>
          <w:p>
            <w:r>
              <w:rPr>
                <w:sz w:val="17"/>
              </w:rPr>
            </w:r>
            <w:r>
              <w:rPr>
                <w:rFonts w:ascii="Yu Gothic" w:hAnsi="Yu Gothic" w:eastAsia="Yu Gothic"/>
                <w:sz w:val="17"/>
              </w:rPr>
              <w:t>fix/redteam-round2</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DL-013</w:t>
            </w:r>
          </w:p>
        </w:tc>
        <w:tc>
          <w:tcPr>
            <w:tcW w:type="dxa" w:w="1654"/>
          </w:tcPr>
          <w:p>
            <w:r>
              <w:rPr>
                <w:sz w:val="17"/>
              </w:rPr>
            </w:r>
            <w:r>
              <w:rPr>
                <w:rFonts w:ascii="Consolas" w:hAnsi="Consolas" w:eastAsia="Consolas"/>
                <w:sz w:val="17"/>
              </w:rPr>
              <w:t>950b0ba</w:t>
            </w:r>
          </w:p>
        </w:tc>
        <w:tc>
          <w:tcPr>
            <w:tcW w:type="dxa" w:w="1654"/>
          </w:tcPr>
          <w:p>
            <w:r>
              <w:rPr>
                <w:sz w:val="17"/>
              </w:rPr>
            </w:r>
            <w:r>
              <w:rPr>
                <w:rFonts w:ascii="Yu Gothic" w:hAnsi="Yu Gothic" w:eastAsia="Yu Gothic"/>
                <w:sz w:val="17"/>
              </w:rPr>
              <w:t>レッドチーミングで 5 件検出（観点関連）</w:t>
            </w:r>
          </w:p>
        </w:tc>
        <w:tc>
          <w:tcPr>
            <w:tcW w:type="dxa" w:w="1654"/>
          </w:tcPr>
          <w:p>
            <w:r>
              <w:rPr>
                <w:sz w:val="17"/>
              </w:rPr>
            </w:r>
            <w:r>
              <w:rPr>
                <w:rFonts w:ascii="Yu Gothic" w:hAnsi="Yu Gothic" w:eastAsia="Yu Gothic"/>
                <w:sz w:val="17"/>
              </w:rPr>
              <w:t>セキュリティ（推定）</w:t>
            </w:r>
          </w:p>
        </w:tc>
        <w:tc>
          <w:tcPr>
            <w:tcW w:type="dxa" w:w="1654"/>
          </w:tcPr>
          <w:p>
            <w:r>
              <w:rPr>
                <w:sz w:val="17"/>
              </w:rPr>
            </w:r>
            <w:r>
              <w:rPr>
                <w:rFonts w:ascii="Yu Gothic" w:hAnsi="Yu Gothic" w:eastAsia="Yu Gothic"/>
                <w:sz w:val="17"/>
              </w:rPr>
              <w:t>fix/viewpoint-redteam-findings</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DL-014</w:t>
            </w:r>
          </w:p>
        </w:tc>
        <w:tc>
          <w:tcPr>
            <w:tcW w:type="dxa" w:w="1654"/>
          </w:tcPr>
          <w:p>
            <w:r>
              <w:rPr>
                <w:sz w:val="17"/>
              </w:rPr>
            </w:r>
            <w:r>
              <w:rPr>
                <w:rFonts w:ascii="Consolas" w:hAnsi="Consolas" w:eastAsia="Consolas"/>
                <w:sz w:val="17"/>
              </w:rPr>
              <w:t>4fcf1a9</w:t>
            </w:r>
          </w:p>
        </w:tc>
        <w:tc>
          <w:tcPr>
            <w:tcW w:type="dxa" w:w="1654"/>
          </w:tcPr>
          <w:p>
            <w:r>
              <w:rPr>
                <w:sz w:val="17"/>
              </w:rPr>
            </w:r>
            <w:r>
              <w:rPr>
                <w:rFonts w:ascii="Yu Gothic" w:hAnsi="Yu Gothic" w:eastAsia="Yu Gothic"/>
                <w:sz w:val="17"/>
              </w:rPr>
              <w:t>遮断ログで実行ログが埋まる問題</w:t>
            </w:r>
          </w:p>
        </w:tc>
        <w:tc>
          <w:tcPr>
            <w:tcW w:type="dxa" w:w="1654"/>
          </w:tcPr>
          <w:p>
            <w:r>
              <w:rPr>
                <w:sz w:val="17"/>
              </w:rPr>
            </w:r>
            <w:r>
              <w:rPr>
                <w:rFonts w:ascii="Yu Gothic" w:hAnsi="Yu Gothic" w:eastAsia="Yu Gothic"/>
                <w:sz w:val="17"/>
              </w:rPr>
              <w:t>性能/UI</w:t>
            </w:r>
          </w:p>
        </w:tc>
        <w:tc>
          <w:tcPr>
            <w:tcW w:type="dxa" w:w="1654"/>
          </w:tcPr>
          <w:p>
            <w:r>
              <w:rPr>
                <w:sz w:val="17"/>
              </w:rPr>
            </w:r>
            <w:r>
              <w:rPr>
                <w:rFonts w:ascii="Yu Gothic" w:hAnsi="Yu Gothic" w:eastAsia="Yu Gothic"/>
                <w:sz w:val="17"/>
              </w:rPr>
              <w:t>fix/blocked-request-log-noise（案A/B/D）</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DL-015</w:t>
            </w:r>
          </w:p>
        </w:tc>
        <w:tc>
          <w:tcPr>
            <w:tcW w:type="dxa" w:w="1654"/>
          </w:tcPr>
          <w:p>
            <w:r>
              <w:rPr>
                <w:sz w:val="17"/>
              </w:rPr>
            </w:r>
            <w:r>
              <w:rPr>
                <w:rFonts w:ascii="Consolas" w:hAnsi="Consolas" w:eastAsia="Consolas"/>
                <w:sz w:val="17"/>
              </w:rPr>
              <w:t>89e1415</w:t>
            </w:r>
          </w:p>
        </w:tc>
        <w:tc>
          <w:tcPr>
            <w:tcW w:type="dxa" w:w="1654"/>
          </w:tcPr>
          <w:p>
            <w:r>
              <w:rPr>
                <w:sz w:val="17"/>
              </w:rPr>
            </w:r>
            <w:r>
              <w:rPr>
                <w:rFonts w:ascii="Yu Gothic" w:hAnsi="Yu Gothic" w:eastAsia="Yu Gothic"/>
                <w:sz w:val="17"/>
              </w:rPr>
              <w:t>設定画面の疎通確認が無反応に見える、タブが URL に反映されない</w:t>
            </w:r>
          </w:p>
        </w:tc>
        <w:tc>
          <w:tcPr>
            <w:tcW w:type="dxa" w:w="1654"/>
          </w:tcPr>
          <w:p>
            <w:r>
              <w:rPr>
                <w:sz w:val="17"/>
              </w:rPr>
            </w:r>
            <w:r>
              <w:rPr>
                <w:rFonts w:ascii="Yu Gothic" w:hAnsi="Yu Gothic" w:eastAsia="Yu Gothic"/>
                <w:sz w:val="17"/>
              </w:rPr>
              <w:t>UI</w:t>
            </w:r>
          </w:p>
        </w:tc>
        <w:tc>
          <w:tcPr>
            <w:tcW w:type="dxa" w:w="1654"/>
          </w:tcPr>
          <w:p>
            <w:r>
              <w:rPr>
                <w:sz w:val="17"/>
              </w:rPr>
            </w:r>
            <w:r>
              <w:rPr>
                <w:rFonts w:ascii="Yu Gothic" w:hAnsi="Yu Gothic" w:eastAsia="Yu Gothic"/>
                <w:sz w:val="17"/>
              </w:rPr>
              <w:t>fix/settings-msg-and-tab-url</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DL-016</w:t>
            </w:r>
          </w:p>
        </w:tc>
        <w:tc>
          <w:tcPr>
            <w:tcW w:type="dxa" w:w="1654"/>
          </w:tcPr>
          <w:p>
            <w:r>
              <w:rPr>
                <w:sz w:val="17"/>
              </w:rPr>
            </w:r>
            <w:r>
              <w:rPr>
                <w:rFonts w:ascii="Consolas" w:hAnsi="Consolas" w:eastAsia="Consolas"/>
                <w:sz w:val="17"/>
              </w:rPr>
              <w:t>b5bc0ef</w:t>
            </w:r>
          </w:p>
        </w:tc>
        <w:tc>
          <w:tcPr>
            <w:tcW w:type="dxa" w:w="1654"/>
          </w:tcPr>
          <w:p>
            <w:r>
              <w:rPr>
                <w:sz w:val="17"/>
              </w:rPr>
            </w:r>
            <w:r>
              <w:rPr>
                <w:rFonts w:ascii="Yu Gothic" w:hAnsi="Yu Gothic" w:eastAsia="Yu Gothic"/>
                <w:sz w:val="17"/>
              </w:rPr>
              <w:t>動いていなかった点検を復旧させ、そこで不具合を発見</w:t>
            </w:r>
          </w:p>
        </w:tc>
        <w:tc>
          <w:tcPr>
            <w:tcW w:type="dxa" w:w="1654"/>
          </w:tcPr>
          <w:p>
            <w:r>
              <w:rPr>
                <w:sz w:val="17"/>
              </w:rPr>
            </w:r>
            <w:r>
              <w:rPr>
                <w:rFonts w:ascii="Yu Gothic" w:hAnsi="Yu Gothic" w:eastAsia="Yu Gothic"/>
                <w:sz w:val="17"/>
              </w:rPr>
              <w:t>テスト基盤/機能</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DL-017</w:t>
            </w:r>
          </w:p>
        </w:tc>
        <w:tc>
          <w:tcPr>
            <w:tcW w:type="dxa" w:w="1654"/>
          </w:tcPr>
          <w:p>
            <w:r>
              <w:rPr>
                <w:sz w:val="17"/>
              </w:rPr>
            </w:r>
            <w:r>
              <w:rPr>
                <w:rFonts w:ascii="Consolas" w:hAnsi="Consolas" w:eastAsia="Consolas"/>
                <w:sz w:val="17"/>
              </w:rPr>
              <w:t>3b6ecd6</w:t>
            </w:r>
          </w:p>
        </w:tc>
        <w:tc>
          <w:tcPr>
            <w:tcW w:type="dxa" w:w="1654"/>
          </w:tcPr>
          <w:p>
            <w:r>
              <w:rPr>
                <w:sz w:val="17"/>
              </w:rPr>
            </w:r>
            <w:r>
              <w:rPr>
                <w:rFonts w:ascii="Yu Gothic" w:hAnsi="Yu Gothic" w:eastAsia="Yu Gothic"/>
                <w:sz w:val="17"/>
              </w:rPr>
              <w:t>止まっていた品質ゲート 3 件を修正し CI で検知可能にした</w:t>
            </w:r>
          </w:p>
        </w:tc>
        <w:tc>
          <w:tcPr>
            <w:tcW w:type="dxa" w:w="1654"/>
          </w:tcPr>
          <w:p>
            <w:r>
              <w:rPr>
                <w:sz w:val="17"/>
              </w:rPr>
            </w:r>
            <w:r>
              <w:rPr>
                <w:rFonts w:ascii="Yu Gothic" w:hAnsi="Yu Gothic" w:eastAsia="Yu Gothic"/>
                <w:sz w:val="17"/>
              </w:rPr>
              <w:t>テスト基盤</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DL-018</w:t>
            </w:r>
          </w:p>
        </w:tc>
        <w:tc>
          <w:tcPr>
            <w:tcW w:type="dxa" w:w="1654"/>
          </w:tcPr>
          <w:p>
            <w:r>
              <w:rPr>
                <w:sz w:val="17"/>
              </w:rPr>
            </w:r>
            <w:r>
              <w:rPr>
                <w:rFonts w:ascii="Consolas" w:hAnsi="Consolas" w:eastAsia="Consolas"/>
                <w:sz w:val="17"/>
              </w:rPr>
              <w:t>eeeca6c</w:t>
            </w:r>
          </w:p>
        </w:tc>
        <w:tc>
          <w:tcPr>
            <w:tcW w:type="dxa" w:w="1654"/>
          </w:tcPr>
          <w:p>
            <w:r>
              <w:rPr>
                <w:sz w:val="17"/>
              </w:rPr>
            </w:r>
            <w:r>
              <w:rPr>
                <w:rFonts w:ascii="Yu Gothic" w:hAnsi="Yu Gothic" w:eastAsia="Yu Gothic"/>
                <w:sz w:val="17"/>
              </w:rPr>
              <w:t xml:space="preserve">CLI の </w:t>
            </w:r>
            <w:r>
              <w:rPr>
                <w:rFonts w:ascii="Consolas" w:hAnsi="Consolas" w:eastAsia="Consolas"/>
                <w:sz w:val="17"/>
              </w:rPr>
              <w:t>--json</w:t>
            </w:r>
            <w:r>
              <w:rPr>
                <w:rFonts w:ascii="Yu Gothic" w:hAnsi="Yu Gothic" w:eastAsia="Yu Gothic"/>
                <w:sz w:val="17"/>
              </w:rPr>
              <w:t xml:space="preserve"> がサブコマンドの後ろで弾かれ、出力にログが混入</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fix(cli)</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DL-019</w:t>
            </w:r>
          </w:p>
        </w:tc>
        <w:tc>
          <w:tcPr>
            <w:tcW w:type="dxa" w:w="1654"/>
          </w:tcPr>
          <w:p>
            <w:r>
              <w:rPr>
                <w:sz w:val="17"/>
              </w:rPr>
            </w:r>
            <w:r>
              <w:rPr>
                <w:rFonts w:ascii="Consolas" w:hAnsi="Consolas" w:eastAsia="Consolas"/>
                <w:sz w:val="17"/>
              </w:rPr>
              <w:t>4d2278f</w:t>
            </w:r>
          </w:p>
        </w:tc>
        <w:tc>
          <w:tcPr>
            <w:tcW w:type="dxa" w:w="1654"/>
          </w:tcPr>
          <w:p>
            <w:r>
              <w:rPr>
                <w:sz w:val="17"/>
              </w:rPr>
            </w:r>
            <w:r>
              <w:rPr>
                <w:rFonts w:ascii="Yu Gothic" w:hAnsi="Yu Gothic" w:eastAsia="Yu Gothic"/>
                <w:sz w:val="17"/>
              </w:rPr>
              <w:t>トレーサビリティ画面が永久に「読み込み中」で停止</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DL-020</w:t>
            </w:r>
          </w:p>
        </w:tc>
        <w:tc>
          <w:tcPr>
            <w:tcW w:type="dxa" w:w="1654"/>
          </w:tcPr>
          <w:p>
            <w:r>
              <w:rPr>
                <w:sz w:val="17"/>
              </w:rPr>
            </w:r>
            <w:r>
              <w:rPr>
                <w:rFonts w:ascii="Consolas" w:hAnsi="Consolas" w:eastAsia="Consolas"/>
                <w:sz w:val="17"/>
              </w:rPr>
              <w:t>669199b</w:t>
            </w:r>
          </w:p>
        </w:tc>
        <w:tc>
          <w:tcPr>
            <w:tcW w:type="dxa" w:w="1654"/>
          </w:tcPr>
          <w:p>
            <w:r>
              <w:rPr>
                <w:sz w:val="17"/>
              </w:rPr>
            </w:r>
            <w:r>
              <w:rPr>
                <w:rFonts w:ascii="Yu Gothic" w:hAnsi="Yu Gothic" w:eastAsia="Yu Gothic"/>
                <w:sz w:val="17"/>
              </w:rPr>
              <w:t>再解析のスキーム固定と、テスト実行結果が反映されない問題</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DL-021</w:t>
            </w:r>
          </w:p>
        </w:tc>
        <w:tc>
          <w:tcPr>
            <w:tcW w:type="dxa" w:w="1654"/>
          </w:tcPr>
          <w:p>
            <w:r>
              <w:rPr>
                <w:sz w:val="17"/>
              </w:rPr>
            </w:r>
            <w:r>
              <w:rPr>
                <w:rFonts w:ascii="Consolas" w:hAnsi="Consolas" w:eastAsia="Consolas"/>
                <w:sz w:val="17"/>
              </w:rPr>
              <w:t>4d863d7</w:t>
            </w:r>
          </w:p>
        </w:tc>
        <w:tc>
          <w:tcPr>
            <w:tcW w:type="dxa" w:w="1654"/>
          </w:tcPr>
          <w:p>
            <w:r>
              <w:rPr>
                <w:sz w:val="17"/>
              </w:rPr>
            </w:r>
            <w:r>
              <w:rPr>
                <w:rFonts w:ascii="Yu Gothic" w:hAnsi="Yu Gothic" w:eastAsia="Yu Gothic"/>
                <w:sz w:val="17"/>
              </w:rPr>
              <w:t>オンボーディングツアーで E2E が不安定化</w:t>
            </w:r>
          </w:p>
        </w:tc>
        <w:tc>
          <w:tcPr>
            <w:tcW w:type="dxa" w:w="1654"/>
          </w:tcPr>
          <w:p>
            <w:r>
              <w:rPr>
                <w:sz w:val="17"/>
              </w:rPr>
            </w:r>
            <w:r>
              <w:rPr>
                <w:rFonts w:ascii="Yu Gothic" w:hAnsi="Yu Gothic" w:eastAsia="Yu Gothic"/>
                <w:sz w:val="17"/>
              </w:rPr>
              <w:t>テスト基盤</w:t>
            </w:r>
          </w:p>
        </w:tc>
        <w:tc>
          <w:tcPr>
            <w:tcW w:type="dxa" w:w="1654"/>
          </w:tcPr>
          <w:p>
            <w:r>
              <w:rPr>
                <w:sz w:val="17"/>
              </w:rPr>
            </w:r>
            <w:r>
              <w:rPr>
                <w:rFonts w:ascii="Yu Gothic" w:hAnsi="Yu Gothic" w:eastAsia="Yu Gothic"/>
                <w:sz w:val="17"/>
              </w:rPr>
              <w:t>fix(test)</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DL-022</w:t>
            </w:r>
          </w:p>
        </w:tc>
        <w:tc>
          <w:tcPr>
            <w:tcW w:type="dxa" w:w="1654"/>
          </w:tcPr>
          <w:p>
            <w:r>
              <w:rPr>
                <w:sz w:val="17"/>
              </w:rPr>
            </w:r>
            <w:r>
              <w:rPr>
                <w:rFonts w:ascii="Consolas" w:hAnsi="Consolas" w:eastAsia="Consolas"/>
                <w:sz w:val="17"/>
              </w:rPr>
              <w:t>59befa6</w:t>
            </w:r>
          </w:p>
        </w:tc>
        <w:tc>
          <w:tcPr>
            <w:tcW w:type="dxa" w:w="1654"/>
          </w:tcPr>
          <w:p>
            <w:r>
              <w:rPr>
                <w:sz w:val="17"/>
              </w:rPr>
            </w:r>
            <w:r>
              <w:rPr>
                <w:rFonts w:ascii="Yu Gothic" w:hAnsi="Yu Gothic" w:eastAsia="Yu Gothic"/>
                <w:sz w:val="17"/>
              </w:rPr>
              <w:t>サンプル帯が全レポートに表示、2 ペインの配分が破綻</w:t>
            </w:r>
          </w:p>
        </w:tc>
        <w:tc>
          <w:tcPr>
            <w:tcW w:type="dxa" w:w="1654"/>
          </w:tcPr>
          <w:p>
            <w:r>
              <w:rPr>
                <w:sz w:val="17"/>
              </w:rPr>
            </w:r>
            <w:r>
              <w:rPr>
                <w:rFonts w:ascii="Yu Gothic" w:hAnsi="Yu Gothic" w:eastAsia="Yu Gothic"/>
                <w:sz w:val="17"/>
              </w:rPr>
              <w:t>UI</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DL-023</w:t>
            </w:r>
          </w:p>
        </w:tc>
        <w:tc>
          <w:tcPr>
            <w:tcW w:type="dxa" w:w="1654"/>
          </w:tcPr>
          <w:p>
            <w:r>
              <w:rPr>
                <w:sz w:val="17"/>
              </w:rPr>
            </w:r>
            <w:r>
              <w:rPr>
                <w:rFonts w:ascii="Consolas" w:hAnsi="Consolas" w:eastAsia="Consolas"/>
                <w:sz w:val="17"/>
              </w:rPr>
              <w:t>0d47bbf</w:t>
            </w:r>
          </w:p>
        </w:tc>
        <w:tc>
          <w:tcPr>
            <w:tcW w:type="dxa" w:w="1654"/>
          </w:tcPr>
          <w:p>
            <w:r>
              <w:rPr>
                <w:sz w:val="17"/>
              </w:rPr>
            </w:r>
            <w:r>
              <w:rPr>
                <w:rFonts w:ascii="Yu Gothic" w:hAnsi="Yu Gothic" w:eastAsia="Yu Gothic"/>
                <w:sz w:val="17"/>
              </w:rPr>
              <w:t>残り時間が完了の瞬間に「約 40 秒」と誤表示</w:t>
            </w:r>
          </w:p>
        </w:tc>
        <w:tc>
          <w:tcPr>
            <w:tcW w:type="dxa" w:w="1654"/>
          </w:tcPr>
          <w:p>
            <w:r>
              <w:rPr>
                <w:sz w:val="17"/>
              </w:rPr>
            </w:r>
            <w:r>
              <w:rPr>
                <w:rFonts w:ascii="Yu Gothic" w:hAnsi="Yu Gothic" w:eastAsia="Yu Gothic"/>
                <w:sz w:val="17"/>
              </w:rPr>
              <w:t>UI</w:t>
            </w:r>
          </w:p>
        </w:tc>
        <w:tc>
          <w:tcPr>
            <w:tcW w:type="dxa" w:w="1654"/>
          </w:tcPr>
          <w:p>
            <w:r>
              <w:rPr>
                <w:sz w:val="17"/>
              </w:rPr>
            </w:r>
            <w:r>
              <w:rPr>
                <w:rFonts w:ascii="Yu Gothic" w:hAnsi="Yu Gothic" w:eastAsia="Yu Gothic"/>
                <w:sz w:val="17"/>
              </w:rPr>
              <w:t>P1-1</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DL-024</w:t>
            </w:r>
          </w:p>
        </w:tc>
        <w:tc>
          <w:tcPr>
            <w:tcW w:type="dxa" w:w="1654"/>
          </w:tcPr>
          <w:p>
            <w:r>
              <w:rPr>
                <w:sz w:val="17"/>
              </w:rPr>
            </w:r>
            <w:r>
              <w:rPr>
                <w:rFonts w:ascii="Consolas" w:hAnsi="Consolas" w:eastAsia="Consolas"/>
                <w:sz w:val="17"/>
              </w:rPr>
              <w:t>0e79b98</w:t>
            </w:r>
          </w:p>
        </w:tc>
        <w:tc>
          <w:tcPr>
            <w:tcW w:type="dxa" w:w="1654"/>
          </w:tcPr>
          <w:p>
            <w:r>
              <w:rPr>
                <w:sz w:val="17"/>
              </w:rPr>
            </w:r>
            <w:r>
              <w:rPr>
                <w:rFonts w:ascii="Yu Gothic" w:hAnsi="Yu Gothic" w:eastAsia="Yu Gothic"/>
                <w:sz w:val="17"/>
              </w:rPr>
              <w:t>fetch 全 87 経路のうち 3 経路が無言で固まる</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P0-3</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DL-025</w:t>
            </w:r>
          </w:p>
        </w:tc>
        <w:tc>
          <w:tcPr>
            <w:tcW w:type="dxa" w:w="1654"/>
          </w:tcPr>
          <w:p>
            <w:r>
              <w:rPr>
                <w:sz w:val="17"/>
              </w:rPr>
            </w:r>
            <w:r>
              <w:rPr>
                <w:rFonts w:ascii="Consolas" w:hAnsi="Consolas" w:eastAsia="Consolas"/>
                <w:sz w:val="17"/>
              </w:rPr>
              <w:t>5f7fc6e</w:t>
            </w:r>
          </w:p>
        </w:tc>
        <w:tc>
          <w:tcPr>
            <w:tcW w:type="dxa" w:w="1654"/>
          </w:tcPr>
          <w:p>
            <w:r>
              <w:rPr>
                <w:sz w:val="17"/>
              </w:rPr>
            </w:r>
            <w:r>
              <w:rPr>
                <w:rFonts w:ascii="Yu Gothic" w:hAnsi="Yu Gothic" w:eastAsia="Yu Gothic"/>
                <w:sz w:val="17"/>
              </w:rPr>
              <w:t>自 UI の UX 監査で製品欠陥 3 件を検出</w:t>
            </w:r>
          </w:p>
        </w:tc>
        <w:tc>
          <w:tcPr>
            <w:tcW w:type="dxa" w:w="1654"/>
          </w:tcPr>
          <w:p>
            <w:r>
              <w:rPr>
                <w:sz w:val="17"/>
              </w:rPr>
            </w:r>
            <w:r>
              <w:rPr>
                <w:rFonts w:ascii="Yu Gothic" w:hAnsi="Yu Gothic" w:eastAsia="Yu Gothic"/>
                <w:sz w:val="17"/>
              </w:rPr>
              <w:t>UI</w:t>
            </w:r>
          </w:p>
        </w:tc>
        <w:tc>
          <w:tcPr>
            <w:tcW w:type="dxa" w:w="1654"/>
          </w:tcPr>
          <w:p>
            <w:r>
              <w:rPr>
                <w:sz w:val="17"/>
              </w:rPr>
            </w:r>
            <w:r>
              <w:rPr>
                <w:rFonts w:ascii="Yu Gothic" w:hAnsi="Yu Gothic" w:eastAsia="Yu Gothic"/>
                <w:sz w:val="17"/>
              </w:rPr>
              <w:t>P0-2</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DL-026</w:t>
            </w:r>
          </w:p>
        </w:tc>
        <w:tc>
          <w:tcPr>
            <w:tcW w:type="dxa" w:w="1654"/>
          </w:tcPr>
          <w:p>
            <w:r>
              <w:rPr>
                <w:sz w:val="17"/>
              </w:rPr>
            </w:r>
            <w:r>
              <w:rPr>
                <w:rFonts w:ascii="Consolas" w:hAnsi="Consolas" w:eastAsia="Consolas"/>
                <w:sz w:val="17"/>
              </w:rPr>
              <w:t>6c34424</w:t>
            </w:r>
          </w:p>
        </w:tc>
        <w:tc>
          <w:tcPr>
            <w:tcW w:type="dxa" w:w="1654"/>
          </w:tcPr>
          <w:p>
            <w:r>
              <w:rPr>
                <w:sz w:val="17"/>
              </w:rPr>
            </w:r>
            <w:r>
              <w:rPr>
                <w:rFonts w:ascii="Yu Gothic" w:hAnsi="Yu Gothic" w:eastAsia="Yu Gothic"/>
                <w:sz w:val="17"/>
              </w:rPr>
              <w:t>SPA でのリンク取り逃し、未使用関数等の残債</w:t>
            </w:r>
          </w:p>
        </w:tc>
        <w:tc>
          <w:tcPr>
            <w:tcW w:type="dxa" w:w="1654"/>
          </w:tcPr>
          <w:p>
            <w:r>
              <w:rPr>
                <w:sz w:val="17"/>
              </w:rPr>
            </w:r>
            <w:r>
              <w:rPr>
                <w:rFonts w:ascii="Yu Gothic" w:hAnsi="Yu Gothic" w:eastAsia="Yu Gothic"/>
                <w:sz w:val="17"/>
              </w:rPr>
              <w:t>機能/保守性</w:t>
            </w:r>
          </w:p>
        </w:tc>
        <w:tc>
          <w:tcPr>
            <w:tcW w:type="dxa" w:w="1654"/>
          </w:tcPr>
          <w:p>
            <w:r>
              <w:rPr>
                <w:sz w:val="17"/>
              </w:rPr>
            </w:r>
            <w:r>
              <w:rPr>
                <w:rFonts w:ascii="Yu Gothic" w:hAnsi="Yu Gothic" w:eastAsia="Yu Gothic"/>
                <w:sz w:val="17"/>
              </w:rPr>
              <w:t>fix/debt-cleanup</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DL-027</w:t>
            </w:r>
          </w:p>
        </w:tc>
        <w:tc>
          <w:tcPr>
            <w:tcW w:type="dxa" w:w="1654"/>
          </w:tcPr>
          <w:p>
            <w:r>
              <w:rPr>
                <w:sz w:val="17"/>
              </w:rPr>
            </w:r>
            <w:r>
              <w:rPr>
                <w:rFonts w:ascii="Consolas" w:hAnsi="Consolas" w:eastAsia="Consolas"/>
                <w:sz w:val="17"/>
              </w:rPr>
              <w:t>e569574</w:t>
            </w:r>
          </w:p>
        </w:tc>
        <w:tc>
          <w:tcPr>
            <w:tcW w:type="dxa" w:w="1654"/>
          </w:tcPr>
          <w:p>
            <w:r>
              <w:rPr>
                <w:sz w:val="17"/>
              </w:rPr>
            </w:r>
            <w:r>
              <w:rPr>
                <w:rFonts w:ascii="Yu Gothic" w:hAnsi="Yu Gothic" w:eastAsia="Yu Gothic"/>
                <w:sz w:val="17"/>
              </w:rPr>
              <w:t>bandit B310（スキーム未検証）を解消</w:t>
            </w:r>
          </w:p>
        </w:tc>
        <w:tc>
          <w:tcPr>
            <w:tcW w:type="dxa" w:w="1654"/>
          </w:tcPr>
          <w:p>
            <w:r>
              <w:rPr>
                <w:sz w:val="17"/>
              </w:rPr>
            </w:r>
            <w:r>
              <w:rPr>
                <w:rFonts w:ascii="Yu Gothic" w:hAnsi="Yu Gothic" w:eastAsia="Yu Gothic"/>
                <w:sz w:val="17"/>
              </w:rPr>
              <w:t>セキュリティ</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DL-028</w:t>
            </w:r>
          </w:p>
        </w:tc>
        <w:tc>
          <w:tcPr>
            <w:tcW w:type="dxa" w:w="1654"/>
          </w:tcPr>
          <w:p>
            <w:r>
              <w:rPr>
                <w:sz w:val="17"/>
              </w:rPr>
            </w:r>
            <w:r>
              <w:rPr>
                <w:rFonts w:ascii="Consolas" w:hAnsi="Consolas" w:eastAsia="Consolas"/>
                <w:sz w:val="17"/>
              </w:rPr>
              <w:t>166e961</w:t>
            </w:r>
          </w:p>
        </w:tc>
        <w:tc>
          <w:tcPr>
            <w:tcW w:type="dxa" w:w="1654"/>
          </w:tcPr>
          <w:p>
            <w:r>
              <w:rPr>
                <w:sz w:val="17"/>
              </w:rPr>
            </w:r>
            <w:r>
              <w:rPr>
                <w:rFonts w:ascii="Yu Gothic" w:hAnsi="Yu Gothic" w:eastAsia="Yu Gothic"/>
                <w:sz w:val="17"/>
              </w:rPr>
              <w:t>テストケース件数がタブを開く前に表示されない</w:t>
            </w:r>
          </w:p>
        </w:tc>
        <w:tc>
          <w:tcPr>
            <w:tcW w:type="dxa" w:w="1654"/>
          </w:tcPr>
          <w:p>
            <w:r>
              <w:rPr>
                <w:sz w:val="17"/>
              </w:rPr>
            </w:r>
            <w:r>
              <w:rPr>
                <w:rFonts w:ascii="Yu Gothic" w:hAnsi="Yu Gothic" w:eastAsia="Yu Gothic"/>
                <w:sz w:val="17"/>
              </w:rPr>
              <w:t>UI</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DL-029</w:t>
            </w:r>
          </w:p>
        </w:tc>
        <w:tc>
          <w:tcPr>
            <w:tcW w:type="dxa" w:w="1654"/>
          </w:tcPr>
          <w:p>
            <w:r>
              <w:rPr>
                <w:sz w:val="17"/>
              </w:rPr>
            </w:r>
            <w:r>
              <w:rPr>
                <w:rFonts w:ascii="Consolas" w:hAnsi="Consolas" w:eastAsia="Consolas"/>
                <w:sz w:val="17"/>
              </w:rPr>
              <w:t>6673cd3</w:t>
            </w:r>
          </w:p>
        </w:tc>
        <w:tc>
          <w:tcPr>
            <w:tcW w:type="dxa" w:w="1654"/>
          </w:tcPr>
          <w:p>
            <w:r>
              <w:rPr>
                <w:sz w:val="17"/>
              </w:rPr>
            </w:r>
            <w:r>
              <w:rPr>
                <w:rFonts w:ascii="Consolas" w:hAnsi="Consolas" w:eastAsia="Consolas"/>
                <w:sz w:val="17"/>
              </w:rPr>
              <w:t>settings.py</w:t>
            </w:r>
            <w:r>
              <w:rPr>
                <w:rFonts w:ascii="Yu Gothic" w:hAnsi="Yu Gothic" w:eastAsia="Yu Gothic"/>
                <w:sz w:val="17"/>
              </w:rPr>
              <w:t xml:space="preserve"> の logger 未定義・フォーマット違反</w:t>
            </w:r>
          </w:p>
        </w:tc>
        <w:tc>
          <w:tcPr>
            <w:tcW w:type="dxa" w:w="1654"/>
          </w:tcPr>
          <w:p>
            <w:r>
              <w:rPr>
                <w:sz w:val="17"/>
              </w:rPr>
            </w:r>
            <w:r>
              <w:rPr>
                <w:rFonts w:ascii="Yu Gothic" w:hAnsi="Yu Gothic" w:eastAsia="Yu Gothic"/>
                <w:sz w:val="17"/>
              </w:rPr>
              <w:t>保守性</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Closed</w:t>
            </w:r>
          </w:p>
        </w:tc>
      </w:tr>
    </w:tbl>
    <w:p/>
    <w:p>
      <w:pPr>
        <w:pStyle w:val="Heading3"/>
      </w:pPr>
      <w:r>
        <w:rPr>
          <w:rFonts w:ascii="Yu Gothic" w:hAnsi="Yu Gothic" w:eastAsia="Yu Gothic"/>
          <w:color w:val="1F3763"/>
        </w:rPr>
      </w:r>
      <w:r>
        <w:rPr>
          <w:rFonts w:ascii="Yu Gothic" w:hAnsi="Yu Gothic" w:eastAsia="Yu Gothic"/>
          <w:color w:val="1F3763"/>
        </w:rPr>
        <w:t>8.3 git ログ由来・追加抽出分（本改訂 3.0 で日付付き再抽出）</w:t>
      </w:r>
    </w:p>
    <w:p>
      <w:r>
        <w:rPr>
          <w:rFonts w:ascii="Yu Gothic" w:hAnsi="Yu Gothic" w:eastAsia="Yu Gothic"/>
        </w:rPr>
        <w:t xml:space="preserve">本改訂で </w:t>
      </w:r>
      <w:r>
        <w:rPr>
          <w:rFonts w:ascii="Consolas" w:hAnsi="Consolas" w:eastAsia="Consolas"/>
          <w:sz w:val="18"/>
        </w:rPr>
        <w:t>git log --format="%h|%ad|%s" --date=short</w:t>
      </w:r>
      <w:r>
        <w:rPr>
          <w:rFonts w:ascii="Yu Gothic" w:hAnsi="Yu Gothic" w:eastAsia="Yu Gothic"/>
        </w:rPr>
        <w:t xml:space="preserve"> を再実行し、前版が収載していなかった 2026-07-20〜2026-07-28 の fix コミットのうち代表的な20件を日付付きで追加した。分類は commit message からの推定であり、個別RCAは未実施（§7と同じ扱い）。</w:t>
      </w:r>
    </w:p>
    <w:p>
      <w:pPr>
        <w:jc w:val="center"/>
      </w:pPr>
      <w:r>
        <w:rPr>
          <w:rFonts w:ascii="Yu Gothic" w:hAnsi="Yu Gothic" w:eastAsia="Yu Gothic"/>
          <w:b/>
          <w:color w:val="444444"/>
          <w:sz w:val="18"/>
        </w:rPr>
        <w:t>表 8-3　git ログ由来・追加抽出分（本改訂 3.0 で日付付き再抽出）</w:t>
      </w:r>
    </w:p>
    <w:tbl>
      <w:tblPr>
        <w:tblStyle w:val="TableGrid"/>
        <w:tblW w:type="auto" w:w="0"/>
        <w:tblLayout w:type="fixed"/>
        <w:tblLook w:firstColumn="1" w:firstRow="1" w:lastColumn="0" w:lastRow="0" w:noHBand="0" w:noVBand="1" w:val="04A0"/>
      </w:tblPr>
      <w:tblGrid>
        <w:gridCol w:w="1654"/>
        <w:gridCol w:w="1654"/>
        <w:gridCol w:w="1654"/>
        <w:gridCol w:w="1654"/>
        <w:gridCol w:w="1654"/>
        <w:gridCol w:w="1654"/>
      </w:tblGrid>
      <w:tr>
        <w:tc>
          <w:tcPr>
            <w:tcW w:type="dxa" w:w="1654"/>
            <w:shd w:fill="D9E2F3"/>
          </w:tcPr>
          <w:p>
            <w:r>
              <w:rPr>
                <w:b/>
                <w:sz w:val="17"/>
              </w:rPr>
            </w:r>
            <w:r>
              <w:rPr>
                <w:rFonts w:ascii="Yu Gothic" w:hAnsi="Yu Gothic" w:eastAsia="Yu Gothic"/>
                <w:b/>
                <w:sz w:val="17"/>
              </w:rPr>
              <w:t>ID</w:t>
            </w:r>
          </w:p>
        </w:tc>
        <w:tc>
          <w:tcPr>
            <w:tcW w:type="dxa" w:w="1654"/>
            <w:shd w:fill="D9E2F3"/>
          </w:tcPr>
          <w:p>
            <w:r>
              <w:rPr>
                <w:b/>
                <w:sz w:val="17"/>
              </w:rPr>
            </w:r>
            <w:r>
              <w:rPr>
                <w:rFonts w:ascii="Yu Gothic" w:hAnsi="Yu Gothic" w:eastAsia="Yu Gothic"/>
                <w:b/>
                <w:sz w:val="17"/>
              </w:rPr>
              <w:t>検出日（commit日）</w:t>
            </w:r>
          </w:p>
        </w:tc>
        <w:tc>
          <w:tcPr>
            <w:tcW w:type="dxa" w:w="1654"/>
            <w:shd w:fill="D9E2F3"/>
          </w:tcPr>
          <w:p>
            <w:r>
              <w:rPr>
                <w:b/>
                <w:sz w:val="17"/>
              </w:rPr>
            </w:r>
            <w:r>
              <w:rPr>
                <w:rFonts w:ascii="Yu Gothic" w:hAnsi="Yu Gothic" w:eastAsia="Yu Gothic"/>
                <w:b/>
                <w:sz w:val="17"/>
              </w:rPr>
              <w:t>修正コミット</w:t>
            </w:r>
          </w:p>
        </w:tc>
        <w:tc>
          <w:tcPr>
            <w:tcW w:type="dxa" w:w="1654"/>
            <w:shd w:fill="D9E2F3"/>
          </w:tcPr>
          <w:p>
            <w:r>
              <w:rPr>
                <w:b/>
                <w:sz w:val="17"/>
              </w:rPr>
            </w:r>
            <w:r>
              <w:rPr>
                <w:rFonts w:ascii="Yu Gothic" w:hAnsi="Yu Gothic" w:eastAsia="Yu Gothic"/>
                <w:b/>
                <w:sz w:val="17"/>
              </w:rPr>
              <w:t>事象（commit message より）</w:t>
            </w:r>
          </w:p>
        </w:tc>
        <w:tc>
          <w:tcPr>
            <w:tcW w:type="dxa" w:w="1654"/>
            <w:shd w:fill="D9E2F3"/>
          </w:tcPr>
          <w:p>
            <w:r>
              <w:rPr>
                <w:b/>
                <w:sz w:val="17"/>
              </w:rPr>
            </w:r>
            <w:r>
              <w:rPr>
                <w:rFonts w:ascii="Yu Gothic" w:hAnsi="Yu Gothic" w:eastAsia="Yu Gothic"/>
                <w:b/>
                <w:sz w:val="17"/>
              </w:rPr>
              <w:t>推定分類</w:t>
            </w:r>
          </w:p>
        </w:tc>
        <w:tc>
          <w:tcPr>
            <w:tcW w:type="dxa" w:w="1654"/>
            <w:shd w:fill="D9E2F3"/>
          </w:tcPr>
          <w:p>
            <w:r>
              <w:rPr>
                <w:b/>
                <w:sz w:val="17"/>
              </w:rPr>
            </w:r>
            <w:r>
              <w:rPr>
                <w:rFonts w:ascii="Yu Gothic" w:hAnsi="Yu Gothic" w:eastAsia="Yu Gothic"/>
                <w:b/>
                <w:sz w:val="17"/>
              </w:rPr>
              <w:t>状態</w:t>
            </w:r>
          </w:p>
        </w:tc>
      </w:tr>
      <w:tr>
        <w:tc>
          <w:tcPr>
            <w:tcW w:type="dxa" w:w="1654"/>
          </w:tcPr>
          <w:p>
            <w:r>
              <w:rPr>
                <w:sz w:val="17"/>
              </w:rPr>
            </w:r>
            <w:r>
              <w:rPr>
                <w:rFonts w:ascii="Yu Gothic" w:hAnsi="Yu Gothic" w:eastAsia="Yu Gothic"/>
                <w:sz w:val="17"/>
              </w:rPr>
              <w:t>DL-030</w:t>
            </w:r>
          </w:p>
        </w:tc>
        <w:tc>
          <w:tcPr>
            <w:tcW w:type="dxa" w:w="1654"/>
          </w:tcPr>
          <w:p>
            <w:r>
              <w:rPr>
                <w:sz w:val="17"/>
              </w:rPr>
            </w:r>
            <w:r>
              <w:rPr>
                <w:rFonts w:ascii="Yu Gothic" w:hAnsi="Yu Gothic" w:eastAsia="Yu Gothic"/>
                <w:sz w:val="17"/>
              </w:rPr>
              <w:t>2026-07-20</w:t>
            </w:r>
          </w:p>
        </w:tc>
        <w:tc>
          <w:tcPr>
            <w:tcW w:type="dxa" w:w="1654"/>
          </w:tcPr>
          <w:p>
            <w:r>
              <w:rPr>
                <w:sz w:val="17"/>
              </w:rPr>
            </w:r>
            <w:r>
              <w:rPr>
                <w:rFonts w:ascii="Consolas" w:hAnsi="Consolas" w:eastAsia="Consolas"/>
                <w:sz w:val="17"/>
              </w:rPr>
              <w:t>3cf3367</w:t>
            </w:r>
          </w:p>
        </w:tc>
        <w:tc>
          <w:tcPr>
            <w:tcW w:type="dxa" w:w="1654"/>
          </w:tcPr>
          <w:p>
            <w:r>
              <w:rPr>
                <w:sz w:val="17"/>
              </w:rPr>
            </w:r>
            <w:r>
              <w:rPr>
                <w:rFonts w:ascii="Yu Gothic" w:hAnsi="Yu Gothic" w:eastAsia="Yu Gothic"/>
                <w:sz w:val="17"/>
              </w:rPr>
              <w:t>無断アクセスと強制モーダルをやめ、確認してから実行する導線にする</w:t>
            </w:r>
          </w:p>
        </w:tc>
        <w:tc>
          <w:tcPr>
            <w:tcW w:type="dxa" w:w="1654"/>
          </w:tcPr>
          <w:p>
            <w:r>
              <w:rPr>
                <w:sz w:val="17"/>
              </w:rPr>
            </w:r>
            <w:r>
              <w:rPr>
                <w:rFonts w:ascii="Yu Gothic" w:hAnsi="Yu Gothic" w:eastAsia="Yu Gothic"/>
                <w:sz w:val="17"/>
              </w:rPr>
              <w:t>UI</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DL-031</w:t>
            </w:r>
          </w:p>
        </w:tc>
        <w:tc>
          <w:tcPr>
            <w:tcW w:type="dxa" w:w="1654"/>
          </w:tcPr>
          <w:p>
            <w:r>
              <w:rPr>
                <w:sz w:val="17"/>
              </w:rPr>
            </w:r>
            <w:r>
              <w:rPr>
                <w:rFonts w:ascii="Yu Gothic" w:hAnsi="Yu Gothic" w:eastAsia="Yu Gothic"/>
                <w:sz w:val="17"/>
              </w:rPr>
              <w:t>2026-07-20</w:t>
            </w:r>
          </w:p>
        </w:tc>
        <w:tc>
          <w:tcPr>
            <w:tcW w:type="dxa" w:w="1654"/>
          </w:tcPr>
          <w:p>
            <w:r>
              <w:rPr>
                <w:sz w:val="17"/>
              </w:rPr>
            </w:r>
            <w:r>
              <w:rPr>
                <w:rFonts w:ascii="Consolas" w:hAnsi="Consolas" w:eastAsia="Consolas"/>
                <w:sz w:val="17"/>
              </w:rPr>
              <w:t>e507fa4</w:t>
            </w:r>
          </w:p>
        </w:tc>
        <w:tc>
          <w:tcPr>
            <w:tcW w:type="dxa" w:w="1654"/>
          </w:tcPr>
          <w:p>
            <w:r>
              <w:rPr>
                <w:sz w:val="17"/>
              </w:rPr>
            </w:r>
            <w:r>
              <w:rPr>
                <w:rFonts w:ascii="Yu Gothic" w:hAnsi="Yu Gothic" w:eastAsia="Yu Gothic"/>
                <w:sz w:val="17"/>
              </w:rPr>
              <w:t>各段階の内容を関門到達時に自動提示する（「提示・承認」の実現）</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DL-032</w:t>
            </w:r>
          </w:p>
        </w:tc>
        <w:tc>
          <w:tcPr>
            <w:tcW w:type="dxa" w:w="1654"/>
          </w:tcPr>
          <w:p>
            <w:r>
              <w:rPr>
                <w:sz w:val="17"/>
              </w:rPr>
            </w:r>
            <w:r>
              <w:rPr>
                <w:rFonts w:ascii="Yu Gothic" w:hAnsi="Yu Gothic" w:eastAsia="Yu Gothic"/>
                <w:sz w:val="17"/>
              </w:rPr>
              <w:t>2026-07-20</w:t>
            </w:r>
          </w:p>
        </w:tc>
        <w:tc>
          <w:tcPr>
            <w:tcW w:type="dxa" w:w="1654"/>
          </w:tcPr>
          <w:p>
            <w:r>
              <w:rPr>
                <w:sz w:val="17"/>
              </w:rPr>
            </w:r>
            <w:r>
              <w:rPr>
                <w:rFonts w:ascii="Consolas" w:hAnsi="Consolas" w:eastAsia="Consolas"/>
                <w:sz w:val="17"/>
              </w:rPr>
              <w:t>8b73fb1</w:t>
            </w:r>
          </w:p>
        </w:tc>
        <w:tc>
          <w:tcPr>
            <w:tcW w:type="dxa" w:w="1654"/>
          </w:tcPr>
          <w:p>
            <w:r>
              <w:rPr>
                <w:sz w:val="17"/>
              </w:rPr>
            </w:r>
            <w:r>
              <w:rPr>
                <w:rFonts w:ascii="Yu Gothic" w:hAnsi="Yu Gothic" w:eastAsia="Yu Gothic"/>
                <w:sz w:val="17"/>
              </w:rPr>
              <w:t>設計段階を1段階ずつ提示・承認する（仕様7〜13の最大の乖離を解消）</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DL-033</w:t>
            </w:r>
          </w:p>
        </w:tc>
        <w:tc>
          <w:tcPr>
            <w:tcW w:type="dxa" w:w="1654"/>
          </w:tcPr>
          <w:p>
            <w:r>
              <w:rPr>
                <w:sz w:val="17"/>
              </w:rPr>
            </w:r>
            <w:r>
              <w:rPr>
                <w:rFonts w:ascii="Yu Gothic" w:hAnsi="Yu Gothic" w:eastAsia="Yu Gothic"/>
                <w:sz w:val="17"/>
              </w:rPr>
              <w:t>2026-07-20</w:t>
            </w:r>
          </w:p>
        </w:tc>
        <w:tc>
          <w:tcPr>
            <w:tcW w:type="dxa" w:w="1654"/>
          </w:tcPr>
          <w:p>
            <w:r>
              <w:rPr>
                <w:sz w:val="17"/>
              </w:rPr>
            </w:r>
            <w:r>
              <w:rPr>
                <w:rFonts w:ascii="Consolas" w:hAnsi="Consolas" w:eastAsia="Consolas"/>
                <w:sz w:val="17"/>
              </w:rPr>
              <w:t>0e199cc</w:t>
            </w:r>
          </w:p>
        </w:tc>
        <w:tc>
          <w:tcPr>
            <w:tcW w:type="dxa" w:w="1654"/>
          </w:tcPr>
          <w:p>
            <w:r>
              <w:rPr>
                <w:sz w:val="17"/>
              </w:rPr>
            </w:r>
            <w:r>
              <w:rPr>
                <w:rFonts w:ascii="Yu Gothic" w:hAnsi="Yu Gothic" w:eastAsia="Yu Gothic"/>
                <w:sz w:val="17"/>
              </w:rPr>
              <w:t>履歴から専用レポート画面へ辿れるようにする（受付と履歴の成果物の食い違いを解消）</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DL-034</w:t>
            </w:r>
          </w:p>
        </w:tc>
        <w:tc>
          <w:tcPr>
            <w:tcW w:type="dxa" w:w="1654"/>
          </w:tcPr>
          <w:p>
            <w:r>
              <w:rPr>
                <w:sz w:val="17"/>
              </w:rPr>
            </w:r>
            <w:r>
              <w:rPr>
                <w:rFonts w:ascii="Yu Gothic" w:hAnsi="Yu Gothic" w:eastAsia="Yu Gothic"/>
                <w:sz w:val="17"/>
              </w:rPr>
              <w:t>2026-07-20</w:t>
            </w:r>
          </w:p>
        </w:tc>
        <w:tc>
          <w:tcPr>
            <w:tcW w:type="dxa" w:w="1654"/>
          </w:tcPr>
          <w:p>
            <w:r>
              <w:rPr>
                <w:sz w:val="17"/>
              </w:rPr>
            </w:r>
            <w:r>
              <w:rPr>
                <w:rFonts w:ascii="Consolas" w:hAnsi="Consolas" w:eastAsia="Consolas"/>
                <w:sz w:val="17"/>
              </w:rPr>
              <w:t>e94ca00</w:t>
            </w:r>
          </w:p>
        </w:tc>
        <w:tc>
          <w:tcPr>
            <w:tcW w:type="dxa" w:w="1654"/>
          </w:tcPr>
          <w:p>
            <w:r>
              <w:rPr>
                <w:sz w:val="17"/>
              </w:rPr>
            </w:r>
            <w:r>
              <w:rPr>
                <w:rFonts w:ascii="Yu Gothic" w:hAnsi="Yu Gothic" w:eastAsia="Yu Gothic"/>
                <w:sz w:val="17"/>
              </w:rPr>
              <w:t>オンボーディングツアーが初回ユーザーをAutoRunから強制的に締め出す不具合を修正</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DL-035</w:t>
            </w:r>
          </w:p>
        </w:tc>
        <w:tc>
          <w:tcPr>
            <w:tcW w:type="dxa" w:w="1654"/>
          </w:tcPr>
          <w:p>
            <w:r>
              <w:rPr>
                <w:sz w:val="17"/>
              </w:rPr>
            </w:r>
            <w:r>
              <w:rPr>
                <w:rFonts w:ascii="Yu Gothic" w:hAnsi="Yu Gothic" w:eastAsia="Yu Gothic"/>
                <w:sz w:val="17"/>
              </w:rPr>
              <w:t>2026-07-20</w:t>
            </w:r>
          </w:p>
        </w:tc>
        <w:tc>
          <w:tcPr>
            <w:tcW w:type="dxa" w:w="1654"/>
          </w:tcPr>
          <w:p>
            <w:r>
              <w:rPr>
                <w:sz w:val="17"/>
              </w:rPr>
            </w:r>
            <w:r>
              <w:rPr>
                <w:rFonts w:ascii="Consolas" w:hAnsi="Consolas" w:eastAsia="Consolas"/>
                <w:sz w:val="17"/>
              </w:rPr>
              <w:t>0c201ca</w:t>
            </w:r>
          </w:p>
        </w:tc>
        <w:tc>
          <w:tcPr>
            <w:tcW w:type="dxa" w:w="1654"/>
          </w:tcPr>
          <w:p>
            <w:r>
              <w:rPr>
                <w:sz w:val="17"/>
              </w:rPr>
            </w:r>
            <w:r>
              <w:rPr>
                <w:rFonts w:ascii="Yu Gothic" w:hAnsi="Yu Gothic" w:eastAsia="Yu Gothic"/>
                <w:sz w:val="17"/>
              </w:rPr>
              <w:t>生成テストに実操作・実アサーションを実装（ミューテーションスコア0%を是正）</w:t>
            </w:r>
          </w:p>
        </w:tc>
        <w:tc>
          <w:tcPr>
            <w:tcW w:type="dxa" w:w="1654"/>
          </w:tcPr>
          <w:p>
            <w:r>
              <w:rPr>
                <w:sz w:val="17"/>
              </w:rPr>
            </w:r>
            <w:r>
              <w:rPr>
                <w:rFonts w:ascii="Yu Gothic" w:hAnsi="Yu Gothic" w:eastAsia="Yu Gothic"/>
                <w:sz w:val="17"/>
              </w:rPr>
              <w:t>テスト基盤</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DL-036</w:t>
            </w:r>
          </w:p>
        </w:tc>
        <w:tc>
          <w:tcPr>
            <w:tcW w:type="dxa" w:w="1654"/>
          </w:tcPr>
          <w:p>
            <w:r>
              <w:rPr>
                <w:sz w:val="17"/>
              </w:rPr>
            </w:r>
            <w:r>
              <w:rPr>
                <w:rFonts w:ascii="Yu Gothic" w:hAnsi="Yu Gothic" w:eastAsia="Yu Gothic"/>
                <w:sz w:val="17"/>
              </w:rPr>
              <w:t>2026-07-28</w:t>
            </w:r>
          </w:p>
        </w:tc>
        <w:tc>
          <w:tcPr>
            <w:tcW w:type="dxa" w:w="1654"/>
          </w:tcPr>
          <w:p>
            <w:r>
              <w:rPr>
                <w:sz w:val="17"/>
              </w:rPr>
            </w:r>
            <w:r>
              <w:rPr>
                <w:rFonts w:ascii="Consolas" w:hAnsi="Consolas" w:eastAsia="Consolas"/>
                <w:sz w:val="17"/>
              </w:rPr>
              <w:t>3290be3</w:t>
            </w:r>
          </w:p>
        </w:tc>
        <w:tc>
          <w:tcPr>
            <w:tcW w:type="dxa" w:w="1654"/>
          </w:tcPr>
          <w:p>
            <w:r>
              <w:rPr>
                <w:sz w:val="17"/>
              </w:rPr>
            </w:r>
            <w:r>
              <w:rPr>
                <w:rFonts w:ascii="Yu Gothic" w:hAnsi="Yu Gothic" w:eastAsia="Yu Gothic"/>
                <w:sz w:val="17"/>
              </w:rPr>
              <w:t>AutoRunを実行途中で中止できるようにする</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DL-037</w:t>
            </w:r>
          </w:p>
        </w:tc>
        <w:tc>
          <w:tcPr>
            <w:tcW w:type="dxa" w:w="1654"/>
          </w:tcPr>
          <w:p>
            <w:r>
              <w:rPr>
                <w:sz w:val="17"/>
              </w:rPr>
            </w:r>
            <w:r>
              <w:rPr>
                <w:rFonts w:ascii="Yu Gothic" w:hAnsi="Yu Gothic" w:eastAsia="Yu Gothic"/>
                <w:sz w:val="17"/>
              </w:rPr>
              <w:t>2026-07-28</w:t>
            </w:r>
          </w:p>
        </w:tc>
        <w:tc>
          <w:tcPr>
            <w:tcW w:type="dxa" w:w="1654"/>
          </w:tcPr>
          <w:p>
            <w:r>
              <w:rPr>
                <w:sz w:val="17"/>
              </w:rPr>
            </w:r>
            <w:r>
              <w:rPr>
                <w:rFonts w:ascii="Consolas" w:hAnsi="Consolas" w:eastAsia="Consolas"/>
                <w:sz w:val="17"/>
              </w:rPr>
              <w:t>4ef696a</w:t>
            </w:r>
          </w:p>
        </w:tc>
        <w:tc>
          <w:tcPr>
            <w:tcW w:type="dxa" w:w="1654"/>
          </w:tcPr>
          <w:p>
            <w:r>
              <w:rPr>
                <w:sz w:val="17"/>
              </w:rPr>
            </w:r>
            <w:r>
              <w:rPr>
                <w:rFonts w:ascii="Yu Gothic" w:hAnsi="Yu Gothic" w:eastAsia="Yu Gothic"/>
                <w:sz w:val="17"/>
              </w:rPr>
              <w:t>指摘済みの弱点6件を解消する</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DL-038</w:t>
            </w:r>
          </w:p>
        </w:tc>
        <w:tc>
          <w:tcPr>
            <w:tcW w:type="dxa" w:w="1654"/>
          </w:tcPr>
          <w:p>
            <w:r>
              <w:rPr>
                <w:sz w:val="17"/>
              </w:rPr>
            </w:r>
            <w:r>
              <w:rPr>
                <w:rFonts w:ascii="Yu Gothic" w:hAnsi="Yu Gothic" w:eastAsia="Yu Gothic"/>
                <w:sz w:val="17"/>
              </w:rPr>
              <w:t>2026-07-28</w:t>
            </w:r>
          </w:p>
        </w:tc>
        <w:tc>
          <w:tcPr>
            <w:tcW w:type="dxa" w:w="1654"/>
          </w:tcPr>
          <w:p>
            <w:r>
              <w:rPr>
                <w:sz w:val="17"/>
              </w:rPr>
            </w:r>
            <w:r>
              <w:rPr>
                <w:rFonts w:ascii="Consolas" w:hAnsi="Consolas" w:eastAsia="Consolas"/>
                <w:sz w:val="17"/>
              </w:rPr>
              <w:t>66aa4ee</w:t>
            </w:r>
          </w:p>
        </w:tc>
        <w:tc>
          <w:tcPr>
            <w:tcW w:type="dxa" w:w="1654"/>
          </w:tcPr>
          <w:p>
            <w:r>
              <w:rPr>
                <w:sz w:val="17"/>
              </w:rPr>
            </w:r>
            <w:r>
              <w:rPr>
                <w:rFonts w:ascii="Yu Gothic" w:hAnsi="Yu Gothic" w:eastAsia="Yu Gothic"/>
                <w:sz w:val="17"/>
              </w:rPr>
              <w:t>遷移表が共通ナビ除外で空になる問題を直し、状態遷移表一式を出す</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DL-039</w:t>
            </w:r>
          </w:p>
        </w:tc>
        <w:tc>
          <w:tcPr>
            <w:tcW w:type="dxa" w:w="1654"/>
          </w:tcPr>
          <w:p>
            <w:r>
              <w:rPr>
                <w:sz w:val="17"/>
              </w:rPr>
            </w:r>
            <w:r>
              <w:rPr>
                <w:rFonts w:ascii="Yu Gothic" w:hAnsi="Yu Gothic" w:eastAsia="Yu Gothic"/>
                <w:sz w:val="17"/>
              </w:rPr>
              <w:t>2026-07-27</w:t>
            </w:r>
          </w:p>
        </w:tc>
        <w:tc>
          <w:tcPr>
            <w:tcW w:type="dxa" w:w="1654"/>
          </w:tcPr>
          <w:p>
            <w:r>
              <w:rPr>
                <w:sz w:val="17"/>
              </w:rPr>
            </w:r>
            <w:r>
              <w:rPr>
                <w:rFonts w:ascii="Consolas" w:hAnsi="Consolas" w:eastAsia="Consolas"/>
                <w:sz w:val="17"/>
              </w:rPr>
              <w:t>2d13591</w:t>
            </w:r>
          </w:p>
        </w:tc>
        <w:tc>
          <w:tcPr>
            <w:tcW w:type="dxa" w:w="1654"/>
          </w:tcPr>
          <w:p>
            <w:r>
              <w:rPr>
                <w:sz w:val="17"/>
              </w:rPr>
            </w:r>
            <w:r>
              <w:rPr>
                <w:rFonts w:ascii="Yu Gothic" w:hAnsi="Yu Gothic" w:eastAsia="Yu Gothic"/>
                <w:sz w:val="17"/>
              </w:rPr>
              <w:t>実行履歴の種別タブを、開いているシステムに関係あるものだけに絞る</w:t>
            </w:r>
          </w:p>
        </w:tc>
        <w:tc>
          <w:tcPr>
            <w:tcW w:type="dxa" w:w="1654"/>
          </w:tcPr>
          <w:p>
            <w:r>
              <w:rPr>
                <w:sz w:val="17"/>
              </w:rPr>
            </w:r>
            <w:r>
              <w:rPr>
                <w:rFonts w:ascii="Yu Gothic" w:hAnsi="Yu Gothic" w:eastAsia="Yu Gothic"/>
                <w:sz w:val="17"/>
              </w:rPr>
              <w:t>UI</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DL-040</w:t>
            </w:r>
          </w:p>
        </w:tc>
        <w:tc>
          <w:tcPr>
            <w:tcW w:type="dxa" w:w="1654"/>
          </w:tcPr>
          <w:p>
            <w:r>
              <w:rPr>
                <w:sz w:val="17"/>
              </w:rPr>
            </w:r>
            <w:r>
              <w:rPr>
                <w:rFonts w:ascii="Yu Gothic" w:hAnsi="Yu Gothic" w:eastAsia="Yu Gothic"/>
                <w:sz w:val="17"/>
              </w:rPr>
              <w:t>2026-07-26</w:t>
            </w:r>
          </w:p>
        </w:tc>
        <w:tc>
          <w:tcPr>
            <w:tcW w:type="dxa" w:w="1654"/>
          </w:tcPr>
          <w:p>
            <w:r>
              <w:rPr>
                <w:sz w:val="17"/>
              </w:rPr>
            </w:r>
            <w:r>
              <w:rPr>
                <w:rFonts w:ascii="Consolas" w:hAnsi="Consolas" w:eastAsia="Consolas"/>
                <w:sz w:val="17"/>
              </w:rPr>
              <w:t>df5722f</w:t>
            </w:r>
          </w:p>
        </w:tc>
        <w:tc>
          <w:tcPr>
            <w:tcW w:type="dxa" w:w="1654"/>
          </w:tcPr>
          <w:p>
            <w:r>
              <w:rPr>
                <w:sz w:val="17"/>
              </w:rPr>
            </w:r>
            <w:r>
              <w:rPr>
                <w:rFonts w:ascii="Yu Gothic" w:hAnsi="Yu Gothic" w:eastAsia="Yu Gothic"/>
                <w:sz w:val="17"/>
              </w:rPr>
              <w:t>全状態を横断検査し、完了後に受付が復活する等の欠陥を修正する</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DL-041</w:t>
            </w:r>
          </w:p>
        </w:tc>
        <w:tc>
          <w:tcPr>
            <w:tcW w:type="dxa" w:w="1654"/>
          </w:tcPr>
          <w:p>
            <w:r>
              <w:rPr>
                <w:sz w:val="17"/>
              </w:rPr>
            </w:r>
            <w:r>
              <w:rPr>
                <w:rFonts w:ascii="Yu Gothic" w:hAnsi="Yu Gothic" w:eastAsia="Yu Gothic"/>
                <w:sz w:val="17"/>
              </w:rPr>
              <w:t>2026-07-26</w:t>
            </w:r>
          </w:p>
        </w:tc>
        <w:tc>
          <w:tcPr>
            <w:tcW w:type="dxa" w:w="1654"/>
          </w:tcPr>
          <w:p>
            <w:r>
              <w:rPr>
                <w:sz w:val="17"/>
              </w:rPr>
            </w:r>
            <w:r>
              <w:rPr>
                <w:rFonts w:ascii="Consolas" w:hAnsi="Consolas" w:eastAsia="Consolas"/>
                <w:sz w:val="17"/>
              </w:rPr>
              <w:t>df14d36</w:t>
            </w:r>
          </w:p>
        </w:tc>
        <w:tc>
          <w:tcPr>
            <w:tcW w:type="dxa" w:w="1654"/>
          </w:tcPr>
          <w:p>
            <w:r>
              <w:rPr>
                <w:sz w:val="17"/>
              </w:rPr>
            </w:r>
            <w:r>
              <w:rPr>
                <w:rFonts w:ascii="Yu Gothic" w:hAnsi="Yu Gothic" w:eastAsia="Yu Gothic"/>
                <w:sz w:val="17"/>
              </w:rPr>
              <w:t>停止導線の重複と、待機中に中止できない問題を修正する</w:t>
            </w:r>
          </w:p>
        </w:tc>
        <w:tc>
          <w:tcPr>
            <w:tcW w:type="dxa" w:w="1654"/>
          </w:tcPr>
          <w:p>
            <w:r>
              <w:rPr>
                <w:sz w:val="17"/>
              </w:rPr>
            </w:r>
            <w:r>
              <w:rPr>
                <w:rFonts w:ascii="Yu Gothic" w:hAnsi="Yu Gothic" w:eastAsia="Yu Gothic"/>
                <w:sz w:val="17"/>
              </w:rPr>
              <w:t>UI</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DL-042</w:t>
            </w:r>
          </w:p>
        </w:tc>
        <w:tc>
          <w:tcPr>
            <w:tcW w:type="dxa" w:w="1654"/>
          </w:tcPr>
          <w:p>
            <w:r>
              <w:rPr>
                <w:sz w:val="17"/>
              </w:rPr>
            </w:r>
            <w:r>
              <w:rPr>
                <w:rFonts w:ascii="Yu Gothic" w:hAnsi="Yu Gothic" w:eastAsia="Yu Gothic"/>
                <w:sz w:val="17"/>
              </w:rPr>
              <w:t>2026-07-26</w:t>
            </w:r>
          </w:p>
        </w:tc>
        <w:tc>
          <w:tcPr>
            <w:tcW w:type="dxa" w:w="1654"/>
          </w:tcPr>
          <w:p>
            <w:r>
              <w:rPr>
                <w:sz w:val="17"/>
              </w:rPr>
            </w:r>
            <w:r>
              <w:rPr>
                <w:rFonts w:ascii="Consolas" w:hAnsi="Consolas" w:eastAsia="Consolas"/>
                <w:sz w:val="17"/>
              </w:rPr>
              <w:t>55c5eda</w:t>
            </w:r>
          </w:p>
        </w:tc>
        <w:tc>
          <w:tcPr>
            <w:tcW w:type="dxa" w:w="1654"/>
          </w:tcPr>
          <w:p>
            <w:r>
              <w:rPr>
                <w:sz w:val="17"/>
              </w:rPr>
            </w:r>
            <w:r>
              <w:rPr>
                <w:rFonts w:ascii="Yu Gothic" w:hAnsi="Yu Gothic" w:eastAsia="Yu Gothic"/>
                <w:sz w:val="17"/>
              </w:rPr>
              <w:t>到達不能な段階ナビを削除し、実行結果ページの用語と失敗メッセージを直す</w:t>
            </w:r>
          </w:p>
        </w:tc>
        <w:tc>
          <w:tcPr>
            <w:tcW w:type="dxa" w:w="1654"/>
          </w:tcPr>
          <w:p>
            <w:r>
              <w:rPr>
                <w:sz w:val="17"/>
              </w:rPr>
            </w:r>
            <w:r>
              <w:rPr>
                <w:rFonts w:ascii="Yu Gothic" w:hAnsi="Yu Gothic" w:eastAsia="Yu Gothic"/>
                <w:sz w:val="17"/>
              </w:rPr>
              <w:t>UI</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DL-043</w:t>
            </w:r>
          </w:p>
        </w:tc>
        <w:tc>
          <w:tcPr>
            <w:tcW w:type="dxa" w:w="1654"/>
          </w:tcPr>
          <w:p>
            <w:r>
              <w:rPr>
                <w:sz w:val="17"/>
              </w:rPr>
            </w:r>
            <w:r>
              <w:rPr>
                <w:rFonts w:ascii="Yu Gothic" w:hAnsi="Yu Gothic" w:eastAsia="Yu Gothic"/>
                <w:sz w:val="17"/>
              </w:rPr>
              <w:t>2026-07-26</w:t>
            </w:r>
          </w:p>
        </w:tc>
        <w:tc>
          <w:tcPr>
            <w:tcW w:type="dxa" w:w="1654"/>
          </w:tcPr>
          <w:p>
            <w:r>
              <w:rPr>
                <w:sz w:val="17"/>
              </w:rPr>
            </w:r>
            <w:r>
              <w:rPr>
                <w:rFonts w:ascii="Consolas" w:hAnsi="Consolas" w:eastAsia="Consolas"/>
                <w:sz w:val="17"/>
              </w:rPr>
              <w:t>2117ffe</w:t>
            </w:r>
          </w:p>
        </w:tc>
        <w:tc>
          <w:tcPr>
            <w:tcW w:type="dxa" w:w="1654"/>
          </w:tcPr>
          <w:p>
            <w:r>
              <w:rPr>
                <w:sz w:val="17"/>
              </w:rPr>
            </w:r>
            <w:r>
              <w:rPr>
                <w:rFonts w:ascii="Yu Gothic" w:hAnsi="Yu Gothic" w:eastAsia="Yu Gothic"/>
                <w:sz w:val="17"/>
              </w:rPr>
              <w:t>自動承認の根拠と承認記録を画面から確認できるようにする</w:t>
            </w:r>
          </w:p>
        </w:tc>
        <w:tc>
          <w:tcPr>
            <w:tcW w:type="dxa" w:w="1654"/>
          </w:tcPr>
          <w:p>
            <w:r>
              <w:rPr>
                <w:sz w:val="17"/>
              </w:rPr>
            </w:r>
            <w:r>
              <w:rPr>
                <w:rFonts w:ascii="Yu Gothic" w:hAnsi="Yu Gothic" w:eastAsia="Yu Gothic"/>
                <w:sz w:val="17"/>
              </w:rPr>
              <w:t>UI</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DL-044</w:t>
            </w:r>
          </w:p>
        </w:tc>
        <w:tc>
          <w:tcPr>
            <w:tcW w:type="dxa" w:w="1654"/>
          </w:tcPr>
          <w:p>
            <w:r>
              <w:rPr>
                <w:sz w:val="17"/>
              </w:rPr>
            </w:r>
            <w:r>
              <w:rPr>
                <w:rFonts w:ascii="Yu Gothic" w:hAnsi="Yu Gothic" w:eastAsia="Yu Gothic"/>
                <w:sz w:val="17"/>
              </w:rPr>
              <w:t>2026-07-26</w:t>
            </w:r>
          </w:p>
        </w:tc>
        <w:tc>
          <w:tcPr>
            <w:tcW w:type="dxa" w:w="1654"/>
          </w:tcPr>
          <w:p>
            <w:r>
              <w:rPr>
                <w:sz w:val="17"/>
              </w:rPr>
            </w:r>
            <w:r>
              <w:rPr>
                <w:rFonts w:ascii="Consolas" w:hAnsi="Consolas" w:eastAsia="Consolas"/>
                <w:sz w:val="17"/>
              </w:rPr>
              <w:t>8bc4a41</w:t>
            </w:r>
          </w:p>
        </w:tc>
        <w:tc>
          <w:tcPr>
            <w:tcW w:type="dxa" w:w="1654"/>
          </w:tcPr>
          <w:p>
            <w:r>
              <w:rPr>
                <w:sz w:val="17"/>
              </w:rPr>
            </w:r>
            <w:r>
              <w:rPr>
                <w:rFonts w:ascii="Yu Gothic" w:hAnsi="Yu Gothic" w:eastAsia="Yu Gothic"/>
                <w:sz w:val="17"/>
              </w:rPr>
              <w:t>AutoRunの用語を統一し、失敗からの復旧と未確認の可視化を補う</w:t>
            </w:r>
          </w:p>
        </w:tc>
        <w:tc>
          <w:tcPr>
            <w:tcW w:type="dxa" w:w="1654"/>
          </w:tcPr>
          <w:p>
            <w:r>
              <w:rPr>
                <w:sz w:val="17"/>
              </w:rPr>
            </w:r>
            <w:r>
              <w:rPr>
                <w:rFonts w:ascii="Yu Gothic" w:hAnsi="Yu Gothic" w:eastAsia="Yu Gothic"/>
                <w:sz w:val="17"/>
              </w:rPr>
              <w:t>ドキュメント</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DL-045</w:t>
            </w:r>
          </w:p>
        </w:tc>
        <w:tc>
          <w:tcPr>
            <w:tcW w:type="dxa" w:w="1654"/>
          </w:tcPr>
          <w:p>
            <w:r>
              <w:rPr>
                <w:sz w:val="17"/>
              </w:rPr>
            </w:r>
            <w:r>
              <w:rPr>
                <w:rFonts w:ascii="Yu Gothic" w:hAnsi="Yu Gothic" w:eastAsia="Yu Gothic"/>
                <w:sz w:val="17"/>
              </w:rPr>
              <w:t>2026-07-26</w:t>
            </w:r>
          </w:p>
        </w:tc>
        <w:tc>
          <w:tcPr>
            <w:tcW w:type="dxa" w:w="1654"/>
          </w:tcPr>
          <w:p>
            <w:r>
              <w:rPr>
                <w:sz w:val="17"/>
              </w:rPr>
            </w:r>
            <w:r>
              <w:rPr>
                <w:rFonts w:ascii="Consolas" w:hAnsi="Consolas" w:eastAsia="Consolas"/>
                <w:sz w:val="17"/>
              </w:rPr>
              <w:t>19f7a89</w:t>
            </w:r>
          </w:p>
        </w:tc>
        <w:tc>
          <w:tcPr>
            <w:tcW w:type="dxa" w:w="1654"/>
          </w:tcPr>
          <w:p>
            <w:r>
              <w:rPr>
                <w:sz w:val="17"/>
              </w:rPr>
            </w:r>
            <w:r>
              <w:rPr>
                <w:rFonts w:ascii="Yu Gothic" w:hAnsi="Yu Gothic" w:eastAsia="Yu Gothic"/>
                <w:sz w:val="17"/>
              </w:rPr>
              <w:t>AutoRunの承認ゲートが実効性を持たない問題を修正し、未確認事項を成果物へ出す</w:t>
            </w:r>
          </w:p>
        </w:tc>
        <w:tc>
          <w:tcPr>
            <w:tcW w:type="dxa" w:w="1654"/>
          </w:tcPr>
          <w:p>
            <w:r>
              <w:rPr>
                <w:sz w:val="17"/>
              </w:rPr>
            </w:r>
            <w:r>
              <w:rPr>
                <w:rFonts w:ascii="Yu Gothic" w:hAnsi="Yu Gothic" w:eastAsia="Yu Gothic"/>
                <w:sz w:val="17"/>
              </w:rPr>
              <w:t>機能（High相当）</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DL-046</w:t>
            </w:r>
          </w:p>
        </w:tc>
        <w:tc>
          <w:tcPr>
            <w:tcW w:type="dxa" w:w="1654"/>
          </w:tcPr>
          <w:p>
            <w:r>
              <w:rPr>
                <w:sz w:val="17"/>
              </w:rPr>
            </w:r>
            <w:r>
              <w:rPr>
                <w:rFonts w:ascii="Yu Gothic" w:hAnsi="Yu Gothic" w:eastAsia="Yu Gothic"/>
                <w:sz w:val="17"/>
              </w:rPr>
              <w:t>2026-07-26</w:t>
            </w:r>
          </w:p>
        </w:tc>
        <w:tc>
          <w:tcPr>
            <w:tcW w:type="dxa" w:w="1654"/>
          </w:tcPr>
          <w:p>
            <w:r>
              <w:rPr>
                <w:sz w:val="17"/>
              </w:rPr>
            </w:r>
            <w:r>
              <w:rPr>
                <w:rFonts w:ascii="Consolas" w:hAnsi="Consolas" w:eastAsia="Consolas"/>
                <w:sz w:val="17"/>
              </w:rPr>
              <w:t>a08e482</w:t>
            </w:r>
          </w:p>
        </w:tc>
        <w:tc>
          <w:tcPr>
            <w:tcW w:type="dxa" w:w="1654"/>
          </w:tcPr>
          <w:p>
            <w:r>
              <w:rPr>
                <w:sz w:val="17"/>
              </w:rPr>
            </w:r>
            <w:r>
              <w:rPr>
                <w:rFonts w:ascii="Yu Gothic" w:hAnsi="Yu Gothic" w:eastAsia="Yu Gothic"/>
                <w:sz w:val="17"/>
              </w:rPr>
              <w:t>一括承認が段階へ反映されず「承認済み 1 / 8」と表示される不整合を修正</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DL-047</w:t>
            </w:r>
          </w:p>
        </w:tc>
        <w:tc>
          <w:tcPr>
            <w:tcW w:type="dxa" w:w="1654"/>
          </w:tcPr>
          <w:p>
            <w:r>
              <w:rPr>
                <w:sz w:val="17"/>
              </w:rPr>
            </w:r>
            <w:r>
              <w:rPr>
                <w:rFonts w:ascii="Yu Gothic" w:hAnsi="Yu Gothic" w:eastAsia="Yu Gothic"/>
                <w:sz w:val="17"/>
              </w:rPr>
              <w:t>2026-07-26</w:t>
            </w:r>
          </w:p>
        </w:tc>
        <w:tc>
          <w:tcPr>
            <w:tcW w:type="dxa" w:w="1654"/>
          </w:tcPr>
          <w:p>
            <w:r>
              <w:rPr>
                <w:sz w:val="17"/>
              </w:rPr>
            </w:r>
            <w:r>
              <w:rPr>
                <w:rFonts w:ascii="Consolas" w:hAnsi="Consolas" w:eastAsia="Consolas"/>
                <w:sz w:val="17"/>
              </w:rPr>
              <w:t>6663728</w:t>
            </w:r>
          </w:p>
        </w:tc>
        <w:tc>
          <w:tcPr>
            <w:tcW w:type="dxa" w:w="1654"/>
          </w:tcPr>
          <w:p>
            <w:r>
              <w:rPr>
                <w:sz w:val="17"/>
              </w:rPr>
            </w:r>
            <w:r>
              <w:rPr>
                <w:rFonts w:ascii="Yu Gothic" w:hAnsi="Yu Gothic" w:eastAsia="Yu Gothic"/>
                <w:sz w:val="17"/>
              </w:rPr>
              <w:t>未クロールを未実装と誤報告する問題ほか、残タスクを一括対応</w:t>
            </w:r>
          </w:p>
        </w:tc>
        <w:tc>
          <w:tcPr>
            <w:tcW w:type="dxa" w:w="1654"/>
          </w:tcPr>
          <w:p>
            <w:r>
              <w:rPr>
                <w:sz w:val="17"/>
              </w:rPr>
            </w:r>
            <w:r>
              <w:rPr>
                <w:rFonts w:ascii="Yu Gothic" w:hAnsi="Yu Gothic" w:eastAsia="Yu Gothic"/>
                <w:sz w:val="17"/>
              </w:rPr>
              <w:t>機能</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DL-048</w:t>
            </w:r>
          </w:p>
        </w:tc>
        <w:tc>
          <w:tcPr>
            <w:tcW w:type="dxa" w:w="1654"/>
          </w:tcPr>
          <w:p>
            <w:r>
              <w:rPr>
                <w:sz w:val="17"/>
              </w:rPr>
            </w:r>
            <w:r>
              <w:rPr>
                <w:rFonts w:ascii="Yu Gothic" w:hAnsi="Yu Gothic" w:eastAsia="Yu Gothic"/>
                <w:sz w:val="17"/>
              </w:rPr>
              <w:t>2026-07-26</w:t>
            </w:r>
          </w:p>
        </w:tc>
        <w:tc>
          <w:tcPr>
            <w:tcW w:type="dxa" w:w="1654"/>
          </w:tcPr>
          <w:p>
            <w:r>
              <w:rPr>
                <w:sz w:val="17"/>
              </w:rPr>
            </w:r>
            <w:r>
              <w:rPr>
                <w:rFonts w:ascii="Consolas" w:hAnsi="Consolas" w:eastAsia="Consolas"/>
                <w:sz w:val="17"/>
              </w:rPr>
              <w:t>90e2073</w:t>
            </w:r>
          </w:p>
        </w:tc>
        <w:tc>
          <w:tcPr>
            <w:tcW w:type="dxa" w:w="1654"/>
          </w:tcPr>
          <w:p>
            <w:r>
              <w:rPr>
                <w:sz w:val="17"/>
              </w:rPr>
            </w:r>
            <w:r>
              <w:rPr>
                <w:rFonts w:ascii="Yu Gothic" w:hAnsi="Yu Gothic" w:eastAsia="Yu Gothic"/>
                <w:sz w:val="17"/>
              </w:rPr>
              <w:t>AutoRunの承認が段階に反映されず実行へ進めない致命バグを修正</w:t>
            </w:r>
          </w:p>
        </w:tc>
        <w:tc>
          <w:tcPr>
            <w:tcW w:type="dxa" w:w="1654"/>
          </w:tcPr>
          <w:p>
            <w:r>
              <w:rPr>
                <w:sz w:val="17"/>
              </w:rPr>
            </w:r>
            <w:r>
              <w:rPr>
                <w:rFonts w:ascii="Yu Gothic" w:hAnsi="Yu Gothic" w:eastAsia="Yu Gothic"/>
                <w:sz w:val="17"/>
              </w:rPr>
              <w:t>機能（High相当）</w:t>
            </w:r>
          </w:p>
        </w:tc>
        <w:tc>
          <w:tcPr>
            <w:tcW w:type="dxa" w:w="1654"/>
          </w:tcPr>
          <w:p>
            <w:r>
              <w:rPr>
                <w:sz w:val="17"/>
              </w:rPr>
            </w:r>
            <w:r>
              <w:rPr>
                <w:rFonts w:ascii="Yu Gothic" w:hAnsi="Yu Gothic" w:eastAsia="Yu Gothic"/>
                <w:sz w:val="17"/>
              </w:rPr>
              <w:t>Closed</w:t>
            </w:r>
          </w:p>
        </w:tc>
      </w:tr>
      <w:tr>
        <w:tc>
          <w:tcPr>
            <w:tcW w:type="dxa" w:w="1654"/>
          </w:tcPr>
          <w:p>
            <w:r>
              <w:rPr>
                <w:sz w:val="17"/>
              </w:rPr>
            </w:r>
            <w:r>
              <w:rPr>
                <w:rFonts w:ascii="Yu Gothic" w:hAnsi="Yu Gothic" w:eastAsia="Yu Gothic"/>
                <w:sz w:val="17"/>
              </w:rPr>
              <w:t>DL-049</w:t>
            </w:r>
          </w:p>
        </w:tc>
        <w:tc>
          <w:tcPr>
            <w:tcW w:type="dxa" w:w="1654"/>
          </w:tcPr>
          <w:p>
            <w:r>
              <w:rPr>
                <w:sz w:val="17"/>
              </w:rPr>
            </w:r>
            <w:r>
              <w:rPr>
                <w:rFonts w:ascii="Yu Gothic" w:hAnsi="Yu Gothic" w:eastAsia="Yu Gothic"/>
                <w:sz w:val="17"/>
              </w:rPr>
              <w:t>2026-07-21</w:t>
            </w:r>
          </w:p>
        </w:tc>
        <w:tc>
          <w:tcPr>
            <w:tcW w:type="dxa" w:w="1654"/>
          </w:tcPr>
          <w:p>
            <w:r>
              <w:rPr>
                <w:sz w:val="17"/>
              </w:rPr>
            </w:r>
            <w:r>
              <w:rPr>
                <w:rFonts w:ascii="Consolas" w:hAnsi="Consolas" w:eastAsia="Consolas"/>
                <w:sz w:val="17"/>
              </w:rPr>
              <w:t>dca1959</w:t>
            </w:r>
          </w:p>
        </w:tc>
        <w:tc>
          <w:tcPr>
            <w:tcW w:type="dxa" w:w="1654"/>
          </w:tcPr>
          <w:p>
            <w:r>
              <w:rPr>
                <w:sz w:val="17"/>
              </w:rPr>
            </w:r>
            <w:r>
              <w:rPr>
                <w:rFonts w:ascii="Yu Gothic" w:hAnsi="Yu Gothic" w:eastAsia="Yu Gothic"/>
                <w:sz w:val="17"/>
              </w:rPr>
              <w:t>E2Eゲートの形骸化を修正（スキップを緑扱いにしない・別ポート起動を機能させる）</w:t>
            </w:r>
          </w:p>
        </w:tc>
        <w:tc>
          <w:tcPr>
            <w:tcW w:type="dxa" w:w="1654"/>
          </w:tcPr>
          <w:p>
            <w:r>
              <w:rPr>
                <w:sz w:val="17"/>
              </w:rPr>
            </w:r>
            <w:r>
              <w:rPr>
                <w:rFonts w:ascii="Yu Gothic" w:hAnsi="Yu Gothic" w:eastAsia="Yu Gothic"/>
                <w:sz w:val="17"/>
              </w:rPr>
              <w:t>テスト基盤</w:t>
            </w:r>
          </w:p>
        </w:tc>
        <w:tc>
          <w:tcPr>
            <w:tcW w:type="dxa" w:w="1654"/>
          </w:tcPr>
          <w:p>
            <w:r>
              <w:rPr>
                <w:sz w:val="17"/>
              </w:rPr>
            </w:r>
            <w:r>
              <w:rPr>
                <w:rFonts w:ascii="Yu Gothic" w:hAnsi="Yu Gothic" w:eastAsia="Yu Gothic"/>
                <w:sz w:val="17"/>
              </w:rPr>
              <w:t>Closed</w:t>
            </w:r>
          </w:p>
        </w:tc>
      </w:tr>
    </w:tbl>
    <w:p/>
    <w:p>
      <w:pPr>
        <w:pStyle w:val="Heading2"/>
      </w:pPr>
      <w:r>
        <w:rPr>
          <w:rFonts w:ascii="Yu Gothic" w:hAnsi="Yu Gothic" w:eastAsia="Yu Gothic"/>
          <w:color w:val="1F3763"/>
        </w:rPr>
      </w:r>
      <w:r>
        <w:rPr>
          <w:rFonts w:ascii="Yu Gothic" w:hAnsi="Yu Gothic" w:eastAsia="Yu Gothic"/>
          <w:color w:val="1F3763"/>
        </w:rPr>
        <w:t>9. 統計</w:t>
      </w:r>
    </w:p>
    <w:p>
      <w:pPr>
        <w:pStyle w:val="Heading3"/>
      </w:pPr>
      <w:r>
        <w:rPr>
          <w:rFonts w:ascii="Yu Gothic" w:hAnsi="Yu Gothic" w:eastAsia="Yu Gothic"/>
          <w:color w:val="1F3763"/>
        </w:rPr>
      </w:r>
      <w:r>
        <w:rPr>
          <w:rFonts w:ascii="Yu Gothic" w:hAnsi="Yu Gothic" w:eastAsia="Yu Gothic"/>
          <w:color w:val="1F3763"/>
        </w:rPr>
        <w:t>9.1 発見工程別（本台帳に記載した全 50 件中）</w:t>
      </w:r>
    </w:p>
    <w:p>
      <w:pPr>
        <w:jc w:val="center"/>
      </w:pPr>
      <w:r>
        <w:rPr>
          <w:rFonts w:ascii="Yu Gothic" w:hAnsi="Yu Gothic" w:eastAsia="Yu Gothic"/>
          <w:b/>
          <w:color w:val="444444"/>
          <w:sz w:val="18"/>
        </w:rPr>
        <w:t>表 9-1　発見工程別（本台帳に記載した全 50 件中）</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発見工程</w:t>
            </w:r>
          </w:p>
        </w:tc>
        <w:tc>
          <w:tcPr>
            <w:tcW w:type="dxa" w:w="3307"/>
            <w:shd w:fill="D9E2F3"/>
          </w:tcPr>
          <w:p>
            <w:r>
              <w:rPr>
                <w:b/>
                <w:sz w:val="18"/>
              </w:rPr>
            </w:r>
            <w:r>
              <w:rPr>
                <w:rFonts w:ascii="Yu Gothic" w:hAnsi="Yu Gothic" w:eastAsia="Yu Gothic"/>
                <w:b/>
                <w:sz w:val="18"/>
              </w:rPr>
              <w:t>件数</w:t>
            </w:r>
          </w:p>
        </w:tc>
        <w:tc>
          <w:tcPr>
            <w:tcW w:type="dxa" w:w="3307"/>
            <w:shd w:fill="D9E2F3"/>
          </w:tcPr>
          <w:p>
            <w:r>
              <w:rPr>
                <w:b/>
                <w:sz w:val="18"/>
              </w:rPr>
            </w:r>
            <w:r>
              <w:rPr>
                <w:rFonts w:ascii="Yu Gothic" w:hAnsi="Yu Gothic" w:eastAsia="Yu Gothic"/>
                <w:b/>
                <w:sz w:val="18"/>
              </w:rPr>
              <w:t>内訳</w:t>
            </w:r>
          </w:p>
        </w:tc>
      </w:tr>
      <w:tr>
        <w:tc>
          <w:tcPr>
            <w:tcW w:type="dxa" w:w="3307"/>
          </w:tcPr>
          <w:p>
            <w:r>
              <w:rPr>
                <w:sz w:val="18"/>
              </w:rPr>
            </w:r>
            <w:r>
              <w:rPr>
                <w:rFonts w:ascii="Yu Gothic" w:hAnsi="Yu Gothic" w:eastAsia="Yu Gothic"/>
                <w:sz w:val="18"/>
              </w:rPr>
              <w:t>L3/L4（実ブラウザ確認・ユーザー報告）</w:t>
            </w:r>
          </w:p>
        </w:tc>
        <w:tc>
          <w:tcPr>
            <w:tcW w:type="dxa" w:w="3307"/>
          </w:tcPr>
          <w:p>
            <w:r>
              <w:rPr>
                <w:sz w:val="18"/>
              </w:rPr>
            </w:r>
            <w:r>
              <w:rPr>
                <w:rFonts w:ascii="Yu Gothic" w:hAnsi="Yu Gothic" w:eastAsia="Yu Gothic"/>
                <w:sz w:val="18"/>
              </w:rPr>
              <w:t>1</w:t>
            </w:r>
          </w:p>
        </w:tc>
        <w:tc>
          <w:tcPr>
            <w:tcW w:type="dxa" w:w="3307"/>
          </w:tcPr>
          <w:p>
            <w:r>
              <w:rPr>
                <w:sz w:val="18"/>
              </w:rPr>
            </w:r>
            <w:r>
              <w:rPr>
                <w:rFonts w:ascii="Yu Gothic" w:hAnsi="Yu Gothic" w:eastAsia="Yu Gothic"/>
                <w:sz w:val="18"/>
              </w:rPr>
              <w:t>INC-2026-001</w:t>
            </w:r>
          </w:p>
        </w:tc>
      </w:tr>
      <w:tr>
        <w:tc>
          <w:tcPr>
            <w:tcW w:type="dxa" w:w="3307"/>
          </w:tcPr>
          <w:p>
            <w:r>
              <w:rPr>
                <w:sz w:val="18"/>
              </w:rPr>
            </w:r>
            <w:r>
              <w:rPr>
                <w:rFonts w:ascii="Yu Gothic" w:hAnsi="Yu Gothic" w:eastAsia="Yu Gothic"/>
                <w:sz w:val="18"/>
              </w:rPr>
              <w:t>Phase A quarantine 是正作業（実測突合中に発見）</w:t>
            </w:r>
          </w:p>
        </w:tc>
        <w:tc>
          <w:tcPr>
            <w:tcW w:type="dxa" w:w="3307"/>
          </w:tcPr>
          <w:p>
            <w:r>
              <w:rPr>
                <w:sz w:val="18"/>
              </w:rPr>
            </w:r>
            <w:r>
              <w:rPr>
                <w:rFonts w:ascii="Yu Gothic" w:hAnsi="Yu Gothic" w:eastAsia="Yu Gothic"/>
                <w:sz w:val="18"/>
              </w:rPr>
              <w:t>5</w:t>
            </w:r>
          </w:p>
        </w:tc>
        <w:tc>
          <w:tcPr>
            <w:tcW w:type="dxa" w:w="3307"/>
          </w:tcPr>
          <w:p>
            <w:r>
              <w:rPr>
                <w:sz w:val="18"/>
              </w:rPr>
            </w:r>
            <w:r>
              <w:rPr>
                <w:rFonts w:ascii="Yu Gothic" w:hAnsi="Yu Gothic" w:eastAsia="Yu Gothic"/>
                <w:sz w:val="18"/>
              </w:rPr>
              <w:t>DL-001〜005</w:t>
            </w:r>
          </w:p>
        </w:tc>
      </w:tr>
      <w:tr>
        <w:tc>
          <w:tcPr>
            <w:tcW w:type="dxa" w:w="3307"/>
          </w:tcPr>
          <w:p>
            <w:r>
              <w:rPr>
                <w:sz w:val="18"/>
              </w:rPr>
            </w:r>
            <w:r>
              <w:rPr>
                <w:rFonts w:ascii="Yu Gothic" w:hAnsi="Yu Gothic" w:eastAsia="Yu Gothic"/>
                <w:sz w:val="18"/>
              </w:rPr>
              <w:t>レッドチーミング（意図的な脆弱性探索）</w:t>
            </w:r>
          </w:p>
        </w:tc>
        <w:tc>
          <w:tcPr>
            <w:tcW w:type="dxa" w:w="3307"/>
          </w:tcPr>
          <w:p>
            <w:r>
              <w:rPr>
                <w:sz w:val="18"/>
              </w:rPr>
            </w:r>
            <w:r>
              <w:rPr>
                <w:rFonts w:ascii="Yu Gothic" w:hAnsi="Yu Gothic" w:eastAsia="Yu Gothic"/>
                <w:sz w:val="18"/>
              </w:rPr>
              <w:t>3</w:t>
            </w:r>
          </w:p>
        </w:tc>
        <w:tc>
          <w:tcPr>
            <w:tcW w:type="dxa" w:w="3307"/>
          </w:tcPr>
          <w:p>
            <w:r>
              <w:rPr>
                <w:sz w:val="18"/>
              </w:rPr>
            </w:r>
            <w:r>
              <w:rPr>
                <w:rFonts w:ascii="Yu Gothic" w:hAnsi="Yu Gothic" w:eastAsia="Yu Gothic"/>
                <w:sz w:val="18"/>
              </w:rPr>
              <w:t>DL-011〜013</w:t>
            </w:r>
          </w:p>
        </w:tc>
      </w:tr>
      <w:tr>
        <w:tc>
          <w:tcPr>
            <w:tcW w:type="dxa" w:w="3307"/>
          </w:tcPr>
          <w:p>
            <w:r>
              <w:rPr>
                <w:sz w:val="18"/>
              </w:rPr>
            </w:r>
            <w:r>
              <w:rPr>
                <w:rFonts w:ascii="Yu Gothic" w:hAnsi="Yu Gothic" w:eastAsia="Yu Gothic"/>
                <w:sz w:val="18"/>
              </w:rPr>
              <w:t>ファジング/並行アクセス検証</w:t>
            </w:r>
          </w:p>
        </w:tc>
        <w:tc>
          <w:tcPr>
            <w:tcW w:type="dxa" w:w="3307"/>
          </w:tcPr>
          <w:p>
            <w:r>
              <w:rPr>
                <w:sz w:val="18"/>
              </w:rPr>
            </w:r>
            <w:r>
              <w:rPr>
                <w:rFonts w:ascii="Yu Gothic" w:hAnsi="Yu Gothic" w:eastAsia="Yu Gothic"/>
                <w:sz w:val="18"/>
              </w:rPr>
              <w:t>2</w:t>
            </w:r>
          </w:p>
        </w:tc>
        <w:tc>
          <w:tcPr>
            <w:tcW w:type="dxa" w:w="3307"/>
          </w:tcPr>
          <w:p>
            <w:r>
              <w:rPr>
                <w:sz w:val="18"/>
              </w:rPr>
            </w:r>
            <w:r>
              <w:rPr>
                <w:rFonts w:ascii="Yu Gothic" w:hAnsi="Yu Gothic" w:eastAsia="Yu Gothic"/>
                <w:sz w:val="18"/>
              </w:rPr>
              <w:t>DL-009〜010</w:t>
            </w:r>
          </w:p>
        </w:tc>
      </w:tr>
      <w:tr>
        <w:tc>
          <w:tcPr>
            <w:tcW w:type="dxa" w:w="3307"/>
          </w:tcPr>
          <w:p>
            <w:r>
              <w:rPr>
                <w:sz w:val="18"/>
              </w:rPr>
            </w:r>
            <w:r>
              <w:rPr>
                <w:rFonts w:ascii="Yu Gothic" w:hAnsi="Yu Gothic" w:eastAsia="Yu Gothic"/>
                <w:sz w:val="18"/>
              </w:rPr>
              <w:t>通常開発中の発見（commit message から機械的分類、詳細工程は未確認）</w:t>
            </w:r>
          </w:p>
        </w:tc>
        <w:tc>
          <w:tcPr>
            <w:tcW w:type="dxa" w:w="3307"/>
          </w:tcPr>
          <w:p>
            <w:r>
              <w:rPr>
                <w:sz w:val="18"/>
              </w:rPr>
            </w:r>
            <w:r>
              <w:rPr>
                <w:rFonts w:ascii="Yu Gothic" w:hAnsi="Yu Gothic" w:eastAsia="Yu Gothic"/>
                <w:sz w:val="18"/>
              </w:rPr>
              <w:t>39</w:t>
            </w:r>
          </w:p>
        </w:tc>
        <w:tc>
          <w:tcPr>
            <w:tcW w:type="dxa" w:w="3307"/>
          </w:tcPr>
          <w:p>
            <w:r>
              <w:rPr>
                <w:sz w:val="18"/>
              </w:rPr>
            </w:r>
            <w:r>
              <w:rPr>
                <w:rFonts w:ascii="Yu Gothic" w:hAnsi="Yu Gothic" w:eastAsia="Yu Gothic"/>
                <w:sz w:val="18"/>
              </w:rPr>
              <w:t>DL-006〜008, 014〜029, 030〜049（レッドチーミング/ファジング系を除く）</w:t>
            </w:r>
          </w:p>
        </w:tc>
      </w:tr>
    </w:tbl>
    <w:p/>
    <w:p>
      <w:pPr>
        <w:pStyle w:val="Heading3"/>
      </w:pPr>
      <w:r>
        <w:rPr>
          <w:rFonts w:ascii="Yu Gothic" w:hAnsi="Yu Gothic" w:eastAsia="Yu Gothic"/>
          <w:color w:val="1F3763"/>
        </w:rPr>
      </w:r>
      <w:r>
        <w:rPr>
          <w:rFonts w:ascii="Yu Gothic" w:hAnsi="Yu Gothic" w:eastAsia="Yu Gothic"/>
          <w:color w:val="1F3763"/>
        </w:rPr>
        <w:t>9.2 分類別（本台帳に記載した全 50 件中、推定含む）</w:t>
      </w:r>
    </w:p>
    <w:p>
      <w:pPr>
        <w:jc w:val="center"/>
      </w:pPr>
      <w:r>
        <w:rPr>
          <w:rFonts w:ascii="Yu Gothic" w:hAnsi="Yu Gothic" w:eastAsia="Yu Gothic"/>
          <w:b/>
          <w:color w:val="444444"/>
          <w:sz w:val="18"/>
        </w:rPr>
        <w:t>表 9-2　分類別（本台帳に記載した全 50 件中、推定含む）</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分類</w:t>
            </w:r>
          </w:p>
        </w:tc>
        <w:tc>
          <w:tcPr>
            <w:tcW w:type="dxa" w:w="4961"/>
            <w:shd w:fill="D9E2F3"/>
          </w:tcPr>
          <w:p>
            <w:r>
              <w:rPr>
                <w:b/>
                <w:sz w:val="18"/>
              </w:rPr>
            </w:r>
            <w:r>
              <w:rPr>
                <w:rFonts w:ascii="Yu Gothic" w:hAnsi="Yu Gothic" w:eastAsia="Yu Gothic"/>
                <w:b/>
                <w:sz w:val="18"/>
              </w:rPr>
              <w:t>件数</w:t>
            </w:r>
          </w:p>
        </w:tc>
      </w:tr>
      <w:tr>
        <w:tc>
          <w:tcPr>
            <w:tcW w:type="dxa" w:w="4961"/>
          </w:tcPr>
          <w:p>
            <w:r>
              <w:rPr>
                <w:sz w:val="18"/>
              </w:rPr>
            </w:r>
            <w:r>
              <w:rPr>
                <w:rFonts w:ascii="Yu Gothic" w:hAnsi="Yu Gothic" w:eastAsia="Yu Gothic"/>
                <w:sz w:val="18"/>
              </w:rPr>
              <w:t>機能</w:t>
            </w:r>
          </w:p>
        </w:tc>
        <w:tc>
          <w:tcPr>
            <w:tcW w:type="dxa" w:w="4961"/>
          </w:tcPr>
          <w:p>
            <w:r>
              <w:rPr>
                <w:sz w:val="18"/>
              </w:rPr>
            </w:r>
            <w:r>
              <w:rPr>
                <w:rFonts w:ascii="Yu Gothic" w:hAnsi="Yu Gothic" w:eastAsia="Yu Gothic"/>
                <w:sz w:val="18"/>
              </w:rPr>
              <w:t>22</w:t>
            </w:r>
          </w:p>
        </w:tc>
      </w:tr>
      <w:tr>
        <w:tc>
          <w:tcPr>
            <w:tcW w:type="dxa" w:w="4961"/>
          </w:tcPr>
          <w:p>
            <w:r>
              <w:rPr>
                <w:sz w:val="18"/>
              </w:rPr>
            </w:r>
            <w:r>
              <w:rPr>
                <w:rFonts w:ascii="Yu Gothic" w:hAnsi="Yu Gothic" w:eastAsia="Yu Gothic"/>
                <w:sz w:val="18"/>
              </w:rPr>
              <w:t>UI</w:t>
            </w:r>
          </w:p>
        </w:tc>
        <w:tc>
          <w:tcPr>
            <w:tcW w:type="dxa" w:w="4961"/>
          </w:tcPr>
          <w:p>
            <w:r>
              <w:rPr>
                <w:sz w:val="18"/>
              </w:rPr>
            </w:r>
            <w:r>
              <w:rPr>
                <w:rFonts w:ascii="Yu Gothic" w:hAnsi="Yu Gothic" w:eastAsia="Yu Gothic"/>
                <w:sz w:val="18"/>
              </w:rPr>
              <w:t>15</w:t>
            </w:r>
          </w:p>
        </w:tc>
      </w:tr>
      <w:tr>
        <w:tc>
          <w:tcPr>
            <w:tcW w:type="dxa" w:w="4961"/>
          </w:tcPr>
          <w:p>
            <w:r>
              <w:rPr>
                <w:sz w:val="18"/>
              </w:rPr>
            </w:r>
            <w:r>
              <w:rPr>
                <w:rFonts w:ascii="Yu Gothic" w:hAnsi="Yu Gothic" w:eastAsia="Yu Gothic"/>
                <w:sz w:val="18"/>
              </w:rPr>
              <w:t>データ</w:t>
            </w:r>
          </w:p>
        </w:tc>
        <w:tc>
          <w:tcPr>
            <w:tcW w:type="dxa" w:w="4961"/>
          </w:tcPr>
          <w:p>
            <w:r>
              <w:rPr>
                <w:sz w:val="18"/>
              </w:rPr>
            </w:r>
            <w:r>
              <w:rPr>
                <w:rFonts w:ascii="Yu Gothic" w:hAnsi="Yu Gothic" w:eastAsia="Yu Gothic"/>
                <w:sz w:val="18"/>
              </w:rPr>
              <w:t>2</w:t>
            </w:r>
          </w:p>
        </w:tc>
      </w:tr>
      <w:tr>
        <w:tc>
          <w:tcPr>
            <w:tcW w:type="dxa" w:w="4961"/>
          </w:tcPr>
          <w:p>
            <w:r>
              <w:rPr>
                <w:sz w:val="18"/>
              </w:rPr>
            </w:r>
            <w:r>
              <w:rPr>
                <w:rFonts w:ascii="Yu Gothic" w:hAnsi="Yu Gothic" w:eastAsia="Yu Gothic"/>
                <w:sz w:val="18"/>
              </w:rPr>
              <w:t>セキュリティ</w:t>
            </w:r>
          </w:p>
        </w:tc>
        <w:tc>
          <w:tcPr>
            <w:tcW w:type="dxa" w:w="4961"/>
          </w:tcPr>
          <w:p>
            <w:r>
              <w:rPr>
                <w:sz w:val="18"/>
              </w:rPr>
            </w:r>
            <w:r>
              <w:rPr>
                <w:rFonts w:ascii="Yu Gothic" w:hAnsi="Yu Gothic" w:eastAsia="Yu Gothic"/>
                <w:sz w:val="18"/>
              </w:rPr>
              <w:t>4</w:t>
            </w:r>
          </w:p>
        </w:tc>
      </w:tr>
      <w:tr>
        <w:tc>
          <w:tcPr>
            <w:tcW w:type="dxa" w:w="4961"/>
          </w:tcPr>
          <w:p>
            <w:r>
              <w:rPr>
                <w:sz w:val="18"/>
              </w:rPr>
            </w:r>
            <w:r>
              <w:rPr>
                <w:rFonts w:ascii="Yu Gothic" w:hAnsi="Yu Gothic" w:eastAsia="Yu Gothic"/>
                <w:sz w:val="18"/>
              </w:rPr>
              <w:t>テスト基盤</w:t>
            </w:r>
          </w:p>
        </w:tc>
        <w:tc>
          <w:tcPr>
            <w:tcW w:type="dxa" w:w="4961"/>
          </w:tcPr>
          <w:p>
            <w:r>
              <w:rPr>
                <w:sz w:val="18"/>
              </w:rPr>
            </w:r>
            <w:r>
              <w:rPr>
                <w:rFonts w:ascii="Yu Gothic" w:hAnsi="Yu Gothic" w:eastAsia="Yu Gothic"/>
                <w:sz w:val="18"/>
              </w:rPr>
              <w:t>6</w:t>
            </w:r>
          </w:p>
        </w:tc>
      </w:tr>
      <w:tr>
        <w:tc>
          <w:tcPr>
            <w:tcW w:type="dxa" w:w="4961"/>
          </w:tcPr>
          <w:p>
            <w:r>
              <w:rPr>
                <w:sz w:val="18"/>
              </w:rPr>
            </w:r>
            <w:r>
              <w:rPr>
                <w:rFonts w:ascii="Yu Gothic" w:hAnsi="Yu Gothic" w:eastAsia="Yu Gothic"/>
                <w:sz w:val="18"/>
              </w:rPr>
              <w:t>ドキュメント</w:t>
            </w:r>
          </w:p>
        </w:tc>
        <w:tc>
          <w:tcPr>
            <w:tcW w:type="dxa" w:w="4961"/>
          </w:tcPr>
          <w:p>
            <w:r>
              <w:rPr>
                <w:sz w:val="18"/>
              </w:rPr>
            </w:r>
            <w:r>
              <w:rPr>
                <w:rFonts w:ascii="Yu Gothic" w:hAnsi="Yu Gothic" w:eastAsia="Yu Gothic"/>
                <w:sz w:val="18"/>
              </w:rPr>
              <w:t>1</w:t>
            </w:r>
          </w:p>
        </w:tc>
      </w:tr>
      <w:tr>
        <w:tc>
          <w:tcPr>
            <w:tcW w:type="dxa" w:w="4961"/>
          </w:tcPr>
          <w:p>
            <w:r>
              <w:rPr>
                <w:sz w:val="18"/>
              </w:rPr>
            </w:r>
            <w:r>
              <w:rPr>
                <w:rFonts w:ascii="Yu Gothic" w:hAnsi="Yu Gothic" w:eastAsia="Yu Gothic"/>
                <w:sz w:val="18"/>
              </w:rPr>
              <w:t>保守性</w:t>
            </w:r>
          </w:p>
        </w:tc>
        <w:tc>
          <w:tcPr>
            <w:tcW w:type="dxa" w:w="4961"/>
          </w:tcPr>
          <w:p>
            <w:r>
              <w:rPr>
                <w:sz w:val="18"/>
              </w:rPr>
            </w:r>
            <w:r>
              <w:rPr>
                <w:rFonts w:ascii="Yu Gothic" w:hAnsi="Yu Gothic" w:eastAsia="Yu Gothic"/>
                <w:sz w:val="18"/>
              </w:rPr>
              <w:t>2（機能等と重複計上あり、延べ数）</w:t>
            </w:r>
          </w:p>
        </w:tc>
      </w:tr>
    </w:tbl>
    <w:p/>
    <w:p>
      <w:r>
        <w:rPr>
          <w:rFonts w:ascii="Yu Gothic" w:hAnsi="Yu Gothic" w:eastAsia="Yu Gothic"/>
        </w:rPr>
        <w:t>&gt; 母数が 50 件と少なく、%表示は誤差が大きいため件数のみを示す。</w:t>
      </w:r>
      <w:r>
        <w:rPr>
          <w:rFonts w:ascii="Consolas" w:hAnsi="Consolas" w:eastAsia="Consolas"/>
          <w:sz w:val="18"/>
        </w:rPr>
        <w:t>git log --oneline -i --grep="^fix"</w:t>
      </w:r>
      <w:r>
        <w:rPr>
          <w:rFonts w:ascii="Yu Gothic" w:hAnsi="Yu Gothic" w:eastAsia="Yu Gothic"/>
        </w:rPr>
        <w:t xml:space="preserve"> &gt; は全 139 件ヒットし、本改訂の </w:t>
      </w:r>
      <w:r>
        <w:rPr>
          <w:rFonts w:ascii="Consolas" w:hAnsi="Consolas" w:eastAsia="Consolas"/>
          <w:sz w:val="18"/>
        </w:rPr>
        <w:t>%h|%ad|%s</w:t>
      </w:r>
      <w:r>
        <w:rPr>
          <w:rFonts w:ascii="Yu Gothic" w:hAnsi="Yu Gothic" w:eastAsia="Yu Gothic"/>
        </w:rPr>
        <w:t xml:space="preserve"> 形式・拡張キーワード（fix/bug/修正/不具合/バグ）での &gt; 抽出でも90件近くがヒットした。本台帳には代表的な50件（フルRCA6件＋commit message由来44件） &gt; のみを収載しており、残り約90件は本改訂の範囲外（</w:t>
      </w:r>
      <w:r>
        <w:rPr>
          <w:rFonts w:ascii="Yu Gothic" w:hAnsi="Yu Gothic" w:eastAsia="Yu Gothic"/>
          <w:b/>
        </w:rPr>
        <w:t>未収載</w:t>
      </w:r>
      <w:r>
        <w:rPr>
          <w:rFonts w:ascii="Yu Gothic" w:hAnsi="Yu Gothic" w:eastAsia="Yu Gothic"/>
        </w:rPr>
        <w:t>。次回改訂で全件棚卸しを推奨）。</w:t>
      </w:r>
    </w:p>
    <w:p>
      <w:pPr>
        <w:pStyle w:val="Heading3"/>
      </w:pPr>
      <w:r>
        <w:rPr>
          <w:rFonts w:ascii="Yu Gothic" w:hAnsi="Yu Gothic" w:eastAsia="Yu Gothic"/>
          <w:color w:val="1F3763"/>
        </w:rPr>
      </w:r>
      <w:r>
        <w:rPr>
          <w:rFonts w:ascii="Yu Gothic" w:hAnsi="Yu Gothic" w:eastAsia="Yu Gothic"/>
          <w:color w:val="1F3763"/>
        </w:rPr>
        <w:t>9.3 重要度別（フルRCA記録済み6件のみ。git ログ由来44件は重要度未判定）</w:t>
      </w:r>
    </w:p>
    <w:p>
      <w:pPr>
        <w:jc w:val="center"/>
      </w:pPr>
      <w:r>
        <w:rPr>
          <w:rFonts w:ascii="Yu Gothic" w:hAnsi="Yu Gothic" w:eastAsia="Yu Gothic"/>
          <w:b/>
          <w:color w:val="444444"/>
          <w:sz w:val="18"/>
        </w:rPr>
        <w:t>表 9-3　重要度別（フルRCA記録済み6件のみ。git ログ由来44件は重要度未判定）</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重要度</w:t>
            </w:r>
          </w:p>
        </w:tc>
        <w:tc>
          <w:tcPr>
            <w:tcW w:type="dxa" w:w="4961"/>
            <w:shd w:fill="D9E2F3"/>
          </w:tcPr>
          <w:p>
            <w:r>
              <w:rPr>
                <w:b/>
                <w:sz w:val="18"/>
              </w:rPr>
            </w:r>
            <w:r>
              <w:rPr>
                <w:rFonts w:ascii="Yu Gothic" w:hAnsi="Yu Gothic" w:eastAsia="Yu Gothic"/>
                <w:b/>
                <w:sz w:val="18"/>
              </w:rPr>
              <w:t>件数</w:t>
            </w:r>
          </w:p>
        </w:tc>
      </w:tr>
      <w:tr>
        <w:tc>
          <w:tcPr>
            <w:tcW w:type="dxa" w:w="4961"/>
          </w:tcPr>
          <w:p>
            <w:r>
              <w:rPr>
                <w:sz w:val="18"/>
              </w:rPr>
            </w:r>
            <w:r>
              <w:rPr>
                <w:rFonts w:ascii="Yu Gothic" w:hAnsi="Yu Gothic" w:eastAsia="Yu Gothic"/>
                <w:sz w:val="18"/>
              </w:rPr>
              <w:t>High</w:t>
            </w:r>
          </w:p>
        </w:tc>
        <w:tc>
          <w:tcPr>
            <w:tcW w:type="dxa" w:w="4961"/>
          </w:tcPr>
          <w:p>
            <w:r>
              <w:rPr>
                <w:sz w:val="18"/>
              </w:rPr>
            </w:r>
            <w:r>
              <w:rPr>
                <w:rFonts w:ascii="Yu Gothic" w:hAnsi="Yu Gothic" w:eastAsia="Yu Gothic"/>
                <w:sz w:val="18"/>
              </w:rPr>
              <w:t>2（INC-2026-001, DL-001）</w:t>
            </w:r>
          </w:p>
        </w:tc>
      </w:tr>
      <w:tr>
        <w:tc>
          <w:tcPr>
            <w:tcW w:type="dxa" w:w="4961"/>
          </w:tcPr>
          <w:p>
            <w:r>
              <w:rPr>
                <w:sz w:val="18"/>
              </w:rPr>
            </w:r>
            <w:r>
              <w:rPr>
                <w:rFonts w:ascii="Yu Gothic" w:hAnsi="Yu Gothic" w:eastAsia="Yu Gothic"/>
                <w:sz w:val="18"/>
              </w:rPr>
              <w:t>Medium</w:t>
            </w:r>
          </w:p>
        </w:tc>
        <w:tc>
          <w:tcPr>
            <w:tcW w:type="dxa" w:w="4961"/>
          </w:tcPr>
          <w:p>
            <w:r>
              <w:rPr>
                <w:sz w:val="18"/>
              </w:rPr>
            </w:r>
            <w:r>
              <w:rPr>
                <w:rFonts w:ascii="Yu Gothic" w:hAnsi="Yu Gothic" w:eastAsia="Yu Gothic"/>
                <w:sz w:val="18"/>
              </w:rPr>
              <w:t>1（DL-002）</w:t>
            </w:r>
          </w:p>
        </w:tc>
      </w:tr>
      <w:tr>
        <w:tc>
          <w:tcPr>
            <w:tcW w:type="dxa" w:w="4961"/>
          </w:tcPr>
          <w:p>
            <w:r>
              <w:rPr>
                <w:sz w:val="18"/>
              </w:rPr>
            </w:r>
            <w:r>
              <w:rPr>
                <w:rFonts w:ascii="Yu Gothic" w:hAnsi="Yu Gothic" w:eastAsia="Yu Gothic"/>
                <w:sz w:val="18"/>
              </w:rPr>
              <w:t>Low</w:t>
            </w:r>
          </w:p>
        </w:tc>
        <w:tc>
          <w:tcPr>
            <w:tcW w:type="dxa" w:w="4961"/>
          </w:tcPr>
          <w:p>
            <w:r>
              <w:rPr>
                <w:sz w:val="18"/>
              </w:rPr>
            </w:r>
            <w:r>
              <w:rPr>
                <w:rFonts w:ascii="Yu Gothic" w:hAnsi="Yu Gothic" w:eastAsia="Yu Gothic"/>
                <w:sz w:val="18"/>
              </w:rPr>
              <w:t>3（DL-003〜005）</w:t>
            </w:r>
          </w:p>
        </w:tc>
      </w:tr>
    </w:tbl>
    <w:p/>
    <w:p>
      <w:r>
        <w:rPr>
          <w:rFonts w:ascii="Yu Gothic" w:hAnsi="Yu Gothic" w:eastAsia="Yu Gothic"/>
        </w:rPr>
        <w:t>git ログ由来の44件（§8.2, §8.3）は個別RCAを実施していないため重要度を確定できず、 本統計からは除外している（</w:t>
      </w:r>
      <w:r>
        <w:rPr>
          <w:rFonts w:ascii="Yu Gothic" w:hAnsi="Yu Gothic" w:eastAsia="Yu Gothic"/>
          <w:b/>
        </w:rPr>
        <w:t>未確認</w:t>
      </w:r>
      <w:r>
        <w:rPr>
          <w:rFonts w:ascii="Yu Gothic" w:hAnsi="Yu Gothic" w:eastAsia="Yu Gothic"/>
        </w:rPr>
        <w:t>として扱い、断定しない。DL-045・DL-048は commit message の記述内容からHigh相当と推定を§8.3列に付記したが、統計には未算入）。</w:t>
      </w:r>
    </w:p>
    <w:p>
      <w:pPr>
        <w:pStyle w:val="Heading2"/>
      </w:pPr>
      <w:r>
        <w:rPr>
          <w:rFonts w:ascii="Yu Gothic" w:hAnsi="Yu Gothic" w:eastAsia="Yu Gothic"/>
          <w:color w:val="1F3763"/>
        </w:rPr>
      </w:r>
      <w:r>
        <w:rPr>
          <w:rFonts w:ascii="Yu Gothic" w:hAnsi="Yu Gothic" w:eastAsia="Yu Gothic"/>
          <w:color w:val="1F3763"/>
        </w:rPr>
        <w:t>10. 残存不具合と既知の制限</w:t>
      </w:r>
    </w:p>
    <w:p>
      <w:pPr>
        <w:jc w:val="center"/>
      </w:pPr>
      <w:r>
        <w:rPr>
          <w:rFonts w:ascii="Yu Gothic" w:hAnsi="Yu Gothic" w:eastAsia="Yu Gothic"/>
          <w:b/>
          <w:color w:val="444444"/>
          <w:sz w:val="18"/>
        </w:rPr>
        <w:t>表 10-1　残存不具合と既知の制限</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項目</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quarantine 登録</w:t>
            </w:r>
          </w:p>
        </w:tc>
        <w:tc>
          <w:tcPr>
            <w:tcW w:type="dxa" w:w="4961"/>
          </w:tcPr>
          <w:p>
            <w:r>
              <w:rPr>
                <w:sz w:val="18"/>
              </w:rPr>
            </w:r>
            <w:r>
              <w:rPr>
                <w:rFonts w:ascii="Yu Gothic" w:hAnsi="Yu Gothic" w:eastAsia="Yu Gothic"/>
                <w:sz w:val="18"/>
              </w:rPr>
              <w:t>2026-07-16 時点で 0 件（</w:t>
            </w:r>
            <w:r>
              <w:rPr>
                <w:rFonts w:ascii="Consolas" w:hAnsi="Consolas" w:eastAsia="Consolas"/>
                <w:sz w:val="18"/>
              </w:rPr>
              <w:t>tests/e2e/conftest.py</w:t>
            </w:r>
            <w:r>
              <w:rPr>
                <w:rFonts w:ascii="Yu Gothic" w:hAnsi="Yu Gothic" w:eastAsia="Yu Gothic"/>
                <w:sz w:val="18"/>
              </w:rPr>
              <w:t xml:space="preserve"> の機構自体は残置）</w:t>
            </w:r>
          </w:p>
        </w:tc>
      </w:tr>
      <w:tr>
        <w:tc>
          <w:tcPr>
            <w:tcW w:type="dxa" w:w="4961"/>
          </w:tcPr>
          <w:p>
            <w:r>
              <w:rPr>
                <w:sz w:val="18"/>
              </w:rPr>
            </w:r>
            <w:r>
              <w:rPr>
                <w:rFonts w:ascii="Yu Gothic" w:hAnsi="Yu Gothic" w:eastAsia="Yu Gothic"/>
                <w:sz w:val="18"/>
              </w:rPr>
              <w:t>未収載の fix コミット</w:t>
            </w:r>
          </w:p>
        </w:tc>
        <w:tc>
          <w:tcPr>
            <w:tcW w:type="dxa" w:w="4961"/>
          </w:tcPr>
          <w:p>
            <w:r>
              <w:rPr>
                <w:sz w:val="18"/>
              </w:rPr>
            </w:r>
            <w:r>
              <w:rPr>
                <w:rFonts w:ascii="Consolas" w:hAnsi="Consolas" w:eastAsia="Consolas"/>
                <w:sz w:val="18"/>
              </w:rPr>
              <w:t>git log</w:t>
            </w:r>
            <w:r>
              <w:rPr>
                <w:rFonts w:ascii="Yu Gothic" w:hAnsi="Yu Gothic" w:eastAsia="Yu Gothic"/>
                <w:sz w:val="18"/>
              </w:rPr>
              <w:t xml:space="preserve"> 上は fix/bug/修正/不具合/バグを含むコミットが90件近くヒットするが、本台帳は代表的な50件のみ収載。全件棚卸しは未実施</w:t>
            </w:r>
          </w:p>
        </w:tc>
      </w:tr>
      <w:tr>
        <w:tc>
          <w:tcPr>
            <w:tcW w:type="dxa" w:w="4961"/>
          </w:tcPr>
          <w:p>
            <w:r>
              <w:rPr>
                <w:sz w:val="18"/>
              </w:rPr>
            </w:r>
            <w:r>
              <w:rPr>
                <w:rFonts w:ascii="Yu Gothic" w:hAnsi="Yu Gothic" w:eastAsia="Yu Gothic"/>
                <w:sz w:val="18"/>
              </w:rPr>
              <w:t>Ollama 連携のテスト方針</w:t>
            </w:r>
          </w:p>
        </w:tc>
        <w:tc>
          <w:tcPr>
            <w:tcW w:type="dxa" w:w="4961"/>
          </w:tcPr>
          <w:p>
            <w:r>
              <w:rPr>
                <w:sz w:val="18"/>
              </w:rPr>
            </w:r>
            <w:r>
              <w:rPr>
                <w:rFonts w:ascii="Consolas" w:hAnsi="Consolas" w:eastAsia="Consolas"/>
                <w:sz w:val="18"/>
              </w:rPr>
              <w:t>WS2D-IT-001</w:t>
            </w:r>
            <w:r>
              <w:rPr>
                <w:rFonts w:ascii="Yu Gothic" w:hAnsi="Yu Gothic" w:eastAsia="Yu Gothic"/>
                <w:sz w:val="18"/>
              </w:rPr>
              <w:t xml:space="preserve"> §5 の通り未確認。不具合の有無以前にテスト方針自体が特定できていない</w:t>
            </w:r>
          </w:p>
        </w:tc>
      </w:tr>
      <w:tr>
        <w:tc>
          <w:tcPr>
            <w:tcW w:type="dxa" w:w="4961"/>
          </w:tcPr>
          <w:p>
            <w:r>
              <w:rPr>
                <w:sz w:val="18"/>
              </w:rPr>
            </w:r>
            <w:r>
              <w:rPr>
                <w:rFonts w:ascii="Consolas" w:hAnsi="Consolas" w:eastAsia="Consolas"/>
                <w:sz w:val="18"/>
              </w:rPr>
              <w:t>feature_contracts.yml</w:t>
            </w:r>
            <w:r>
              <w:rPr>
                <w:rFonts w:ascii="Yu Gothic" w:hAnsi="Yu Gothic" w:eastAsia="Yu Gothic"/>
                <w:sz w:val="18"/>
              </w:rPr>
              <w:t xml:space="preserve"> の要件数</w:t>
            </w:r>
          </w:p>
        </w:tc>
        <w:tc>
          <w:tcPr>
            <w:tcW w:type="dxa" w:w="4961"/>
          </w:tcPr>
          <w:p>
            <w:r>
              <w:rPr>
                <w:sz w:val="18"/>
              </w:rPr>
            </w:r>
            <w:r>
              <w:rPr>
                <w:rFonts w:ascii="Yu Gothic" w:hAnsi="Yu Gothic" w:eastAsia="Yu Gothic"/>
                <w:sz w:val="18"/>
              </w:rPr>
              <w:t>前版改訂時点で実測 51 件（</w:t>
            </w:r>
            <w:r>
              <w:rPr>
                <w:rFonts w:ascii="Consolas" w:hAnsi="Consolas" w:eastAsia="Consolas"/>
                <w:sz w:val="18"/>
              </w:rPr>
              <w:t>WS2D-UT-001</w:t>
            </w:r>
            <w:r>
              <w:rPr>
                <w:rFonts w:ascii="Yu Gothic" w:hAnsi="Yu Gothic" w:eastAsia="Yu Gothic"/>
                <w:sz w:val="18"/>
              </w:rPr>
              <w:t xml:space="preserve"> §6 参照）。19 件を前提にした過去のリスク評価が現状と乖離している可能性</w:t>
            </w:r>
          </w:p>
        </w:tc>
      </w:tr>
      <w:tr>
        <w:tc>
          <w:tcPr>
            <w:tcW w:type="dxa" w:w="4961"/>
          </w:tcPr>
          <w:p>
            <w:r>
              <w:rPr>
                <w:sz w:val="18"/>
              </w:rPr>
            </w:r>
            <w:r>
              <w:rPr>
                <w:rFonts w:ascii="Yu Gothic" w:hAnsi="Yu Gothic" w:eastAsia="Yu Gothic"/>
                <w:sz w:val="18"/>
              </w:rPr>
              <w:t>状態「保留」「却下」の実績</w:t>
            </w:r>
          </w:p>
        </w:tc>
        <w:tc>
          <w:tcPr>
            <w:tcW w:type="dxa" w:w="4961"/>
          </w:tcPr>
          <w:p>
            <w:r>
              <w:rPr>
                <w:sz w:val="18"/>
              </w:rPr>
            </w:r>
            <w:r>
              <w:rPr>
                <w:rFonts w:ascii="Yu Gothic" w:hAnsi="Yu Gothic" w:eastAsia="Yu Gothic"/>
                <w:sz w:val="18"/>
              </w:rPr>
              <w:t>§3 で定義したが、本台帳の実績50件中に該当する事例は確認できていない（</w:t>
            </w:r>
            <w:r>
              <w:rPr>
                <w:rFonts w:ascii="Yu Gothic" w:hAnsi="Yu Gothic" w:eastAsia="Yu Gothic"/>
                <w:b/>
                <w:sz w:val="18"/>
              </w:rPr>
              <w:t>未確認</w:t>
            </w:r>
            <w:r>
              <w:rPr>
                <w:rFonts w:ascii="Yu Gothic" w:hAnsi="Yu Gothic" w:eastAsia="Yu Gothic"/>
                <w:sz w:val="18"/>
              </w:rPr>
              <w:t>。運用上まだ発生していないのか、記録されていないだけかは切り分けできていない）</w:t>
            </w:r>
          </w:p>
        </w:tc>
      </w:tr>
      <w:tr>
        <w:tc>
          <w:tcPr>
            <w:tcW w:type="dxa" w:w="4961"/>
          </w:tcPr>
          <w:p>
            <w:r>
              <w:rPr>
                <w:sz w:val="18"/>
              </w:rPr>
            </w:r>
            <w:r>
              <w:rPr>
                <w:rFonts w:ascii="Yu Gothic" w:hAnsi="Yu Gothic" w:eastAsia="Yu Gothic"/>
                <w:sz w:val="18"/>
              </w:rPr>
              <w:t>起票日の欠落</w:t>
            </w:r>
          </w:p>
        </w:tc>
        <w:tc>
          <w:tcPr>
            <w:tcW w:type="dxa" w:w="4961"/>
          </w:tcPr>
          <w:p>
            <w:r>
              <w:rPr>
                <w:sz w:val="18"/>
              </w:rPr>
            </w:r>
            <w:r>
              <w:rPr>
                <w:rFonts w:ascii="Yu Gothic" w:hAnsi="Yu Gothic" w:eastAsia="Yu Gothic"/>
                <w:sz w:val="18"/>
              </w:rPr>
              <w:t>§8.2（DL-006〜029）は起票日を記録していない。§8.3（DL-030〜049）で一部commit日付を補ったが、これは「検出日」の近似値であり厳密な起票日ではない</w:t>
            </w:r>
          </w:p>
        </w:tc>
      </w:tr>
    </w:tbl>
    <w:p/>
    <w:p>
      <w:pPr>
        <w:pStyle w:val="Heading2"/>
      </w:pPr>
      <w:r>
        <w:rPr>
          <w:rFonts w:ascii="Yu Gothic" w:hAnsi="Yu Gothic" w:eastAsia="Yu Gothic"/>
          <w:color w:val="1F3763"/>
        </w:rPr>
      </w:r>
      <w:r>
        <w:rPr>
          <w:rFonts w:ascii="Yu Gothic" w:hAnsi="Yu Gothic" w:eastAsia="Yu Gothic"/>
          <w:color w:val="1F3763"/>
        </w:rPr>
        <w:t>11. 再発防止策の一覧</w:t>
      </w:r>
    </w:p>
    <w:p>
      <w:r>
        <w:rPr>
          <w:rFonts w:ascii="Yu Gothic" w:hAnsi="Yu Gothic" w:eastAsia="Yu Gothic"/>
        </w:rPr>
        <w:t>実際に導入された仕組みと、その契機になった不具合を紐付ける。</w:t>
      </w:r>
    </w:p>
    <w:p>
      <w:pPr>
        <w:jc w:val="center"/>
      </w:pPr>
      <w:r>
        <w:rPr>
          <w:rFonts w:ascii="Yu Gothic" w:hAnsi="Yu Gothic" w:eastAsia="Yu Gothic"/>
          <w:b/>
          <w:color w:val="444444"/>
          <w:sz w:val="18"/>
        </w:rPr>
        <w:t>表 11-1　再発防止策の一覧</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w:t>
            </w:r>
          </w:p>
        </w:tc>
        <w:tc>
          <w:tcPr>
            <w:tcW w:type="dxa" w:w="1984"/>
            <w:shd w:fill="D9E2F3"/>
          </w:tcPr>
          <w:p>
            <w:r>
              <w:rPr>
                <w:b/>
                <w:sz w:val="18"/>
              </w:rPr>
            </w:r>
            <w:r>
              <w:rPr>
                <w:rFonts w:ascii="Yu Gothic" w:hAnsi="Yu Gothic" w:eastAsia="Yu Gothic"/>
                <w:b/>
                <w:sz w:val="18"/>
              </w:rPr>
              <w:t>再発防止策</w:t>
            </w:r>
          </w:p>
        </w:tc>
        <w:tc>
          <w:tcPr>
            <w:tcW w:type="dxa" w:w="1984"/>
            <w:shd w:fill="D9E2F3"/>
          </w:tcPr>
          <w:p>
            <w:r>
              <w:rPr>
                <w:b/>
                <w:sz w:val="18"/>
              </w:rPr>
            </w:r>
            <w:r>
              <w:rPr>
                <w:rFonts w:ascii="Yu Gothic" w:hAnsi="Yu Gothic" w:eastAsia="Yu Gothic"/>
                <w:b/>
                <w:sz w:val="18"/>
              </w:rPr>
              <w:t>種別</w:t>
            </w:r>
          </w:p>
        </w:tc>
        <w:tc>
          <w:tcPr>
            <w:tcW w:type="dxa" w:w="1984"/>
            <w:shd w:fill="D9E2F3"/>
          </w:tcPr>
          <w:p>
            <w:r>
              <w:rPr>
                <w:b/>
                <w:sz w:val="18"/>
              </w:rPr>
            </w:r>
            <w:r>
              <w:rPr>
                <w:rFonts w:ascii="Yu Gothic" w:hAnsi="Yu Gothic" w:eastAsia="Yu Gothic"/>
                <w:b/>
                <w:sz w:val="18"/>
              </w:rPr>
              <w:t>契機となった不具合/事案</w:t>
            </w:r>
          </w:p>
        </w:tc>
        <w:tc>
          <w:tcPr>
            <w:tcW w:type="dxa" w:w="1984"/>
            <w:shd w:fill="D9E2F3"/>
          </w:tcPr>
          <w:p>
            <w:r>
              <w:rPr>
                <w:b/>
                <w:sz w:val="18"/>
              </w:rPr>
            </w:r>
            <w:r>
              <w:rPr>
                <w:rFonts w:ascii="Yu Gothic" w:hAnsi="Yu Gothic" w:eastAsia="Yu Gothic"/>
                <w:b/>
                <w:sz w:val="18"/>
              </w:rPr>
              <w:t>対象ファイル</w:t>
            </w:r>
          </w:p>
        </w:tc>
      </w:tr>
      <w:tr>
        <w:tc>
          <w:tcPr>
            <w:tcW w:type="dxa" w:w="1984"/>
          </w:tcPr>
          <w:p>
            <w:r>
              <w:rPr>
                <w:sz w:val="18"/>
              </w:rPr>
            </w:r>
            <w:r>
              <w:rPr>
                <w:rFonts w:ascii="Yu Gothic" w:hAnsi="Yu Gothic" w:eastAsia="Yu Gothic"/>
                <w:sz w:val="18"/>
              </w:rPr>
              <w:t>1</w:t>
            </w:r>
          </w:p>
        </w:tc>
        <w:tc>
          <w:tcPr>
            <w:tcW w:type="dxa" w:w="1984"/>
          </w:tcPr>
          <w:p>
            <w:r>
              <w:rPr>
                <w:sz w:val="18"/>
              </w:rPr>
            </w:r>
            <w:r>
              <w:rPr>
                <w:rFonts w:ascii="Yu Gothic" w:hAnsi="Yu Gothic" w:eastAsia="Yu Gothic"/>
                <w:sz w:val="18"/>
              </w:rPr>
              <w:t>テスト戦略書の作成</w:t>
            </w:r>
          </w:p>
        </w:tc>
        <w:tc>
          <w:tcPr>
            <w:tcW w:type="dxa" w:w="1984"/>
          </w:tcPr>
          <w:p>
            <w:r>
              <w:rPr>
                <w:sz w:val="18"/>
              </w:rPr>
            </w:r>
            <w:r>
              <w:rPr>
                <w:rFonts w:ascii="Yu Gothic" w:hAnsi="Yu Gothic" w:eastAsia="Yu Gothic"/>
                <w:sz w:val="18"/>
              </w:rPr>
              <w:t>予防</w:t>
            </w:r>
          </w:p>
        </w:tc>
        <w:tc>
          <w:tcPr>
            <w:tcW w:type="dxa" w:w="1984"/>
          </w:tcPr>
          <w:p>
            <w:r>
              <w:rPr>
                <w:sz w:val="18"/>
              </w:rPr>
            </w:r>
            <w:r>
              <w:rPr>
                <w:rFonts w:ascii="Yu Gothic" w:hAnsi="Yu Gothic" w:eastAsia="Yu Gothic"/>
                <w:sz w:val="18"/>
              </w:rPr>
              <w:t>INC-2026-001（L3/L4未実施リリース）</w:t>
            </w:r>
          </w:p>
        </w:tc>
        <w:tc>
          <w:tcPr>
            <w:tcW w:type="dxa" w:w="1984"/>
          </w:tcPr>
          <w:p>
            <w:r>
              <w:rPr>
                <w:sz w:val="18"/>
              </w:rPr>
            </w:r>
            <w:r>
              <w:rPr>
                <w:rFonts w:ascii="Consolas" w:hAnsi="Consolas" w:eastAsia="Consolas"/>
                <w:sz w:val="18"/>
              </w:rPr>
              <w:t>docs/TESTING_STRATEGY.md</w:t>
            </w:r>
          </w:p>
        </w:tc>
      </w:tr>
      <w:tr>
        <w:tc>
          <w:tcPr>
            <w:tcW w:type="dxa" w:w="1984"/>
          </w:tcPr>
          <w:p>
            <w:r>
              <w:rPr>
                <w:sz w:val="18"/>
              </w:rPr>
            </w:r>
            <w:r>
              <w:rPr>
                <w:rFonts w:ascii="Yu Gothic" w:hAnsi="Yu Gothic" w:eastAsia="Yu Gothic"/>
                <w:sz w:val="18"/>
              </w:rPr>
              <w:t>2</w:t>
            </w:r>
          </w:p>
        </w:tc>
        <w:tc>
          <w:tcPr>
            <w:tcW w:type="dxa" w:w="1984"/>
          </w:tcPr>
          <w:p>
            <w:r>
              <w:rPr>
                <w:sz w:val="18"/>
              </w:rPr>
            </w:r>
            <w:r>
              <w:rPr>
                <w:rFonts w:ascii="Yu Gothic" w:hAnsi="Yu Gothic" w:eastAsia="Yu Gothic"/>
                <w:sz w:val="18"/>
              </w:rPr>
              <w:t>Definition of Done の作成</w:t>
            </w:r>
          </w:p>
        </w:tc>
        <w:tc>
          <w:tcPr>
            <w:tcW w:type="dxa" w:w="1984"/>
          </w:tcPr>
          <w:p>
            <w:r>
              <w:rPr>
                <w:sz w:val="18"/>
              </w:rPr>
            </w:r>
            <w:r>
              <w:rPr>
                <w:rFonts w:ascii="Yu Gothic" w:hAnsi="Yu Gothic" w:eastAsia="Yu Gothic"/>
                <w:sz w:val="18"/>
              </w:rPr>
              <w:t>予防</w:t>
            </w:r>
          </w:p>
        </w:tc>
        <w:tc>
          <w:tcPr>
            <w:tcW w:type="dxa" w:w="1984"/>
          </w:tcPr>
          <w:p>
            <w:r>
              <w:rPr>
                <w:sz w:val="18"/>
              </w:rPr>
            </w:r>
            <w:r>
              <w:rPr>
                <w:rFonts w:ascii="Yu Gothic" w:hAnsi="Yu Gothic" w:eastAsia="Yu Gothic"/>
                <w:sz w:val="18"/>
              </w:rPr>
              <w:t>INC-2026-001</w:t>
            </w:r>
          </w:p>
        </w:tc>
        <w:tc>
          <w:tcPr>
            <w:tcW w:type="dxa" w:w="1984"/>
          </w:tcPr>
          <w:p>
            <w:r>
              <w:rPr>
                <w:sz w:val="18"/>
              </w:rPr>
            </w:r>
            <w:r>
              <w:rPr>
                <w:rFonts w:ascii="Consolas" w:hAnsi="Consolas" w:eastAsia="Consolas"/>
                <w:sz w:val="18"/>
              </w:rPr>
              <w:t>docs/DEFINITION_OF_DONE.md</w:t>
            </w:r>
          </w:p>
        </w:tc>
      </w:tr>
      <w:tr>
        <w:tc>
          <w:tcPr>
            <w:tcW w:type="dxa" w:w="1984"/>
          </w:tcPr>
          <w:p>
            <w:r>
              <w:rPr>
                <w:sz w:val="18"/>
              </w:rPr>
            </w:r>
            <w:r>
              <w:rPr>
                <w:rFonts w:ascii="Yu Gothic" w:hAnsi="Yu Gothic" w:eastAsia="Yu Gothic"/>
                <w:sz w:val="18"/>
              </w:rPr>
              <w:t>3</w:t>
            </w:r>
          </w:p>
        </w:tc>
        <w:tc>
          <w:tcPr>
            <w:tcW w:type="dxa" w:w="1984"/>
          </w:tcPr>
          <w:p>
            <w:r>
              <w:rPr>
                <w:sz w:val="18"/>
              </w:rPr>
            </w:r>
            <w:r>
              <w:rPr>
                <w:rFonts w:ascii="Yu Gothic" w:hAnsi="Yu Gothic" w:eastAsia="Yu Gothic"/>
                <w:sz w:val="18"/>
              </w:rPr>
              <w:t>E2E テストスイートの構築</w:t>
            </w:r>
          </w:p>
        </w:tc>
        <w:tc>
          <w:tcPr>
            <w:tcW w:type="dxa" w:w="1984"/>
          </w:tcPr>
          <w:p>
            <w:r>
              <w:rPr>
                <w:sz w:val="18"/>
              </w:rPr>
            </w:r>
            <w:r>
              <w:rPr>
                <w:rFonts w:ascii="Yu Gothic" w:hAnsi="Yu Gothic" w:eastAsia="Yu Gothic"/>
                <w:sz w:val="18"/>
              </w:rPr>
              <w:t>予防</w:t>
            </w:r>
          </w:p>
        </w:tc>
        <w:tc>
          <w:tcPr>
            <w:tcW w:type="dxa" w:w="1984"/>
          </w:tcPr>
          <w:p>
            <w:r>
              <w:rPr>
                <w:sz w:val="18"/>
              </w:rPr>
            </w:r>
            <w:r>
              <w:rPr>
                <w:rFonts w:ascii="Yu Gothic" w:hAnsi="Yu Gothic" w:eastAsia="Yu Gothic"/>
                <w:sz w:val="18"/>
              </w:rPr>
              <w:t>INC-2026-001</w:t>
            </w:r>
          </w:p>
        </w:tc>
        <w:tc>
          <w:tcPr>
            <w:tcW w:type="dxa" w:w="1984"/>
          </w:tcPr>
          <w:p>
            <w:r>
              <w:rPr>
                <w:sz w:val="18"/>
              </w:rPr>
            </w:r>
            <w:r>
              <w:rPr>
                <w:rFonts w:ascii="Consolas" w:hAnsi="Consolas" w:eastAsia="Consolas"/>
                <w:sz w:val="18"/>
              </w:rPr>
              <w:t>tests/e2e/</w:t>
            </w:r>
          </w:p>
        </w:tc>
      </w:tr>
      <w:tr>
        <w:tc>
          <w:tcPr>
            <w:tcW w:type="dxa" w:w="1984"/>
          </w:tcPr>
          <w:p>
            <w:r>
              <w:rPr>
                <w:sz w:val="18"/>
              </w:rPr>
            </w:r>
            <w:r>
              <w:rPr>
                <w:rFonts w:ascii="Yu Gothic" w:hAnsi="Yu Gothic" w:eastAsia="Yu Gothic"/>
                <w:sz w:val="18"/>
              </w:rPr>
              <w:t>4</w:t>
            </w:r>
          </w:p>
        </w:tc>
        <w:tc>
          <w:tcPr>
            <w:tcW w:type="dxa" w:w="1984"/>
          </w:tcPr>
          <w:p>
            <w:r>
              <w:rPr>
                <w:sz w:val="18"/>
              </w:rPr>
            </w:r>
            <w:r>
              <w:rPr>
                <w:rFonts w:ascii="Yu Gothic" w:hAnsi="Yu Gothic" w:eastAsia="Yu Gothic"/>
                <w:sz w:val="18"/>
              </w:rPr>
              <w:t>pre-commit hook の実装（</w:t>
            </w:r>
            <w:r>
              <w:rPr>
                <w:rFonts w:ascii="Consolas" w:hAnsi="Consolas" w:eastAsia="Consolas"/>
                <w:sz w:val="18"/>
              </w:rPr>
              <w:t>make verify-ui</w:t>
            </w:r>
            <w:r>
              <w:rPr>
                <w:rFonts w:ascii="Yu Gothic" w:hAnsi="Yu Gothic" w:eastAsia="Yu Gothic"/>
                <w:sz w:val="18"/>
              </w:rPr>
              <w:t xml:space="preserve"> 未実行のUI変更コミットをブロック）</w:t>
            </w:r>
          </w:p>
        </w:tc>
        <w:tc>
          <w:tcPr>
            <w:tcW w:type="dxa" w:w="1984"/>
          </w:tcPr>
          <w:p>
            <w:r>
              <w:rPr>
                <w:sz w:val="18"/>
              </w:rPr>
            </w:r>
            <w:r>
              <w:rPr>
                <w:rFonts w:ascii="Yu Gothic" w:hAnsi="Yu Gothic" w:eastAsia="Yu Gothic"/>
                <w:sz w:val="18"/>
              </w:rPr>
              <w:t>予防</w:t>
            </w:r>
          </w:p>
        </w:tc>
        <w:tc>
          <w:tcPr>
            <w:tcW w:type="dxa" w:w="1984"/>
          </w:tcPr>
          <w:p>
            <w:r>
              <w:rPr>
                <w:sz w:val="18"/>
              </w:rPr>
            </w:r>
            <w:r>
              <w:rPr>
                <w:rFonts w:ascii="Yu Gothic" w:hAnsi="Yu Gothic" w:eastAsia="Yu Gothic"/>
                <w:sz w:val="18"/>
              </w:rPr>
              <w:t>INC-2026-001</w:t>
            </w:r>
          </w:p>
        </w:tc>
        <w:tc>
          <w:tcPr>
            <w:tcW w:type="dxa" w:w="1984"/>
          </w:tcPr>
          <w:p>
            <w:r>
              <w:rPr>
                <w:sz w:val="18"/>
              </w:rPr>
            </w:r>
            <w:r>
              <w:rPr>
                <w:rFonts w:ascii="Consolas" w:hAnsi="Consolas" w:eastAsia="Consolas"/>
                <w:sz w:val="18"/>
              </w:rPr>
              <w:t>.githooks/pre-commit</w:t>
            </w:r>
          </w:p>
        </w:tc>
      </w:tr>
      <w:tr>
        <w:tc>
          <w:tcPr>
            <w:tcW w:type="dxa" w:w="1984"/>
          </w:tcPr>
          <w:p>
            <w:r>
              <w:rPr>
                <w:sz w:val="18"/>
              </w:rPr>
            </w:r>
            <w:r>
              <w:rPr>
                <w:rFonts w:ascii="Yu Gothic" w:hAnsi="Yu Gothic" w:eastAsia="Yu Gothic"/>
                <w:sz w:val="18"/>
              </w:rPr>
              <w:t>5</w:t>
            </w:r>
          </w:p>
        </w:tc>
        <w:tc>
          <w:tcPr>
            <w:tcW w:type="dxa" w:w="1984"/>
          </w:tcPr>
          <w:p>
            <w:r>
              <w:rPr>
                <w:sz w:val="18"/>
              </w:rPr>
            </w:r>
            <w:r>
              <w:rPr>
                <w:rFonts w:ascii="Yu Gothic" w:hAnsi="Yu Gothic" w:eastAsia="Yu Gothic"/>
                <w:sz w:val="18"/>
              </w:rPr>
              <w:t>Makefile によるコマンド標準化</w:t>
            </w:r>
          </w:p>
        </w:tc>
        <w:tc>
          <w:tcPr>
            <w:tcW w:type="dxa" w:w="1984"/>
          </w:tcPr>
          <w:p>
            <w:r>
              <w:rPr>
                <w:sz w:val="18"/>
              </w:rPr>
            </w:r>
            <w:r>
              <w:rPr>
                <w:rFonts w:ascii="Yu Gothic" w:hAnsi="Yu Gothic" w:eastAsia="Yu Gothic"/>
                <w:sz w:val="18"/>
              </w:rPr>
              <w:t>予防</w:t>
            </w:r>
          </w:p>
        </w:tc>
        <w:tc>
          <w:tcPr>
            <w:tcW w:type="dxa" w:w="1984"/>
          </w:tcPr>
          <w:p>
            <w:r>
              <w:rPr>
                <w:sz w:val="18"/>
              </w:rPr>
            </w:r>
            <w:r>
              <w:rPr>
                <w:rFonts w:ascii="Yu Gothic" w:hAnsi="Yu Gothic" w:eastAsia="Yu Gothic"/>
                <w:sz w:val="18"/>
              </w:rPr>
              <w:t>INC-2026-001</w:t>
            </w:r>
          </w:p>
        </w:tc>
        <w:tc>
          <w:tcPr>
            <w:tcW w:type="dxa" w:w="1984"/>
          </w:tcPr>
          <w:p>
            <w:r>
              <w:rPr>
                <w:sz w:val="18"/>
              </w:rPr>
            </w:r>
            <w:r>
              <w:rPr>
                <w:rFonts w:ascii="Consolas" w:hAnsi="Consolas" w:eastAsia="Consolas"/>
                <w:sz w:val="18"/>
              </w:rPr>
              <w:t>Makefile</w:t>
            </w:r>
          </w:p>
        </w:tc>
      </w:tr>
      <w:tr>
        <w:tc>
          <w:tcPr>
            <w:tcW w:type="dxa" w:w="1984"/>
          </w:tcPr>
          <w:p>
            <w:r>
              <w:rPr>
                <w:sz w:val="18"/>
              </w:rPr>
            </w:r>
            <w:r>
              <w:rPr>
                <w:rFonts w:ascii="Yu Gothic" w:hAnsi="Yu Gothic" w:eastAsia="Yu Gothic"/>
                <w:sz w:val="18"/>
              </w:rPr>
              <w:t>6</w:t>
            </w:r>
          </w:p>
        </w:tc>
        <w:tc>
          <w:tcPr>
            <w:tcW w:type="dxa" w:w="1984"/>
          </w:tcPr>
          <w:p>
            <w:r>
              <w:rPr>
                <w:sz w:val="18"/>
              </w:rPr>
            </w:r>
            <w:r>
              <w:rPr>
                <w:rFonts w:ascii="Yu Gothic" w:hAnsi="Yu Gothic" w:eastAsia="Yu Gothic"/>
                <w:sz w:val="18"/>
              </w:rPr>
              <w:t>CLAUDE.md / AGENTS.md への必須ゲート記載</w:t>
            </w:r>
          </w:p>
        </w:tc>
        <w:tc>
          <w:tcPr>
            <w:tcW w:type="dxa" w:w="1984"/>
          </w:tcPr>
          <w:p>
            <w:r>
              <w:rPr>
                <w:sz w:val="18"/>
              </w:rPr>
            </w:r>
            <w:r>
              <w:rPr>
                <w:rFonts w:ascii="Yu Gothic" w:hAnsi="Yu Gothic" w:eastAsia="Yu Gothic"/>
                <w:sz w:val="18"/>
              </w:rPr>
              <w:t>予防</w:t>
            </w:r>
          </w:p>
        </w:tc>
        <w:tc>
          <w:tcPr>
            <w:tcW w:type="dxa" w:w="1984"/>
          </w:tcPr>
          <w:p>
            <w:r>
              <w:rPr>
                <w:sz w:val="18"/>
              </w:rPr>
            </w:r>
            <w:r>
              <w:rPr>
                <w:rFonts w:ascii="Yu Gothic" w:hAnsi="Yu Gothic" w:eastAsia="Yu Gothic"/>
                <w:sz w:val="18"/>
              </w:rPr>
              <w:t>INC-2026-001</w:t>
            </w:r>
          </w:p>
        </w:tc>
        <w:tc>
          <w:tcPr>
            <w:tcW w:type="dxa" w:w="1984"/>
          </w:tcPr>
          <w:p>
            <w:r>
              <w:rPr>
                <w:sz w:val="18"/>
              </w:rPr>
            </w:r>
            <w:r>
              <w:rPr>
                <w:rFonts w:ascii="Consolas" w:hAnsi="Consolas" w:eastAsia="Consolas"/>
                <w:sz w:val="18"/>
              </w:rPr>
              <w:t>CLAUDE.md</w:t>
            </w:r>
            <w:r>
              <w:rPr>
                <w:rFonts w:ascii="Yu Gothic" w:hAnsi="Yu Gothic" w:eastAsia="Yu Gothic"/>
                <w:sz w:val="18"/>
              </w:rPr>
              <w:t xml:space="preserve">, </w:t>
            </w:r>
            <w:r>
              <w:rPr>
                <w:rFonts w:ascii="Consolas" w:hAnsi="Consolas" w:eastAsia="Consolas"/>
                <w:sz w:val="18"/>
              </w:rPr>
              <w:t>AGENTS.md</w:t>
            </w:r>
          </w:p>
        </w:tc>
      </w:tr>
      <w:tr>
        <w:tc>
          <w:tcPr>
            <w:tcW w:type="dxa" w:w="1984"/>
          </w:tcPr>
          <w:p>
            <w:r>
              <w:rPr>
                <w:sz w:val="18"/>
              </w:rPr>
            </w:r>
            <w:r>
              <w:rPr>
                <w:rFonts w:ascii="Yu Gothic" w:hAnsi="Yu Gothic" w:eastAsia="Yu Gothic"/>
                <w:sz w:val="18"/>
              </w:rPr>
              <w:t>7</w:t>
            </w:r>
          </w:p>
        </w:tc>
        <w:tc>
          <w:tcPr>
            <w:tcW w:type="dxa" w:w="1984"/>
          </w:tcPr>
          <w:p>
            <w:r>
              <w:rPr>
                <w:sz w:val="18"/>
              </w:rPr>
            </w:r>
            <w:r>
              <w:rPr>
                <w:rFonts w:ascii="Yu Gothic" w:hAnsi="Yu Gothic" w:eastAsia="Yu Gothic"/>
                <w:sz w:val="18"/>
              </w:rPr>
              <w:t>quarantine 機構によるE2E隔離ゼロ化（Phase A）</w:t>
            </w:r>
          </w:p>
        </w:tc>
        <w:tc>
          <w:tcPr>
            <w:tcW w:type="dxa" w:w="1984"/>
          </w:tcPr>
          <w:p>
            <w:r>
              <w:rPr>
                <w:sz w:val="18"/>
              </w:rPr>
            </w:r>
            <w:r>
              <w:rPr>
                <w:rFonts w:ascii="Yu Gothic" w:hAnsi="Yu Gothic" w:eastAsia="Yu Gothic"/>
                <w:sz w:val="18"/>
              </w:rPr>
              <w:t>是正＋予防</w:t>
            </w:r>
          </w:p>
        </w:tc>
        <w:tc>
          <w:tcPr>
            <w:tcW w:type="dxa" w:w="1984"/>
          </w:tcPr>
          <w:p>
            <w:r>
              <w:rPr>
                <w:sz w:val="18"/>
              </w:rPr>
            </w:r>
            <w:r>
              <w:rPr>
                <w:rFonts w:ascii="Yu Gothic" w:hAnsi="Yu Gothic" w:eastAsia="Yu Gothic"/>
                <w:sz w:val="18"/>
              </w:rPr>
              <w:t>DL-001〜005（quarantine 5件の根本修正）</w:t>
            </w:r>
          </w:p>
        </w:tc>
        <w:tc>
          <w:tcPr>
            <w:tcW w:type="dxa" w:w="1984"/>
          </w:tcPr>
          <w:p>
            <w:r>
              <w:rPr>
                <w:sz w:val="18"/>
              </w:rPr>
            </w:r>
            <w:r>
              <w:rPr>
                <w:rFonts w:ascii="Consolas" w:hAnsi="Consolas" w:eastAsia="Consolas"/>
                <w:sz w:val="18"/>
              </w:rPr>
              <w:t>tests/e2e/conftest.py</w:t>
            </w:r>
          </w:p>
        </w:tc>
      </w:tr>
      <w:tr>
        <w:tc>
          <w:tcPr>
            <w:tcW w:type="dxa" w:w="1984"/>
          </w:tcPr>
          <w:p>
            <w:r>
              <w:rPr>
                <w:sz w:val="18"/>
              </w:rPr>
            </w:r>
            <w:r>
              <w:rPr>
                <w:rFonts w:ascii="Yu Gothic" w:hAnsi="Yu Gothic" w:eastAsia="Yu Gothic"/>
                <w:sz w:val="18"/>
              </w:rPr>
              <w:t>8</w:t>
            </w:r>
          </w:p>
        </w:tc>
        <w:tc>
          <w:tcPr>
            <w:tcW w:type="dxa" w:w="1984"/>
          </w:tcPr>
          <w:p>
            <w:r>
              <w:rPr>
                <w:sz w:val="18"/>
              </w:rPr>
            </w:r>
            <w:r>
              <w:rPr>
                <w:rFonts w:ascii="Yu Gothic" w:hAnsi="Yu Gothic" w:eastAsia="Yu Gothic"/>
                <w:sz w:val="18"/>
              </w:rPr>
              <w:t>E2Eゲートの実効性強化（スキップを緑扱いにしない）</w:t>
            </w:r>
          </w:p>
        </w:tc>
        <w:tc>
          <w:tcPr>
            <w:tcW w:type="dxa" w:w="1984"/>
          </w:tcPr>
          <w:p>
            <w:r>
              <w:rPr>
                <w:sz w:val="18"/>
              </w:rPr>
            </w:r>
            <w:r>
              <w:rPr>
                <w:rFonts w:ascii="Yu Gothic" w:hAnsi="Yu Gothic" w:eastAsia="Yu Gothic"/>
                <w:sz w:val="18"/>
              </w:rPr>
              <w:t>是正</w:t>
            </w:r>
          </w:p>
        </w:tc>
        <w:tc>
          <w:tcPr>
            <w:tcW w:type="dxa" w:w="1984"/>
          </w:tcPr>
          <w:p>
            <w:r>
              <w:rPr>
                <w:sz w:val="18"/>
              </w:rPr>
            </w:r>
            <w:r>
              <w:rPr>
                <w:rFonts w:ascii="Yu Gothic" w:hAnsi="Yu Gothic" w:eastAsia="Yu Gothic"/>
                <w:sz w:val="18"/>
              </w:rPr>
              <w:t>DL-049（</w:t>
            </w:r>
            <w:r>
              <w:rPr>
                <w:rFonts w:ascii="Consolas" w:hAnsi="Consolas" w:eastAsia="Consolas"/>
                <w:sz w:val="18"/>
              </w:rPr>
              <w:t>dca1959</w:t>
            </w:r>
            <w:r>
              <w:rPr>
                <w:rFonts w:ascii="Yu Gothic" w:hAnsi="Yu Gothic" w:eastAsia="Yu Gothic"/>
                <w:sz w:val="18"/>
              </w:rPr>
              <w:t xml:space="preserve"> E2Eゲートの形骸化）</w:t>
            </w:r>
          </w:p>
        </w:tc>
        <w:tc>
          <w:tcPr>
            <w:tcW w:type="dxa" w:w="1984"/>
          </w:tcPr>
          <w:p>
            <w:r>
              <w:rPr>
                <w:sz w:val="18"/>
              </w:rPr>
            </w:r>
            <w:r>
              <w:rPr>
                <w:rFonts w:ascii="Consolas" w:hAnsi="Consolas" w:eastAsia="Consolas"/>
                <w:sz w:val="18"/>
              </w:rPr>
              <w:t>tests/e2e/</w:t>
            </w:r>
            <w:r>
              <w:rPr>
                <w:rFonts w:ascii="Yu Gothic" w:hAnsi="Yu Gothic" w:eastAsia="Yu Gothic"/>
                <w:sz w:val="18"/>
              </w:rPr>
              <w:t xml:space="preserve"> 関連CI設定</w:t>
            </w:r>
          </w:p>
        </w:tc>
      </w:tr>
      <w:tr>
        <w:tc>
          <w:tcPr>
            <w:tcW w:type="dxa" w:w="1984"/>
          </w:tcPr>
          <w:p>
            <w:r>
              <w:rPr>
                <w:sz w:val="18"/>
              </w:rPr>
            </w:r>
            <w:r>
              <w:rPr>
                <w:rFonts w:ascii="Yu Gothic" w:hAnsi="Yu Gothic" w:eastAsia="Yu Gothic"/>
                <w:sz w:val="18"/>
              </w:rPr>
              <w:t>9</w:t>
            </w:r>
          </w:p>
        </w:tc>
        <w:tc>
          <w:tcPr>
            <w:tcW w:type="dxa" w:w="1984"/>
          </w:tcPr>
          <w:p>
            <w:r>
              <w:rPr>
                <w:sz w:val="18"/>
              </w:rPr>
            </w:r>
            <w:r>
              <w:rPr>
                <w:rFonts w:ascii="Yu Gothic" w:hAnsi="Yu Gothic" w:eastAsia="Yu Gothic"/>
                <w:sz w:val="18"/>
              </w:rPr>
              <w:t>pre-commitのdocs誤検知修正（日本語ファイル名・HTML誤検出）</w:t>
            </w:r>
          </w:p>
        </w:tc>
        <w:tc>
          <w:tcPr>
            <w:tcW w:type="dxa" w:w="1984"/>
          </w:tcPr>
          <w:p>
            <w:r>
              <w:rPr>
                <w:sz w:val="18"/>
              </w:rPr>
            </w:r>
            <w:r>
              <w:rPr>
                <w:rFonts w:ascii="Yu Gothic" w:hAnsi="Yu Gothic" w:eastAsia="Yu Gothic"/>
                <w:sz w:val="18"/>
              </w:rPr>
              <w:t>是正</w:t>
            </w:r>
          </w:p>
        </w:tc>
        <w:tc>
          <w:tcPr>
            <w:tcW w:type="dxa" w:w="1984"/>
          </w:tcPr>
          <w:p>
            <w:r>
              <w:rPr>
                <w:sz w:val="18"/>
              </w:rPr>
            </w:r>
            <w:r>
              <w:rPr>
                <w:rFonts w:ascii="Yu Gothic" w:hAnsi="Yu Gothic" w:eastAsia="Yu Gothic"/>
                <w:sz w:val="18"/>
              </w:rPr>
              <w:t>DL-017系（品質ゲート3件停止）、</w:t>
            </w:r>
            <w:r>
              <w:rPr>
                <w:rFonts w:ascii="Consolas" w:hAnsi="Consolas" w:eastAsia="Consolas"/>
                <w:sz w:val="18"/>
              </w:rPr>
              <w:t>c1b8528</w:t>
            </w:r>
            <w:r>
              <w:rPr>
                <w:rFonts w:ascii="Yu Gothic" w:hAnsi="Yu Gothic" w:eastAsia="Yu Gothic"/>
                <w:sz w:val="18"/>
              </w:rPr>
              <w:t>（日本語ファイル名でE2Eスキップされない問題）</w:t>
            </w:r>
          </w:p>
        </w:tc>
        <w:tc>
          <w:tcPr>
            <w:tcW w:type="dxa" w:w="1984"/>
          </w:tcPr>
          <w:p>
            <w:r>
              <w:rPr>
                <w:sz w:val="18"/>
              </w:rPr>
            </w:r>
            <w:r>
              <w:rPr>
                <w:rFonts w:ascii="Consolas" w:hAnsi="Consolas" w:eastAsia="Consolas"/>
                <w:sz w:val="18"/>
              </w:rPr>
              <w:t>.githooks/pre-commit</w:t>
            </w:r>
          </w:p>
        </w:tc>
      </w:tr>
      <w:tr>
        <w:tc>
          <w:tcPr>
            <w:tcW w:type="dxa" w:w="1984"/>
          </w:tcPr>
          <w:p>
            <w:r>
              <w:rPr>
                <w:sz w:val="18"/>
              </w:rPr>
            </w:r>
            <w:r>
              <w:rPr>
                <w:rFonts w:ascii="Yu Gothic" w:hAnsi="Yu Gothic" w:eastAsia="Yu Gothic"/>
                <w:sz w:val="18"/>
              </w:rPr>
              <w:t>10</w:t>
            </w:r>
          </w:p>
        </w:tc>
        <w:tc>
          <w:tcPr>
            <w:tcW w:type="dxa" w:w="1984"/>
          </w:tcPr>
          <w:p>
            <w:r>
              <w:rPr>
                <w:sz w:val="18"/>
              </w:rPr>
            </w:r>
            <w:r>
              <w:rPr>
                <w:rFonts w:ascii="Yu Gothic" w:hAnsi="Yu Gothic" w:eastAsia="Yu Gothic"/>
                <w:sz w:val="18"/>
              </w:rPr>
              <w:t>品質ハーネス（</w:t>
            </w:r>
            <w:r>
              <w:rPr>
                <w:rFonts w:ascii="Consolas" w:hAnsi="Consolas" w:eastAsia="Consolas"/>
                <w:sz w:val="18"/>
              </w:rPr>
              <w:t>scripts/quality_harness.py</w:t>
            </w:r>
            <w:r>
              <w:rPr>
                <w:rFonts w:ascii="Yu Gothic" w:hAnsi="Yu Gothic" w:eastAsia="Yu Gothic"/>
                <w:sz w:val="18"/>
              </w:rPr>
              <w:t>）・functional-integrity gate の運用</w:t>
            </w:r>
          </w:p>
        </w:tc>
        <w:tc>
          <w:tcPr>
            <w:tcW w:type="dxa" w:w="1984"/>
          </w:tcPr>
          <w:p>
            <w:r>
              <w:rPr>
                <w:sz w:val="18"/>
              </w:rPr>
            </w:r>
            <w:r>
              <w:rPr>
                <w:rFonts w:ascii="Yu Gothic" w:hAnsi="Yu Gothic" w:eastAsia="Yu Gothic"/>
                <w:sz w:val="18"/>
              </w:rPr>
              <w:t>予防</w:t>
            </w:r>
          </w:p>
        </w:tc>
        <w:tc>
          <w:tcPr>
            <w:tcW w:type="dxa" w:w="1984"/>
          </w:tcPr>
          <w:p>
            <w:r>
              <w:rPr>
                <w:sz w:val="18"/>
              </w:rPr>
            </w:r>
            <w:r>
              <w:rPr>
                <w:rFonts w:ascii="Yu Gothic" w:hAnsi="Yu Gothic" w:eastAsia="Yu Gothic"/>
                <w:sz w:val="18"/>
              </w:rPr>
              <w:t>INC-2026-001の再発防止の一環として本改訂時点で運用中</w:t>
            </w:r>
          </w:p>
        </w:tc>
        <w:tc>
          <w:tcPr>
            <w:tcW w:type="dxa" w:w="1984"/>
          </w:tcPr>
          <w:p>
            <w:r>
              <w:rPr>
                <w:sz w:val="18"/>
              </w:rPr>
            </w:r>
            <w:r>
              <w:rPr>
                <w:rFonts w:ascii="Consolas" w:hAnsi="Consolas" w:eastAsia="Consolas"/>
                <w:sz w:val="18"/>
              </w:rPr>
              <w:t>scripts/quality_harness.py</w:t>
            </w:r>
            <w:r>
              <w:rPr>
                <w:rFonts w:ascii="Yu Gothic" w:hAnsi="Yu Gothic" w:eastAsia="Yu Gothic"/>
                <w:sz w:val="18"/>
              </w:rPr>
              <w:t xml:space="preserve">, </w:t>
            </w:r>
            <w:r>
              <w:rPr>
                <w:rFonts w:ascii="Consolas" w:hAnsi="Consolas" w:eastAsia="Consolas"/>
                <w:sz w:val="18"/>
              </w:rPr>
              <w:t>.claude/rules/functional-integrity.md</w:t>
            </w:r>
          </w:p>
        </w:tc>
      </w:tr>
      <w:tr>
        <w:tc>
          <w:tcPr>
            <w:tcW w:type="dxa" w:w="1984"/>
          </w:tcPr>
          <w:p>
            <w:r>
              <w:rPr>
                <w:sz w:val="18"/>
              </w:rPr>
            </w:r>
            <w:r>
              <w:rPr>
                <w:rFonts w:ascii="Yu Gothic" w:hAnsi="Yu Gothic" w:eastAsia="Yu Gothic"/>
                <w:sz w:val="18"/>
              </w:rPr>
              <w:t>11</w:t>
            </w:r>
          </w:p>
        </w:tc>
        <w:tc>
          <w:tcPr>
            <w:tcW w:type="dxa" w:w="1984"/>
          </w:tcPr>
          <w:p>
            <w:r>
              <w:rPr>
                <w:sz w:val="18"/>
              </w:rPr>
            </w:r>
            <w:r>
              <w:rPr>
                <w:rFonts w:ascii="Yu Gothic" w:hAnsi="Yu Gothic" w:eastAsia="Yu Gothic"/>
                <w:sz w:val="18"/>
              </w:rPr>
              <w:t>レッドチーミング・ファジングの定期実施</w:t>
            </w:r>
          </w:p>
        </w:tc>
        <w:tc>
          <w:tcPr>
            <w:tcW w:type="dxa" w:w="1984"/>
          </w:tcPr>
          <w:p>
            <w:r>
              <w:rPr>
                <w:sz w:val="18"/>
              </w:rPr>
            </w:r>
            <w:r>
              <w:rPr>
                <w:rFonts w:ascii="Yu Gothic" w:hAnsi="Yu Gothic" w:eastAsia="Yu Gothic"/>
                <w:sz w:val="18"/>
              </w:rPr>
              <w:t>予防</w:t>
            </w:r>
          </w:p>
        </w:tc>
        <w:tc>
          <w:tcPr>
            <w:tcW w:type="dxa" w:w="1984"/>
          </w:tcPr>
          <w:p>
            <w:r>
              <w:rPr>
                <w:sz w:val="18"/>
              </w:rPr>
            </w:r>
            <w:r>
              <w:rPr>
                <w:rFonts w:ascii="Yu Gothic" w:hAnsi="Yu Gothic" w:eastAsia="Yu Gothic"/>
                <w:sz w:val="18"/>
              </w:rPr>
              <w:t>DL-009〜013（実施の結果として不具合を検出）</w:t>
            </w:r>
          </w:p>
        </w:tc>
        <w:tc>
          <w:tcPr>
            <w:tcW w:type="dxa" w:w="1984"/>
          </w:tcPr>
          <w:p>
            <w:r>
              <w:rPr>
                <w:sz w:val="18"/>
              </w:rPr>
            </w:r>
            <w:r>
              <w:rPr>
                <w:rFonts w:ascii="Yu Gothic" w:hAnsi="Yu Gothic" w:eastAsia="Yu Gothic"/>
                <w:sz w:val="18"/>
              </w:rPr>
              <w:t>該当ブランチ（</w:t>
            </w:r>
            <w:r>
              <w:rPr>
                <w:rFonts w:ascii="Consolas" w:hAnsi="Consolas" w:eastAsia="Consolas"/>
                <w:sz w:val="18"/>
              </w:rPr>
              <w:t>fix/redteam-*</w:t>
            </w:r>
            <w:r>
              <w:rPr>
                <w:rFonts w:ascii="Yu Gothic" w:hAnsi="Yu Gothic" w:eastAsia="Yu Gothic"/>
                <w:sz w:val="18"/>
              </w:rPr>
              <w:t xml:space="preserve">, </w:t>
            </w:r>
            <w:r>
              <w:rPr>
                <w:rFonts w:ascii="Consolas" w:hAnsi="Consolas" w:eastAsia="Consolas"/>
                <w:sz w:val="18"/>
              </w:rPr>
              <w:t>fix/fuzzing-*</w:t>
            </w:r>
            <w:r>
              <w:rPr>
                <w:rFonts w:ascii="Yu Gothic" w:hAnsi="Yu Gothic" w:eastAsia="Yu Gothic"/>
                <w:sz w:val="18"/>
              </w:rPr>
              <w:t>）</w:t>
            </w:r>
          </w:p>
        </w:tc>
      </w:tr>
    </w:tbl>
    <w:p/>
    <w:p>
      <w:r>
        <w:rPr>
          <w:rFonts w:ascii="Yu Gothic" w:hAnsi="Yu Gothic" w:eastAsia="Yu Gothic"/>
        </w:rPr>
        <w:t xml:space="preserve">再発防止策の効果検証は </w:t>
      </w:r>
      <w:r>
        <w:rPr>
          <w:rFonts w:ascii="Consolas" w:hAnsi="Consolas" w:eastAsia="Consolas"/>
          <w:sz w:val="18"/>
        </w:rPr>
        <w:t>docs/INCIDENT_POSTMORTEM.md</w:t>
      </w:r>
      <w:r>
        <w:rPr>
          <w:rFonts w:ascii="Yu Gothic" w:hAnsi="Yu Gothic" w:eastAsia="Yu Gothic"/>
        </w:rPr>
        <w:t xml:space="preserve"> §7 に記載の4基準 （</w:t>
      </w:r>
      <w:r>
        <w:rPr>
          <w:rFonts w:ascii="Consolas" w:hAnsi="Consolas" w:eastAsia="Consolas"/>
          <w:sz w:val="18"/>
        </w:rPr>
        <w:t>make verify-ui</w:t>
      </w:r>
      <w:r>
        <w:rPr>
          <w:rFonts w:ascii="Yu Gothic" w:hAnsi="Yu Gothic" w:eastAsia="Yu Gothic"/>
        </w:rPr>
        <w:t>未実行時のブロック等）に従う。本改訂では効果測定の再実施は 行っていない（</w:t>
      </w:r>
      <w:r>
        <w:rPr>
          <w:rFonts w:ascii="Yu Gothic" w:hAnsi="Yu Gothic" w:eastAsia="Yu Gothic"/>
          <w:b/>
        </w:rPr>
        <w:t>未確認</w:t>
      </w:r>
      <w:r>
        <w:rPr>
          <w:rFonts w:ascii="Yu Gothic" w:hAnsi="Yu Gothic" w:eastAsia="Yu Gothic"/>
        </w:rPr>
        <w:t>、前版からの転記）。</w:t>
      </w:r>
    </w:p>
    <w:p>
      <w:pPr>
        <w:pStyle w:val="Heading2"/>
      </w:pPr>
      <w:r>
        <w:rPr>
          <w:rFonts w:ascii="Yu Gothic" w:hAnsi="Yu Gothic" w:eastAsia="Yu Gothic"/>
          <w:color w:val="1F3763"/>
        </w:rPr>
      </w:r>
      <w:r>
        <w:rPr>
          <w:rFonts w:ascii="Yu Gothic" w:hAnsi="Yu Gothic" w:eastAsia="Yu Gothic"/>
          <w:color w:val="1F3763"/>
        </w:rPr>
        <w:t>12. 改訂履歴</w:t>
      </w:r>
    </w:p>
    <w:p>
      <w:pPr>
        <w:jc w:val="center"/>
      </w:pPr>
      <w:r>
        <w:rPr>
          <w:rFonts w:ascii="Yu Gothic" w:hAnsi="Yu Gothic" w:eastAsia="Yu Gothic"/>
          <w:b/>
          <w:color w:val="444444"/>
          <w:sz w:val="18"/>
        </w:rPr>
        <w:t>表 12-1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2026-07-16</w:t>
            </w:r>
          </w:p>
        </w:tc>
        <w:tc>
          <w:tcPr>
            <w:tcW w:type="dxa" w:w="2480"/>
          </w:tcPr>
          <w:p>
            <w:r>
              <w:rPr>
                <w:sz w:val="18"/>
              </w:rPr>
            </w:r>
            <w:r>
              <w:rPr>
                <w:rFonts w:ascii="Yu Gothic" w:hAnsi="Yu Gothic" w:eastAsia="Yu Gothic"/>
                <w:sz w:val="18"/>
              </w:rPr>
              <w:t>初版（23 行、DL-001〜005 のみ）</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不具合管理プロセス・重要度/優先度判定基準（ISO/IEC 25010 紐付け）・欠陥分類を新設。</w:t>
            </w:r>
            <w:r>
              <w:rPr>
                <w:rFonts w:ascii="Consolas" w:hAnsi="Consolas" w:eastAsia="Consolas"/>
                <w:sz w:val="18"/>
              </w:rPr>
              <w:t>git log</w:t>
            </w:r>
            <w:r>
              <w:rPr>
                <w:rFonts w:ascii="Yu Gothic" w:hAnsi="Yu Gothic" w:eastAsia="Yu Gothic"/>
                <w:sz w:val="18"/>
              </w:rPr>
              <w:t xml:space="preserve"> 実測により DL-006〜029 を追加、INC-2026-001 を台帳化、統計・残存制限を追加</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3.0</w:t>
            </w:r>
          </w:p>
        </w:tc>
        <w:tc>
          <w:tcPr>
            <w:tcW w:type="dxa" w:w="2480"/>
          </w:tcPr>
          <w:p>
            <w:r>
              <w:rPr>
                <w:sz w:val="18"/>
              </w:rPr>
            </w:r>
            <w:r>
              <w:rPr>
                <w:rFonts w:ascii="Yu Gothic" w:hAnsi="Yu Gothic" w:eastAsia="Yu Gothic"/>
                <w:sz w:val="18"/>
              </w:rPr>
              <w:t>2026-08-03</w:t>
            </w:r>
          </w:p>
        </w:tc>
        <w:tc>
          <w:tcPr>
            <w:tcW w:type="dxa" w:w="2480"/>
          </w:tcPr>
          <w:p>
            <w:r>
              <w:rPr>
                <w:sz w:val="18"/>
              </w:rPr>
            </w:r>
            <w:r>
              <w:rPr>
                <w:rFonts w:ascii="Yu Gothic" w:hAnsi="Yu Gothic" w:eastAsia="Yu Gothic"/>
                <w:sz w:val="18"/>
              </w:rPr>
              <w:t>大手SIer納品水準へ拡充。不具合管理プロセス図・状態遷移図（mermaid 2点）を新設。RCA実施基準（5 Whys/Fishbone/FMEA/CAPAの使い分け）・再発防止策一覧を新設。</w:t>
            </w:r>
            <w:r>
              <w:rPr>
                <w:rFonts w:ascii="Consolas" w:hAnsi="Consolas" w:eastAsia="Consolas"/>
                <w:sz w:val="18"/>
              </w:rPr>
              <w:t>git log</w:t>
            </w:r>
            <w:r>
              <w:rPr>
                <w:rFonts w:ascii="Yu Gothic" w:hAnsi="Yu Gothic" w:eastAsia="Yu Gothic"/>
                <w:sz w:val="18"/>
              </w:rPr>
              <w:t xml:space="preserve"> 再実測により DL-030〜049（20件、日付付き）を追加し実績台帳を50件に拡大。統計を50件ベースへ再集計</w:t>
            </w:r>
          </w:p>
        </w:tc>
        <w:tc>
          <w:tcPr>
            <w:tcW w:type="dxa" w:w="2480"/>
          </w:tcPr>
          <w:p>
            <w:r>
              <w:rPr>
                <w:sz w:val="18"/>
              </w:rPr>
            </w:r>
            <w:r>
              <w:rPr>
                <w:rFonts w:ascii="Yu Gothic" w:hAnsi="Yu Gothic" w:eastAsia="Yu Gothic"/>
                <w:sz w:val="18"/>
              </w:rPr>
              <w:t>開発チーム</w:t>
            </w:r>
          </w:p>
        </w:tc>
      </w:tr>
    </w:tbl>
    <w:p/>
    <w:sectPr w:rsidR="00FC693F" w:rsidRPr="0006063C" w:rsidSect="00034616">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不具合管理台帳　WS2D-DL-001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