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単体テスト仕様兼結果報告書（L1）</w:t>
      </w:r>
    </w:p>
    <w:p/>
    <w:p>
      <w:pPr>
        <w:jc w:val="center"/>
      </w:pPr>
      <w:r>
        <w:rPr>
          <w:rFonts w:ascii="Yu Gothic" w:hAnsi="Yu Gothic" w:eastAsia="Yu Gothic"/>
          <w:color w:val="555555"/>
          <w:sz w:val="24"/>
        </w:rPr>
        <w:t>WS2D-UT-001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WS2D-UT-001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docs/sdlc/40_test/WS2D-UT-001_単体テスト仕様兼結果報告書.md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単体テスト仕様兼結果報告書（L1）</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WS2D-UT-001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1-1　テスト対象のレイヤと単体テストの範囲図</w:t>
      </w:r>
    </w:p>
    <w:p>
      <w:pPr>
        <w:ind w:left="240"/>
      </w:pPr>
      <w:r>
        <w:rPr>
          <w:rFonts w:ascii="Yu Gothic" w:hAnsi="Yu Gothic" w:eastAsia="Yu Gothic"/>
          <w:sz w:val="20"/>
        </w:rPr>
        <w:t>図 2-1　テストケース設計の流れ</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テストレベル定義と適用範囲</w:t>
      </w:r>
    </w:p>
    <w:p>
      <w:pPr>
        <w:ind w:left="240"/>
      </w:pPr>
      <w:r>
        <w:rPr>
          <w:rFonts w:ascii="Yu Gothic" w:hAnsi="Yu Gothic" w:eastAsia="Yu Gothic"/>
          <w:sz w:val="20"/>
        </w:rPr>
        <w:t>表 3-1　テスト環境</w:t>
      </w:r>
    </w:p>
    <w:p>
      <w:pPr>
        <w:ind w:left="240"/>
      </w:pPr>
      <w:r>
        <w:rPr>
          <w:rFonts w:ascii="Yu Gothic" w:hAnsi="Yu Gothic" w:eastAsia="Yu Gothic"/>
          <w:sz w:val="20"/>
        </w:rPr>
        <w:t>表 4-1　概要（src/ サブパッケージ単位の代表例）</w:t>
      </w:r>
    </w:p>
    <w:p>
      <w:pPr>
        <w:ind w:left="240"/>
      </w:pPr>
      <w:r>
        <w:rPr>
          <w:rFonts w:ascii="Yu Gothic" w:hAnsi="Yu Gothic" w:eastAsia="Yu Gothic"/>
          <w:sz w:val="20"/>
        </w:rPr>
        <w:t>表 4-2　全件機械対応表（193 ファイル、自動マッチング）</w:t>
      </w:r>
    </w:p>
    <w:p>
      <w:pPr>
        <w:ind w:left="240"/>
      </w:pPr>
      <w:r>
        <w:rPr>
          <w:rFonts w:ascii="Yu Gothic" w:hAnsi="Yu Gothic" w:eastAsia="Yu Gothic"/>
          <w:sz w:val="20"/>
        </w:rPr>
        <w:t>表 5-1　テスト観点（ISTQB 技法分類と実例）</w:t>
      </w:r>
    </w:p>
    <w:p>
      <w:pPr>
        <w:ind w:left="240"/>
      </w:pPr>
      <w:r>
        <w:rPr>
          <w:rFonts w:ascii="Yu Gothic" w:hAnsi="Yu Gothic" w:eastAsia="Yu Gothic"/>
          <w:sz w:val="20"/>
        </w:rPr>
        <w:t>表 6-1　モック・スタブの方針</w:t>
      </w:r>
    </w:p>
    <w:p>
      <w:pPr>
        <w:ind w:left="240"/>
      </w:pPr>
      <w:r>
        <w:rPr>
          <w:rFonts w:ascii="Yu Gothic" w:hAnsi="Yu Gothic" w:eastAsia="Yu Gothic"/>
          <w:sz w:val="20"/>
        </w:rPr>
        <w:t>表 7-1　テストデータ</w:t>
      </w:r>
    </w:p>
    <w:p>
      <w:pPr>
        <w:ind w:left="240"/>
      </w:pPr>
      <w:r>
        <w:rPr>
          <w:rFonts w:ascii="Yu Gothic" w:hAnsi="Yu Gothic" w:eastAsia="Yu Gothic"/>
          <w:sz w:val="20"/>
        </w:rPr>
        <w:t>表 8-1　実施結果（実測: 2026-08-02 実施、本改訂で再測定）</w:t>
      </w:r>
    </w:p>
    <w:p>
      <w:pPr>
        <w:ind w:left="240"/>
      </w:pPr>
      <w:r>
        <w:rPr>
          <w:rFonts w:ascii="Yu Gothic" w:hAnsi="Yu Gothic" w:eastAsia="Yu Gothic"/>
          <w:sz w:val="20"/>
        </w:rPr>
        <w:t>表 9-1　カバレッジ</w:t>
      </w:r>
    </w:p>
    <w:p>
      <w:pPr>
        <w:ind w:left="240"/>
      </w:pPr>
      <w:r>
        <w:rPr>
          <w:rFonts w:ascii="Yu Gothic" w:hAnsi="Yu Gothic" w:eastAsia="Yu Gothic"/>
          <w:sz w:val="20"/>
        </w:rPr>
        <w:t>表 10-1　未カバー領域とリスク評価</w:t>
      </w:r>
    </w:p>
    <w:p>
      <w:pPr>
        <w:ind w:left="240"/>
      </w:pPr>
      <w:r>
        <w:rPr>
          <w:rFonts w:ascii="Yu Gothic" w:hAnsi="Yu Gothic" w:eastAsia="Yu Gothic"/>
          <w:sz w:val="20"/>
        </w:rPr>
        <w:t>表 11-1　出口基準の達成状況</w:t>
      </w:r>
    </w:p>
    <w:p>
      <w:pPr>
        <w:ind w:left="240"/>
      </w:pPr>
      <w:r>
        <w:rPr>
          <w:rFonts w:ascii="Yu Gothic" w:hAnsi="Yu Gothic" w:eastAsia="Yu Gothic"/>
          <w:sz w:val="20"/>
        </w:rPr>
        <w:t>表 13-1　改訂履歴</w:t>
      </w:r>
    </w:p>
    <w:p>
      <w:r>
        <w:br w:type="page"/>
      </w:r>
    </w:p>
    <w:p>
      <w:pPr>
        <w:pStyle w:val="ListBullet"/>
      </w:pPr>
      <w:r>
        <w:rPr>
          <w:rFonts w:ascii="Yu Gothic" w:hAnsi="Yu Gothic" w:eastAsia="Yu Gothic"/>
        </w:rPr>
        <w:t>版数: 3.0 / 作成日: 2026-08-02（前版 2.0 / 2026-08-02、初版 1.0 / 2026-07-16）</w:t>
      </w:r>
    </w:p>
    <w:p>
      <w:pPr>
        <w:pStyle w:val="ListBullet"/>
      </w:pPr>
      <w:r>
        <w:rPr>
          <w:rFonts w:ascii="Yu Gothic" w:hAnsi="Yu Gothic" w:eastAsia="Yu Gothic"/>
        </w:rPr>
        <w:t>準拠: ISO/IEC/IEEE 29119（Software Testing）/ ISTQB Foundation Level Syllabus v4.0</w:t>
      </w:r>
    </w:p>
    <w:p>
      <w:pPr>
        <w:pStyle w:val="ListBullet"/>
      </w:pPr>
      <w:r>
        <w:rPr>
          <w:rFonts w:ascii="Yu Gothic" w:hAnsi="Yu Gothic" w:eastAsia="Yu Gothic"/>
        </w:rPr>
        <w:t>定義: L1 コンポーネントテスト。</w:t>
      </w:r>
      <w:r>
        <w:rPr>
          <w:rFonts w:ascii="Consolas" w:hAnsi="Consolas" w:eastAsia="Consolas"/>
          <w:sz w:val="18"/>
        </w:rPr>
        <w:t>src/</w:t>
      </w:r>
      <w:r>
        <w:rPr>
          <w:rFonts w:ascii="Yu Gothic" w:hAnsi="Yu Gothic" w:eastAsia="Yu Gothic"/>
        </w:rPr>
        <w:t xml:space="preserve"> のドメイン中核ロジック（Flask 非依存）を関数・クラス粒度で検証する。</w:t>
      </w:r>
    </w:p>
    <w:p>
      <w:r>
        <w:rPr>
          <w:rFonts w:ascii="Yu Gothic" w:hAnsi="Yu Gothic" w:eastAsia="Yu Gothic"/>
        </w:rPr>
        <w:t>Flask ルート経由の HTTP レベル結合は L2（</w:t>
      </w:r>
      <w:r>
        <w:rPr>
          <w:rFonts w:ascii="Consolas" w:hAnsi="Consolas" w:eastAsia="Consolas"/>
          <w:sz w:val="18"/>
        </w:rPr>
        <w:t>WS2D-IT-001</w:t>
      </w:r>
      <w:r>
        <w:rPr>
          <w:rFonts w:ascii="Yu Gothic" w:hAnsi="Yu Gothic" w:eastAsia="Yu Gothic"/>
        </w:rPr>
        <w:t>）、実ブラウザ E2E は L3（</w:t>
      </w:r>
      <w:r>
        <w:rPr>
          <w:rFonts w:ascii="Consolas" w:hAnsi="Consolas" w:eastAsia="Consolas"/>
          <w:sz w:val="18"/>
        </w:rPr>
        <w:t>WS2D-ST-001</w:t>
      </w:r>
      <w:r>
        <w:rPr>
          <w:rFonts w:ascii="Yu Gothic" w:hAnsi="Yu Gothic" w:eastAsia="Yu Gothic"/>
        </w:rPr>
        <w:t>）で扱う。</w:t>
      </w:r>
    </w:p>
    <w:p>
      <w:pPr>
        <w:pStyle w:val="ListBullet"/>
      </w:pPr>
      <w:r>
        <w:rPr>
          <w:rFonts w:ascii="Yu Gothic" w:hAnsi="Yu Gothic" w:eastAsia="Yu Gothic"/>
        </w:rPr>
        <w:t>対象読者: 開発チーム、レビュアー、検収担当者。本文書単体で L1 テストの範囲・方法・実測結果・残存リスクを判断できることを目標とする。</w:t>
      </w:r>
    </w:p>
    <w:p>
      <w:r>
        <w:rPr>
          <w:rFonts w:ascii="Yu Gothic" w:hAnsi="Yu Gothic" w:eastAsia="Yu Gothic"/>
        </w:rPr>
        <w:t xml:space="preserve">&gt; </w:t>
      </w:r>
      <w:r>
        <w:rPr>
          <w:rFonts w:ascii="Yu Gothic" w:hAnsi="Yu Gothic" w:eastAsia="Yu Gothic"/>
          <w:b/>
        </w:rPr>
        <w:t>本文書の対象は「WebSpec2Doc を開発するチームが自社コードに書く単体テスト」である。</w:t>
      </w:r>
      <w:r>
        <w:rPr>
          <w:rFonts w:ascii="Yu Gothic" w:hAnsi="Yu Gothic" w:eastAsia="Yu Gothic"/>
        </w:rPr>
        <w:t xml:space="preserve"> &gt; </w:t>
      </w:r>
      <w:r>
        <w:rPr>
          <w:rFonts w:ascii="Consolas" w:hAnsi="Consolas" w:eastAsia="Consolas"/>
          <w:sz w:val="18"/>
        </w:rPr>
        <w:t>docs/TEST_LEVEL_POLICY.md</w:t>
      </w:r>
      <w:r>
        <w:rPr>
          <w:rFonts w:ascii="Yu Gothic" w:hAnsi="Yu Gothic" w:eastAsia="Yu Gothic"/>
        </w:rPr>
        <w:t xml:space="preserve"> が定める「WebSpec2Doc は顧客の Web サイトに対して単体テストを作らない」という &gt; </w:t>
      </w:r>
      <w:r>
        <w:rPr>
          <w:rFonts w:ascii="Yu Gothic" w:hAnsi="Yu Gothic" w:eastAsia="Yu Gothic"/>
          <w:b/>
        </w:rPr>
        <w:t>製品ポリシー</w:t>
      </w:r>
      <w:r>
        <w:rPr>
          <w:rFonts w:ascii="Yu Gothic" w:hAnsi="Yu Gothic" w:eastAsia="Yu Gothic"/>
        </w:rPr>
        <w:t>（＝WebSpec2Doc が生成するテスト資産のスコープ宣言）とは階層が異なり、矛盾しない。 &gt; 前者はプロダクト自身の品質保証プロセス、後者は成果物としてのテスト自動化サービスの守備範囲の話である。</w:t>
      </w:r>
    </w:p>
    <w:p>
      <w:pPr>
        <w:pStyle w:val="Heading2"/>
      </w:pPr>
      <w:r>
        <w:rPr>
          <w:rFonts w:ascii="Yu Gothic" w:hAnsi="Yu Gothic" w:eastAsia="Yu Gothic"/>
          <w:color w:val="1F3763"/>
        </w:rPr>
      </w:r>
      <w:r>
        <w:rPr>
          <w:rFonts w:ascii="Yu Gothic" w:hAnsi="Yu Gothic" w:eastAsia="Yu Gothic"/>
          <w:color w:val="1F3763"/>
        </w:rPr>
        <w:t>0. 文書概要</w:t>
      </w:r>
    </w:p>
    <w:p>
      <w:r>
        <w:rPr>
          <w:rFonts w:ascii="Yu Gothic" w:hAnsi="Yu Gothic" w:eastAsia="Yu Gothic"/>
        </w:rPr>
        <w:t>本文書は WebSpec2Doc の L1（単体テスト）について、テスト仕様（何を・どの技法で検証するか）と テスト結果報告（実測値・カバレッジ・未カバー領域）を 1 冊に統合したものである。ISO/IEC/IEEE 29119-3 の テストケース仕様書と、同 29119-8 系のテスト完了報告の両方の要素を、開発チームが実際に参照・更新しやすいよう 単一の Markdown に統合している（分冊は保守コストが更新漏れを生みやすいという判断による）。</w:t>
      </w:r>
    </w:p>
    <w:p>
      <w:r>
        <w:rPr>
          <w:rFonts w:ascii="Yu Gothic" w:hAnsi="Yu Gothic" w:eastAsia="Yu Gothic"/>
        </w:rPr>
        <w:t>読者は本文書だけで次を判断できる。</w:t>
      </w:r>
    </w:p>
    <w:p>
      <w:pPr>
        <w:pStyle w:val="ListNumber"/>
      </w:pPr>
      <w:r>
        <w:rPr>
          <w:rFonts w:ascii="Yu Gothic" w:hAnsi="Yu Gothic" w:eastAsia="Yu Gothic"/>
        </w:rPr>
        <w:t>「単体テスト」という語が本プロジェクトで何を指すか（§1）</w:t>
      </w:r>
    </w:p>
    <w:p>
      <w:pPr>
        <w:pStyle w:val="ListNumber"/>
      </w:pPr>
      <w:r>
        <w:rPr>
          <w:rFonts w:ascii="Yu Gothic" w:hAnsi="Yu Gothic" w:eastAsia="Yu Gothic"/>
        </w:rPr>
        <w:t>どのテスト技法をどの根拠で適用したか（§6）</w:t>
      </w:r>
    </w:p>
    <w:p>
      <w:pPr>
        <w:pStyle w:val="ListNumber"/>
      </w:pPr>
      <w:r>
        <w:rPr>
          <w:rFonts w:ascii="Yu Gothic" w:hAnsi="Yu Gothic" w:eastAsia="Yu Gothic"/>
        </w:rPr>
        <w:t>現時点で何件・何をカバーし、何をカバーしていないか（§9〜§11）</w:t>
      </w:r>
    </w:p>
    <w:p>
      <w:pPr>
        <w:pStyle w:val="ListNumber"/>
      </w:pPr>
      <w:r>
        <w:rPr>
          <w:rFonts w:ascii="Yu Gothic" w:hAnsi="Yu Gothic" w:eastAsia="Yu Gothic"/>
        </w:rPr>
        <w:t>次に何を追加検証すべきか（§11・§12）</w:t>
      </w:r>
    </w:p>
    <w:p>
      <w:r>
        <w:rPr>
          <w:rFonts w:ascii="Yu Gothic" w:hAnsi="Yu Gothic" w:eastAsia="Yu Gothic"/>
        </w:rPr>
        <w:t xml:space="preserve">関連文書: </w:t>
      </w:r>
      <w:r>
        <w:rPr>
          <w:rFonts w:ascii="Consolas" w:hAnsi="Consolas" w:eastAsia="Consolas"/>
          <w:sz w:val="18"/>
        </w:rPr>
        <w:t>docs/TESTING_STRATEGY.md</w:t>
      </w:r>
      <w:r>
        <w:rPr>
          <w:rFonts w:ascii="Yu Gothic" w:hAnsi="Yu Gothic" w:eastAsia="Yu Gothic"/>
        </w:rPr>
        <w:t>（全社的テスト戦略）、</w:t>
      </w:r>
      <w:r>
        <w:rPr>
          <w:rFonts w:ascii="Consolas" w:hAnsi="Consolas" w:eastAsia="Consolas"/>
          <w:sz w:val="18"/>
        </w:rPr>
        <w:t>docs/TEST_LEVEL_POLICY.md</w:t>
      </w:r>
      <w:r>
        <w:rPr>
          <w:rFonts w:ascii="Yu Gothic" w:hAnsi="Yu Gothic" w:eastAsia="Yu Gothic"/>
        </w:rPr>
        <w:t xml:space="preserve">（製品ポリシーとの階層整理）、 </w:t>
      </w:r>
      <w:r>
        <w:rPr>
          <w:rFonts w:ascii="Consolas" w:hAnsi="Consolas" w:eastAsia="Consolas"/>
          <w:sz w:val="18"/>
        </w:rPr>
        <w:t>quality/feature_contracts.yml</w:t>
      </w:r>
      <w:r>
        <w:rPr>
          <w:rFonts w:ascii="Yu Gothic" w:hAnsi="Yu Gothic" w:eastAsia="Yu Gothic"/>
        </w:rPr>
        <w:t>（機能契約・リスクレベルの正本）、</w:t>
      </w:r>
      <w:r>
        <w:rPr>
          <w:rFonts w:ascii="Consolas" w:hAnsi="Consolas" w:eastAsia="Consolas"/>
          <w:sz w:val="18"/>
        </w:rPr>
        <w:t>WS2D-IT-001</w:t>
      </w:r>
      <w:r>
        <w:rPr>
          <w:rFonts w:ascii="Yu Gothic" w:hAnsi="Yu Gothic" w:eastAsia="Yu Gothic"/>
        </w:rPr>
        <w:t>（L2）、</w:t>
      </w:r>
      <w:r>
        <w:rPr>
          <w:rFonts w:ascii="Consolas" w:hAnsi="Consolas" w:eastAsia="Consolas"/>
          <w:sz w:val="18"/>
        </w:rPr>
        <w:t>WS2D-ST-001</w:t>
      </w:r>
      <w:r>
        <w:rPr>
          <w:rFonts w:ascii="Yu Gothic" w:hAnsi="Yu Gothic" w:eastAsia="Yu Gothic"/>
        </w:rPr>
        <w:t>（L3）。</w:t>
      </w:r>
    </w:p>
    <w:p>
      <w:pPr>
        <w:pStyle w:val="Heading2"/>
      </w:pPr>
      <w:r>
        <w:rPr>
          <w:rFonts w:ascii="Yu Gothic" w:hAnsi="Yu Gothic" w:eastAsia="Yu Gothic"/>
          <w:color w:val="1F3763"/>
        </w:rPr>
      </w:r>
      <w:r>
        <w:rPr>
          <w:rFonts w:ascii="Yu Gothic" w:hAnsi="Yu Gothic" w:eastAsia="Yu Gothic"/>
          <w:color w:val="1F3763"/>
        </w:rPr>
        <w:t>1. テストレベル定義と適用範囲</w:t>
      </w:r>
    </w:p>
    <w:p>
      <w:pPr>
        <w:jc w:val="center"/>
      </w:pPr>
      <w:r>
        <w:rPr>
          <w:rFonts w:ascii="Yu Gothic" w:hAnsi="Yu Gothic" w:eastAsia="Yu Gothic"/>
          <w:b/>
          <w:color w:val="444444"/>
          <w:sz w:val="18"/>
        </w:rPr>
        <w:t>表 1-1　テストレベル定義と適用範囲</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対象</w:t>
            </w:r>
          </w:p>
        </w:tc>
        <w:tc>
          <w:tcPr>
            <w:tcW w:type="dxa" w:w="4961"/>
          </w:tcPr>
          <w:p>
            <w:r>
              <w:rPr>
                <w:sz w:val="18"/>
              </w:rPr>
            </w:r>
            <w:r>
              <w:rPr>
                <w:rFonts w:ascii="Consolas" w:hAnsi="Consolas" w:eastAsia="Consolas"/>
                <w:sz w:val="18"/>
              </w:rPr>
              <w:t>src/</w:t>
            </w:r>
            <w:r>
              <w:rPr>
                <w:rFonts w:ascii="Yu Gothic" w:hAnsi="Yu Gothic" w:eastAsia="Yu Gothic"/>
                <w:sz w:val="18"/>
              </w:rPr>
              <w:t xml:space="preserve"> 配下の関数・クラス（crawler / analyzer / diff / generator / graph / ingest / llm / capture / registry / mbt / evidence / viewport / ux / apispec / autorun / techniques / wording / archive 等 18 サブパッケージ）</w:t>
            </w:r>
          </w:p>
        </w:tc>
      </w:tr>
      <w:tr>
        <w:tc>
          <w:tcPr>
            <w:tcW w:type="dxa" w:w="4961"/>
          </w:tcPr>
          <w:p>
            <w:r>
              <w:rPr>
                <w:sz w:val="18"/>
              </w:rPr>
            </w:r>
            <w:r>
              <w:rPr>
                <w:rFonts w:ascii="Yu Gothic" w:hAnsi="Yu Gothic" w:eastAsia="Yu Gothic"/>
                <w:sz w:val="18"/>
              </w:rPr>
              <w:t>対象外</w:t>
            </w:r>
          </w:p>
        </w:tc>
        <w:tc>
          <w:tcPr>
            <w:tcW w:type="dxa" w:w="4961"/>
          </w:tcPr>
          <w:p>
            <w:r>
              <w:rPr>
                <w:sz w:val="18"/>
              </w:rPr>
            </w:r>
            <w:r>
              <w:rPr>
                <w:rFonts w:ascii="Consolas" w:hAnsi="Consolas" w:eastAsia="Consolas"/>
                <w:sz w:val="18"/>
              </w:rPr>
              <w:t>web/routes/*</w:t>
            </w:r>
            <w:r>
              <w:rPr>
                <w:rFonts w:ascii="Yu Gothic" w:hAnsi="Yu Gothic" w:eastAsia="Yu Gothic"/>
                <w:sz w:val="18"/>
              </w:rPr>
              <w:t>・</w:t>
            </w:r>
            <w:r>
              <w:rPr>
                <w:rFonts w:ascii="Consolas" w:hAnsi="Consolas" w:eastAsia="Consolas"/>
                <w:sz w:val="18"/>
              </w:rPr>
              <w:t>web/services/*</w:t>
            </w:r>
            <w:r>
              <w:rPr>
                <w:rFonts w:ascii="Yu Gothic" w:hAnsi="Yu Gothic" w:eastAsia="Yu Gothic"/>
                <w:sz w:val="18"/>
              </w:rPr>
              <w:t>（L2 対象）、実ブラウザ操作（L3 対象）、</w:t>
            </w:r>
            <w:r>
              <w:rPr>
                <w:rFonts w:ascii="Consolas" w:hAnsi="Consolas" w:eastAsia="Consolas"/>
                <w:sz w:val="18"/>
              </w:rPr>
              <w:t>output/</w:t>
            </w:r>
            <w:r>
              <w:rPr>
                <w:rFonts w:ascii="Yu Gothic" w:hAnsi="Yu Gothic" w:eastAsia="Yu Gothic"/>
                <w:sz w:val="18"/>
              </w:rPr>
              <w:t>（生成物）、</w:t>
            </w:r>
            <w:r>
              <w:rPr>
                <w:rFonts w:ascii="Consolas" w:hAnsi="Consolas" w:eastAsia="Consolas"/>
                <w:sz w:val="18"/>
              </w:rPr>
              <w:t>venv/</w:t>
            </w:r>
          </w:p>
        </w:tc>
      </w:tr>
      <w:tr>
        <w:tc>
          <w:tcPr>
            <w:tcW w:type="dxa" w:w="4961"/>
          </w:tcPr>
          <w:p>
            <w:r>
              <w:rPr>
                <w:sz w:val="18"/>
              </w:rPr>
            </w:r>
            <w:r>
              <w:rPr>
                <w:rFonts w:ascii="Yu Gothic" w:hAnsi="Yu Gothic" w:eastAsia="Yu Gothic"/>
                <w:sz w:val="18"/>
              </w:rPr>
              <w:t>ツール</w:t>
            </w:r>
          </w:p>
        </w:tc>
        <w:tc>
          <w:tcPr>
            <w:tcW w:type="dxa" w:w="4961"/>
          </w:tcPr>
          <w:p>
            <w:r>
              <w:rPr>
                <w:sz w:val="18"/>
              </w:rPr>
            </w:r>
            <w:r>
              <w:rPr>
                <w:rFonts w:ascii="Yu Gothic" w:hAnsi="Yu Gothic" w:eastAsia="Yu Gothic"/>
                <w:sz w:val="18"/>
              </w:rPr>
              <w:t>pytest &gt;= 8.0</w:t>
            </w:r>
          </w:p>
        </w:tc>
      </w:tr>
      <w:tr>
        <w:tc>
          <w:tcPr>
            <w:tcW w:type="dxa" w:w="4961"/>
          </w:tcPr>
          <w:p>
            <w:r>
              <w:rPr>
                <w:sz w:val="18"/>
              </w:rPr>
            </w:r>
            <w:r>
              <w:rPr>
                <w:rFonts w:ascii="Yu Gothic" w:hAnsi="Yu Gothic" w:eastAsia="Yu Gothic"/>
                <w:sz w:val="18"/>
              </w:rPr>
              <w:t>実行コマンド</w:t>
            </w:r>
          </w:p>
        </w:tc>
        <w:tc>
          <w:tcPr>
            <w:tcW w:type="dxa" w:w="4961"/>
          </w:tcPr>
          <w:p>
            <w:r>
              <w:rPr>
                <w:sz w:val="18"/>
              </w:rPr>
            </w:r>
            <w:r>
              <w:rPr>
                <w:rFonts w:ascii="Consolas" w:hAnsi="Consolas" w:eastAsia="Consolas"/>
                <w:sz w:val="18"/>
              </w:rPr>
              <w:t>make test</w:t>
            </w:r>
            <w:r>
              <w:rPr>
                <w:rFonts w:ascii="Yu Gothic" w:hAnsi="Yu Gothic" w:eastAsia="Yu Gothic"/>
                <w:sz w:val="18"/>
              </w:rPr>
              <w:t>（L1・L2 共通コマンド。ファイル分類上のみ区別）</w:t>
            </w:r>
          </w:p>
        </w:tc>
      </w:tr>
      <w:tr>
        <w:tc>
          <w:tcPr>
            <w:tcW w:type="dxa" w:w="4961"/>
          </w:tcPr>
          <w:p>
            <w:r>
              <w:rPr>
                <w:sz w:val="18"/>
              </w:rPr>
            </w:r>
            <w:r>
              <w:rPr>
                <w:rFonts w:ascii="Yu Gothic" w:hAnsi="Yu Gothic" w:eastAsia="Yu Gothic"/>
                <w:sz w:val="18"/>
              </w:rPr>
              <w:t>ゲート</w:t>
            </w:r>
          </w:p>
        </w:tc>
        <w:tc>
          <w:tcPr>
            <w:tcW w:type="dxa" w:w="4961"/>
          </w:tcPr>
          <w:p>
            <w:r>
              <w:rPr>
                <w:sz w:val="18"/>
              </w:rPr>
            </w:r>
            <w:r>
              <w:rPr>
                <w:rFonts w:ascii="Consolas" w:hAnsi="Consolas" w:eastAsia="Consolas"/>
                <w:sz w:val="18"/>
              </w:rPr>
              <w:t>docs/TESTING_STRATEGY.md</w:t>
            </w:r>
            <w:r>
              <w:rPr>
                <w:rFonts w:ascii="Yu Gothic" w:hAnsi="Yu Gothic" w:eastAsia="Yu Gothic"/>
                <w:sz w:val="18"/>
              </w:rPr>
              <w:t xml:space="preserve"> §2: 1 件でも FAIL、またはカバレッジ 80% 未満でコミット不可（pre-commit hook）</w:t>
            </w:r>
          </w:p>
        </w:tc>
      </w:tr>
      <w:tr>
        <w:tc>
          <w:tcPr>
            <w:tcW w:type="dxa" w:w="4961"/>
          </w:tcPr>
          <w:p>
            <w:r>
              <w:rPr>
                <w:sz w:val="18"/>
              </w:rPr>
            </w:r>
            <w:r>
              <w:rPr>
                <w:rFonts w:ascii="Yu Gothic" w:hAnsi="Yu Gothic" w:eastAsia="Yu Gothic"/>
                <w:sz w:val="18"/>
              </w:rPr>
              <w:t>スコープ判定基準</w:t>
            </w:r>
          </w:p>
        </w:tc>
        <w:tc>
          <w:tcPr>
            <w:tcW w:type="dxa" w:w="4961"/>
          </w:tcPr>
          <w:p>
            <w:r>
              <w:rPr>
                <w:sz w:val="18"/>
              </w:rPr>
            </w:r>
            <w:r>
              <w:rPr>
                <w:rFonts w:ascii="Yu Gothic" w:hAnsi="Yu Gothic" w:eastAsia="Yu Gothic"/>
                <w:sz w:val="18"/>
              </w:rPr>
              <w:t xml:space="preserve">Flask の </w:t>
            </w:r>
            <w:r>
              <w:rPr>
                <w:rFonts w:ascii="Consolas" w:hAnsi="Consolas" w:eastAsia="Consolas"/>
                <w:sz w:val="18"/>
              </w:rPr>
              <w:t>app</w:t>
            </w:r>
            <w:r>
              <w:rPr>
                <w:rFonts w:ascii="Yu Gothic" w:hAnsi="Yu Gothic" w:eastAsia="Yu Gothic"/>
                <w:sz w:val="18"/>
              </w:rPr>
              <w:t xml:space="preserve"> / </w:t>
            </w:r>
            <w:r>
              <w:rPr>
                <w:rFonts w:ascii="Consolas" w:hAnsi="Consolas" w:eastAsia="Consolas"/>
                <w:sz w:val="18"/>
              </w:rPr>
              <w:t>request</w:t>
            </w:r>
            <w:r>
              <w:rPr>
                <w:rFonts w:ascii="Yu Gothic" w:hAnsi="Yu Gothic" w:eastAsia="Yu Gothic"/>
                <w:sz w:val="18"/>
              </w:rPr>
              <w:t xml:space="preserve"> / </w:t>
            </w:r>
            <w:r>
              <w:rPr>
                <w:rFonts w:ascii="Consolas" w:hAnsi="Consolas" w:eastAsia="Consolas"/>
                <w:sz w:val="18"/>
              </w:rPr>
              <w:t>test_client</w:t>
            </w:r>
            <w:r>
              <w:rPr>
                <w:rFonts w:ascii="Yu Gothic" w:hAnsi="Yu Gothic" w:eastAsia="Yu Gothic"/>
                <w:sz w:val="18"/>
              </w:rPr>
              <w:t xml:space="preserve"> に依存せず、Python プロセス内で完結して呼び出せる関数・クラスであること</w:t>
            </w:r>
          </w:p>
        </w:tc>
      </w:tr>
    </w:tbl>
    <w:p/>
    <w:p>
      <w:pPr>
        <w:pStyle w:val="Heading3"/>
      </w:pPr>
      <w:r>
        <w:rPr>
          <w:rFonts w:ascii="Yu Gothic" w:hAnsi="Yu Gothic" w:eastAsia="Yu Gothic"/>
          <w:color w:val="1F3763"/>
        </w:rPr>
      </w:r>
      <w:r>
        <w:rPr>
          <w:rFonts w:ascii="Yu Gothic" w:hAnsi="Yu Gothic" w:eastAsia="Yu Gothic"/>
          <w:color w:val="1F3763"/>
        </w:rPr>
        <w:t>1.1 テスト対象のレイヤと単体テストの範囲図</w:t>
      </w:r>
    </w:p>
    <w:p>
      <w:pPr>
        <w:jc w:val="center"/>
      </w:pPr>
      <w:r>
        <w:drawing>
          <wp:inline xmlns:a="http://schemas.openxmlformats.org/drawingml/2006/main" xmlns:pic="http://schemas.openxmlformats.org/drawingml/2006/picture">
            <wp:extent cx="4724410" cy="7439240"/>
            <wp:docPr id="1" name="Picture 1"/>
            <wp:cNvGraphicFramePr>
              <a:graphicFrameLocks noChangeAspect="1"/>
            </wp:cNvGraphicFramePr>
            <a:graphic>
              <a:graphicData uri="http://schemas.openxmlformats.org/drawingml/2006/picture">
                <pic:pic>
                  <pic:nvPicPr>
                    <pic:cNvPr id="0" name="b896d90e8c5d4457.png"/>
                    <pic:cNvPicPr/>
                  </pic:nvPicPr>
                  <pic:blipFill>
                    <a:blip r:embed="rId11"/>
                    <a:stretch>
                      <a:fillRect/>
                    </a:stretch>
                  </pic:blipFill>
                  <pic:spPr>
                    <a:xfrm>
                      <a:off x="0" y="0"/>
                      <a:ext cx="4724410" cy="7439240"/>
                    </a:xfrm>
                    <a:prstGeom prst="rect"/>
                  </pic:spPr>
                </pic:pic>
              </a:graphicData>
            </a:graphic>
          </wp:inline>
        </w:drawing>
      </w:r>
    </w:p>
    <w:p>
      <w:pPr>
        <w:jc w:val="center"/>
      </w:pPr>
      <w:r>
        <w:rPr>
          <w:rFonts w:ascii="Yu Gothic" w:hAnsi="Yu Gothic" w:eastAsia="Yu Gothic"/>
          <w:b/>
          <w:color w:val="444444"/>
          <w:sz w:val="18"/>
        </w:rPr>
        <w:t>図 1-1　テスト対象のレイヤと単体テストの範囲図</w:t>
      </w:r>
    </w:p>
    <w:p>
      <w:r>
        <w:rPr>
          <w:rFonts w:ascii="Yu Gothic" w:hAnsi="Yu Gothic" w:eastAsia="Yu Gothic"/>
          <w:b/>
        </w:rPr>
        <w:t>図の説明</w:t>
      </w:r>
      <w:r>
        <w:rPr>
          <w:rFonts w:ascii="Yu Gothic" w:hAnsi="Yu Gothic" w:eastAsia="Yu Gothic"/>
        </w:rPr>
        <w:t>: WebSpec2Doc は UI → route → service → src コアロジック → 出力/永続化 という縦方向の層構造を持つ。 本文書（L1）が検証責任を負うのは緑色の枠（</w:t>
      </w:r>
      <w:r>
        <w:rPr>
          <w:rFonts w:ascii="Consolas" w:hAnsi="Consolas" w:eastAsia="Consolas"/>
          <w:sz w:val="18"/>
        </w:rPr>
        <w:t>src/</w:t>
      </w:r>
      <w:r>
        <w:rPr>
          <w:rFonts w:ascii="Yu Gothic" w:hAnsi="Yu Gothic" w:eastAsia="Yu Gothic"/>
        </w:rPr>
        <w:t xml:space="preserve"> の 18 サブパッケージと、その出力・永続化への副作用）のみである。 route 層・service 層は </w:t>
      </w:r>
      <w:r>
        <w:rPr>
          <w:rFonts w:ascii="Consolas" w:hAnsi="Consolas" w:eastAsia="Consolas"/>
          <w:sz w:val="18"/>
        </w:rPr>
        <w:t>app.test_client()</w:t>
      </w:r>
      <w:r>
        <w:rPr>
          <w:rFonts w:ascii="Yu Gothic" w:hAnsi="Yu Gothic" w:eastAsia="Yu Gothic"/>
        </w:rPr>
        <w:t xml:space="preserve"> を介した結合として </w:t>
      </w:r>
      <w:r>
        <w:rPr>
          <w:rFonts w:ascii="Consolas" w:hAnsi="Consolas" w:eastAsia="Consolas"/>
          <w:sz w:val="18"/>
        </w:rPr>
        <w:t>WS2D-IT-001</w:t>
      </w:r>
      <w:r>
        <w:rPr>
          <w:rFonts w:ascii="Yu Gothic" w:hAnsi="Yu Gothic" w:eastAsia="Yu Gothic"/>
        </w:rPr>
        <w:t xml:space="preserve">（L2、橙色）が担い、 ブラウザ操作を伴う UI 層は </w:t>
      </w:r>
      <w:r>
        <w:rPr>
          <w:rFonts w:ascii="Consolas" w:hAnsi="Consolas" w:eastAsia="Consolas"/>
          <w:sz w:val="18"/>
        </w:rPr>
        <w:t>WS2D-ST-001</w:t>
      </w:r>
      <w:r>
        <w:rPr>
          <w:rFonts w:ascii="Yu Gothic" w:hAnsi="Yu Gothic" w:eastAsia="Yu Gothic"/>
        </w:rPr>
        <w:t xml:space="preserve">（L3、青色）が担う。この 3 層分担は </w:t>
      </w:r>
      <w:r>
        <w:rPr>
          <w:rFonts w:ascii="Consolas" w:hAnsi="Consolas" w:eastAsia="Consolas"/>
          <w:sz w:val="18"/>
        </w:rPr>
        <w:t>docs/TESTING_STRATEGY.md</w:t>
      </w:r>
      <w:r>
        <w:rPr>
          <w:rFonts w:ascii="Yu Gothic" w:hAnsi="Yu Gothic" w:eastAsia="Yu Gothic"/>
        </w:rPr>
        <w:t xml:space="preserve"> の テストピラミッド方針（L1 を厚く・L3 を薄く保つ）と一致しており、実測（§9）でも非 E2E 193 ファイルに対し E2E は 20 ファイルと、意図した比率になっている。</w:t>
      </w:r>
    </w:p>
    <w:p>
      <w:pPr>
        <w:pStyle w:val="Heading2"/>
      </w:pPr>
      <w:r>
        <w:rPr>
          <w:rFonts w:ascii="Yu Gothic" w:hAnsi="Yu Gothic" w:eastAsia="Yu Gothic"/>
          <w:color w:val="1F3763"/>
        </w:rPr>
      </w:r>
      <w:r>
        <w:rPr>
          <w:rFonts w:ascii="Yu Gothic" w:hAnsi="Yu Gothic" w:eastAsia="Yu Gothic"/>
          <w:color w:val="1F3763"/>
        </w:rPr>
        <w:t>2. テスト方針</w:t>
      </w:r>
    </w:p>
    <w:p>
      <w:r>
        <w:rPr>
          <w:rFonts w:ascii="Yu Gothic" w:hAnsi="Yu Gothic" w:eastAsia="Yu Gothic"/>
        </w:rPr>
        <w:t>WebSpec2Doc の L1 テスト方針は次の 4 点を軸とする。</w:t>
      </w:r>
    </w:p>
    <w:p>
      <w:pPr>
        <w:pStyle w:val="ListNumber"/>
      </w:pPr>
      <w:r>
        <w:rPr>
          <w:rFonts w:ascii="Yu Gothic" w:hAnsi="Yu Gothic" w:eastAsia="Yu Gothic"/>
          <w:b/>
        </w:rPr>
        <w:t>リスクベースの重点配分</w:t>
      </w:r>
      <w:r>
        <w:rPr>
          <w:rFonts w:ascii="Yu Gothic" w:hAnsi="Yu Gothic" w:eastAsia="Yu Gothic"/>
        </w:rPr>
        <w:t xml:space="preserve">: </w:t>
      </w:r>
      <w:r>
        <w:rPr>
          <w:rFonts w:ascii="Consolas" w:hAnsi="Consolas" w:eastAsia="Consolas"/>
          <w:sz w:val="18"/>
        </w:rPr>
        <w:t>quality/feature_contracts.yml</w:t>
      </w:r>
      <w:r>
        <w:rPr>
          <w:rFonts w:ascii="Yu Gothic" w:hAnsi="Yu Gothic" w:eastAsia="Yu Gothic"/>
        </w:rPr>
        <w:t xml:space="preserve"> の </w:t>
      </w:r>
      <w:r>
        <w:rPr>
          <w:rFonts w:ascii="Consolas" w:hAnsi="Consolas" w:eastAsia="Consolas"/>
          <w:sz w:val="18"/>
        </w:rPr>
        <w:t>risk_level</w:t>
      </w:r>
      <w:r>
        <w:rPr>
          <w:rFonts w:ascii="Yu Gothic" w:hAnsi="Yu Gothic" w:eastAsia="Yu Gothic"/>
        </w:rPr>
        <w:t>（critical / high / medium / low）に</w:t>
      </w:r>
    </w:p>
    <w:p>
      <w:r>
        <w:rPr>
          <w:rFonts w:ascii="Yu Gothic" w:hAnsi="Yu Gothic" w:eastAsia="Yu Gothic"/>
        </w:rPr>
        <w:t>応じて、critical・high 機能の core_files を優先的に厚く検証する。本改訂時点で critical 11 件・high 20 件・ medium 18 件・low 2 件（計 51 件）が定義されている（詳細は §11）。</w:t>
      </w:r>
    </w:p>
    <w:p>
      <w:pPr>
        <w:pStyle w:val="ListNumber"/>
      </w:pPr>
      <w:r>
        <w:rPr>
          <w:rFonts w:ascii="Yu Gothic" w:hAnsi="Yu Gothic" w:eastAsia="Yu Gothic"/>
          <w:b/>
        </w:rPr>
        <w:t>技法駆動のケース設計</w:t>
      </w:r>
      <w:r>
        <w:rPr>
          <w:rFonts w:ascii="Yu Gothic" w:hAnsi="Yu Gothic" w:eastAsia="Yu Gothic"/>
        </w:rPr>
        <w:t>: 思いつきでのテスト追加を避け、ISTQB Foundation Level が定義するブラックボックス</w:t>
      </w:r>
    </w:p>
    <w:p>
      <w:r>
        <w:rPr>
          <w:rFonts w:ascii="Yu Gothic" w:hAnsi="Yu Gothic" w:eastAsia="Yu Gothic"/>
        </w:rPr>
        <w:t>技法（同値分割・境界値分析・デシジョンテーブル・状態遷移・ペアワイズ／n-way・エラー推測）を明示的に適用する （§6）。本製品自身がテスト技法エンジン（</w:t>
      </w:r>
      <w:r>
        <w:rPr>
          <w:rFonts w:ascii="Consolas" w:hAnsi="Consolas" w:eastAsia="Consolas"/>
          <w:sz w:val="18"/>
        </w:rPr>
        <w:t>src/techniques/</w:t>
      </w:r>
      <w:r>
        <w:rPr>
          <w:rFonts w:ascii="Yu Gothic" w:hAnsi="Yu Gothic" w:eastAsia="Yu Gothic"/>
        </w:rPr>
        <w:t xml:space="preserve">, </w:t>
      </w:r>
      <w:r>
        <w:rPr>
          <w:rFonts w:ascii="Consolas" w:hAnsi="Consolas" w:eastAsia="Consolas"/>
          <w:sz w:val="18"/>
        </w:rPr>
        <w:t>src/mbt/</w:t>
      </w:r>
      <w:r>
        <w:rPr>
          <w:rFonts w:ascii="Yu Gothic" w:hAnsi="Yu Gothic" w:eastAsia="Yu Gothic"/>
        </w:rPr>
        <w:t>）を実装しているため、 「製品が技法を実装しているケース」と「テストコードが技法に沿って書かれているケース」が併存する点に注意する。</w:t>
      </w:r>
    </w:p>
    <w:p>
      <w:pPr>
        <w:pStyle w:val="ListNumber"/>
      </w:pPr>
      <w:r>
        <w:rPr>
          <w:rFonts w:ascii="Yu Gothic" w:hAnsi="Yu Gothic" w:eastAsia="Yu Gothic"/>
          <w:b/>
        </w:rPr>
        <w:t>Flask 非依存の純粋関数優先</w:t>
      </w:r>
      <w:r>
        <w:rPr>
          <w:rFonts w:ascii="Yu Gothic" w:hAnsi="Yu Gothic" w:eastAsia="Yu Gothic"/>
        </w:rPr>
        <w:t xml:space="preserve">: L1 対象は </w:t>
      </w:r>
      <w:r>
        <w:rPr>
          <w:rFonts w:ascii="Consolas" w:hAnsi="Consolas" w:eastAsia="Consolas"/>
          <w:sz w:val="18"/>
        </w:rPr>
        <w:t>app</w:t>
      </w:r>
      <w:r>
        <w:rPr>
          <w:rFonts w:ascii="Yu Gothic" w:hAnsi="Yu Gothic" w:eastAsia="Yu Gothic"/>
        </w:rPr>
        <w:t>/</w:t>
      </w:r>
      <w:r>
        <w:rPr>
          <w:rFonts w:ascii="Consolas" w:hAnsi="Consolas" w:eastAsia="Consolas"/>
          <w:sz w:val="18"/>
        </w:rPr>
        <w:t>request</w:t>
      </w:r>
      <w:r>
        <w:rPr>
          <w:rFonts w:ascii="Yu Gothic" w:hAnsi="Yu Gothic" w:eastAsia="Yu Gothic"/>
        </w:rPr>
        <w:t xml:space="preserve"> に依存しない層に限定し、モックの必要性そのものを</w:t>
      </w:r>
    </w:p>
    <w:p>
      <w:r>
        <w:rPr>
          <w:rFonts w:ascii="Yu Gothic" w:hAnsi="Yu Gothic" w:eastAsia="Yu Gothic"/>
        </w:rPr>
        <w:t>減らす設計を志向する（§7）。</w:t>
      </w:r>
    </w:p>
    <w:p>
      <w:pPr>
        <w:pStyle w:val="ListNumber"/>
      </w:pPr>
      <w:r>
        <w:rPr>
          <w:rFonts w:ascii="Yu Gothic" w:hAnsi="Yu Gothic" w:eastAsia="Yu Gothic"/>
          <w:b/>
        </w:rPr>
        <w:t>実行速度の維持</w:t>
      </w:r>
      <w:r>
        <w:rPr>
          <w:rFonts w:ascii="Yu Gothic" w:hAnsi="Yu Gothic" w:eastAsia="Yu Gothic"/>
        </w:rPr>
        <w:t xml:space="preserve">: L1+L2 合算で </w:t>
      </w:r>
      <w:r>
        <w:rPr>
          <w:rFonts w:ascii="Consolas" w:hAnsi="Consolas" w:eastAsia="Consolas"/>
          <w:sz w:val="18"/>
        </w:rPr>
        <w:t>make test</w:t>
      </w:r>
      <w:r>
        <w:rPr>
          <w:rFonts w:ascii="Yu Gothic" w:hAnsi="Yu Gothic" w:eastAsia="Yu Gothic"/>
        </w:rPr>
        <w:t xml:space="preserve"> が実用的な時間で完了することを開発体験上の制約とする</w:t>
      </w:r>
    </w:p>
    <w:p>
      <w:r>
        <w:rPr>
          <w:rFonts w:ascii="Yu Gothic" w:hAnsi="Yu Gothic" w:eastAsia="Yu Gothic"/>
        </w:rPr>
        <w:t xml:space="preserve">（フル実行時間の目標値は </w:t>
      </w:r>
      <w:r>
        <w:rPr>
          <w:rFonts w:ascii="Consolas" w:hAnsi="Consolas" w:eastAsia="Consolas"/>
          <w:sz w:val="18"/>
        </w:rPr>
        <w:t>docs/TESTING_STRATEGY.md</w:t>
      </w:r>
      <w:r>
        <w:rPr>
          <w:rFonts w:ascii="Yu Gothic" w:hAnsi="Yu Gothic" w:eastAsia="Yu Gothic"/>
        </w:rPr>
        <w:t xml:space="preserve"> 参照。本改訂ではフル実行を行っていないため実測時間は </w:t>
      </w:r>
      <w:r>
        <w:rPr>
          <w:rFonts w:ascii="Yu Gothic" w:hAnsi="Yu Gothic" w:eastAsia="Yu Gothic"/>
          <w:b/>
        </w:rPr>
        <w:t>未計測</w:t>
      </w:r>
      <w:r>
        <w:rPr>
          <w:rFonts w:ascii="Yu Gothic" w:hAnsi="Yu Gothic" w:eastAsia="Yu Gothic"/>
        </w:rPr>
        <w:t>）。</w:t>
      </w:r>
    </w:p>
    <w:p>
      <w:pPr>
        <w:pStyle w:val="Heading3"/>
      </w:pPr>
      <w:r>
        <w:rPr>
          <w:rFonts w:ascii="Yu Gothic" w:hAnsi="Yu Gothic" w:eastAsia="Yu Gothic"/>
          <w:color w:val="1F3763"/>
        </w:rPr>
      </w:r>
      <w:r>
        <w:rPr>
          <w:rFonts w:ascii="Yu Gothic" w:hAnsi="Yu Gothic" w:eastAsia="Yu Gothic"/>
          <w:color w:val="1F3763"/>
        </w:rPr>
        <w:t>2.1 テストケース設計の流れ</w:t>
      </w:r>
    </w:p>
    <w:p>
      <w:pPr>
        <w:jc w:val="center"/>
      </w:pPr>
      <w:r>
        <w:drawing>
          <wp:inline xmlns:a="http://schemas.openxmlformats.org/drawingml/2006/main" xmlns:pic="http://schemas.openxmlformats.org/drawingml/2006/picture">
            <wp:extent cx="6300470" cy="792916"/>
            <wp:docPr id="2" name="Picture 2"/>
            <wp:cNvGraphicFramePr>
              <a:graphicFrameLocks noChangeAspect="1"/>
            </wp:cNvGraphicFramePr>
            <a:graphic>
              <a:graphicData uri="http://schemas.openxmlformats.org/drawingml/2006/picture">
                <pic:pic>
                  <pic:nvPicPr>
                    <pic:cNvPr id="0" name="8f64013898020864.png"/>
                    <pic:cNvPicPr/>
                  </pic:nvPicPr>
                  <pic:blipFill>
                    <a:blip r:embed="rId12"/>
                    <a:stretch>
                      <a:fillRect/>
                    </a:stretch>
                  </pic:blipFill>
                  <pic:spPr>
                    <a:xfrm>
                      <a:off x="0" y="0"/>
                      <a:ext cx="6300470" cy="792916"/>
                    </a:xfrm>
                    <a:prstGeom prst="rect"/>
                  </pic:spPr>
                </pic:pic>
              </a:graphicData>
            </a:graphic>
          </wp:inline>
        </w:drawing>
      </w:r>
    </w:p>
    <w:p>
      <w:pPr>
        <w:jc w:val="center"/>
      </w:pPr>
      <w:r>
        <w:rPr>
          <w:rFonts w:ascii="Yu Gothic" w:hAnsi="Yu Gothic" w:eastAsia="Yu Gothic"/>
          <w:b/>
          <w:color w:val="444444"/>
          <w:sz w:val="18"/>
        </w:rPr>
        <w:t>図 2-1　テストケース設計の流れ</w:t>
      </w:r>
    </w:p>
    <w:p>
      <w:r>
        <w:rPr>
          <w:rFonts w:ascii="Yu Gothic" w:hAnsi="Yu Gothic" w:eastAsia="Yu Gothic"/>
          <w:b/>
        </w:rPr>
        <w:t>図の説明</w:t>
      </w:r>
      <w:r>
        <w:rPr>
          <w:rFonts w:ascii="Yu Gothic" w:hAnsi="Yu Gothic" w:eastAsia="Yu Gothic"/>
        </w:rPr>
        <w:t xml:space="preserve">: </w:t>
      </w:r>
      <w:r>
        <w:rPr>
          <w:rFonts w:ascii="Consolas" w:hAnsi="Consolas" w:eastAsia="Consolas"/>
          <w:sz w:val="18"/>
        </w:rPr>
        <w:t>feature_contracts.yml</w:t>
      </w:r>
      <w:r>
        <w:rPr>
          <w:rFonts w:ascii="Yu Gothic" w:hAnsi="Yu Gothic" w:eastAsia="Yu Gothic"/>
        </w:rPr>
        <w:t xml:space="preserve"> の </w:t>
      </w:r>
      <w:r>
        <w:rPr>
          <w:rFonts w:ascii="Consolas" w:hAnsi="Consolas" w:eastAsia="Consolas"/>
          <w:sz w:val="18"/>
        </w:rPr>
        <w:t>required_tests</w:t>
      </w:r>
      <w:r>
        <w:rPr>
          <w:rFonts w:ascii="Yu Gothic" w:hAnsi="Yu Gothic" w:eastAsia="Yu Gothic"/>
        </w:rPr>
        <w:t>（</w:t>
      </w:r>
      <w:r>
        <w:rPr>
          <w:rFonts w:ascii="Consolas" w:hAnsi="Consolas" w:eastAsia="Consolas"/>
          <w:sz w:val="18"/>
        </w:rPr>
        <w:t>happy_path</w:t>
      </w:r>
      <w:r>
        <w:rPr>
          <w:rFonts w:ascii="Yu Gothic" w:hAnsi="Yu Gothic" w:eastAsia="Yu Gothic"/>
        </w:rPr>
        <w:t xml:space="preserve"> / </w:t>
      </w:r>
      <w:r>
        <w:rPr>
          <w:rFonts w:ascii="Consolas" w:hAnsi="Consolas" w:eastAsia="Consolas"/>
          <w:sz w:val="18"/>
        </w:rPr>
        <w:t>error_path</w:t>
      </w:r>
      <w:r>
        <w:rPr>
          <w:rFonts w:ascii="Yu Gothic" w:hAnsi="Yu Gothic" w:eastAsia="Yu Gothic"/>
        </w:rPr>
        <w:t xml:space="preserve"> / </w:t>
      </w:r>
      <w:r>
        <w:rPr>
          <w:rFonts w:ascii="Consolas" w:hAnsi="Consolas" w:eastAsia="Consolas"/>
          <w:sz w:val="18"/>
        </w:rPr>
        <w:t>evidence</w:t>
      </w:r>
      <w:r>
        <w:rPr>
          <w:rFonts w:ascii="Yu Gothic" w:hAnsi="Yu Gothic" w:eastAsia="Yu Gothic"/>
        </w:rPr>
        <w:t xml:space="preserve"> 等）を出発点に、 ISTQB 技法を適用してケースを導出し、</w:t>
      </w:r>
      <w:r>
        <w:rPr>
          <w:rFonts w:ascii="Consolas" w:hAnsi="Consolas" w:eastAsia="Consolas"/>
          <w:sz w:val="18"/>
        </w:rPr>
        <w:t>tests/test_*.py</w:t>
      </w:r>
      <w:r>
        <w:rPr>
          <w:rFonts w:ascii="Yu Gothic" w:hAnsi="Yu Gothic" w:eastAsia="Yu Gothic"/>
        </w:rPr>
        <w:t xml:space="preserve"> に実装、</w:t>
      </w:r>
      <w:r>
        <w:rPr>
          <w:rFonts w:ascii="Consolas" w:hAnsi="Consolas" w:eastAsia="Consolas"/>
          <w:sz w:val="18"/>
        </w:rPr>
        <w:t>pytest</w:t>
      </w:r>
      <w:r>
        <w:rPr>
          <w:rFonts w:ascii="Yu Gothic" w:hAnsi="Yu Gothic" w:eastAsia="Yu Gothic"/>
        </w:rPr>
        <w:t xml:space="preserve"> で実行する流れを示す。FAIL や 未カバー領域が見つかった場合は技法適用段階に戻ってケースを追加する反復であり、一度書いたら終わりという ウォーターフォール的な運用ではない。本文書 §11 の「未カバー領域」はこのループが未完了の箇所の一覧でもある。</w:t>
      </w:r>
    </w:p>
    <w:p>
      <w:pPr>
        <w:pStyle w:val="Heading2"/>
      </w:pPr>
      <w:r>
        <w:rPr>
          <w:rFonts w:ascii="Yu Gothic" w:hAnsi="Yu Gothic" w:eastAsia="Yu Gothic"/>
          <w:color w:val="1F3763"/>
        </w:rPr>
      </w:r>
      <w:r>
        <w:rPr>
          <w:rFonts w:ascii="Yu Gothic" w:hAnsi="Yu Gothic" w:eastAsia="Yu Gothic"/>
          <w:color w:val="1F3763"/>
        </w:rPr>
        <w:t>3. テスト環境</w:t>
      </w:r>
    </w:p>
    <w:p>
      <w:pPr>
        <w:jc w:val="center"/>
      </w:pPr>
      <w:r>
        <w:rPr>
          <w:rFonts w:ascii="Yu Gothic" w:hAnsi="Yu Gothic" w:eastAsia="Yu Gothic"/>
          <w:b/>
          <w:color w:val="444444"/>
          <w:sz w:val="18"/>
        </w:rPr>
        <w:t>表 3-1　テスト環境</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言語/バージョン</w:t>
            </w:r>
          </w:p>
        </w:tc>
        <w:tc>
          <w:tcPr>
            <w:tcW w:type="dxa" w:w="4961"/>
          </w:tcPr>
          <w:p>
            <w:r>
              <w:rPr>
                <w:sz w:val="18"/>
              </w:rPr>
            </w:r>
            <w:r>
              <w:rPr>
                <w:rFonts w:ascii="Yu Gothic" w:hAnsi="Yu Gothic" w:eastAsia="Yu Gothic"/>
                <w:sz w:val="18"/>
              </w:rPr>
              <w:t>Python（</w:t>
            </w:r>
            <w:r>
              <w:rPr>
                <w:rFonts w:ascii="Consolas" w:hAnsi="Consolas" w:eastAsia="Consolas"/>
                <w:sz w:val="18"/>
              </w:rPr>
              <w:t>venv/</w:t>
            </w:r>
            <w:r>
              <w:rPr>
                <w:rFonts w:ascii="Yu Gothic" w:hAnsi="Yu Gothic" w:eastAsia="Yu Gothic"/>
                <w:sz w:val="18"/>
              </w:rPr>
              <w:t xml:space="preserve"> で管理。バージョンはリポジトリの </w:t>
            </w:r>
            <w:r>
              <w:rPr>
                <w:rFonts w:ascii="Consolas" w:hAnsi="Consolas" w:eastAsia="Consolas"/>
                <w:sz w:val="18"/>
              </w:rPr>
              <w:t>venv</w:t>
            </w:r>
            <w:r>
              <w:rPr>
                <w:rFonts w:ascii="Yu Gothic" w:hAnsi="Yu Gothic" w:eastAsia="Yu Gothic"/>
                <w:sz w:val="18"/>
              </w:rPr>
              <w:t xml:space="preserve"> 構成に従う）</w:t>
            </w:r>
          </w:p>
        </w:tc>
      </w:tr>
      <w:tr>
        <w:tc>
          <w:tcPr>
            <w:tcW w:type="dxa" w:w="4961"/>
          </w:tcPr>
          <w:p>
            <w:r>
              <w:rPr>
                <w:sz w:val="18"/>
              </w:rPr>
            </w:r>
            <w:r>
              <w:rPr>
                <w:rFonts w:ascii="Yu Gothic" w:hAnsi="Yu Gothic" w:eastAsia="Yu Gothic"/>
                <w:sz w:val="18"/>
              </w:rPr>
              <w:t>テストフレームワーク</w:t>
            </w:r>
          </w:p>
        </w:tc>
        <w:tc>
          <w:tcPr>
            <w:tcW w:type="dxa" w:w="4961"/>
          </w:tcPr>
          <w:p>
            <w:r>
              <w:rPr>
                <w:sz w:val="18"/>
              </w:rPr>
            </w:r>
            <w:r>
              <w:rPr>
                <w:rFonts w:ascii="Yu Gothic" w:hAnsi="Yu Gothic" w:eastAsia="Yu Gothic"/>
                <w:sz w:val="18"/>
              </w:rPr>
              <w:t>pytest &gt;= 8.0、</w:t>
            </w:r>
            <w:r>
              <w:rPr>
                <w:rFonts w:ascii="Consolas" w:hAnsi="Consolas" w:eastAsia="Consolas"/>
                <w:sz w:val="18"/>
              </w:rPr>
              <w:t>pytest.mark.parametrize</w:t>
            </w:r>
            <w:r>
              <w:rPr>
                <w:rFonts w:ascii="Yu Gothic" w:hAnsi="Yu Gothic" w:eastAsia="Yu Gothic"/>
                <w:sz w:val="18"/>
              </w:rPr>
              <w:t>（64 箇所で使用、§9）</w:t>
            </w:r>
          </w:p>
        </w:tc>
      </w:tr>
      <w:tr>
        <w:tc>
          <w:tcPr>
            <w:tcW w:type="dxa" w:w="4961"/>
          </w:tcPr>
          <w:p>
            <w:r>
              <w:rPr>
                <w:sz w:val="18"/>
              </w:rPr>
            </w:r>
            <w:r>
              <w:rPr>
                <w:rFonts w:ascii="Yu Gothic" w:hAnsi="Yu Gothic" w:eastAsia="Yu Gothic"/>
                <w:sz w:val="18"/>
              </w:rPr>
              <w:t>実行方式</w:t>
            </w:r>
          </w:p>
        </w:tc>
        <w:tc>
          <w:tcPr>
            <w:tcW w:type="dxa" w:w="4961"/>
          </w:tcPr>
          <w:p>
            <w:r>
              <w:rPr>
                <w:sz w:val="18"/>
              </w:rPr>
            </w:r>
            <w:r>
              <w:rPr>
                <w:rFonts w:ascii="Yu Gothic" w:hAnsi="Yu Gothic" w:eastAsia="Yu Gothic"/>
                <w:sz w:val="18"/>
              </w:rPr>
              <w:t>ローカル開発機での対話実行、および pre-commit hook（</w:t>
            </w:r>
            <w:r>
              <w:rPr>
                <w:rFonts w:ascii="Consolas" w:hAnsi="Consolas" w:eastAsia="Consolas"/>
                <w:sz w:val="18"/>
              </w:rPr>
              <w:t>.githooks/pre-commit</w:t>
            </w:r>
            <w:r>
              <w:rPr>
                <w:rFonts w:ascii="Yu Gothic" w:hAnsi="Yu Gothic" w:eastAsia="Yu Gothic"/>
                <w:sz w:val="18"/>
              </w:rPr>
              <w:t>）経由の強制実行</w:t>
            </w:r>
          </w:p>
        </w:tc>
      </w:tr>
      <w:tr>
        <w:tc>
          <w:tcPr>
            <w:tcW w:type="dxa" w:w="4961"/>
          </w:tcPr>
          <w:p>
            <w:r>
              <w:rPr>
                <w:sz w:val="18"/>
              </w:rPr>
            </w:r>
            <w:r>
              <w:rPr>
                <w:rFonts w:ascii="Yu Gothic" w:hAnsi="Yu Gothic" w:eastAsia="Yu Gothic"/>
                <w:sz w:val="18"/>
              </w:rPr>
              <w:t>依存の分離</w:t>
            </w:r>
          </w:p>
        </w:tc>
        <w:tc>
          <w:tcPr>
            <w:tcW w:type="dxa" w:w="4961"/>
          </w:tcPr>
          <w:p>
            <w:r>
              <w:rPr>
                <w:sz w:val="18"/>
              </w:rPr>
            </w:r>
            <w:r>
              <w:rPr>
                <w:rFonts w:ascii="Consolas" w:hAnsi="Consolas" w:eastAsia="Consolas"/>
                <w:sz w:val="18"/>
              </w:rPr>
              <w:t>venv/</w:t>
            </w:r>
            <w:r>
              <w:rPr>
                <w:rFonts w:ascii="Yu Gothic" w:hAnsi="Yu Gothic" w:eastAsia="Yu Gothic"/>
                <w:sz w:val="18"/>
              </w:rPr>
              <w:t xml:space="preserve"> 配下に隔離。プロジェクトルートの二重 venv 化は既知の落とし穴として運用ドキュメントに記録済み</w:t>
            </w:r>
          </w:p>
        </w:tc>
      </w:tr>
      <w:tr>
        <w:tc>
          <w:tcPr>
            <w:tcW w:type="dxa" w:w="4961"/>
          </w:tcPr>
          <w:p>
            <w:r>
              <w:rPr>
                <w:sz w:val="18"/>
              </w:rPr>
            </w:r>
            <w:r>
              <w:rPr>
                <w:rFonts w:ascii="Yu Gothic" w:hAnsi="Yu Gothic" w:eastAsia="Yu Gothic"/>
                <w:sz w:val="18"/>
              </w:rPr>
              <w:t>フィクスチャ</w:t>
            </w:r>
          </w:p>
        </w:tc>
        <w:tc>
          <w:tcPr>
            <w:tcW w:type="dxa" w:w="4961"/>
          </w:tcPr>
          <w:p>
            <w:r>
              <w:rPr>
                <w:sz w:val="18"/>
              </w:rPr>
            </w:r>
            <w:r>
              <w:rPr>
                <w:rFonts w:ascii="Consolas" w:hAnsi="Consolas" w:eastAsia="Consolas"/>
                <w:sz w:val="18"/>
              </w:rPr>
              <w:t>tests/fixtures/sample_site/</w:t>
            </w:r>
            <w:r>
              <w:rPr>
                <w:rFonts w:ascii="Yu Gothic" w:hAnsi="Yu Gothic" w:eastAsia="Yu Gothic"/>
                <w:sz w:val="18"/>
              </w:rPr>
              <w:t>（クロール対象のサンプル静的サイト。実サイトへの外部アクセスを避けるため）</w:t>
            </w:r>
          </w:p>
        </w:tc>
      </w:tr>
      <w:tr>
        <w:tc>
          <w:tcPr>
            <w:tcW w:type="dxa" w:w="4961"/>
          </w:tcPr>
          <w:p>
            <w:r>
              <w:rPr>
                <w:sz w:val="18"/>
              </w:rPr>
            </w:r>
            <w:r>
              <w:rPr>
                <w:rFonts w:ascii="Yu Gothic" w:hAnsi="Yu Gothic" w:eastAsia="Yu Gothic"/>
                <w:sz w:val="18"/>
              </w:rPr>
              <w:t>一時出力</w:t>
            </w:r>
          </w:p>
        </w:tc>
        <w:tc>
          <w:tcPr>
            <w:tcW w:type="dxa" w:w="4961"/>
          </w:tcPr>
          <w:p>
            <w:r>
              <w:rPr>
                <w:sz w:val="18"/>
              </w:rPr>
            </w:r>
            <w:r>
              <w:rPr>
                <w:rFonts w:ascii="Yu Gothic" w:hAnsi="Yu Gothic" w:eastAsia="Yu Gothic"/>
                <w:sz w:val="18"/>
              </w:rPr>
              <w:t xml:space="preserve">テスト実行中の生成物は </w:t>
            </w:r>
            <w:r>
              <w:rPr>
                <w:rFonts w:ascii="Consolas" w:hAnsi="Consolas" w:eastAsia="Consolas"/>
                <w:sz w:val="18"/>
              </w:rPr>
              <w:t>tmp_path</w:t>
            </w:r>
            <w:r>
              <w:rPr>
                <w:rFonts w:ascii="Yu Gothic" w:hAnsi="Yu Gothic" w:eastAsia="Yu Gothic"/>
                <w:sz w:val="18"/>
              </w:rPr>
              <w:t>（pytest 標準フィクスチャ）配下に隔離し、リポジトリを汚さない</w:t>
            </w:r>
          </w:p>
        </w:tc>
      </w:tr>
      <w:tr>
        <w:tc>
          <w:tcPr>
            <w:tcW w:type="dxa" w:w="4961"/>
          </w:tcPr>
          <w:p>
            <w:r>
              <w:rPr>
                <w:sz w:val="18"/>
              </w:rPr>
            </w:r>
            <w:r>
              <w:rPr>
                <w:rFonts w:ascii="Yu Gothic" w:hAnsi="Yu Gothic" w:eastAsia="Yu Gothic"/>
                <w:sz w:val="18"/>
              </w:rPr>
              <w:t>CI</w:t>
            </w:r>
          </w:p>
        </w:tc>
        <w:tc>
          <w:tcPr>
            <w:tcW w:type="dxa" w:w="4961"/>
          </w:tcPr>
          <w:p>
            <w:r>
              <w:rPr>
                <w:sz w:val="18"/>
              </w:rPr>
            </w:r>
            <w:r>
              <w:rPr>
                <w:rFonts w:ascii="Yu Gothic" w:hAnsi="Yu Gothic" w:eastAsia="Yu Gothic"/>
                <w:sz w:val="18"/>
              </w:rPr>
              <w:t>GitHub Actions（docs のみの変更は CI スキップ設定済み。§13 参照）</w:t>
            </w:r>
          </w:p>
        </w:tc>
      </w:tr>
      <w:tr>
        <w:tc>
          <w:tcPr>
            <w:tcW w:type="dxa" w:w="4961"/>
          </w:tcPr>
          <w:p>
            <w:r>
              <w:rPr>
                <w:sz w:val="18"/>
              </w:rPr>
            </w:r>
            <w:r>
              <w:rPr>
                <w:rFonts w:ascii="Yu Gothic" w:hAnsi="Yu Gothic" w:eastAsia="Yu Gothic"/>
                <w:sz w:val="18"/>
              </w:rPr>
              <w:t>OS 前提</w:t>
            </w:r>
          </w:p>
        </w:tc>
        <w:tc>
          <w:tcPr>
            <w:tcW w:type="dxa" w:w="4961"/>
          </w:tcPr>
          <w:p>
            <w:r>
              <w:rPr>
                <w:sz w:val="18"/>
              </w:rPr>
            </w:r>
            <w:r>
              <w:rPr>
                <w:rFonts w:ascii="Yu Gothic" w:hAnsi="Yu Gothic" w:eastAsia="Yu Gothic"/>
                <w:sz w:val="18"/>
              </w:rPr>
              <w:t>開発・CI とも macOS/Linux 想定。Windows 固有の経路分離は本文書のスコープ外</w:t>
            </w:r>
          </w:p>
        </w:tc>
      </w:tr>
    </w:tbl>
    <w:p/>
    <w:p>
      <w:r>
        <w:rPr>
          <w:rFonts w:ascii="Yu Gothic" w:hAnsi="Yu Gothic" w:eastAsia="Yu Gothic"/>
        </w:rPr>
        <w:t>L1 は Flask アプリケーションコンテキストを必要としないため、</w:t>
      </w:r>
      <w:r>
        <w:rPr>
          <w:rFonts w:ascii="Consolas" w:hAnsi="Consolas" w:eastAsia="Consolas"/>
          <w:sz w:val="18"/>
        </w:rPr>
        <w:t>create_app()</w:t>
      </w:r>
      <w:r>
        <w:rPr>
          <w:rFonts w:ascii="Yu Gothic" w:hAnsi="Yu Gothic" w:eastAsia="Yu Gothic"/>
        </w:rPr>
        <w:t xml:space="preserve"> や </w:t>
      </w:r>
      <w:r>
        <w:rPr>
          <w:rFonts w:ascii="Consolas" w:hAnsi="Consolas" w:eastAsia="Consolas"/>
          <w:sz w:val="18"/>
        </w:rPr>
        <w:t>test_client()</w:t>
      </w:r>
      <w:r>
        <w:rPr>
          <w:rFonts w:ascii="Yu Gothic" w:hAnsi="Yu Gothic" w:eastAsia="Yu Gothic"/>
        </w:rPr>
        <w:t xml:space="preserve"> の起動コストが かからず、L2 に比べて実行が高速である。この速度差が「L1 を厚く書く」という §2 の方針を実務的に支えている。</w:t>
      </w:r>
    </w:p>
    <w:p>
      <w:pPr>
        <w:pStyle w:val="Heading2"/>
      </w:pPr>
      <w:r>
        <w:rPr>
          <w:rFonts w:ascii="Yu Gothic" w:hAnsi="Yu Gothic" w:eastAsia="Yu Gothic"/>
          <w:color w:val="1F3763"/>
        </w:rPr>
      </w:r>
      <w:r>
        <w:rPr>
          <w:rFonts w:ascii="Yu Gothic" w:hAnsi="Yu Gothic" w:eastAsia="Yu Gothic"/>
          <w:color w:val="1F3763"/>
        </w:rPr>
        <w:t>4. 対象モジュールと対応テストファイル</w:t>
      </w:r>
    </w:p>
    <w:p>
      <w:pPr>
        <w:pStyle w:val="Heading3"/>
      </w:pPr>
      <w:r>
        <w:rPr>
          <w:rFonts w:ascii="Yu Gothic" w:hAnsi="Yu Gothic" w:eastAsia="Yu Gothic"/>
          <w:color w:val="1F3763"/>
        </w:rPr>
      </w:r>
      <w:r>
        <w:rPr>
          <w:rFonts w:ascii="Yu Gothic" w:hAnsi="Yu Gothic" w:eastAsia="Yu Gothic"/>
          <w:color w:val="1F3763"/>
        </w:rPr>
        <w:t>4.1 概要（src/ サブパッケージ単位の代表例）</w:t>
      </w:r>
    </w:p>
    <w:p>
      <w:r>
        <w:rPr>
          <w:rFonts w:ascii="Consolas" w:hAnsi="Consolas" w:eastAsia="Consolas"/>
          <w:sz w:val="18"/>
        </w:rPr>
        <w:t>tests/</w:t>
      </w:r>
      <w:r>
        <w:rPr>
          <w:rFonts w:ascii="Yu Gothic" w:hAnsi="Yu Gothic" w:eastAsia="Yu Gothic"/>
        </w:rPr>
        <w:t xml:space="preserve"> 配下のファイル名（</w:t>
      </w:r>
      <w:r>
        <w:rPr>
          <w:rFonts w:ascii="Consolas" w:hAnsi="Consolas" w:eastAsia="Consolas"/>
          <w:sz w:val="18"/>
        </w:rPr>
        <w:t>test_&lt;module&gt;.py</w:t>
      </w:r>
      <w:r>
        <w:rPr>
          <w:rFonts w:ascii="Yu Gothic" w:hAnsi="Yu Gothic" w:eastAsia="Yu Gothic"/>
        </w:rPr>
        <w:t xml:space="preserve"> 慣例）と </w:t>
      </w:r>
      <w:r>
        <w:rPr>
          <w:rFonts w:ascii="Consolas" w:hAnsi="Consolas" w:eastAsia="Consolas"/>
          <w:sz w:val="18"/>
        </w:rPr>
        <w:t>quality/feature_contracts.yml</w:t>
      </w:r>
      <w:r>
        <w:rPr>
          <w:rFonts w:ascii="Yu Gothic" w:hAnsi="Yu Gothic" w:eastAsia="Yu Gothic"/>
        </w:rPr>
        <w:t xml:space="preserve"> の </w:t>
      </w:r>
      <w:r>
        <w:rPr>
          <w:rFonts w:ascii="Consolas" w:hAnsi="Consolas" w:eastAsia="Consolas"/>
          <w:sz w:val="18"/>
        </w:rPr>
        <w:t>core_files</w:t>
      </w:r>
      <w:r>
        <w:rPr>
          <w:rFonts w:ascii="Yu Gothic" w:hAnsi="Yu Gothic" w:eastAsia="Yu Gothic"/>
        </w:rPr>
        <w:t xml:space="preserve"> を突き合わせ、</w:t>
      </w:r>
      <w:r>
        <w:rPr>
          <w:rFonts w:ascii="Consolas" w:hAnsi="Consolas" w:eastAsia="Consolas"/>
          <w:sz w:val="18"/>
        </w:rPr>
        <w:t>src/</w:t>
      </w:r>
      <w:r>
        <w:rPr>
          <w:rFonts w:ascii="Yu Gothic" w:hAnsi="Yu Gothic" w:eastAsia="Yu Gothic"/>
        </w:rPr>
        <w:t xml:space="preserve"> サブパッケージ単位に機械的グルーピングした代表例を示す。全件対応表は §4.2。</w:t>
      </w:r>
    </w:p>
    <w:p>
      <w:pPr>
        <w:jc w:val="center"/>
      </w:pPr>
      <w:r>
        <w:rPr>
          <w:rFonts w:ascii="Yu Gothic" w:hAnsi="Yu Gothic" w:eastAsia="Yu Gothic"/>
          <w:b/>
          <w:color w:val="444444"/>
          <w:sz w:val="18"/>
        </w:rPr>
        <w:t>表 4-1　概要（src/ サブパッケージ単位の代表例）</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src/ サブパッケージ</w:t>
            </w:r>
          </w:p>
        </w:tc>
        <w:tc>
          <w:tcPr>
            <w:tcW w:type="dxa" w:w="3307"/>
            <w:shd w:fill="D9E2F3"/>
          </w:tcPr>
          <w:p>
            <w:r>
              <w:rPr>
                <w:b/>
                <w:sz w:val="18"/>
              </w:rPr>
            </w:r>
            <w:r>
              <w:rPr>
                <w:rFonts w:ascii="Yu Gothic" w:hAnsi="Yu Gothic" w:eastAsia="Yu Gothic"/>
                <w:b/>
                <w:sz w:val="18"/>
              </w:rPr>
              <w:t>主な役割</w:t>
            </w:r>
          </w:p>
        </w:tc>
        <w:tc>
          <w:tcPr>
            <w:tcW w:type="dxa" w:w="3307"/>
            <w:shd w:fill="D9E2F3"/>
          </w:tcPr>
          <w:p>
            <w:r>
              <w:rPr>
                <w:b/>
                <w:sz w:val="18"/>
              </w:rPr>
            </w:r>
            <w:r>
              <w:rPr>
                <w:rFonts w:ascii="Yu Gothic" w:hAnsi="Yu Gothic" w:eastAsia="Yu Gothic"/>
                <w:b/>
                <w:sz w:val="18"/>
              </w:rPr>
              <w:t>対応テストファイル（代表・関数数）</w:t>
            </w:r>
          </w:p>
        </w:tc>
      </w:tr>
      <w:tr>
        <w:tc>
          <w:tcPr>
            <w:tcW w:type="dxa" w:w="3307"/>
          </w:tcPr>
          <w:p>
            <w:r>
              <w:rPr>
                <w:sz w:val="18"/>
              </w:rPr>
            </w:r>
            <w:r>
              <w:rPr>
                <w:rFonts w:ascii="Consolas" w:hAnsi="Consolas" w:eastAsia="Consolas"/>
                <w:sz w:val="18"/>
              </w:rPr>
              <w:t>crawler/</w:t>
            </w:r>
          </w:p>
        </w:tc>
        <w:tc>
          <w:tcPr>
            <w:tcW w:type="dxa" w:w="3307"/>
          </w:tcPr>
          <w:p>
            <w:r>
              <w:rPr>
                <w:sz w:val="18"/>
              </w:rPr>
            </w:r>
            <w:r>
              <w:rPr>
                <w:rFonts w:ascii="Yu Gothic" w:hAnsi="Yu Gothic" w:eastAsia="Yu Gothic"/>
                <w:sz w:val="18"/>
              </w:rPr>
              <w:t>解析・探索・礼儀制御・認証記録</w:t>
            </w:r>
          </w:p>
        </w:tc>
        <w:tc>
          <w:tcPr>
            <w:tcW w:type="dxa" w:w="3307"/>
          </w:tcPr>
          <w:p>
            <w:r>
              <w:rPr>
                <w:sz w:val="18"/>
              </w:rPr>
            </w:r>
            <w:r>
              <w:rPr>
                <w:rFonts w:ascii="Consolas" w:hAnsi="Consolas" w:eastAsia="Consolas"/>
                <w:sz w:val="18"/>
              </w:rPr>
              <w:t>test_crawler.py</w:t>
            </w:r>
            <w:r>
              <w:rPr>
                <w:rFonts w:ascii="Yu Gothic" w:hAnsi="Yu Gothic" w:eastAsia="Yu Gothic"/>
                <w:sz w:val="18"/>
              </w:rPr>
              <w:t>(81)、</w:t>
            </w:r>
            <w:r>
              <w:rPr>
                <w:rFonts w:ascii="Consolas" w:hAnsi="Consolas" w:eastAsia="Consolas"/>
                <w:sz w:val="18"/>
              </w:rPr>
              <w:t>test_politeness.py</w:t>
            </w:r>
            <w:r>
              <w:rPr>
                <w:rFonts w:ascii="Yu Gothic" w:hAnsi="Yu Gothic" w:eastAsia="Yu Gothic"/>
                <w:sz w:val="18"/>
              </w:rPr>
              <w:t>(27)、</w:t>
            </w:r>
            <w:r>
              <w:rPr>
                <w:rFonts w:ascii="Consolas" w:hAnsi="Consolas" w:eastAsia="Consolas"/>
                <w:sz w:val="18"/>
              </w:rPr>
              <w:t>test_link_extractor.py</w:t>
            </w:r>
            <w:r>
              <w:rPr>
                <w:rFonts w:ascii="Yu Gothic" w:hAnsi="Yu Gothic" w:eastAsia="Yu Gothic"/>
                <w:sz w:val="18"/>
              </w:rPr>
              <w:t>(65)、</w:t>
            </w:r>
            <w:r>
              <w:rPr>
                <w:rFonts w:ascii="Consolas" w:hAnsi="Consolas" w:eastAsia="Consolas"/>
                <w:sz w:val="18"/>
              </w:rPr>
              <w:t>test_auto_login.py</w:t>
            </w:r>
            <w:r>
              <w:rPr>
                <w:rFonts w:ascii="Yu Gothic" w:hAnsi="Yu Gothic" w:eastAsia="Yu Gothic"/>
                <w:sz w:val="18"/>
              </w:rPr>
              <w:t>(28)、</w:t>
            </w:r>
            <w:r>
              <w:rPr>
                <w:rFonts w:ascii="Consolas" w:hAnsi="Consolas" w:eastAsia="Consolas"/>
                <w:sz w:val="18"/>
              </w:rPr>
              <w:t>test_login_wall.py</w:t>
            </w:r>
            <w:r>
              <w:rPr>
                <w:rFonts w:ascii="Yu Gothic" w:hAnsi="Yu Gothic" w:eastAsia="Yu Gothic"/>
                <w:sz w:val="18"/>
              </w:rPr>
              <w:t>、</w:t>
            </w:r>
            <w:r>
              <w:rPr>
                <w:rFonts w:ascii="Consolas" w:hAnsi="Consolas" w:eastAsia="Consolas"/>
                <w:sz w:val="18"/>
              </w:rPr>
              <w:t>test_login_signal.py</w:t>
            </w:r>
            <w:r>
              <w:rPr>
                <w:rFonts w:ascii="Yu Gothic" w:hAnsi="Yu Gothic" w:eastAsia="Yu Gothic"/>
                <w:sz w:val="18"/>
              </w:rPr>
              <w:t>、</w:t>
            </w:r>
            <w:r>
              <w:rPr>
                <w:rFonts w:ascii="Consolas" w:hAnsi="Consolas" w:eastAsia="Consolas"/>
                <w:sz w:val="18"/>
              </w:rPr>
              <w:t>test_session_guard.py</w:t>
            </w:r>
            <w:r>
              <w:rPr>
                <w:rFonts w:ascii="Yu Gothic" w:hAnsi="Yu Gothic" w:eastAsia="Yu Gothic"/>
                <w:sz w:val="18"/>
              </w:rPr>
              <w:t>、</w:t>
            </w:r>
            <w:r>
              <w:rPr>
                <w:rFonts w:ascii="Consolas" w:hAnsi="Consolas" w:eastAsia="Consolas"/>
                <w:sz w:val="18"/>
              </w:rPr>
              <w:t>test_network_interceptor.py</w:t>
            </w:r>
            <w:r>
              <w:rPr>
                <w:rFonts w:ascii="Yu Gothic" w:hAnsi="Yu Gothic" w:eastAsia="Yu Gothic"/>
                <w:sz w:val="18"/>
              </w:rPr>
              <w:t>、</w:t>
            </w:r>
            <w:r>
              <w:rPr>
                <w:rFonts w:ascii="Consolas" w:hAnsi="Consolas" w:eastAsia="Consolas"/>
                <w:sz w:val="18"/>
              </w:rPr>
              <w:t>test_form_navigator.py</w:t>
            </w:r>
            <w:r>
              <w:rPr>
                <w:rFonts w:ascii="Yu Gothic" w:hAnsi="Yu Gothic" w:eastAsia="Yu Gothic"/>
                <w:sz w:val="18"/>
              </w:rPr>
              <w:t>、</w:t>
            </w:r>
            <w:r>
              <w:rPr>
                <w:rFonts w:ascii="Consolas" w:hAnsi="Consolas" w:eastAsia="Consolas"/>
                <w:sz w:val="18"/>
              </w:rPr>
              <w:t>test_data_flow.py</w:t>
            </w:r>
            <w:r>
              <w:rPr>
                <w:rFonts w:ascii="Yu Gothic" w:hAnsi="Yu Gothic" w:eastAsia="Yu Gothic"/>
                <w:sz w:val="18"/>
              </w:rPr>
              <w:t>、</w:t>
            </w:r>
            <w:r>
              <w:rPr>
                <w:rFonts w:ascii="Consolas" w:hAnsi="Consolas" w:eastAsia="Consolas"/>
                <w:sz w:val="18"/>
              </w:rPr>
              <w:t>test_performance_probe.py</w:t>
            </w:r>
            <w:r>
              <w:rPr>
                <w:rFonts w:ascii="Yu Gothic" w:hAnsi="Yu Gothic" w:eastAsia="Yu Gothic"/>
                <w:sz w:val="18"/>
              </w:rPr>
              <w:t>、</w:t>
            </w:r>
            <w:r>
              <w:rPr>
                <w:rFonts w:ascii="Consolas" w:hAnsi="Consolas" w:eastAsia="Consolas"/>
                <w:sz w:val="18"/>
              </w:rPr>
              <w:t>test_url_safety.py</w:t>
            </w:r>
            <w:r>
              <w:rPr>
                <w:rFonts w:ascii="Yu Gothic" w:hAnsi="Yu Gothic" w:eastAsia="Yu Gothic"/>
                <w:sz w:val="18"/>
              </w:rPr>
              <w:t>、</w:t>
            </w:r>
            <w:r>
              <w:rPr>
                <w:rFonts w:ascii="Consolas" w:hAnsi="Consolas" w:eastAsia="Consolas"/>
                <w:sz w:val="18"/>
              </w:rPr>
              <w:t>test_parallel_site_crawl.py</w:t>
            </w:r>
            <w:r>
              <w:rPr>
                <w:rFonts w:ascii="Yu Gothic" w:hAnsi="Yu Gothic" w:eastAsia="Yu Gothic"/>
                <w:sz w:val="18"/>
              </w:rPr>
              <w:t>、</w:t>
            </w:r>
            <w:r>
              <w:rPr>
                <w:rFonts w:ascii="Consolas" w:hAnsi="Consolas" w:eastAsia="Consolas"/>
                <w:sz w:val="18"/>
              </w:rPr>
              <w:t>test_crawl_resilience.py</w:t>
            </w:r>
            <w:r>
              <w:rPr>
                <w:rFonts w:ascii="Yu Gothic" w:hAnsi="Yu Gothic" w:eastAsia="Yu Gothic"/>
                <w:sz w:val="18"/>
              </w:rPr>
              <w:t>、</w:t>
            </w:r>
            <w:r>
              <w:rPr>
                <w:rFonts w:ascii="Consolas" w:hAnsi="Consolas" w:eastAsia="Consolas"/>
                <w:sz w:val="18"/>
              </w:rPr>
              <w:t>test_real_site_resilience.py</w:t>
            </w:r>
          </w:p>
        </w:tc>
      </w:tr>
      <w:tr>
        <w:tc>
          <w:tcPr>
            <w:tcW w:type="dxa" w:w="3307"/>
          </w:tcPr>
          <w:p>
            <w:r>
              <w:rPr>
                <w:sz w:val="18"/>
              </w:rPr>
            </w:r>
            <w:r>
              <w:rPr>
                <w:rFonts w:ascii="Consolas" w:hAnsi="Consolas" w:eastAsia="Consolas"/>
                <w:sz w:val="18"/>
              </w:rPr>
              <w:t>analyzer/</w:t>
            </w:r>
          </w:p>
        </w:tc>
        <w:tc>
          <w:tcPr>
            <w:tcW w:type="dxa" w:w="3307"/>
          </w:tcPr>
          <w:p>
            <w:r>
              <w:rPr>
                <w:sz w:val="18"/>
              </w:rPr>
            </w:r>
            <w:r>
              <w:rPr>
                <w:rFonts w:ascii="Yu Gothic" w:hAnsi="Yu Gothic" w:eastAsia="Yu Gothic"/>
                <w:sz w:val="18"/>
              </w:rPr>
              <w:t>正規化・BVA・フォーム/HTML 解析</w:t>
            </w:r>
          </w:p>
        </w:tc>
        <w:tc>
          <w:tcPr>
            <w:tcW w:type="dxa" w:w="3307"/>
          </w:tcPr>
          <w:p>
            <w:r>
              <w:rPr>
                <w:sz w:val="18"/>
              </w:rPr>
            </w:r>
            <w:r>
              <w:rPr>
                <w:rFonts w:ascii="Consolas" w:hAnsi="Consolas" w:eastAsia="Consolas"/>
                <w:sz w:val="18"/>
              </w:rPr>
              <w:t>test_analyzer.py</w:t>
            </w:r>
            <w:r>
              <w:rPr>
                <w:rFonts w:ascii="Yu Gothic" w:hAnsi="Yu Gothic" w:eastAsia="Yu Gothic"/>
                <w:sz w:val="18"/>
              </w:rPr>
              <w:t>(16)、</w:t>
            </w:r>
            <w:r>
              <w:rPr>
                <w:rFonts w:ascii="Consolas" w:hAnsi="Consolas" w:eastAsia="Consolas"/>
                <w:sz w:val="18"/>
              </w:rPr>
              <w:t>test_bva.py</w:t>
            </w:r>
            <w:r>
              <w:rPr>
                <w:rFonts w:ascii="Yu Gothic" w:hAnsi="Yu Gothic" w:eastAsia="Yu Gothic"/>
                <w:sz w:val="18"/>
              </w:rPr>
              <w:t>(21)、</w:t>
            </w:r>
            <w:r>
              <w:rPr>
                <w:rFonts w:ascii="Consolas" w:hAnsi="Consolas" w:eastAsia="Consolas"/>
                <w:sz w:val="18"/>
              </w:rPr>
              <w:t>test_canonicalizer.py</w:t>
            </w:r>
            <w:r>
              <w:rPr>
                <w:rFonts w:ascii="Yu Gothic" w:hAnsi="Yu Gothic" w:eastAsia="Yu Gothic"/>
                <w:sz w:val="18"/>
              </w:rPr>
              <w:t>、</w:t>
            </w:r>
            <w:r>
              <w:rPr>
                <w:rFonts w:ascii="Consolas" w:hAnsi="Consolas" w:eastAsia="Consolas"/>
                <w:sz w:val="18"/>
              </w:rPr>
              <w:t>test_stack_detector.py</w:t>
            </w:r>
            <w:r>
              <w:rPr>
                <w:rFonts w:ascii="Yu Gothic" w:hAnsi="Yu Gothic" w:eastAsia="Yu Gothic"/>
                <w:sz w:val="18"/>
              </w:rPr>
              <w:t>、</w:t>
            </w:r>
            <w:r>
              <w:rPr>
                <w:rFonts w:ascii="Consolas" w:hAnsi="Consolas" w:eastAsia="Consolas"/>
                <w:sz w:val="18"/>
              </w:rPr>
              <w:t>test_screen_classifier.py</w:t>
            </w:r>
            <w:r>
              <w:rPr>
                <w:rFonts w:ascii="Yu Gothic" w:hAnsi="Yu Gothic" w:eastAsia="Yu Gothic"/>
                <w:sz w:val="18"/>
              </w:rPr>
              <w:t>、</w:t>
            </w:r>
            <w:r>
              <w:rPr>
                <w:rFonts w:ascii="Consolas" w:hAnsi="Consolas" w:eastAsia="Consolas"/>
                <w:sz w:val="18"/>
              </w:rPr>
              <w:t>test_conditions.py</w:t>
            </w:r>
            <w:r>
              <w:rPr>
                <w:rFonts w:ascii="Yu Gothic" w:hAnsi="Yu Gothic" w:eastAsia="Yu Gothic"/>
                <w:sz w:val="18"/>
              </w:rPr>
              <w:t>(29)</w:t>
            </w:r>
          </w:p>
        </w:tc>
      </w:tr>
      <w:tr>
        <w:tc>
          <w:tcPr>
            <w:tcW w:type="dxa" w:w="3307"/>
          </w:tcPr>
          <w:p>
            <w:r>
              <w:rPr>
                <w:sz w:val="18"/>
              </w:rPr>
            </w:r>
            <w:r>
              <w:rPr>
                <w:rFonts w:ascii="Consolas" w:hAnsi="Consolas" w:eastAsia="Consolas"/>
                <w:sz w:val="18"/>
              </w:rPr>
              <w:t>diff/</w:t>
            </w:r>
          </w:p>
        </w:tc>
        <w:tc>
          <w:tcPr>
            <w:tcW w:type="dxa" w:w="3307"/>
          </w:tcPr>
          <w:p>
            <w:r>
              <w:rPr>
                <w:sz w:val="18"/>
              </w:rPr>
            </w:r>
            <w:r>
              <w:rPr>
                <w:rFonts w:ascii="Yu Gothic" w:hAnsi="Yu Gothic" w:eastAsia="Yu Gothic"/>
                <w:sz w:val="18"/>
              </w:rPr>
              <w:t>比較・差分・影響分析</w:t>
            </w:r>
          </w:p>
        </w:tc>
        <w:tc>
          <w:tcPr>
            <w:tcW w:type="dxa" w:w="3307"/>
          </w:tcPr>
          <w:p>
            <w:r>
              <w:rPr>
                <w:sz w:val="18"/>
              </w:rPr>
            </w:r>
            <w:r>
              <w:rPr>
                <w:rFonts w:ascii="Consolas" w:hAnsi="Consolas" w:eastAsia="Consolas"/>
                <w:sz w:val="18"/>
              </w:rPr>
              <w:t>test_diff.py</w:t>
            </w:r>
            <w:r>
              <w:rPr>
                <w:rFonts w:ascii="Yu Gothic" w:hAnsi="Yu Gothic" w:eastAsia="Yu Gothic"/>
                <w:sz w:val="18"/>
              </w:rPr>
              <w:t>、</w:t>
            </w:r>
            <w:r>
              <w:rPr>
                <w:rFonts w:ascii="Consolas" w:hAnsi="Consolas" w:eastAsia="Consolas"/>
                <w:sz w:val="18"/>
              </w:rPr>
              <w:t>test_diff_reporter.py</w:t>
            </w:r>
            <w:r>
              <w:rPr>
                <w:rFonts w:ascii="Yu Gothic" w:hAnsi="Yu Gothic" w:eastAsia="Yu Gothic"/>
                <w:sz w:val="18"/>
              </w:rPr>
              <w:t>、</w:t>
            </w:r>
            <w:r>
              <w:rPr>
                <w:rFonts w:ascii="Consolas" w:hAnsi="Consolas" w:eastAsia="Consolas"/>
                <w:sz w:val="18"/>
              </w:rPr>
              <w:t>test_diff_severity.py</w:t>
            </w:r>
            <w:r>
              <w:rPr>
                <w:rFonts w:ascii="Yu Gothic" w:hAnsi="Yu Gothic" w:eastAsia="Yu Gothic"/>
                <w:sz w:val="18"/>
              </w:rPr>
              <w:t>(16)、</w:t>
            </w:r>
            <w:r>
              <w:rPr>
                <w:rFonts w:ascii="Consolas" w:hAnsi="Consolas" w:eastAsia="Consolas"/>
                <w:sz w:val="18"/>
              </w:rPr>
              <w:t>test_diff_overlay.py</w:t>
            </w:r>
            <w:r>
              <w:rPr>
                <w:rFonts w:ascii="Yu Gothic" w:hAnsi="Yu Gothic" w:eastAsia="Yu Gothic"/>
                <w:sz w:val="18"/>
              </w:rPr>
              <w:t>、</w:t>
            </w:r>
            <w:r>
              <w:rPr>
                <w:rFonts w:ascii="Consolas" w:hAnsi="Consolas" w:eastAsia="Consolas"/>
                <w:sz w:val="18"/>
              </w:rPr>
              <w:t>test_diff_ignore_rules.py</w:t>
            </w:r>
            <w:r>
              <w:rPr>
                <w:rFonts w:ascii="Yu Gothic" w:hAnsi="Yu Gothic" w:eastAsia="Yu Gothic"/>
                <w:sz w:val="18"/>
              </w:rPr>
              <w:t>、</w:t>
            </w:r>
            <w:r>
              <w:rPr>
                <w:rFonts w:ascii="Consolas" w:hAnsi="Consolas" w:eastAsia="Consolas"/>
                <w:sz w:val="18"/>
              </w:rPr>
              <w:t>test_screenshot_diff.py</w:t>
            </w:r>
            <w:r>
              <w:rPr>
                <w:rFonts w:ascii="Yu Gothic" w:hAnsi="Yu Gothic" w:eastAsia="Yu Gothic"/>
                <w:sz w:val="18"/>
              </w:rPr>
              <w:t>(27)、</w:t>
            </w:r>
            <w:r>
              <w:rPr>
                <w:rFonts w:ascii="Consolas" w:hAnsi="Consolas" w:eastAsia="Consolas"/>
                <w:sz w:val="18"/>
              </w:rPr>
              <w:t>test_screenshot_diff_ssim.py</w:t>
            </w:r>
            <w:r>
              <w:rPr>
                <w:rFonts w:ascii="Yu Gothic" w:hAnsi="Yu Gothic" w:eastAsia="Yu Gothic"/>
                <w:sz w:val="18"/>
              </w:rPr>
              <w:t>、</w:t>
            </w:r>
            <w:r>
              <w:rPr>
                <w:rFonts w:ascii="Consolas" w:hAnsi="Consolas" w:eastAsia="Consolas"/>
                <w:sz w:val="18"/>
              </w:rPr>
              <w:t>test_pair_matcher.py</w:t>
            </w:r>
            <w:r>
              <w:rPr>
                <w:rFonts w:ascii="Yu Gothic" w:hAnsi="Yu Gothic" w:eastAsia="Yu Gothic"/>
                <w:sz w:val="18"/>
              </w:rPr>
              <w:t>、</w:t>
            </w:r>
            <w:r>
              <w:rPr>
                <w:rFonts w:ascii="Consolas" w:hAnsi="Consolas" w:eastAsia="Consolas"/>
                <w:sz w:val="18"/>
              </w:rPr>
              <w:t>test_impact_analyzer.py</w:t>
            </w:r>
            <w:r>
              <w:rPr>
                <w:rFonts w:ascii="Yu Gothic" w:hAnsi="Yu Gothic" w:eastAsia="Yu Gothic"/>
                <w:sz w:val="18"/>
              </w:rPr>
              <w:t>(20)、</w:t>
            </w:r>
            <w:r>
              <w:rPr>
                <w:rFonts w:ascii="Consolas" w:hAnsi="Consolas" w:eastAsia="Consolas"/>
                <w:sz w:val="18"/>
              </w:rPr>
              <w:t>test_link_checker.py</w:t>
            </w:r>
          </w:p>
        </w:tc>
      </w:tr>
      <w:tr>
        <w:tc>
          <w:tcPr>
            <w:tcW w:type="dxa" w:w="3307"/>
          </w:tcPr>
          <w:p>
            <w:r>
              <w:rPr>
                <w:sz w:val="18"/>
              </w:rPr>
            </w:r>
            <w:r>
              <w:rPr>
                <w:rFonts w:ascii="Consolas" w:hAnsi="Consolas" w:eastAsia="Consolas"/>
                <w:sz w:val="18"/>
              </w:rPr>
              <w:t>generator/</w:t>
            </w:r>
          </w:p>
        </w:tc>
        <w:tc>
          <w:tcPr>
            <w:tcW w:type="dxa" w:w="3307"/>
          </w:tcPr>
          <w:p>
            <w:r>
              <w:rPr>
                <w:sz w:val="18"/>
              </w:rPr>
            </w:r>
            <w:r>
              <w:rPr>
                <w:rFonts w:ascii="Yu Gothic" w:hAnsi="Yu Gothic" w:eastAsia="Yu Gothic"/>
                <w:sz w:val="18"/>
              </w:rPr>
              <w:t>各種レポート・仕様書生成</w:t>
            </w:r>
          </w:p>
        </w:tc>
        <w:tc>
          <w:tcPr>
            <w:tcW w:type="dxa" w:w="3307"/>
          </w:tcPr>
          <w:p>
            <w:r>
              <w:rPr>
                <w:sz w:val="18"/>
              </w:rPr>
            </w:r>
            <w:r>
              <w:rPr>
                <w:rFonts w:ascii="Consolas" w:hAnsi="Consolas" w:eastAsia="Consolas"/>
                <w:sz w:val="18"/>
              </w:rPr>
              <w:t>test_generator.py</w:t>
            </w:r>
            <w:r>
              <w:rPr>
                <w:rFonts w:ascii="Yu Gothic" w:hAnsi="Yu Gothic" w:eastAsia="Yu Gothic"/>
                <w:sz w:val="18"/>
              </w:rPr>
              <w:t>(27)、</w:t>
            </w:r>
            <w:r>
              <w:rPr>
                <w:rFonts w:ascii="Consolas" w:hAnsi="Consolas" w:eastAsia="Consolas"/>
                <w:sz w:val="18"/>
              </w:rPr>
              <w:t>test_architecture_generator.py</w:t>
            </w:r>
            <w:r>
              <w:rPr>
                <w:rFonts w:ascii="Yu Gothic" w:hAnsi="Yu Gothic" w:eastAsia="Yu Gothic"/>
                <w:sz w:val="18"/>
              </w:rPr>
              <w:t>(12)、</w:t>
            </w:r>
            <w:r>
              <w:rPr>
                <w:rFonts w:ascii="Consolas" w:hAnsi="Consolas" w:eastAsia="Consolas"/>
                <w:sz w:val="18"/>
              </w:rPr>
              <w:t>test_csv_reporter.py</w:t>
            </w:r>
            <w:r>
              <w:rPr>
                <w:rFonts w:ascii="Yu Gothic" w:hAnsi="Yu Gothic" w:eastAsia="Yu Gothic"/>
                <w:sz w:val="18"/>
              </w:rPr>
              <w:t>、</w:t>
            </w:r>
            <w:r>
              <w:rPr>
                <w:rFonts w:ascii="Consolas" w:hAnsi="Consolas" w:eastAsia="Consolas"/>
                <w:sz w:val="18"/>
              </w:rPr>
              <w:t>test_json_reporter.py</w:t>
            </w:r>
            <w:r>
              <w:rPr>
                <w:rFonts w:ascii="Yu Gothic" w:hAnsi="Yu Gothic" w:eastAsia="Yu Gothic"/>
                <w:sz w:val="18"/>
              </w:rPr>
              <w:t>(23)、</w:t>
            </w:r>
            <w:r>
              <w:rPr>
                <w:rFonts w:ascii="Consolas" w:hAnsi="Consolas" w:eastAsia="Consolas"/>
                <w:sz w:val="18"/>
              </w:rPr>
              <w:t>test_html_reporter.py</w:t>
            </w:r>
            <w:r>
              <w:rPr>
                <w:rFonts w:ascii="Yu Gothic" w:hAnsi="Yu Gothic" w:eastAsia="Yu Gothic"/>
                <w:sz w:val="18"/>
              </w:rPr>
              <w:t>(18)、</w:t>
            </w:r>
            <w:r>
              <w:rPr>
                <w:rFonts w:ascii="Consolas" w:hAnsi="Consolas" w:eastAsia="Consolas"/>
                <w:sz w:val="18"/>
              </w:rPr>
              <w:t>test_pdf_reporter.py</w:t>
            </w:r>
            <w:r>
              <w:rPr>
                <w:rFonts w:ascii="Yu Gothic" w:hAnsi="Yu Gothic" w:eastAsia="Yu Gothic"/>
                <w:sz w:val="18"/>
              </w:rPr>
              <w:t>、</w:t>
            </w:r>
            <w:r>
              <w:rPr>
                <w:rFonts w:ascii="Consolas" w:hAnsi="Consolas" w:eastAsia="Consolas"/>
                <w:sz w:val="18"/>
              </w:rPr>
              <w:t>test_export_xlsx.py</w:t>
            </w:r>
            <w:r>
              <w:rPr>
                <w:rFonts w:ascii="Yu Gothic" w:hAnsi="Yu Gothic" w:eastAsia="Yu Gothic"/>
                <w:sz w:val="18"/>
              </w:rPr>
              <w:t>(15)、</w:t>
            </w:r>
            <w:r>
              <w:rPr>
                <w:rFonts w:ascii="Consolas" w:hAnsi="Consolas" w:eastAsia="Consolas"/>
                <w:sz w:val="18"/>
              </w:rPr>
              <w:t>test_coverage_gap.py</w:t>
            </w:r>
            <w:r>
              <w:rPr>
                <w:rFonts w:ascii="Yu Gothic" w:hAnsi="Yu Gothic" w:eastAsia="Yu Gothic"/>
                <w:sz w:val="18"/>
              </w:rPr>
              <w:t>(14)、</w:t>
            </w:r>
            <w:r>
              <w:rPr>
                <w:rFonts w:ascii="Consolas" w:hAnsi="Consolas" w:eastAsia="Consolas"/>
                <w:sz w:val="18"/>
              </w:rPr>
              <w:t>test_coverage_heatmap.py</w:t>
            </w:r>
            <w:r>
              <w:rPr>
                <w:rFonts w:ascii="Yu Gothic" w:hAnsi="Yu Gothic" w:eastAsia="Yu Gothic"/>
                <w:sz w:val="18"/>
              </w:rPr>
              <w:t>、</w:t>
            </w:r>
            <w:r>
              <w:rPr>
                <w:rFonts w:ascii="Consolas" w:hAnsi="Consolas" w:eastAsia="Consolas"/>
                <w:sz w:val="18"/>
              </w:rPr>
              <w:t>test_coverage_map.py</w:t>
            </w:r>
            <w:r>
              <w:rPr>
                <w:rFonts w:ascii="Yu Gothic" w:hAnsi="Yu Gothic" w:eastAsia="Yu Gothic"/>
                <w:sz w:val="18"/>
              </w:rPr>
              <w:t>(12)、</w:t>
            </w:r>
            <w:r>
              <w:rPr>
                <w:rFonts w:ascii="Consolas" w:hAnsi="Consolas" w:eastAsia="Consolas"/>
                <w:sz w:val="18"/>
              </w:rPr>
              <w:t>test_feature_catalog.py</w:t>
            </w:r>
            <w:r>
              <w:rPr>
                <w:rFonts w:ascii="Yu Gothic" w:hAnsi="Yu Gothic" w:eastAsia="Yu Gothic"/>
                <w:sz w:val="18"/>
              </w:rPr>
              <w:t>、</w:t>
            </w:r>
            <w:r>
              <w:rPr>
                <w:rFonts w:ascii="Consolas" w:hAnsi="Consolas" w:eastAsia="Consolas"/>
                <w:sz w:val="18"/>
              </w:rPr>
              <w:t>test_test_design.py</w:t>
            </w:r>
          </w:p>
        </w:tc>
      </w:tr>
      <w:tr>
        <w:tc>
          <w:tcPr>
            <w:tcW w:type="dxa" w:w="3307"/>
          </w:tcPr>
          <w:p>
            <w:r>
              <w:rPr>
                <w:sz w:val="18"/>
              </w:rPr>
            </w:r>
            <w:r>
              <w:rPr>
                <w:rFonts w:ascii="Consolas" w:hAnsi="Consolas" w:eastAsia="Consolas"/>
                <w:sz w:val="18"/>
              </w:rPr>
              <w:t>graph/</w:t>
            </w:r>
          </w:p>
        </w:tc>
        <w:tc>
          <w:tcPr>
            <w:tcW w:type="dxa" w:w="3307"/>
          </w:tcPr>
          <w:p>
            <w:r>
              <w:rPr>
                <w:sz w:val="18"/>
              </w:rPr>
            </w:r>
            <w:r>
              <w:rPr>
                <w:rFonts w:ascii="Yu Gothic" w:hAnsi="Yu Gothic" w:eastAsia="Yu Gothic"/>
                <w:sz w:val="18"/>
              </w:rPr>
              <w:t>遷移グラフ・状態遷移表</w:t>
            </w:r>
          </w:p>
        </w:tc>
        <w:tc>
          <w:tcPr>
            <w:tcW w:type="dxa" w:w="3307"/>
          </w:tcPr>
          <w:p>
            <w:r>
              <w:rPr>
                <w:sz w:val="18"/>
              </w:rPr>
            </w:r>
            <w:r>
              <w:rPr>
                <w:rFonts w:ascii="Consolas" w:hAnsi="Consolas" w:eastAsia="Consolas"/>
                <w:sz w:val="18"/>
              </w:rPr>
              <w:t>test_transition_graph.py</w:t>
            </w:r>
            <w:r>
              <w:rPr>
                <w:rFonts w:ascii="Yu Gothic" w:hAnsi="Yu Gothic" w:eastAsia="Yu Gothic"/>
                <w:sz w:val="18"/>
              </w:rPr>
              <w:t>、</w:t>
            </w:r>
            <w:r>
              <w:rPr>
                <w:rFonts w:ascii="Consolas" w:hAnsi="Consolas" w:eastAsia="Consolas"/>
                <w:sz w:val="18"/>
              </w:rPr>
              <w:t>test_state_table.py</w:t>
            </w:r>
            <w:r>
              <w:rPr>
                <w:rFonts w:ascii="Yu Gothic" w:hAnsi="Yu Gothic" w:eastAsia="Yu Gothic"/>
                <w:sz w:val="18"/>
              </w:rPr>
              <w:t>(22)</w:t>
            </w:r>
          </w:p>
        </w:tc>
      </w:tr>
      <w:tr>
        <w:tc>
          <w:tcPr>
            <w:tcW w:type="dxa" w:w="3307"/>
          </w:tcPr>
          <w:p>
            <w:r>
              <w:rPr>
                <w:sz w:val="18"/>
              </w:rPr>
            </w:r>
            <w:r>
              <w:rPr>
                <w:rFonts w:ascii="Consolas" w:hAnsi="Consolas" w:eastAsia="Consolas"/>
                <w:sz w:val="18"/>
              </w:rPr>
              <w:t>ingest/</w:t>
            </w:r>
          </w:p>
        </w:tc>
        <w:tc>
          <w:tcPr>
            <w:tcW w:type="dxa" w:w="3307"/>
          </w:tcPr>
          <w:p>
            <w:r>
              <w:rPr>
                <w:sz w:val="18"/>
              </w:rPr>
            </w:r>
            <w:r>
              <w:rPr>
                <w:rFonts w:ascii="Yu Gothic" w:hAnsi="Yu Gothic" w:eastAsia="Yu Gothic"/>
                <w:sz w:val="18"/>
              </w:rPr>
              <w:t>Doc Fusion（文書×実測突合）</w:t>
            </w:r>
          </w:p>
        </w:tc>
        <w:tc>
          <w:tcPr>
            <w:tcW w:type="dxa" w:w="3307"/>
          </w:tcPr>
          <w:p>
            <w:r>
              <w:rPr>
                <w:sz w:val="18"/>
              </w:rPr>
            </w:r>
            <w:r>
              <w:rPr>
                <w:rFonts w:ascii="Consolas" w:hAnsi="Consolas" w:eastAsia="Consolas"/>
                <w:sz w:val="18"/>
              </w:rPr>
              <w:t>test_doc_fusion.py</w:t>
            </w:r>
            <w:r>
              <w:rPr>
                <w:rFonts w:ascii="Yu Gothic" w:hAnsi="Yu Gothic" w:eastAsia="Yu Gothic"/>
                <w:sz w:val="18"/>
              </w:rPr>
              <w:t>(25)、</w:t>
            </w:r>
            <w:r>
              <w:rPr>
                <w:rFonts w:ascii="Consolas" w:hAnsi="Consolas" w:eastAsia="Consolas"/>
                <w:sz w:val="18"/>
              </w:rPr>
              <w:t>test_gherkin_reader.py</w:t>
            </w:r>
            <w:r>
              <w:rPr>
                <w:rFonts w:ascii="Yu Gothic" w:hAnsi="Yu Gothic" w:eastAsia="Yu Gothic"/>
                <w:sz w:val="18"/>
              </w:rPr>
              <w:t>(12)、</w:t>
            </w:r>
            <w:r>
              <w:rPr>
                <w:rFonts w:ascii="Consolas" w:hAnsi="Consolas" w:eastAsia="Consolas"/>
                <w:sz w:val="18"/>
              </w:rPr>
              <w:t>test_req_tracer.py</w:t>
            </w:r>
            <w:r>
              <w:rPr>
                <w:rFonts w:ascii="Yu Gothic" w:hAnsi="Yu Gothic" w:eastAsia="Yu Gothic"/>
                <w:sz w:val="18"/>
              </w:rPr>
              <w:t>(13)、</w:t>
            </w:r>
            <w:r>
              <w:rPr>
                <w:rFonts w:ascii="Consolas" w:hAnsi="Consolas" w:eastAsia="Consolas"/>
                <w:sz w:val="18"/>
              </w:rPr>
              <w:t>test_rule_injector.py</w:t>
            </w:r>
            <w:r>
              <w:rPr>
                <w:rFonts w:ascii="Yu Gothic" w:hAnsi="Yu Gothic" w:eastAsia="Yu Gothic"/>
                <w:sz w:val="18"/>
              </w:rPr>
              <w:t>(16)、</w:t>
            </w:r>
            <w:r>
              <w:rPr>
                <w:rFonts w:ascii="Consolas" w:hAnsi="Consolas" w:eastAsia="Consolas"/>
                <w:sz w:val="18"/>
              </w:rPr>
              <w:t>test_llm_extractor.py</w:t>
            </w:r>
            <w:r>
              <w:rPr>
                <w:rFonts w:ascii="Yu Gothic" w:hAnsi="Yu Gothic" w:eastAsia="Yu Gothic"/>
                <w:sz w:val="18"/>
              </w:rPr>
              <w:t>(15)</w:t>
            </w:r>
          </w:p>
        </w:tc>
      </w:tr>
      <w:tr>
        <w:tc>
          <w:tcPr>
            <w:tcW w:type="dxa" w:w="3307"/>
          </w:tcPr>
          <w:p>
            <w:r>
              <w:rPr>
                <w:sz w:val="18"/>
              </w:rPr>
            </w:r>
            <w:r>
              <w:rPr>
                <w:rFonts w:ascii="Consolas" w:hAnsi="Consolas" w:eastAsia="Consolas"/>
                <w:sz w:val="18"/>
              </w:rPr>
              <w:t>llm/</w:t>
            </w:r>
          </w:p>
        </w:tc>
        <w:tc>
          <w:tcPr>
            <w:tcW w:type="dxa" w:w="3307"/>
          </w:tcPr>
          <w:p>
            <w:r>
              <w:rPr>
                <w:sz w:val="18"/>
              </w:rPr>
            </w:r>
            <w:r>
              <w:rPr>
                <w:rFonts w:ascii="Yu Gothic" w:hAnsi="Yu Gothic" w:eastAsia="Yu Gothic"/>
                <w:sz w:val="18"/>
              </w:rPr>
              <w:t>LLM プロバイダ抽象・プロンプト安全</w:t>
            </w:r>
          </w:p>
        </w:tc>
        <w:tc>
          <w:tcPr>
            <w:tcW w:type="dxa" w:w="3307"/>
          </w:tcPr>
          <w:p>
            <w:r>
              <w:rPr>
                <w:sz w:val="18"/>
              </w:rPr>
            </w:r>
            <w:r>
              <w:rPr>
                <w:rFonts w:ascii="Consolas" w:hAnsi="Consolas" w:eastAsia="Consolas"/>
                <w:sz w:val="18"/>
              </w:rPr>
              <w:t>test_llm_provider.py</w:t>
            </w:r>
            <w:r>
              <w:rPr>
                <w:rFonts w:ascii="Yu Gothic" w:hAnsi="Yu Gothic" w:eastAsia="Yu Gothic"/>
                <w:sz w:val="18"/>
              </w:rPr>
              <w:t>(10)、</w:t>
            </w:r>
            <w:r>
              <w:rPr>
                <w:rFonts w:ascii="Consolas" w:hAnsi="Consolas" w:eastAsia="Consolas"/>
                <w:sz w:val="18"/>
              </w:rPr>
              <w:t>test_llm_activity_log.py</w:t>
            </w:r>
            <w:r>
              <w:rPr>
                <w:rFonts w:ascii="Yu Gothic" w:hAnsi="Yu Gothic" w:eastAsia="Yu Gothic"/>
                <w:sz w:val="18"/>
              </w:rPr>
              <w:t>、</w:t>
            </w:r>
            <w:r>
              <w:rPr>
                <w:rFonts w:ascii="Consolas" w:hAnsi="Consolas" w:eastAsia="Consolas"/>
                <w:sz w:val="18"/>
              </w:rPr>
              <w:t>test_llm_wiring.py</w:t>
            </w:r>
            <w:r>
              <w:rPr>
                <w:rFonts w:ascii="Yu Gothic" w:hAnsi="Yu Gothic" w:eastAsia="Yu Gothic"/>
                <w:sz w:val="18"/>
              </w:rPr>
              <w:t>、</w:t>
            </w:r>
            <w:r>
              <w:rPr>
                <w:rFonts w:ascii="Consolas" w:hAnsi="Consolas" w:eastAsia="Consolas"/>
                <w:sz w:val="18"/>
              </w:rPr>
              <w:t>test_openai_qa_connection.py</w:t>
            </w:r>
            <w:r>
              <w:rPr>
                <w:rFonts w:ascii="Yu Gothic" w:hAnsi="Yu Gothic" w:eastAsia="Yu Gothic"/>
                <w:sz w:val="18"/>
              </w:rPr>
              <w:t>、</w:t>
            </w:r>
            <w:r>
              <w:rPr>
                <w:rFonts w:ascii="Consolas" w:hAnsi="Consolas" w:eastAsia="Consolas"/>
                <w:sz w:val="18"/>
              </w:rPr>
              <w:t>test_prompt_guard.py</w:t>
            </w:r>
            <w:r>
              <w:rPr>
                <w:rFonts w:ascii="Yu Gothic" w:hAnsi="Yu Gothic" w:eastAsia="Yu Gothic"/>
                <w:sz w:val="18"/>
              </w:rPr>
              <w:t>(14)</w:t>
            </w:r>
          </w:p>
        </w:tc>
      </w:tr>
      <w:tr>
        <w:tc>
          <w:tcPr>
            <w:tcW w:type="dxa" w:w="3307"/>
          </w:tcPr>
          <w:p>
            <w:r>
              <w:rPr>
                <w:sz w:val="18"/>
              </w:rPr>
            </w:r>
            <w:r>
              <w:rPr>
                <w:rFonts w:ascii="Consolas" w:hAnsi="Consolas" w:eastAsia="Consolas"/>
                <w:sz w:val="18"/>
              </w:rPr>
              <w:t>capture/</w:t>
            </w:r>
          </w:p>
        </w:tc>
        <w:tc>
          <w:tcPr>
            <w:tcW w:type="dxa" w:w="3307"/>
          </w:tcPr>
          <w:p>
            <w:r>
              <w:rPr>
                <w:sz w:val="18"/>
              </w:rPr>
            </w:r>
            <w:r>
              <w:rPr>
                <w:rFonts w:ascii="Yu Gothic" w:hAnsi="Yu Gothic" w:eastAsia="Yu Gothic"/>
                <w:sz w:val="18"/>
              </w:rPr>
              <w:t>探索記録・カバレッジ・逆生成</w:t>
            </w:r>
          </w:p>
        </w:tc>
        <w:tc>
          <w:tcPr>
            <w:tcW w:type="dxa" w:w="3307"/>
          </w:tcPr>
          <w:p>
            <w:r>
              <w:rPr>
                <w:sz w:val="18"/>
              </w:rPr>
            </w:r>
            <w:r>
              <w:rPr>
                <w:rFonts w:ascii="Consolas" w:hAnsi="Consolas" w:eastAsia="Consolas"/>
                <w:sz w:val="18"/>
              </w:rPr>
              <w:t>test_capture.py</w:t>
            </w:r>
            <w:r>
              <w:rPr>
                <w:rFonts w:ascii="Yu Gothic" w:hAnsi="Yu Gothic" w:eastAsia="Yu Gothic"/>
                <w:sz w:val="18"/>
              </w:rPr>
              <w:t>(20)、</w:t>
            </w:r>
            <w:r>
              <w:rPr>
                <w:rFonts w:ascii="Consolas" w:hAnsi="Consolas" w:eastAsia="Consolas"/>
                <w:sz w:val="18"/>
              </w:rPr>
              <w:t>test_burndown.py</w:t>
            </w:r>
            <w:r>
              <w:rPr>
                <w:rFonts w:ascii="Yu Gothic" w:hAnsi="Yu Gothic" w:eastAsia="Yu Gothic"/>
                <w:sz w:val="18"/>
              </w:rPr>
              <w:t>、</w:t>
            </w:r>
            <w:r>
              <w:rPr>
                <w:rFonts w:ascii="Consolas" w:hAnsi="Consolas" w:eastAsia="Consolas"/>
                <w:sz w:val="18"/>
              </w:rPr>
              <w:t>test_charter_proposal.py</w:t>
            </w:r>
            <w:r>
              <w:rPr>
                <w:rFonts w:ascii="Yu Gothic" w:hAnsi="Yu Gothic" w:eastAsia="Yu Gothic"/>
                <w:sz w:val="18"/>
              </w:rPr>
              <w:t>、</w:t>
            </w:r>
            <w:r>
              <w:rPr>
                <w:rFonts w:ascii="Consolas" w:hAnsi="Consolas" w:eastAsia="Consolas"/>
                <w:sz w:val="18"/>
              </w:rPr>
              <w:t>test_reverse_generator.py</w:t>
            </w:r>
            <w:r>
              <w:rPr>
                <w:rFonts w:ascii="Yu Gothic" w:hAnsi="Yu Gothic" w:eastAsia="Yu Gothic"/>
                <w:sz w:val="18"/>
              </w:rPr>
              <w:t>、</w:t>
            </w:r>
            <w:r>
              <w:rPr>
                <w:rFonts w:ascii="Consolas" w:hAnsi="Consolas" w:eastAsia="Consolas"/>
                <w:sz w:val="18"/>
              </w:rPr>
              <w:t>test_finding_reporter.py</w:t>
            </w:r>
            <w:r>
              <w:rPr>
                <w:rFonts w:ascii="Yu Gothic" w:hAnsi="Yu Gothic" w:eastAsia="Yu Gothic"/>
                <w:sz w:val="18"/>
              </w:rPr>
              <w:t>、</w:t>
            </w:r>
            <w:r>
              <w:rPr>
                <w:rFonts w:ascii="Consolas" w:hAnsi="Consolas" w:eastAsia="Consolas"/>
                <w:sz w:val="18"/>
              </w:rPr>
              <w:t>test_state_exploration.py</w:t>
            </w:r>
            <w:r>
              <w:rPr>
                <w:rFonts w:ascii="Yu Gothic" w:hAnsi="Yu Gothic" w:eastAsia="Yu Gothic"/>
                <w:sz w:val="18"/>
              </w:rPr>
              <w:t>(24)</w:t>
            </w:r>
          </w:p>
        </w:tc>
      </w:tr>
      <w:tr>
        <w:tc>
          <w:tcPr>
            <w:tcW w:type="dxa" w:w="3307"/>
          </w:tcPr>
          <w:p>
            <w:r>
              <w:rPr>
                <w:sz w:val="18"/>
              </w:rPr>
            </w:r>
            <w:r>
              <w:rPr>
                <w:rFonts w:ascii="Consolas" w:hAnsi="Consolas" w:eastAsia="Consolas"/>
                <w:sz w:val="18"/>
              </w:rPr>
              <w:t>registry/</w:t>
            </w:r>
          </w:p>
        </w:tc>
        <w:tc>
          <w:tcPr>
            <w:tcW w:type="dxa" w:w="3307"/>
          </w:tcPr>
          <w:p>
            <w:r>
              <w:rPr>
                <w:sz w:val="18"/>
              </w:rPr>
            </w:r>
            <w:r>
              <w:rPr>
                <w:rFonts w:ascii="Yu Gothic" w:hAnsi="Yu Gothic" w:eastAsia="Yu Gothic"/>
                <w:sz w:val="18"/>
              </w:rPr>
              <w:t>サイト/セッション永続化</w:t>
            </w:r>
          </w:p>
        </w:tc>
        <w:tc>
          <w:tcPr>
            <w:tcW w:type="dxa" w:w="3307"/>
          </w:tcPr>
          <w:p>
            <w:r>
              <w:rPr>
                <w:sz w:val="18"/>
              </w:rPr>
            </w:r>
            <w:r>
              <w:rPr>
                <w:rFonts w:ascii="Consolas" w:hAnsi="Consolas" w:eastAsia="Consolas"/>
                <w:sz w:val="18"/>
              </w:rPr>
              <w:t>test_site_registry.py</w:t>
            </w:r>
            <w:r>
              <w:rPr>
                <w:rFonts w:ascii="Yu Gothic" w:hAnsi="Yu Gothic" w:eastAsia="Yu Gothic"/>
                <w:sz w:val="18"/>
              </w:rPr>
              <w:t>、</w:t>
            </w:r>
            <w:r>
              <w:rPr>
                <w:rFonts w:ascii="Consolas" w:hAnsi="Consolas" w:eastAsia="Consolas"/>
                <w:sz w:val="18"/>
              </w:rPr>
              <w:t>test_session_store.py</w:t>
            </w:r>
          </w:p>
        </w:tc>
      </w:tr>
      <w:tr>
        <w:tc>
          <w:tcPr>
            <w:tcW w:type="dxa" w:w="3307"/>
          </w:tcPr>
          <w:p>
            <w:r>
              <w:rPr>
                <w:sz w:val="18"/>
              </w:rPr>
            </w:r>
            <w:r>
              <w:rPr>
                <w:rFonts w:ascii="Consolas" w:hAnsi="Consolas" w:eastAsia="Consolas"/>
                <w:sz w:val="18"/>
              </w:rPr>
              <w:t>mbt/</w:t>
            </w:r>
          </w:p>
        </w:tc>
        <w:tc>
          <w:tcPr>
            <w:tcW w:type="dxa" w:w="3307"/>
          </w:tcPr>
          <w:p>
            <w:r>
              <w:rPr>
                <w:sz w:val="18"/>
              </w:rPr>
            </w:r>
            <w:r>
              <w:rPr>
                <w:rFonts w:ascii="Yu Gothic" w:hAnsi="Yu Gothic" w:eastAsia="Yu Gothic"/>
                <w:sz w:val="18"/>
              </w:rPr>
              <w:t>文書駆動 MBT・ペアワイズ・メタモルフィック</w:t>
            </w:r>
          </w:p>
        </w:tc>
        <w:tc>
          <w:tcPr>
            <w:tcW w:type="dxa" w:w="3307"/>
          </w:tcPr>
          <w:p>
            <w:r>
              <w:rPr>
                <w:sz w:val="18"/>
              </w:rPr>
            </w:r>
            <w:r>
              <w:rPr>
                <w:rFonts w:ascii="Consolas" w:hAnsi="Consolas" w:eastAsia="Consolas"/>
                <w:sz w:val="18"/>
              </w:rPr>
              <w:t>test_document_mbt.py</w:t>
            </w:r>
            <w:r>
              <w:rPr>
                <w:rFonts w:ascii="Yu Gothic" w:hAnsi="Yu Gothic" w:eastAsia="Yu Gothic"/>
                <w:sz w:val="18"/>
              </w:rPr>
              <w:t>(9)、</w:t>
            </w:r>
            <w:r>
              <w:rPr>
                <w:rFonts w:ascii="Consolas" w:hAnsi="Consolas" w:eastAsia="Consolas"/>
                <w:sz w:val="18"/>
              </w:rPr>
              <w:t>test_document_test_data.py</w:t>
            </w:r>
            <w:r>
              <w:rPr>
                <w:rFonts w:ascii="Yu Gothic" w:hAnsi="Yu Gothic" w:eastAsia="Yu Gothic"/>
                <w:sz w:val="18"/>
              </w:rPr>
              <w:t>、</w:t>
            </w:r>
            <w:r>
              <w:rPr>
                <w:rFonts w:ascii="Consolas" w:hAnsi="Consolas" w:eastAsia="Consolas"/>
                <w:sz w:val="18"/>
              </w:rPr>
              <w:t>test_manual_procedures.py</w:t>
            </w:r>
            <w:r>
              <w:rPr>
                <w:rFonts w:ascii="Yu Gothic" w:hAnsi="Yu Gothic" w:eastAsia="Yu Gothic"/>
                <w:sz w:val="18"/>
              </w:rPr>
              <w:t>、</w:t>
            </w:r>
            <w:r>
              <w:rPr>
                <w:rFonts w:ascii="Consolas" w:hAnsi="Consolas" w:eastAsia="Consolas"/>
                <w:sz w:val="18"/>
              </w:rPr>
              <w:t>test_validation_observer.py</w:t>
            </w:r>
            <w:r>
              <w:rPr>
                <w:rFonts w:ascii="Yu Gothic" w:hAnsi="Yu Gothic" w:eastAsia="Yu Gothic"/>
                <w:sz w:val="18"/>
              </w:rPr>
              <w:t>、</w:t>
            </w:r>
            <w:r>
              <w:rPr>
                <w:rFonts w:ascii="Consolas" w:hAnsi="Consolas" w:eastAsia="Consolas"/>
                <w:sz w:val="18"/>
              </w:rPr>
              <w:t>test_pairwise.py</w:t>
            </w:r>
            <w:r>
              <w:rPr>
                <w:rFonts w:ascii="Yu Gothic" w:hAnsi="Yu Gothic" w:eastAsia="Yu Gothic"/>
                <w:sz w:val="18"/>
              </w:rPr>
              <w:t>(9)、</w:t>
            </w:r>
            <w:r>
              <w:rPr>
                <w:rFonts w:ascii="Consolas" w:hAnsi="Consolas" w:eastAsia="Consolas"/>
                <w:sz w:val="18"/>
              </w:rPr>
              <w:t>test_metamorphic.py</w:t>
            </w:r>
            <w:r>
              <w:rPr>
                <w:rFonts w:ascii="Yu Gothic" w:hAnsi="Yu Gothic" w:eastAsia="Yu Gothic"/>
                <w:sz w:val="18"/>
              </w:rPr>
              <w:t>、</w:t>
            </w:r>
            <w:r>
              <w:rPr>
                <w:rFonts w:ascii="Consolas" w:hAnsi="Consolas" w:eastAsia="Consolas"/>
                <w:sz w:val="18"/>
              </w:rPr>
              <w:t>test_trace_suggestions.py</w:t>
            </w:r>
            <w:r>
              <w:rPr>
                <w:rFonts w:ascii="Yu Gothic" w:hAnsi="Yu Gothic" w:eastAsia="Yu Gothic"/>
                <w:sz w:val="18"/>
              </w:rPr>
              <w:t>、</w:t>
            </w:r>
            <w:r>
              <w:rPr>
                <w:rFonts w:ascii="Consolas" w:hAnsi="Consolas" w:eastAsia="Consolas"/>
                <w:sz w:val="18"/>
              </w:rPr>
              <w:t>test_prime_path.py</w:t>
            </w:r>
          </w:p>
        </w:tc>
      </w:tr>
      <w:tr>
        <w:tc>
          <w:tcPr>
            <w:tcW w:type="dxa" w:w="3307"/>
          </w:tcPr>
          <w:p>
            <w:r>
              <w:rPr>
                <w:sz w:val="18"/>
              </w:rPr>
            </w:r>
            <w:r>
              <w:rPr>
                <w:rFonts w:ascii="Consolas" w:hAnsi="Consolas" w:eastAsia="Consolas"/>
                <w:sz w:val="18"/>
              </w:rPr>
              <w:t>techniques/</w:t>
            </w:r>
          </w:p>
        </w:tc>
        <w:tc>
          <w:tcPr>
            <w:tcW w:type="dxa" w:w="3307"/>
          </w:tcPr>
          <w:p>
            <w:r>
              <w:rPr>
                <w:sz w:val="18"/>
              </w:rPr>
            </w:r>
            <w:r>
              <w:rPr>
                <w:rFonts w:ascii="Yu Gothic" w:hAnsi="Yu Gothic" w:eastAsia="Yu Gothic"/>
                <w:sz w:val="18"/>
              </w:rPr>
              <w:t>被覆配列（t-way）正準実装</w:t>
            </w:r>
          </w:p>
        </w:tc>
        <w:tc>
          <w:tcPr>
            <w:tcW w:type="dxa" w:w="3307"/>
          </w:tcPr>
          <w:p>
            <w:r>
              <w:rPr>
                <w:sz w:val="18"/>
              </w:rPr>
            </w:r>
            <w:r>
              <w:rPr>
                <w:rFonts w:ascii="Consolas" w:hAnsi="Consolas" w:eastAsia="Consolas"/>
                <w:sz w:val="18"/>
              </w:rPr>
              <w:t>test_techniques.py</w:t>
            </w:r>
            <w:r>
              <w:rPr>
                <w:rFonts w:ascii="Yu Gothic" w:hAnsi="Yu Gothic" w:eastAsia="Yu Gothic"/>
                <w:sz w:val="18"/>
              </w:rPr>
              <w:t>(20)、</w:t>
            </w:r>
            <w:r>
              <w:rPr>
                <w:rFonts w:ascii="Consolas" w:hAnsi="Consolas" w:eastAsia="Consolas"/>
                <w:sz w:val="18"/>
              </w:rPr>
              <w:t>test_techniques_combinatorial.py</w:t>
            </w:r>
            <w:r>
              <w:rPr>
                <w:rFonts w:ascii="Yu Gothic" w:hAnsi="Yu Gothic" w:eastAsia="Yu Gothic"/>
                <w:sz w:val="18"/>
              </w:rPr>
              <w:t>(9)、</w:t>
            </w:r>
            <w:r>
              <w:rPr>
                <w:rFonts w:ascii="Consolas" w:hAnsi="Consolas" w:eastAsia="Consolas"/>
                <w:sz w:val="18"/>
              </w:rPr>
              <w:t>test_techniques_extended.py</w:t>
            </w:r>
            <w:r>
              <w:rPr>
                <w:rFonts w:ascii="Yu Gothic" w:hAnsi="Yu Gothic" w:eastAsia="Yu Gothic"/>
                <w:sz w:val="18"/>
              </w:rPr>
              <w:t>(29)、</w:t>
            </w:r>
            <w:r>
              <w:rPr>
                <w:rFonts w:ascii="Consolas" w:hAnsi="Consolas" w:eastAsia="Consolas"/>
                <w:sz w:val="18"/>
              </w:rPr>
              <w:t>test_techniques_verify.py</w:t>
            </w:r>
            <w:r>
              <w:rPr>
                <w:rFonts w:ascii="Yu Gothic" w:hAnsi="Yu Gothic" w:eastAsia="Yu Gothic"/>
                <w:sz w:val="18"/>
              </w:rPr>
              <w:t>(8)</w:t>
            </w:r>
          </w:p>
        </w:tc>
      </w:tr>
      <w:tr>
        <w:tc>
          <w:tcPr>
            <w:tcW w:type="dxa" w:w="3307"/>
          </w:tcPr>
          <w:p>
            <w:r>
              <w:rPr>
                <w:sz w:val="18"/>
              </w:rPr>
            </w:r>
            <w:r>
              <w:rPr>
                <w:rFonts w:ascii="Consolas" w:hAnsi="Consolas" w:eastAsia="Consolas"/>
                <w:sz w:val="18"/>
              </w:rPr>
              <w:t>autorun/</w:t>
            </w:r>
          </w:p>
        </w:tc>
        <w:tc>
          <w:tcPr>
            <w:tcW w:type="dxa" w:w="3307"/>
          </w:tcPr>
          <w:p>
            <w:r>
              <w:rPr>
                <w:sz w:val="18"/>
              </w:rPr>
            </w:r>
            <w:r>
              <w:rPr>
                <w:rFonts w:ascii="Yu Gothic" w:hAnsi="Yu Gothic" w:eastAsia="Yu Gothic"/>
                <w:sz w:val="18"/>
              </w:rPr>
              <w:t>段階承認・技法エンジン</w:t>
            </w:r>
          </w:p>
        </w:tc>
        <w:tc>
          <w:tcPr>
            <w:tcW w:type="dxa" w:w="3307"/>
          </w:tcPr>
          <w:p>
            <w:r>
              <w:rPr>
                <w:sz w:val="18"/>
              </w:rPr>
            </w:r>
            <w:r>
              <w:rPr>
                <w:rFonts w:ascii="Consolas" w:hAnsi="Consolas" w:eastAsia="Consolas"/>
                <w:sz w:val="18"/>
              </w:rPr>
              <w:t>test_autorun_stages.py</w:t>
            </w:r>
            <w:r>
              <w:rPr>
                <w:rFonts w:ascii="Yu Gothic" w:hAnsi="Yu Gothic" w:eastAsia="Yu Gothic"/>
                <w:sz w:val="18"/>
              </w:rPr>
              <w:t>(30)、</w:t>
            </w:r>
            <w:r>
              <w:rPr>
                <w:rFonts w:ascii="Consolas" w:hAnsi="Consolas" w:eastAsia="Consolas"/>
                <w:sz w:val="18"/>
              </w:rPr>
              <w:t>test_autorun_suggest.py</w:t>
            </w:r>
            <w:r>
              <w:rPr>
                <w:rFonts w:ascii="Yu Gothic" w:hAnsi="Yu Gothic" w:eastAsia="Yu Gothic"/>
                <w:sz w:val="18"/>
              </w:rPr>
              <w:t>、</w:t>
            </w:r>
            <w:r>
              <w:rPr>
                <w:rFonts w:ascii="Consolas" w:hAnsi="Consolas" w:eastAsia="Consolas"/>
                <w:sz w:val="18"/>
              </w:rPr>
              <w:t>test_autorun_automation_plan.py</w:t>
            </w:r>
            <w:r>
              <w:rPr>
                <w:rFonts w:ascii="Yu Gothic" w:hAnsi="Yu Gothic" w:eastAsia="Yu Gothic"/>
                <w:sz w:val="18"/>
              </w:rPr>
              <w:t>、</w:t>
            </w:r>
            <w:r>
              <w:rPr>
                <w:rFonts w:ascii="Consolas" w:hAnsi="Consolas" w:eastAsia="Consolas"/>
                <w:sz w:val="18"/>
              </w:rPr>
              <w:t>test_failure_hypothesis.py</w:t>
            </w:r>
            <w:r>
              <w:rPr>
                <w:rFonts w:ascii="Yu Gothic" w:hAnsi="Yu Gothic" w:eastAsia="Yu Gothic"/>
                <w:sz w:val="18"/>
              </w:rPr>
              <w:t>(20)</w:t>
            </w:r>
          </w:p>
        </w:tc>
      </w:tr>
      <w:tr>
        <w:tc>
          <w:tcPr>
            <w:tcW w:type="dxa" w:w="3307"/>
          </w:tcPr>
          <w:p>
            <w:r>
              <w:rPr>
                <w:sz w:val="18"/>
              </w:rPr>
            </w:r>
            <w:r>
              <w:rPr>
                <w:rFonts w:ascii="Consolas" w:hAnsi="Consolas" w:eastAsia="Consolas"/>
                <w:sz w:val="18"/>
              </w:rPr>
              <w:t>evidence/</w:t>
            </w:r>
          </w:p>
        </w:tc>
        <w:tc>
          <w:tcPr>
            <w:tcW w:type="dxa" w:w="3307"/>
          </w:tcPr>
          <w:p>
            <w:r>
              <w:rPr>
                <w:sz w:val="18"/>
              </w:rPr>
            </w:r>
            <w:r>
              <w:rPr>
                <w:rFonts w:ascii="Yu Gothic" w:hAnsi="Yu Gothic" w:eastAsia="Yu Gothic"/>
                <w:sz w:val="18"/>
              </w:rPr>
              <w:t>証跡パック</w:t>
            </w:r>
          </w:p>
        </w:tc>
        <w:tc>
          <w:tcPr>
            <w:tcW w:type="dxa" w:w="3307"/>
          </w:tcPr>
          <w:p>
            <w:r>
              <w:rPr>
                <w:sz w:val="18"/>
              </w:rPr>
            </w:r>
            <w:r>
              <w:rPr>
                <w:rFonts w:ascii="Consolas" w:hAnsi="Consolas" w:eastAsia="Consolas"/>
                <w:sz w:val="18"/>
              </w:rPr>
              <w:t>test_evidence_pack.py</w:t>
            </w:r>
            <w:r>
              <w:rPr>
                <w:rFonts w:ascii="Yu Gothic" w:hAnsi="Yu Gothic" w:eastAsia="Yu Gothic"/>
                <w:sz w:val="18"/>
              </w:rPr>
              <w:t>(16)、</w:t>
            </w:r>
            <w:r>
              <w:rPr>
                <w:rFonts w:ascii="Consolas" w:hAnsi="Consolas" w:eastAsia="Consolas"/>
                <w:sz w:val="18"/>
              </w:rPr>
              <w:t>test_evidence.py</w:t>
            </w:r>
            <w:r>
              <w:rPr>
                <w:rFonts w:ascii="Yu Gothic" w:hAnsi="Yu Gothic" w:eastAsia="Yu Gothic"/>
                <w:sz w:val="18"/>
              </w:rPr>
              <w:t>(22)</w:t>
            </w:r>
          </w:p>
        </w:tc>
      </w:tr>
      <w:tr>
        <w:tc>
          <w:tcPr>
            <w:tcW w:type="dxa" w:w="3307"/>
          </w:tcPr>
          <w:p>
            <w:r>
              <w:rPr>
                <w:sz w:val="18"/>
              </w:rPr>
            </w:r>
            <w:r>
              <w:rPr>
                <w:rFonts w:ascii="Consolas" w:hAnsi="Consolas" w:eastAsia="Consolas"/>
                <w:sz w:val="18"/>
              </w:rPr>
              <w:t>apispec/</w:t>
            </w:r>
          </w:p>
        </w:tc>
        <w:tc>
          <w:tcPr>
            <w:tcW w:type="dxa" w:w="3307"/>
          </w:tcPr>
          <w:p>
            <w:r>
              <w:rPr>
                <w:sz w:val="18"/>
              </w:rPr>
            </w:r>
            <w:r>
              <w:rPr>
                <w:rFonts w:ascii="Yu Gothic" w:hAnsi="Yu Gothic" w:eastAsia="Yu Gothic"/>
                <w:sz w:val="18"/>
              </w:rPr>
              <w:t>API 仕様逆生成</w:t>
            </w:r>
          </w:p>
        </w:tc>
        <w:tc>
          <w:tcPr>
            <w:tcW w:type="dxa" w:w="3307"/>
          </w:tcPr>
          <w:p>
            <w:r>
              <w:rPr>
                <w:sz w:val="18"/>
              </w:rPr>
            </w:r>
            <w:r>
              <w:rPr>
                <w:rFonts w:ascii="Consolas" w:hAnsi="Consolas" w:eastAsia="Consolas"/>
                <w:sz w:val="18"/>
              </w:rPr>
              <w:t>test_apispec_recovery.py</w:t>
            </w:r>
            <w:r>
              <w:rPr>
                <w:rFonts w:ascii="Yu Gothic" w:hAnsi="Yu Gothic" w:eastAsia="Yu Gothic"/>
                <w:sz w:val="18"/>
              </w:rPr>
              <w:t>(17)</w:t>
            </w:r>
          </w:p>
        </w:tc>
      </w:tr>
      <w:tr>
        <w:tc>
          <w:tcPr>
            <w:tcW w:type="dxa" w:w="3307"/>
          </w:tcPr>
          <w:p>
            <w:r>
              <w:rPr>
                <w:sz w:val="18"/>
              </w:rPr>
            </w:r>
            <w:r>
              <w:rPr>
                <w:rFonts w:ascii="Consolas" w:hAnsi="Consolas" w:eastAsia="Consolas"/>
                <w:sz w:val="18"/>
              </w:rPr>
              <w:t>ux/</w:t>
            </w:r>
          </w:p>
        </w:tc>
        <w:tc>
          <w:tcPr>
            <w:tcW w:type="dxa" w:w="3307"/>
          </w:tcPr>
          <w:p>
            <w:r>
              <w:rPr>
                <w:sz w:val="18"/>
              </w:rPr>
            </w:r>
            <w:r>
              <w:rPr>
                <w:rFonts w:ascii="Yu Gothic" w:hAnsi="Yu Gothic" w:eastAsia="Yu Gothic"/>
                <w:sz w:val="18"/>
              </w:rPr>
              <w:t>axe-core / ヒューリスティック</w:t>
            </w:r>
          </w:p>
        </w:tc>
        <w:tc>
          <w:tcPr>
            <w:tcW w:type="dxa" w:w="3307"/>
          </w:tcPr>
          <w:p>
            <w:r>
              <w:rPr>
                <w:sz w:val="18"/>
              </w:rPr>
            </w:r>
            <w:r>
              <w:rPr>
                <w:rFonts w:ascii="Consolas" w:hAnsi="Consolas" w:eastAsia="Consolas"/>
                <w:sz w:val="18"/>
              </w:rPr>
              <w:t>test_axe_runner.py</w:t>
            </w:r>
            <w:r>
              <w:rPr>
                <w:rFonts w:ascii="Yu Gothic" w:hAnsi="Yu Gothic" w:eastAsia="Yu Gothic"/>
                <w:sz w:val="18"/>
              </w:rPr>
              <w:t>(10)、</w:t>
            </w:r>
            <w:r>
              <w:rPr>
                <w:rFonts w:ascii="Consolas" w:hAnsi="Consolas" w:eastAsia="Consolas"/>
                <w:sz w:val="18"/>
              </w:rPr>
              <w:t>test_ux_reporter.py</w:t>
            </w:r>
            <w:r>
              <w:rPr>
                <w:rFonts w:ascii="Yu Gothic" w:hAnsi="Yu Gothic" w:eastAsia="Yu Gothic"/>
                <w:sz w:val="18"/>
              </w:rPr>
              <w:t>、</w:t>
            </w:r>
            <w:r>
              <w:rPr>
                <w:rFonts w:ascii="Consolas" w:hAnsi="Consolas" w:eastAsia="Consolas"/>
                <w:sz w:val="18"/>
              </w:rPr>
              <w:t>test_ux_claim_scope.py</w:t>
            </w:r>
            <w:r>
              <w:rPr>
                <w:rFonts w:ascii="Yu Gothic" w:hAnsi="Yu Gothic" w:eastAsia="Yu Gothic"/>
                <w:sz w:val="18"/>
              </w:rPr>
              <w:t>、</w:t>
            </w:r>
            <w:r>
              <w:rPr>
                <w:rFonts w:ascii="Consolas" w:hAnsi="Consolas" w:eastAsia="Consolas"/>
                <w:sz w:val="18"/>
              </w:rPr>
              <w:t>test_ux_heuristics.py</w:t>
            </w:r>
            <w:r>
              <w:rPr>
                <w:rFonts w:ascii="Yu Gothic" w:hAnsi="Yu Gothic" w:eastAsia="Yu Gothic"/>
                <w:sz w:val="18"/>
              </w:rPr>
              <w:t>、</w:t>
            </w:r>
            <w:r>
              <w:rPr>
                <w:rFonts w:ascii="Consolas" w:hAnsi="Consolas" w:eastAsia="Consolas"/>
                <w:sz w:val="18"/>
              </w:rPr>
              <w:t>test_usability_smells.py</w:t>
            </w:r>
          </w:p>
        </w:tc>
      </w:tr>
      <w:tr>
        <w:tc>
          <w:tcPr>
            <w:tcW w:type="dxa" w:w="3307"/>
          </w:tcPr>
          <w:p>
            <w:r>
              <w:rPr>
                <w:sz w:val="18"/>
              </w:rPr>
            </w:r>
            <w:r>
              <w:rPr>
                <w:rFonts w:ascii="Consolas" w:hAnsi="Consolas" w:eastAsia="Consolas"/>
                <w:sz w:val="18"/>
              </w:rPr>
              <w:t>archive/</w:t>
            </w:r>
          </w:p>
        </w:tc>
        <w:tc>
          <w:tcPr>
            <w:tcW w:type="dxa" w:w="3307"/>
          </w:tcPr>
          <w:p>
            <w:r>
              <w:rPr>
                <w:sz w:val="18"/>
              </w:rPr>
            </w:r>
            <w:r>
              <w:rPr>
                <w:rFonts w:ascii="Yu Gothic" w:hAnsi="Yu Gothic" w:eastAsia="Yu Gothic"/>
                <w:sz w:val="18"/>
              </w:rPr>
              <w:t>完全アーカイブ・外形監視</w:t>
            </w:r>
          </w:p>
        </w:tc>
        <w:tc>
          <w:tcPr>
            <w:tcW w:type="dxa" w:w="3307"/>
          </w:tcPr>
          <w:p>
            <w:r>
              <w:rPr>
                <w:sz w:val="18"/>
              </w:rPr>
            </w:r>
            <w:r>
              <w:rPr>
                <w:rFonts w:ascii="Consolas" w:hAnsi="Consolas" w:eastAsia="Consolas"/>
                <w:sz w:val="18"/>
              </w:rPr>
              <w:t>test_archive.py</w:t>
            </w:r>
            <w:r>
              <w:rPr>
                <w:rFonts w:ascii="Yu Gothic" w:hAnsi="Yu Gothic" w:eastAsia="Yu Gothic"/>
                <w:sz w:val="18"/>
              </w:rPr>
              <w:t>(16)</w:t>
            </w:r>
          </w:p>
        </w:tc>
      </w:tr>
      <w:tr>
        <w:tc>
          <w:tcPr>
            <w:tcW w:type="dxa" w:w="3307"/>
          </w:tcPr>
          <w:p>
            <w:r>
              <w:rPr>
                <w:sz w:val="18"/>
              </w:rPr>
            </w:r>
            <w:r>
              <w:rPr>
                <w:rFonts w:ascii="Consolas" w:hAnsi="Consolas" w:eastAsia="Consolas"/>
                <w:sz w:val="18"/>
              </w:rPr>
              <w:t>cli.py</w:t>
            </w:r>
          </w:p>
        </w:tc>
        <w:tc>
          <w:tcPr>
            <w:tcW w:type="dxa" w:w="3307"/>
          </w:tcPr>
          <w:p>
            <w:r>
              <w:rPr>
                <w:sz w:val="18"/>
              </w:rPr>
            </w:r>
            <w:r>
              <w:rPr>
                <w:rFonts w:ascii="Yu Gothic" w:hAnsi="Yu Gothic" w:eastAsia="Yu Gothic"/>
                <w:sz w:val="18"/>
              </w:rPr>
              <w:t>CLI モード</w:t>
            </w:r>
          </w:p>
        </w:tc>
        <w:tc>
          <w:tcPr>
            <w:tcW w:type="dxa" w:w="3307"/>
          </w:tcPr>
          <w:p>
            <w:r>
              <w:rPr>
                <w:sz w:val="18"/>
              </w:rPr>
            </w:r>
            <w:r>
              <w:rPr>
                <w:rFonts w:ascii="Consolas" w:hAnsi="Consolas" w:eastAsia="Consolas"/>
                <w:sz w:val="18"/>
              </w:rPr>
              <w:t>test_cli_mode.py</w:t>
            </w:r>
            <w:r>
              <w:rPr>
                <w:rFonts w:ascii="Yu Gothic" w:hAnsi="Yu Gothic" w:eastAsia="Yu Gothic"/>
                <w:sz w:val="18"/>
              </w:rPr>
              <w:t>(23)、</w:t>
            </w:r>
            <w:r>
              <w:rPr>
                <w:rFonts w:ascii="Consolas" w:hAnsi="Consolas" w:eastAsia="Consolas"/>
                <w:sz w:val="18"/>
              </w:rPr>
              <w:t>test_main_cli.py</w:t>
            </w:r>
            <w:r>
              <w:rPr>
                <w:rFonts w:ascii="Yu Gothic" w:hAnsi="Yu Gothic" w:eastAsia="Yu Gothic"/>
                <w:sz w:val="18"/>
              </w:rPr>
              <w:t>(36)、</w:t>
            </w:r>
            <w:r>
              <w:rPr>
                <w:rFonts w:ascii="Consolas" w:hAnsi="Consolas" w:eastAsia="Consolas"/>
                <w:sz w:val="18"/>
              </w:rPr>
              <w:t>test_main.py</w:t>
            </w:r>
            <w:r>
              <w:rPr>
                <w:rFonts w:ascii="Yu Gothic" w:hAnsi="Yu Gothic" w:eastAsia="Yu Gothic"/>
                <w:sz w:val="18"/>
              </w:rPr>
              <w:t>(44)</w:t>
            </w:r>
          </w:p>
        </w:tc>
      </w:tr>
      <w:tr>
        <w:tc>
          <w:tcPr>
            <w:tcW w:type="dxa" w:w="3307"/>
          </w:tcPr>
          <w:p>
            <w:r>
              <w:rPr>
                <w:sz w:val="18"/>
              </w:rPr>
            </w:r>
            <w:r>
              <w:rPr>
                <w:rFonts w:ascii="Yu Gothic" w:hAnsi="Yu Gothic" w:eastAsia="Yu Gothic"/>
                <w:sz w:val="18"/>
              </w:rPr>
              <w:t>品質ハーネス自己検証</w:t>
            </w:r>
          </w:p>
        </w:tc>
        <w:tc>
          <w:tcPr>
            <w:tcW w:type="dxa" w:w="3307"/>
          </w:tcPr>
          <w:p>
            <w:r>
              <w:rPr>
                <w:sz w:val="18"/>
              </w:rPr>
            </w:r>
            <w:r>
              <w:rPr>
                <w:rFonts w:ascii="Consolas" w:hAnsi="Consolas" w:eastAsia="Consolas"/>
                <w:sz w:val="18"/>
              </w:rPr>
              <w:t>scripts/quality_harness.py</w:t>
            </w:r>
          </w:p>
        </w:tc>
        <w:tc>
          <w:tcPr>
            <w:tcW w:type="dxa" w:w="3307"/>
          </w:tcPr>
          <w:p>
            <w:r>
              <w:rPr>
                <w:sz w:val="18"/>
              </w:rPr>
            </w:r>
            <w:r>
              <w:rPr>
                <w:rFonts w:ascii="Consolas" w:hAnsi="Consolas" w:eastAsia="Consolas"/>
                <w:sz w:val="18"/>
              </w:rPr>
              <w:t>tests/smoke/test_quality_harness.py</w:t>
            </w:r>
            <w:r>
              <w:rPr>
                <w:rFonts w:ascii="Yu Gothic" w:hAnsi="Yu Gothic" w:eastAsia="Yu Gothic"/>
                <w:sz w:val="18"/>
              </w:rPr>
              <w:t>(5)</w:t>
            </w:r>
          </w:p>
        </w:tc>
      </w:tr>
    </w:tbl>
    <w:p/>
    <w:p>
      <w:pPr>
        <w:pStyle w:val="Heading3"/>
      </w:pPr>
      <w:r>
        <w:rPr>
          <w:rFonts w:ascii="Yu Gothic" w:hAnsi="Yu Gothic" w:eastAsia="Yu Gothic"/>
          <w:color w:val="1F3763"/>
        </w:rPr>
      </w:r>
      <w:r>
        <w:rPr>
          <w:rFonts w:ascii="Yu Gothic" w:hAnsi="Yu Gothic" w:eastAsia="Yu Gothic"/>
          <w:color w:val="1F3763"/>
        </w:rPr>
        <w:t>4.2 全件機械対応表（193 ファイル、自動マッチング）</w:t>
      </w:r>
    </w:p>
    <w:p>
      <w:r>
        <w:rPr>
          <w:rFonts w:ascii="Yu Gothic" w:hAnsi="Yu Gothic" w:eastAsia="Yu Gothic"/>
        </w:rPr>
        <w:t xml:space="preserve">以下は </w:t>
      </w:r>
      <w:r>
        <w:rPr>
          <w:rFonts w:ascii="Consolas" w:hAnsi="Consolas" w:eastAsia="Consolas"/>
          <w:sz w:val="18"/>
        </w:rPr>
        <w:t>find tests -name "test_*.py" ! -path "*/e2e/*"</w:t>
      </w:r>
      <w:r>
        <w:rPr>
          <w:rFonts w:ascii="Yu Gothic" w:hAnsi="Yu Gothic" w:eastAsia="Yu Gothic"/>
        </w:rPr>
        <w:t xml:space="preserve"> の全出力（193 件）を、ファイル名の </w:t>
      </w:r>
      <w:r>
        <w:rPr>
          <w:rFonts w:ascii="Consolas" w:hAnsi="Consolas" w:eastAsia="Consolas"/>
          <w:sz w:val="18"/>
        </w:rPr>
        <w:t>test_</w:t>
      </w:r>
      <w:r>
        <w:rPr>
          <w:rFonts w:ascii="Yu Gothic" w:hAnsi="Yu Gothic" w:eastAsia="Yu Gothic"/>
        </w:rPr>
        <w:t xml:space="preserve"> 接頭辞を 除去した文字列と </w:t>
      </w:r>
      <w:r>
        <w:rPr>
          <w:rFonts w:ascii="Consolas" w:hAnsi="Consolas" w:eastAsia="Consolas"/>
          <w:sz w:val="18"/>
        </w:rPr>
        <w:t>src/</w:t>
      </w:r>
      <w:r>
        <w:rPr>
          <w:rFonts w:ascii="Yu Gothic" w:hAnsi="Yu Gothic" w:eastAsia="Yu Gothic"/>
        </w:rPr>
        <w:t>・</w:t>
      </w:r>
      <w:r>
        <w:rPr>
          <w:rFonts w:ascii="Consolas" w:hAnsi="Consolas" w:eastAsia="Consolas"/>
          <w:sz w:val="18"/>
        </w:rPr>
        <w:t>web/</w:t>
      </w:r>
      <w:r>
        <w:rPr>
          <w:rFonts w:ascii="Yu Gothic" w:hAnsi="Yu Gothic" w:eastAsia="Yu Gothic"/>
        </w:rPr>
        <w:t xml:space="preserve"> 配下の同名 </w:t>
      </w:r>
      <w:r>
        <w:rPr>
          <w:rFonts w:ascii="Consolas" w:hAnsi="Consolas" w:eastAsia="Consolas"/>
          <w:sz w:val="18"/>
        </w:rPr>
        <w:t>.py</w:t>
      </w:r>
      <w:r>
        <w:rPr>
          <w:rFonts w:ascii="Yu Gothic" w:hAnsi="Yu Gothic" w:eastAsia="Yu Gothic"/>
        </w:rPr>
        <w:t xml:space="preserve"> ファイルとの完全一致で自動マッチングした結果である （</w:t>
      </w:r>
      <w:r>
        <w:rPr>
          <w:rFonts w:ascii="Consolas" w:hAnsi="Consolas" w:eastAsia="Consolas"/>
          <w:sz w:val="18"/>
        </w:rPr>
        <w:t>grep -m1 "/&lt;name&gt;\.py$"</w:t>
      </w:r>
      <w:r>
        <w:rPr>
          <w:rFonts w:ascii="Yu Gothic" w:hAnsi="Yu Gothic" w:eastAsia="Yu Gothic"/>
        </w:rPr>
        <w:t xml:space="preserve"> による末尾一致。生成コマンドは §13）。</w:t>
      </w:r>
    </w:p>
    <w:p>
      <w:r>
        <w:rPr>
          <w:rFonts w:ascii="Yu Gothic" w:hAnsi="Yu Gothic" w:eastAsia="Yu Gothic"/>
          <w:b/>
        </w:rPr>
        <w:t>マッチング方針と限界</w:t>
      </w:r>
      <w:r>
        <w:rPr>
          <w:rFonts w:ascii="Yu Gothic" w:hAnsi="Yu Gothic" w:eastAsia="Yu Gothic"/>
        </w:rPr>
        <w:t xml:space="preserve">: 本表は機械的な同名一致のみを行っており、意味的な対応関係の判断は含まない。 実測では 193 件中 </w:t>
      </w:r>
      <w:r>
        <w:rPr>
          <w:rFonts w:ascii="Yu Gothic" w:hAnsi="Yu Gothic" w:eastAsia="Yu Gothic"/>
          <w:b/>
        </w:rPr>
        <w:t>107 件</w:t>
      </w:r>
      <w:r>
        <w:rPr>
          <w:rFonts w:ascii="Yu Gothic" w:hAnsi="Yu Gothic" w:eastAsia="Yu Gothic"/>
        </w:rPr>
        <w:t>が同名モジュールに自動一致し、</w:t>
      </w:r>
      <w:r>
        <w:rPr>
          <w:rFonts w:ascii="Yu Gothic" w:hAnsi="Yu Gothic" w:eastAsia="Yu Gothic"/>
          <w:b/>
        </w:rPr>
        <w:t>86 件</w:t>
      </w:r>
      <w:r>
        <w:rPr>
          <w:rFonts w:ascii="Yu Gothic" w:hAnsi="Yu Gothic" w:eastAsia="Yu Gothic"/>
        </w:rPr>
        <w:t>は一致しなかった （</w:t>
      </w:r>
      <w:r>
        <w:rPr>
          <w:rFonts w:ascii="Consolas" w:hAnsi="Consolas" w:eastAsia="Consolas"/>
          <w:sz w:val="18"/>
        </w:rPr>
        <w:t>(自動対応なし・複合/横断テスト)</w:t>
      </w:r>
      <w:r>
        <w:rPr>
          <w:rFonts w:ascii="Yu Gothic" w:hAnsi="Yu Gothic" w:eastAsia="Yu Gothic"/>
        </w:rPr>
        <w:t xml:space="preserve"> と表示）。不一致の主因は次の 3 パターンである。</w:t>
      </w:r>
    </w:p>
    <w:p>
      <w:pPr>
        <w:pStyle w:val="ListNumber"/>
      </w:pPr>
      <w:r>
        <w:rPr>
          <w:rFonts w:ascii="Yu Gothic" w:hAnsi="Yu Gothic" w:eastAsia="Yu Gothic"/>
          <w:b/>
        </w:rPr>
        <w:t>横断的なテスト</w:t>
      </w:r>
      <w:r>
        <w:rPr>
          <w:rFonts w:ascii="Yu Gothic" w:hAnsi="Yu Gothic" w:eastAsia="Yu Gothic"/>
        </w:rPr>
        <w:t xml:space="preserve">（例: </w:t>
      </w:r>
      <w:r>
        <w:rPr>
          <w:rFonts w:ascii="Consolas" w:hAnsi="Consolas" w:eastAsia="Consolas"/>
          <w:sz w:val="18"/>
        </w:rPr>
        <w:t>test_qa_process.py</w:t>
      </w:r>
      <w:r>
        <w:rPr>
          <w:rFonts w:ascii="Yu Gothic" w:hAnsi="Yu Gothic" w:eastAsia="Yu Gothic"/>
        </w:rPr>
        <w:t xml:space="preserve"> は </w:t>
      </w:r>
      <w:r>
        <w:rPr>
          <w:rFonts w:ascii="Consolas" w:hAnsi="Consolas" w:eastAsia="Consolas"/>
          <w:sz w:val="18"/>
        </w:rPr>
        <w:t>web/services/qa/</w:t>
      </w:r>
      <w:r>
        <w:rPr>
          <w:rFonts w:ascii="Yu Gothic" w:hAnsi="Yu Gothic" w:eastAsia="Yu Gothic"/>
        </w:rPr>
        <w:t xml:space="preserve"> サブパッケージや複数の service を横断して検証しており単一モジュールに対応しない）</w:t>
      </w:r>
    </w:p>
    <w:p>
      <w:pPr>
        <w:pStyle w:val="ListNumber"/>
      </w:pPr>
      <w:r>
        <w:rPr>
          <w:rFonts w:ascii="Yu Gothic" w:hAnsi="Yu Gothic" w:eastAsia="Yu Gothic"/>
          <w:b/>
        </w:rPr>
        <w:t>API/ルートレベルの契約テスト</w:t>
      </w:r>
      <w:r>
        <w:rPr>
          <w:rFonts w:ascii="Yu Gothic" w:hAnsi="Yu Gothic" w:eastAsia="Yu Gothic"/>
        </w:rPr>
        <w:t xml:space="preserve">（例: </w:t>
      </w:r>
      <w:r>
        <w:rPr>
          <w:rFonts w:ascii="Consolas" w:hAnsi="Consolas" w:eastAsia="Consolas"/>
          <w:sz w:val="18"/>
        </w:rPr>
        <w:t>test_api_v1.py</w:t>
      </w:r>
      <w:r>
        <w:rPr>
          <w:rFonts w:ascii="Yu Gothic" w:hAnsi="Yu Gothic" w:eastAsia="Yu Gothic"/>
        </w:rPr>
        <w:t>、</w:t>
      </w:r>
      <w:r>
        <w:rPr>
          <w:rFonts w:ascii="Consolas" w:hAnsi="Consolas" w:eastAsia="Consolas"/>
          <w:sz w:val="18"/>
        </w:rPr>
        <w:t>test_admin_routes.py</w:t>
      </w:r>
      <w:r>
        <w:rPr>
          <w:rFonts w:ascii="Yu Gothic" w:hAnsi="Yu Gothic" w:eastAsia="Yu Gothic"/>
        </w:rPr>
        <w:t xml:space="preserve"> は L2 寄りの内容を含みつつ本リポジトリの分類上 </w:t>
      </w:r>
      <w:r>
        <w:rPr>
          <w:rFonts w:ascii="Consolas" w:hAnsi="Consolas" w:eastAsia="Consolas"/>
          <w:sz w:val="18"/>
        </w:rPr>
        <w:t>tests/</w:t>
      </w:r>
      <w:r>
        <w:rPr>
          <w:rFonts w:ascii="Yu Gothic" w:hAnsi="Yu Gothic" w:eastAsia="Yu Gothic"/>
        </w:rPr>
        <w:t xml:space="preserve"> 直下に置かれている）</w:t>
      </w:r>
    </w:p>
    <w:p>
      <w:pPr>
        <w:pStyle w:val="ListNumber"/>
      </w:pPr>
      <w:r>
        <w:rPr>
          <w:rFonts w:ascii="Yu Gothic" w:hAnsi="Yu Gothic" w:eastAsia="Yu Gothic"/>
          <w:b/>
        </w:rPr>
        <w:t>命名規則が対応しないテスト</w:t>
      </w:r>
      <w:r>
        <w:rPr>
          <w:rFonts w:ascii="Yu Gothic" w:hAnsi="Yu Gothic" w:eastAsia="Yu Gothic"/>
        </w:rPr>
        <w:t xml:space="preserve">（例: </w:t>
      </w:r>
      <w:r>
        <w:rPr>
          <w:rFonts w:ascii="Consolas" w:hAnsi="Consolas" w:eastAsia="Consolas"/>
          <w:sz w:val="18"/>
        </w:rPr>
        <w:t>test_enterprise_meta.py</w:t>
      </w:r>
      <w:r>
        <w:rPr>
          <w:rFonts w:ascii="Yu Gothic" w:hAnsi="Yu Gothic" w:eastAsia="Yu Gothic"/>
        </w:rPr>
        <w:t xml:space="preserve"> のように概念名がそのままモジュール名になっていないもの）</w:t>
      </w:r>
    </w:p>
    <w:p>
      <w:r>
        <w:rPr>
          <w:rFonts w:ascii="Yu Gothic" w:hAnsi="Yu Gothic" w:eastAsia="Yu Gothic"/>
        </w:rPr>
        <w:t>不一致＝未検証という意味ではない点に注意（§4.1 の代表例で実際の対応関係を個別に補足している）。</w:t>
      </w:r>
    </w:p>
    <w:p>
      <w:pPr>
        <w:jc w:val="center"/>
      </w:pPr>
      <w:r>
        <w:rPr>
          <w:rFonts w:ascii="Yu Gothic" w:hAnsi="Yu Gothic" w:eastAsia="Yu Gothic"/>
          <w:b/>
          <w:color w:val="444444"/>
          <w:sz w:val="18"/>
        </w:rPr>
        <w:t>表 4-2　全件機械対応表（193 ファイル、自動マッチング）</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test ファイル</w:t>
            </w:r>
          </w:p>
        </w:tc>
        <w:tc>
          <w:tcPr>
            <w:tcW w:type="dxa" w:w="3307"/>
            <w:shd w:fill="D9E2F3"/>
          </w:tcPr>
          <w:p>
            <w:r>
              <w:rPr>
                <w:b/>
                <w:sz w:val="18"/>
              </w:rPr>
            </w:r>
            <w:r>
              <w:rPr>
                <w:rFonts w:ascii="Yu Gothic" w:hAnsi="Yu Gothic" w:eastAsia="Yu Gothic"/>
                <w:b/>
                <w:sz w:val="18"/>
              </w:rPr>
              <w:t>対応する src/・web モジュール（自動推定）</w:t>
            </w:r>
          </w:p>
        </w:tc>
        <w:tc>
          <w:tcPr>
            <w:tcW w:type="dxa" w:w="3307"/>
            <w:shd w:fill="D9E2F3"/>
          </w:tcPr>
          <w:p>
            <w:r>
              <w:rPr>
                <w:b/>
                <w:sz w:val="18"/>
              </w:rPr>
            </w:r>
            <w:r>
              <w:rPr>
                <w:rFonts w:ascii="Yu Gothic" w:hAnsi="Yu Gothic" w:eastAsia="Yu Gothic"/>
                <w:b/>
                <w:sz w:val="18"/>
              </w:rPr>
              <w:t>def test_ 関数数</w:t>
            </w:r>
          </w:p>
        </w:tc>
      </w:tr>
      <w:tr>
        <w:tc>
          <w:tcPr>
            <w:tcW w:type="dxa" w:w="3307"/>
          </w:tcPr>
          <w:p>
            <w:r>
              <w:rPr>
                <w:sz w:val="18"/>
              </w:rPr>
            </w:r>
            <w:r>
              <w:rPr>
                <w:rFonts w:ascii="Consolas" w:hAnsi="Consolas" w:eastAsia="Consolas"/>
                <w:sz w:val="18"/>
              </w:rPr>
              <w:t>tests/smoke/test_quality_harness.py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tests/test_a11y_extraction.py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tests/test_accessibility_reporter.py</w:t>
            </w:r>
          </w:p>
        </w:tc>
        <w:tc>
          <w:tcPr>
            <w:tcW w:type="dxa" w:w="3307"/>
          </w:tcPr>
          <w:p>
            <w:r>
              <w:rPr>
                <w:sz w:val="18"/>
              </w:rPr>
            </w:r>
            <w:r>
              <w:rPr>
                <w:rFonts w:ascii="Consolas" w:hAnsi="Consolas" w:eastAsia="Consolas"/>
                <w:sz w:val="18"/>
              </w:rPr>
              <w:t>src/generator/accessibility_reporter.py</w:t>
            </w:r>
          </w:p>
        </w:tc>
        <w:tc>
          <w:tcPr>
            <w:tcW w:type="dxa" w:w="3307"/>
          </w:tcPr>
          <w:p>
            <w:r>
              <w:rPr>
                <w:sz w:val="18"/>
              </w:rPr>
            </w:r>
            <w:r>
              <w:rPr>
                <w:rFonts w:ascii="Yu Gothic" w:hAnsi="Yu Gothic" w:eastAsia="Yu Gothic"/>
                <w:sz w:val="18"/>
              </w:rPr>
              <w:t>2</w:t>
            </w:r>
          </w:p>
        </w:tc>
      </w:tr>
      <w:tr>
        <w:tc>
          <w:tcPr>
            <w:tcW w:type="dxa" w:w="3307"/>
          </w:tcPr>
          <w:p>
            <w:r>
              <w:rPr>
                <w:sz w:val="18"/>
              </w:rPr>
            </w:r>
            <w:r>
              <w:rPr>
                <w:rFonts w:ascii="Consolas" w:hAnsi="Consolas" w:eastAsia="Consolas"/>
                <w:sz w:val="18"/>
              </w:rPr>
              <w:t>tests/test_admin_audit.py</w:t>
            </w:r>
          </w:p>
        </w:tc>
        <w:tc>
          <w:tcPr>
            <w:tcW w:type="dxa" w:w="3307"/>
          </w:tcPr>
          <w:p>
            <w:r>
              <w:rPr>
                <w:sz w:val="18"/>
              </w:rPr>
            </w:r>
            <w:r>
              <w:rPr>
                <w:rFonts w:ascii="Consolas" w:hAnsi="Consolas" w:eastAsia="Consolas"/>
                <w:sz w:val="18"/>
              </w:rPr>
              <w:t>web/services/admin_audit.py</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tests/test_admin_routes.py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tests/test_analyzer.py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tests/test_api_v1_schedule.py</w:t>
            </w:r>
          </w:p>
        </w:tc>
        <w:tc>
          <w:tcPr>
            <w:tcW w:type="dxa" w:w="3307"/>
          </w:tcPr>
          <w:p>
            <w:r>
              <w:rPr>
                <w:sz w:val="18"/>
              </w:rPr>
            </w:r>
            <w:r>
              <w:rPr>
                <w:rFonts w:ascii="Consolas" w:hAnsi="Consolas" w:eastAsia="Consolas"/>
                <w:sz w:val="18"/>
              </w:rPr>
              <w:t>web/routes/api_v1_schedule.py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tests/test_api_v1.py</w:t>
            </w:r>
          </w:p>
        </w:tc>
        <w:tc>
          <w:tcPr>
            <w:tcW w:type="dxa" w:w="3307"/>
          </w:tcPr>
          <w:p>
            <w:r>
              <w:rPr>
                <w:sz w:val="18"/>
              </w:rPr>
            </w:r>
            <w:r>
              <w:rPr>
                <w:rFonts w:ascii="Consolas" w:hAnsi="Consolas" w:eastAsia="Consolas"/>
                <w:sz w:val="18"/>
              </w:rPr>
              <w:t>web/routes/api_v1.py</w:t>
            </w:r>
          </w:p>
        </w:tc>
        <w:tc>
          <w:tcPr>
            <w:tcW w:type="dxa" w:w="3307"/>
          </w:tcPr>
          <w:p>
            <w:r>
              <w:rPr>
                <w:sz w:val="18"/>
              </w:rPr>
            </w:r>
            <w:r>
              <w:rPr>
                <w:rFonts w:ascii="Yu Gothic" w:hAnsi="Yu Gothic" w:eastAsia="Yu Gothic"/>
                <w:sz w:val="18"/>
              </w:rPr>
              <w:t>28</w:t>
            </w:r>
          </w:p>
        </w:tc>
      </w:tr>
      <w:tr>
        <w:tc>
          <w:tcPr>
            <w:tcW w:type="dxa" w:w="3307"/>
          </w:tcPr>
          <w:p>
            <w:r>
              <w:rPr>
                <w:sz w:val="18"/>
              </w:rPr>
            </w:r>
            <w:r>
              <w:rPr>
                <w:rFonts w:ascii="Consolas" w:hAnsi="Consolas" w:eastAsia="Consolas"/>
                <w:sz w:val="18"/>
              </w:rPr>
              <w:t>tests/test_apispec_recovery.py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17</w:t>
            </w:r>
          </w:p>
        </w:tc>
      </w:tr>
      <w:tr>
        <w:tc>
          <w:tcPr>
            <w:tcW w:type="dxa" w:w="3307"/>
          </w:tcPr>
          <w:p>
            <w:r>
              <w:rPr>
                <w:sz w:val="18"/>
              </w:rPr>
            </w:r>
            <w:r>
              <w:rPr>
                <w:rFonts w:ascii="Consolas" w:hAnsi="Consolas" w:eastAsia="Consolas"/>
                <w:sz w:val="18"/>
              </w:rPr>
              <w:t>tests/test_app_account.py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19</w:t>
            </w:r>
          </w:p>
        </w:tc>
      </w:tr>
      <w:tr>
        <w:tc>
          <w:tcPr>
            <w:tcW w:type="dxa" w:w="3307"/>
          </w:tcPr>
          <w:p>
            <w:r>
              <w:rPr>
                <w:sz w:val="18"/>
              </w:rPr>
            </w:r>
            <w:r>
              <w:rPr>
                <w:rFonts w:ascii="Consolas" w:hAnsi="Consolas" w:eastAsia="Consolas"/>
                <w:sz w:val="18"/>
              </w:rPr>
              <w:t>tests/test_app_login.py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23</w:t>
            </w:r>
          </w:p>
        </w:tc>
      </w:tr>
      <w:tr>
        <w:tc>
          <w:tcPr>
            <w:tcW w:type="dxa" w:w="3307"/>
          </w:tcPr>
          <w:p>
            <w:r>
              <w:rPr>
                <w:sz w:val="18"/>
              </w:rPr>
            </w:r>
            <w:r>
              <w:rPr>
                <w:rFonts w:ascii="Consolas" w:hAnsi="Consolas" w:eastAsia="Consolas"/>
                <w:sz w:val="18"/>
              </w:rPr>
              <w:t>tests/test_app_site.py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tests/test_app_wizard.py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24</w:t>
            </w:r>
          </w:p>
        </w:tc>
      </w:tr>
      <w:tr>
        <w:tc>
          <w:tcPr>
            <w:tcW w:type="dxa" w:w="3307"/>
          </w:tcPr>
          <w:p>
            <w:r>
              <w:rPr>
                <w:sz w:val="18"/>
              </w:rPr>
            </w:r>
            <w:r>
              <w:rPr>
                <w:rFonts w:ascii="Consolas" w:hAnsi="Consolas" w:eastAsia="Consolas"/>
                <w:sz w:val="18"/>
              </w:rPr>
              <w:t>tests/test_architecture_generator.py</w:t>
            </w:r>
          </w:p>
        </w:tc>
        <w:tc>
          <w:tcPr>
            <w:tcW w:type="dxa" w:w="3307"/>
          </w:tcPr>
          <w:p>
            <w:r>
              <w:rPr>
                <w:sz w:val="18"/>
              </w:rPr>
            </w:r>
            <w:r>
              <w:rPr>
                <w:rFonts w:ascii="Consolas" w:hAnsi="Consolas" w:eastAsia="Consolas"/>
                <w:sz w:val="18"/>
              </w:rPr>
              <w:t>src/generator/architecture_generator.py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tests/test_archive.py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tests/test_auth_recorder.py</w:t>
            </w:r>
          </w:p>
        </w:tc>
        <w:tc>
          <w:tcPr>
            <w:tcW w:type="dxa" w:w="3307"/>
          </w:tcPr>
          <w:p>
            <w:r>
              <w:rPr>
                <w:sz w:val="18"/>
              </w:rPr>
            </w:r>
            <w:r>
              <w:rPr>
                <w:rFonts w:ascii="Consolas" w:hAnsi="Consolas" w:eastAsia="Consolas"/>
                <w:sz w:val="18"/>
              </w:rPr>
              <w:t>src/crawler/auth_recorder.py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tests/test_auth_store.py</w:t>
            </w:r>
          </w:p>
        </w:tc>
        <w:tc>
          <w:tcPr>
            <w:tcW w:type="dxa" w:w="3307"/>
          </w:tcPr>
          <w:p>
            <w:r>
              <w:rPr>
                <w:sz w:val="18"/>
              </w:rPr>
            </w:r>
            <w:r>
              <w:rPr>
                <w:rFonts w:ascii="Consolas" w:hAnsi="Consolas" w:eastAsia="Consolas"/>
                <w:sz w:val="18"/>
              </w:rPr>
              <w:t>web/services/auth_store.py</w:t>
            </w:r>
          </w:p>
        </w:tc>
        <w:tc>
          <w:tcPr>
            <w:tcW w:type="dxa" w:w="3307"/>
          </w:tcPr>
          <w:p>
            <w:r>
              <w:rPr>
                <w:sz w:val="18"/>
              </w:rPr>
            </w:r>
            <w:r>
              <w:rPr>
                <w:rFonts w:ascii="Yu Gothic" w:hAnsi="Yu Gothic" w:eastAsia="Yu Gothic"/>
                <w:sz w:val="18"/>
              </w:rPr>
              <w:t>24</w:t>
            </w:r>
          </w:p>
        </w:tc>
      </w:tr>
      <w:tr>
        <w:tc>
          <w:tcPr>
            <w:tcW w:type="dxa" w:w="3307"/>
          </w:tcPr>
          <w:p>
            <w:r>
              <w:rPr>
                <w:sz w:val="18"/>
              </w:rPr>
            </w:r>
            <w:r>
              <w:rPr>
                <w:rFonts w:ascii="Consolas" w:hAnsi="Consolas" w:eastAsia="Consolas"/>
                <w:sz w:val="18"/>
              </w:rPr>
              <w:t>tests/test_auth.py</w:t>
            </w:r>
          </w:p>
        </w:tc>
        <w:tc>
          <w:tcPr>
            <w:tcW w:type="dxa" w:w="3307"/>
          </w:tcPr>
          <w:p>
            <w:r>
              <w:rPr>
                <w:sz w:val="18"/>
              </w:rPr>
            </w:r>
            <w:r>
              <w:rPr>
                <w:rFonts w:ascii="Consolas" w:hAnsi="Consolas" w:eastAsia="Consolas"/>
                <w:sz w:val="18"/>
              </w:rPr>
              <w:t>web/auth.py</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tests/test_auto_login.py</w:t>
            </w:r>
          </w:p>
        </w:tc>
        <w:tc>
          <w:tcPr>
            <w:tcW w:type="dxa" w:w="3307"/>
          </w:tcPr>
          <w:p>
            <w:r>
              <w:rPr>
                <w:sz w:val="18"/>
              </w:rPr>
            </w:r>
            <w:r>
              <w:rPr>
                <w:rFonts w:ascii="Consolas" w:hAnsi="Consolas" w:eastAsia="Consolas"/>
                <w:sz w:val="18"/>
              </w:rPr>
              <w:t>src/crawler/auto_login.py</w:t>
            </w:r>
          </w:p>
        </w:tc>
        <w:tc>
          <w:tcPr>
            <w:tcW w:type="dxa" w:w="3307"/>
          </w:tcPr>
          <w:p>
            <w:r>
              <w:rPr>
                <w:sz w:val="18"/>
              </w:rPr>
            </w:r>
            <w:r>
              <w:rPr>
                <w:rFonts w:ascii="Yu Gothic" w:hAnsi="Yu Gothic" w:eastAsia="Yu Gothic"/>
                <w:sz w:val="18"/>
              </w:rPr>
              <w:t>28</w:t>
            </w:r>
          </w:p>
        </w:tc>
      </w:tr>
      <w:tr>
        <w:tc>
          <w:tcPr>
            <w:tcW w:type="dxa" w:w="3307"/>
          </w:tcPr>
          <w:p>
            <w:r>
              <w:rPr>
                <w:sz w:val="18"/>
              </w:rPr>
            </w:r>
            <w:r>
              <w:rPr>
                <w:rFonts w:ascii="Consolas" w:hAnsi="Consolas" w:eastAsia="Consolas"/>
                <w:sz w:val="18"/>
              </w:rPr>
              <w:t>tests/test_auto_run_live_screenshot.py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tests/test_auto_run.py</w:t>
            </w:r>
          </w:p>
        </w:tc>
        <w:tc>
          <w:tcPr>
            <w:tcW w:type="dxa" w:w="3307"/>
          </w:tcPr>
          <w:p>
            <w:r>
              <w:rPr>
                <w:sz w:val="18"/>
              </w:rPr>
            </w:r>
            <w:r>
              <w:rPr>
                <w:rFonts w:ascii="Consolas" w:hAnsi="Consolas" w:eastAsia="Consolas"/>
                <w:sz w:val="18"/>
              </w:rPr>
              <w:t>web/routes/auto_run.py</w:t>
            </w:r>
          </w:p>
        </w:tc>
        <w:tc>
          <w:tcPr>
            <w:tcW w:type="dxa" w:w="3307"/>
          </w:tcPr>
          <w:p>
            <w:r>
              <w:rPr>
                <w:sz w:val="18"/>
              </w:rPr>
            </w:r>
            <w:r>
              <w:rPr>
                <w:rFonts w:ascii="Yu Gothic" w:hAnsi="Yu Gothic" w:eastAsia="Yu Gothic"/>
                <w:sz w:val="18"/>
              </w:rPr>
              <w:t>53</w:t>
            </w:r>
          </w:p>
        </w:tc>
      </w:tr>
      <w:tr>
        <w:tc>
          <w:tcPr>
            <w:tcW w:type="dxa" w:w="3307"/>
          </w:tcPr>
          <w:p>
            <w:r>
              <w:rPr>
                <w:sz w:val="18"/>
              </w:rPr>
            </w:r>
            <w:r>
              <w:rPr>
                <w:rFonts w:ascii="Consolas" w:hAnsi="Consolas" w:eastAsia="Consolas"/>
                <w:sz w:val="18"/>
              </w:rPr>
              <w:t>tests/test_autorun_audit.py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tests/test_autorun_automation_plan.py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tests/test_autorun_gate_integration.py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14</w:t>
            </w:r>
          </w:p>
        </w:tc>
      </w:tr>
      <w:tr>
        <w:tc>
          <w:tcPr>
            <w:tcW w:type="dxa" w:w="3307"/>
          </w:tcPr>
          <w:p>
            <w:r>
              <w:rPr>
                <w:sz w:val="18"/>
              </w:rPr>
            </w:r>
            <w:r>
              <w:rPr>
                <w:rFonts w:ascii="Consolas" w:hAnsi="Consolas" w:eastAsia="Consolas"/>
                <w:sz w:val="18"/>
              </w:rPr>
              <w:t>tests/test_autorun_mutation_stage.py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tests/test_autorun_report.py</w:t>
            </w:r>
          </w:p>
        </w:tc>
        <w:tc>
          <w:tcPr>
            <w:tcW w:type="dxa" w:w="3307"/>
          </w:tcPr>
          <w:p>
            <w:r>
              <w:rPr>
                <w:sz w:val="18"/>
              </w:rPr>
            </w:r>
            <w:r>
              <w:rPr>
                <w:rFonts w:ascii="Consolas" w:hAnsi="Consolas" w:eastAsia="Consolas"/>
                <w:sz w:val="18"/>
              </w:rPr>
              <w:t>web/routes/autorun_report.py</w:t>
            </w:r>
          </w:p>
        </w:tc>
        <w:tc>
          <w:tcPr>
            <w:tcW w:type="dxa" w:w="3307"/>
          </w:tcPr>
          <w:p>
            <w:r>
              <w:rPr>
                <w:sz w:val="18"/>
              </w:rPr>
            </w:r>
            <w:r>
              <w:rPr>
                <w:rFonts w:ascii="Yu Gothic" w:hAnsi="Yu Gothic" w:eastAsia="Yu Gothic"/>
                <w:sz w:val="18"/>
              </w:rPr>
              <w:t>18</w:t>
            </w:r>
          </w:p>
        </w:tc>
      </w:tr>
      <w:tr>
        <w:tc>
          <w:tcPr>
            <w:tcW w:type="dxa" w:w="3307"/>
          </w:tcPr>
          <w:p>
            <w:r>
              <w:rPr>
                <w:sz w:val="18"/>
              </w:rPr>
            </w:r>
            <w:r>
              <w:rPr>
                <w:rFonts w:ascii="Consolas" w:hAnsi="Consolas" w:eastAsia="Consolas"/>
                <w:sz w:val="18"/>
              </w:rPr>
              <w:t>tests/test_autorun_stages_api.py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24</w:t>
            </w:r>
          </w:p>
        </w:tc>
      </w:tr>
      <w:tr>
        <w:tc>
          <w:tcPr>
            <w:tcW w:type="dxa" w:w="3307"/>
          </w:tcPr>
          <w:p>
            <w:r>
              <w:rPr>
                <w:sz w:val="18"/>
              </w:rPr>
            </w:r>
            <w:r>
              <w:rPr>
                <w:rFonts w:ascii="Consolas" w:hAnsi="Consolas" w:eastAsia="Consolas"/>
                <w:sz w:val="18"/>
              </w:rPr>
              <w:t>tests/test_autorun_stages.py</w:t>
            </w:r>
          </w:p>
        </w:tc>
        <w:tc>
          <w:tcPr>
            <w:tcW w:type="dxa" w:w="3307"/>
          </w:tcPr>
          <w:p>
            <w:r>
              <w:rPr>
                <w:sz w:val="18"/>
              </w:rPr>
            </w:r>
            <w:r>
              <w:rPr>
                <w:rFonts w:ascii="Consolas" w:hAnsi="Consolas" w:eastAsia="Consolas"/>
                <w:sz w:val="18"/>
              </w:rPr>
              <w:t>web/routes/autorun_stages.py</w:t>
            </w:r>
          </w:p>
        </w:tc>
        <w:tc>
          <w:tcPr>
            <w:tcW w:type="dxa" w:w="3307"/>
          </w:tcPr>
          <w:p>
            <w:r>
              <w:rPr>
                <w:sz w:val="18"/>
              </w:rPr>
            </w:r>
            <w:r>
              <w:rPr>
                <w:rFonts w:ascii="Yu Gothic" w:hAnsi="Yu Gothic" w:eastAsia="Yu Gothic"/>
                <w:sz w:val="18"/>
              </w:rPr>
              <w:t>30</w:t>
            </w:r>
          </w:p>
        </w:tc>
      </w:tr>
      <w:tr>
        <w:tc>
          <w:tcPr>
            <w:tcW w:type="dxa" w:w="3307"/>
          </w:tcPr>
          <w:p>
            <w:r>
              <w:rPr>
                <w:sz w:val="18"/>
              </w:rPr>
            </w:r>
            <w:r>
              <w:rPr>
                <w:rFonts w:ascii="Consolas" w:hAnsi="Consolas" w:eastAsia="Consolas"/>
                <w:sz w:val="18"/>
              </w:rPr>
              <w:t>tests/test_autorun_suggest.py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tests/test_axe_runner.py</w:t>
            </w:r>
          </w:p>
        </w:tc>
        <w:tc>
          <w:tcPr>
            <w:tcW w:type="dxa" w:w="3307"/>
          </w:tcPr>
          <w:p>
            <w:r>
              <w:rPr>
                <w:sz w:val="18"/>
              </w:rPr>
            </w:r>
            <w:r>
              <w:rPr>
                <w:rFonts w:ascii="Consolas" w:hAnsi="Consolas" w:eastAsia="Consolas"/>
                <w:sz w:val="18"/>
              </w:rPr>
              <w:t>src/ux/axe_runner.py</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tests/test_burndown.py</w:t>
            </w:r>
          </w:p>
        </w:tc>
        <w:tc>
          <w:tcPr>
            <w:tcW w:type="dxa" w:w="3307"/>
          </w:tcPr>
          <w:p>
            <w:r>
              <w:rPr>
                <w:sz w:val="18"/>
              </w:rPr>
            </w:r>
            <w:r>
              <w:rPr>
                <w:rFonts w:ascii="Consolas" w:hAnsi="Consolas" w:eastAsia="Consolas"/>
                <w:sz w:val="18"/>
              </w:rPr>
              <w:t>src/capture/burndown.py</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tests/test_bva.py</w:t>
            </w:r>
          </w:p>
        </w:tc>
        <w:tc>
          <w:tcPr>
            <w:tcW w:type="dxa" w:w="3307"/>
          </w:tcPr>
          <w:p>
            <w:r>
              <w:rPr>
                <w:sz w:val="18"/>
              </w:rPr>
            </w:r>
            <w:r>
              <w:rPr>
                <w:rFonts w:ascii="Consolas" w:hAnsi="Consolas" w:eastAsia="Consolas"/>
                <w:sz w:val="18"/>
              </w:rPr>
              <w:t>src/analyzer/bva.py</w:t>
            </w:r>
          </w:p>
        </w:tc>
        <w:tc>
          <w:tcPr>
            <w:tcW w:type="dxa" w:w="3307"/>
          </w:tcPr>
          <w:p>
            <w:r>
              <w:rPr>
                <w:sz w:val="18"/>
              </w:rPr>
            </w:r>
            <w:r>
              <w:rPr>
                <w:rFonts w:ascii="Yu Gothic" w:hAnsi="Yu Gothic" w:eastAsia="Yu Gothic"/>
                <w:sz w:val="18"/>
              </w:rPr>
              <w:t>21</w:t>
            </w:r>
          </w:p>
        </w:tc>
      </w:tr>
      <w:tr>
        <w:tc>
          <w:tcPr>
            <w:tcW w:type="dxa" w:w="3307"/>
          </w:tcPr>
          <w:p>
            <w:r>
              <w:rPr>
                <w:sz w:val="18"/>
              </w:rPr>
            </w:r>
            <w:r>
              <w:rPr>
                <w:rFonts w:ascii="Consolas" w:hAnsi="Consolas" w:eastAsia="Consolas"/>
                <w:sz w:val="18"/>
              </w:rPr>
              <w:t>tests/test_canonicalizer.py</w:t>
            </w:r>
          </w:p>
        </w:tc>
        <w:tc>
          <w:tcPr>
            <w:tcW w:type="dxa" w:w="3307"/>
          </w:tcPr>
          <w:p>
            <w:r>
              <w:rPr>
                <w:sz w:val="18"/>
              </w:rPr>
            </w:r>
            <w:r>
              <w:rPr>
                <w:rFonts w:ascii="Consolas" w:hAnsi="Consolas" w:eastAsia="Consolas"/>
                <w:sz w:val="18"/>
              </w:rPr>
              <w:t>src/analyzer/canonicalizer.py</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tests/test_capture.py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20</w:t>
            </w:r>
          </w:p>
        </w:tc>
      </w:tr>
      <w:tr>
        <w:tc>
          <w:tcPr>
            <w:tcW w:type="dxa" w:w="3307"/>
          </w:tcPr>
          <w:p>
            <w:r>
              <w:rPr>
                <w:sz w:val="18"/>
              </w:rPr>
            </w:r>
            <w:r>
              <w:rPr>
                <w:rFonts w:ascii="Consolas" w:hAnsi="Consolas" w:eastAsia="Consolas"/>
                <w:sz w:val="18"/>
              </w:rPr>
              <w:t>tests/test_charter_proposal.py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tests/test_ci_drift.py</w:t>
            </w:r>
          </w:p>
        </w:tc>
        <w:tc>
          <w:tcPr>
            <w:tcW w:type="dxa" w:w="3307"/>
          </w:tcPr>
          <w:p>
            <w:r>
              <w:rPr>
                <w:sz w:val="18"/>
              </w:rPr>
            </w:r>
            <w:r>
              <w:rPr>
                <w:rFonts w:ascii="Consolas" w:hAnsi="Consolas" w:eastAsia="Consolas"/>
                <w:sz w:val="18"/>
              </w:rPr>
              <w:t>src/ci_drift.py</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tests/test_cli_mode.py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23</w:t>
            </w:r>
          </w:p>
        </w:tc>
      </w:tr>
      <w:tr>
        <w:tc>
          <w:tcPr>
            <w:tcW w:type="dxa" w:w="3307"/>
          </w:tcPr>
          <w:p>
            <w:r>
              <w:rPr>
                <w:sz w:val="18"/>
              </w:rPr>
            </w:r>
            <w:r>
              <w:rPr>
                <w:rFonts w:ascii="Consolas" w:hAnsi="Consolas" w:eastAsia="Consolas"/>
                <w:sz w:val="18"/>
              </w:rPr>
              <w:t>tests/test_comparison_reporter.py</w:t>
            </w:r>
          </w:p>
        </w:tc>
        <w:tc>
          <w:tcPr>
            <w:tcW w:type="dxa" w:w="3307"/>
          </w:tcPr>
          <w:p>
            <w:r>
              <w:rPr>
                <w:sz w:val="18"/>
              </w:rPr>
            </w:r>
            <w:r>
              <w:rPr>
                <w:rFonts w:ascii="Consolas" w:hAnsi="Consolas" w:eastAsia="Consolas"/>
                <w:sz w:val="18"/>
              </w:rPr>
              <w:t>src/generator/comparison_reporter.py</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tests/test_comparison_workspace.py</w:t>
            </w:r>
          </w:p>
        </w:tc>
        <w:tc>
          <w:tcPr>
            <w:tcW w:type="dxa" w:w="3307"/>
          </w:tcPr>
          <w:p>
            <w:r>
              <w:rPr>
                <w:sz w:val="18"/>
              </w:rPr>
            </w:r>
            <w:r>
              <w:rPr>
                <w:rFonts w:ascii="Consolas" w:hAnsi="Consolas" w:eastAsia="Consolas"/>
                <w:sz w:val="18"/>
              </w:rPr>
              <w:t>web/services/comparison_workspace.py</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tests/test_comparison.py</w:t>
            </w:r>
          </w:p>
        </w:tc>
        <w:tc>
          <w:tcPr>
            <w:tcW w:type="dxa" w:w="3307"/>
          </w:tcPr>
          <w:p>
            <w:r>
              <w:rPr>
                <w:sz w:val="18"/>
              </w:rPr>
            </w:r>
            <w:r>
              <w:rPr>
                <w:rFonts w:ascii="Consolas" w:hAnsi="Consolas" w:eastAsia="Consolas"/>
                <w:sz w:val="18"/>
              </w:rPr>
              <w:t>src/viewport/comparison.py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tests/test_condition_run_status.py</w:t>
            </w:r>
          </w:p>
        </w:tc>
        <w:tc>
          <w:tcPr>
            <w:tcW w:type="dxa" w:w="3307"/>
          </w:tcPr>
          <w:p>
            <w:r>
              <w:rPr>
                <w:sz w:val="18"/>
              </w:rPr>
            </w:r>
            <w:r>
              <w:rPr>
                <w:rFonts w:ascii="Consolas" w:hAnsi="Consolas" w:eastAsia="Consolas"/>
                <w:sz w:val="18"/>
              </w:rPr>
              <w:t>web/services/condition_run_status.py</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tests/test_conditions.py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29</w:t>
            </w:r>
          </w:p>
        </w:tc>
      </w:tr>
      <w:tr>
        <w:tc>
          <w:tcPr>
            <w:tcW w:type="dxa" w:w="3307"/>
          </w:tcPr>
          <w:p>
            <w:r>
              <w:rPr>
                <w:sz w:val="18"/>
              </w:rPr>
            </w:r>
            <w:r>
              <w:rPr>
                <w:rFonts w:ascii="Consolas" w:hAnsi="Consolas" w:eastAsia="Consolas"/>
                <w:sz w:val="18"/>
              </w:rPr>
              <w:t>tests/test_coverage_gap.py</w:t>
            </w:r>
          </w:p>
        </w:tc>
        <w:tc>
          <w:tcPr>
            <w:tcW w:type="dxa" w:w="3307"/>
          </w:tcPr>
          <w:p>
            <w:r>
              <w:rPr>
                <w:sz w:val="18"/>
              </w:rPr>
            </w:r>
            <w:r>
              <w:rPr>
                <w:rFonts w:ascii="Consolas" w:hAnsi="Consolas" w:eastAsia="Consolas"/>
                <w:sz w:val="18"/>
              </w:rPr>
              <w:t>src/generator/coverage_gap.py</w:t>
            </w:r>
          </w:p>
        </w:tc>
        <w:tc>
          <w:tcPr>
            <w:tcW w:type="dxa" w:w="3307"/>
          </w:tcPr>
          <w:p>
            <w:r>
              <w:rPr>
                <w:sz w:val="18"/>
              </w:rPr>
            </w:r>
            <w:r>
              <w:rPr>
                <w:rFonts w:ascii="Yu Gothic" w:hAnsi="Yu Gothic" w:eastAsia="Yu Gothic"/>
                <w:sz w:val="18"/>
              </w:rPr>
              <w:t>14</w:t>
            </w:r>
          </w:p>
        </w:tc>
      </w:tr>
      <w:tr>
        <w:tc>
          <w:tcPr>
            <w:tcW w:type="dxa" w:w="3307"/>
          </w:tcPr>
          <w:p>
            <w:r>
              <w:rPr>
                <w:sz w:val="18"/>
              </w:rPr>
            </w:r>
            <w:r>
              <w:rPr>
                <w:rFonts w:ascii="Consolas" w:hAnsi="Consolas" w:eastAsia="Consolas"/>
                <w:sz w:val="18"/>
              </w:rPr>
              <w:t>tests/test_coverage_heatmap.py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tests/test_coverage_map.py</w:t>
            </w:r>
          </w:p>
        </w:tc>
        <w:tc>
          <w:tcPr>
            <w:tcW w:type="dxa" w:w="3307"/>
          </w:tcPr>
          <w:p>
            <w:r>
              <w:rPr>
                <w:sz w:val="18"/>
              </w:rPr>
            </w:r>
            <w:r>
              <w:rPr>
                <w:rFonts w:ascii="Consolas" w:hAnsi="Consolas" w:eastAsia="Consolas"/>
                <w:sz w:val="18"/>
              </w:rPr>
              <w:t>src/apispec/coverage_map.py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tests/test_crawl_integration.py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tests/test_crawl_resilience.py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tests/test_crawler.py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81</w:t>
            </w:r>
          </w:p>
        </w:tc>
      </w:tr>
      <w:tr>
        <w:tc>
          <w:tcPr>
            <w:tcW w:type="dxa" w:w="3307"/>
          </w:tcPr>
          <w:p>
            <w:r>
              <w:rPr>
                <w:sz w:val="18"/>
              </w:rPr>
            </w:r>
            <w:r>
              <w:rPr>
                <w:rFonts w:ascii="Consolas" w:hAnsi="Consolas" w:eastAsia="Consolas"/>
                <w:sz w:val="18"/>
              </w:rPr>
              <w:t>tests/test_csv_reporter.py</w:t>
            </w:r>
          </w:p>
        </w:tc>
        <w:tc>
          <w:tcPr>
            <w:tcW w:type="dxa" w:w="3307"/>
          </w:tcPr>
          <w:p>
            <w:r>
              <w:rPr>
                <w:sz w:val="18"/>
              </w:rPr>
            </w:r>
            <w:r>
              <w:rPr>
                <w:rFonts w:ascii="Consolas" w:hAnsi="Consolas" w:eastAsia="Consolas"/>
                <w:sz w:val="18"/>
              </w:rPr>
              <w:t>src/generator/csv_reporter.py</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tests/test_data_flow.py</w:t>
            </w:r>
          </w:p>
        </w:tc>
        <w:tc>
          <w:tcPr>
            <w:tcW w:type="dxa" w:w="3307"/>
          </w:tcPr>
          <w:p>
            <w:r>
              <w:rPr>
                <w:sz w:val="18"/>
              </w:rPr>
            </w:r>
            <w:r>
              <w:rPr>
                <w:rFonts w:ascii="Consolas" w:hAnsi="Consolas" w:eastAsia="Consolas"/>
                <w:sz w:val="18"/>
              </w:rPr>
              <w:t>src/crawler/data_flow.py</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tests/test_demo_site.py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tests/test_dev_reload.py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tests/test_diff_ignore_rules.py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tests/test_diff_overlay.py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tests/test_diff_reporter.py</w:t>
            </w:r>
          </w:p>
        </w:tc>
        <w:tc>
          <w:tcPr>
            <w:tcW w:type="dxa" w:w="3307"/>
          </w:tcPr>
          <w:p>
            <w:r>
              <w:rPr>
                <w:sz w:val="18"/>
              </w:rPr>
            </w:r>
            <w:r>
              <w:rPr>
                <w:rFonts w:ascii="Consolas" w:hAnsi="Consolas" w:eastAsia="Consolas"/>
                <w:sz w:val="18"/>
              </w:rPr>
              <w:t>src/generator/diff_reporter.py</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tests/test_diff_severity.py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tests/test_diff.py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tests/test_doc_fusion.py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25</w:t>
            </w:r>
          </w:p>
        </w:tc>
      </w:tr>
      <w:tr>
        <w:tc>
          <w:tcPr>
            <w:tcW w:type="dxa" w:w="3307"/>
          </w:tcPr>
          <w:p>
            <w:r>
              <w:rPr>
                <w:sz w:val="18"/>
              </w:rPr>
            </w:r>
            <w:r>
              <w:rPr>
                <w:rFonts w:ascii="Consolas" w:hAnsi="Consolas" w:eastAsia="Consolas"/>
                <w:sz w:val="18"/>
              </w:rPr>
              <w:t>tests/test_doc_generator.py</w:t>
            </w:r>
          </w:p>
        </w:tc>
        <w:tc>
          <w:tcPr>
            <w:tcW w:type="dxa" w:w="3307"/>
          </w:tcPr>
          <w:p>
            <w:r>
              <w:rPr>
                <w:sz w:val="18"/>
              </w:rPr>
            </w:r>
            <w:r>
              <w:rPr>
                <w:rFonts w:ascii="Consolas" w:hAnsi="Consolas" w:eastAsia="Consolas"/>
                <w:sz w:val="18"/>
              </w:rPr>
              <w:t>web/services/qa/doc_generator.py</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tests/test_doctor.py</w:t>
            </w:r>
          </w:p>
        </w:tc>
        <w:tc>
          <w:tcPr>
            <w:tcW w:type="dxa" w:w="3307"/>
          </w:tcPr>
          <w:p>
            <w:r>
              <w:rPr>
                <w:sz w:val="18"/>
              </w:rPr>
            </w:r>
            <w:r>
              <w:rPr>
                <w:rFonts w:ascii="Consolas" w:hAnsi="Consolas" w:eastAsia="Consolas"/>
                <w:sz w:val="18"/>
              </w:rPr>
              <w:t>src/doctor.py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tests/test_document_auto_run.py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tests/test_document_mbt.py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tests/test_document_test_data.py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11</w:t>
            </w:r>
          </w:p>
        </w:tc>
      </w:tr>
      <w:tr>
        <w:tc>
          <w:tcPr>
            <w:tcW w:type="dxa" w:w="3307"/>
          </w:tcPr>
          <w:p>
            <w:r>
              <w:rPr>
                <w:sz w:val="18"/>
              </w:rPr>
            </w:r>
            <w:r>
              <w:rPr>
                <w:rFonts w:ascii="Consolas" w:hAnsi="Consolas" w:eastAsia="Consolas"/>
                <w:sz w:val="18"/>
              </w:rPr>
              <w:t>tests/test_enterprise_meta.py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tests/test_evidence_pack.py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tests/test_evidence.py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22</w:t>
            </w:r>
          </w:p>
        </w:tc>
      </w:tr>
      <w:tr>
        <w:tc>
          <w:tcPr>
            <w:tcW w:type="dxa" w:w="3307"/>
          </w:tcPr>
          <w:p>
            <w:r>
              <w:rPr>
                <w:sz w:val="18"/>
              </w:rPr>
            </w:r>
            <w:r>
              <w:rPr>
                <w:rFonts w:ascii="Consolas" w:hAnsi="Consolas" w:eastAsia="Consolas"/>
                <w:sz w:val="18"/>
              </w:rPr>
              <w:t>tests/test_export_xlsx.py</w:t>
            </w:r>
          </w:p>
        </w:tc>
        <w:tc>
          <w:tcPr>
            <w:tcW w:type="dxa" w:w="3307"/>
          </w:tcPr>
          <w:p>
            <w:r>
              <w:rPr>
                <w:sz w:val="18"/>
              </w:rPr>
            </w:r>
            <w:r>
              <w:rPr>
                <w:rFonts w:ascii="Consolas" w:hAnsi="Consolas" w:eastAsia="Consolas"/>
                <w:sz w:val="18"/>
              </w:rPr>
              <w:t>web/services/export_xlsx.py</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tests/test_failure_classifier.py</w:t>
            </w:r>
          </w:p>
        </w:tc>
        <w:tc>
          <w:tcPr>
            <w:tcW w:type="dxa" w:w="3307"/>
          </w:tcPr>
          <w:p>
            <w:r>
              <w:rPr>
                <w:sz w:val="18"/>
              </w:rPr>
            </w:r>
            <w:r>
              <w:rPr>
                <w:rFonts w:ascii="Consolas" w:hAnsi="Consolas" w:eastAsia="Consolas"/>
                <w:sz w:val="18"/>
              </w:rPr>
              <w:t>web/services/failure_classifier.py</w:t>
            </w:r>
          </w:p>
        </w:tc>
        <w:tc>
          <w:tcPr>
            <w:tcW w:type="dxa" w:w="3307"/>
          </w:tcPr>
          <w:p>
            <w:r>
              <w:rPr>
                <w:sz w:val="18"/>
              </w:rPr>
            </w:r>
            <w:r>
              <w:rPr>
                <w:rFonts w:ascii="Yu Gothic" w:hAnsi="Yu Gothic" w:eastAsia="Yu Gothic"/>
                <w:sz w:val="18"/>
              </w:rPr>
              <w:t>45</w:t>
            </w:r>
          </w:p>
        </w:tc>
      </w:tr>
      <w:tr>
        <w:tc>
          <w:tcPr>
            <w:tcW w:type="dxa" w:w="3307"/>
          </w:tcPr>
          <w:p>
            <w:r>
              <w:rPr>
                <w:sz w:val="18"/>
              </w:rPr>
            </w:r>
            <w:r>
              <w:rPr>
                <w:rFonts w:ascii="Consolas" w:hAnsi="Consolas" w:eastAsia="Consolas"/>
                <w:sz w:val="18"/>
              </w:rPr>
              <w:t>tests/test_failure_hypothesis.py</w:t>
            </w:r>
          </w:p>
        </w:tc>
        <w:tc>
          <w:tcPr>
            <w:tcW w:type="dxa" w:w="3307"/>
          </w:tcPr>
          <w:p>
            <w:r>
              <w:rPr>
                <w:sz w:val="18"/>
              </w:rPr>
            </w:r>
            <w:r>
              <w:rPr>
                <w:rFonts w:ascii="Consolas" w:hAnsi="Consolas" w:eastAsia="Consolas"/>
                <w:sz w:val="18"/>
              </w:rPr>
              <w:t>web/services/failure_hypothesis.py</w:t>
            </w:r>
          </w:p>
        </w:tc>
        <w:tc>
          <w:tcPr>
            <w:tcW w:type="dxa" w:w="3307"/>
          </w:tcPr>
          <w:p>
            <w:r>
              <w:rPr>
                <w:sz w:val="18"/>
              </w:rPr>
            </w:r>
            <w:r>
              <w:rPr>
                <w:rFonts w:ascii="Yu Gothic" w:hAnsi="Yu Gothic" w:eastAsia="Yu Gothic"/>
                <w:sz w:val="18"/>
              </w:rPr>
              <w:t>20</w:t>
            </w:r>
          </w:p>
        </w:tc>
      </w:tr>
      <w:tr>
        <w:tc>
          <w:tcPr>
            <w:tcW w:type="dxa" w:w="3307"/>
          </w:tcPr>
          <w:p>
            <w:r>
              <w:rPr>
                <w:sz w:val="18"/>
              </w:rPr>
            </w:r>
            <w:r>
              <w:rPr>
                <w:rFonts w:ascii="Consolas" w:hAnsi="Consolas" w:eastAsia="Consolas"/>
                <w:sz w:val="18"/>
              </w:rPr>
              <w:t>tests/test_feature_catalog.py</w:t>
            </w:r>
          </w:p>
        </w:tc>
        <w:tc>
          <w:tcPr>
            <w:tcW w:type="dxa" w:w="3307"/>
          </w:tcPr>
          <w:p>
            <w:r>
              <w:rPr>
                <w:sz w:val="18"/>
              </w:rPr>
            </w:r>
            <w:r>
              <w:rPr>
                <w:rFonts w:ascii="Consolas" w:hAnsi="Consolas" w:eastAsia="Consolas"/>
                <w:sz w:val="18"/>
              </w:rPr>
              <w:t>src/generator/feature_catalog.py</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tests/test_finding_reporter.py</w:t>
            </w:r>
          </w:p>
        </w:tc>
        <w:tc>
          <w:tcPr>
            <w:tcW w:type="dxa" w:w="3307"/>
          </w:tcPr>
          <w:p>
            <w:r>
              <w:rPr>
                <w:sz w:val="18"/>
              </w:rPr>
            </w:r>
            <w:r>
              <w:rPr>
                <w:rFonts w:ascii="Consolas" w:hAnsi="Consolas" w:eastAsia="Consolas"/>
                <w:sz w:val="18"/>
              </w:rPr>
              <w:t>src/capture/finding_reporter.py</w:t>
            </w:r>
          </w:p>
        </w:tc>
        <w:tc>
          <w:tcPr>
            <w:tcW w:type="dxa" w:w="3307"/>
          </w:tcPr>
          <w:p>
            <w:r>
              <w:rPr>
                <w:sz w:val="18"/>
              </w:rPr>
            </w:r>
            <w:r>
              <w:rPr>
                <w:rFonts w:ascii="Yu Gothic" w:hAnsi="Yu Gothic" w:eastAsia="Yu Gothic"/>
                <w:sz w:val="18"/>
              </w:rPr>
              <w:t>11</w:t>
            </w:r>
          </w:p>
        </w:tc>
      </w:tr>
      <w:tr>
        <w:tc>
          <w:tcPr>
            <w:tcW w:type="dxa" w:w="3307"/>
          </w:tcPr>
          <w:p>
            <w:r>
              <w:rPr>
                <w:sz w:val="18"/>
              </w:rPr>
            </w:r>
            <w:r>
              <w:rPr>
                <w:rFonts w:ascii="Consolas" w:hAnsi="Consolas" w:eastAsia="Consolas"/>
                <w:sz w:val="18"/>
              </w:rPr>
              <w:t>tests/test_form_navigator.py</w:t>
            </w:r>
          </w:p>
        </w:tc>
        <w:tc>
          <w:tcPr>
            <w:tcW w:type="dxa" w:w="3307"/>
          </w:tcPr>
          <w:p>
            <w:r>
              <w:rPr>
                <w:sz w:val="18"/>
              </w:rPr>
            </w:r>
            <w:r>
              <w:rPr>
                <w:rFonts w:ascii="Consolas" w:hAnsi="Consolas" w:eastAsia="Consolas"/>
                <w:sz w:val="18"/>
              </w:rPr>
              <w:t>src/crawler/form_navigator.py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tests/test_generate_traceability_doc.py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tests/test_generated_viewpoints_reach_qa.py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31</w:t>
            </w:r>
          </w:p>
        </w:tc>
      </w:tr>
      <w:tr>
        <w:tc>
          <w:tcPr>
            <w:tcW w:type="dxa" w:w="3307"/>
          </w:tcPr>
          <w:p>
            <w:r>
              <w:rPr>
                <w:sz w:val="18"/>
              </w:rPr>
            </w:r>
            <w:r>
              <w:rPr>
                <w:rFonts w:ascii="Consolas" w:hAnsi="Consolas" w:eastAsia="Consolas"/>
                <w:sz w:val="18"/>
              </w:rPr>
              <w:t>tests/test_generator.py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27</w:t>
            </w:r>
          </w:p>
        </w:tc>
      </w:tr>
      <w:tr>
        <w:tc>
          <w:tcPr>
            <w:tcW w:type="dxa" w:w="3307"/>
          </w:tcPr>
          <w:p>
            <w:r>
              <w:rPr>
                <w:sz w:val="18"/>
              </w:rPr>
            </w:r>
            <w:r>
              <w:rPr>
                <w:rFonts w:ascii="Consolas" w:hAnsi="Consolas" w:eastAsia="Consolas"/>
                <w:sz w:val="18"/>
              </w:rPr>
              <w:t>tests/test_gherkin_reader.py</w:t>
            </w:r>
          </w:p>
        </w:tc>
        <w:tc>
          <w:tcPr>
            <w:tcW w:type="dxa" w:w="3307"/>
          </w:tcPr>
          <w:p>
            <w:r>
              <w:rPr>
                <w:sz w:val="18"/>
              </w:rPr>
            </w:r>
            <w:r>
              <w:rPr>
                <w:rFonts w:ascii="Consolas" w:hAnsi="Consolas" w:eastAsia="Consolas"/>
                <w:sz w:val="18"/>
              </w:rPr>
              <w:t>src/ingest/gherkin_reader.py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tests/test_history_artifact_parity.py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tests/test_html_reporter.py</w:t>
            </w:r>
          </w:p>
        </w:tc>
        <w:tc>
          <w:tcPr>
            <w:tcW w:type="dxa" w:w="3307"/>
          </w:tcPr>
          <w:p>
            <w:r>
              <w:rPr>
                <w:sz w:val="18"/>
              </w:rPr>
            </w:r>
            <w:r>
              <w:rPr>
                <w:rFonts w:ascii="Consolas" w:hAnsi="Consolas" w:eastAsia="Consolas"/>
                <w:sz w:val="18"/>
              </w:rPr>
              <w:t>src/generator/html_reporter.py</w:t>
            </w:r>
          </w:p>
        </w:tc>
        <w:tc>
          <w:tcPr>
            <w:tcW w:type="dxa" w:w="3307"/>
          </w:tcPr>
          <w:p>
            <w:r>
              <w:rPr>
                <w:sz w:val="18"/>
              </w:rPr>
            </w:r>
            <w:r>
              <w:rPr>
                <w:rFonts w:ascii="Yu Gothic" w:hAnsi="Yu Gothic" w:eastAsia="Yu Gothic"/>
                <w:sz w:val="18"/>
              </w:rPr>
              <w:t>18</w:t>
            </w:r>
          </w:p>
        </w:tc>
      </w:tr>
      <w:tr>
        <w:tc>
          <w:tcPr>
            <w:tcW w:type="dxa" w:w="3307"/>
          </w:tcPr>
          <w:p>
            <w:r>
              <w:rPr>
                <w:sz w:val="18"/>
              </w:rPr>
            </w:r>
            <w:r>
              <w:rPr>
                <w:rFonts w:ascii="Consolas" w:hAnsi="Consolas" w:eastAsia="Consolas"/>
                <w:sz w:val="18"/>
              </w:rPr>
              <w:t>tests/test_impact_analyzer.py</w:t>
            </w:r>
          </w:p>
        </w:tc>
        <w:tc>
          <w:tcPr>
            <w:tcW w:type="dxa" w:w="3307"/>
          </w:tcPr>
          <w:p>
            <w:r>
              <w:rPr>
                <w:sz w:val="18"/>
              </w:rPr>
            </w:r>
            <w:r>
              <w:rPr>
                <w:rFonts w:ascii="Consolas" w:hAnsi="Consolas" w:eastAsia="Consolas"/>
                <w:sz w:val="18"/>
              </w:rPr>
              <w:t>src/diff/impact_analyzer.py</w:t>
            </w:r>
          </w:p>
        </w:tc>
        <w:tc>
          <w:tcPr>
            <w:tcW w:type="dxa" w:w="3307"/>
          </w:tcPr>
          <w:p>
            <w:r>
              <w:rPr>
                <w:sz w:val="18"/>
              </w:rPr>
            </w:r>
            <w:r>
              <w:rPr>
                <w:rFonts w:ascii="Yu Gothic" w:hAnsi="Yu Gothic" w:eastAsia="Yu Gothic"/>
                <w:sz w:val="18"/>
              </w:rPr>
              <w:t>20</w:t>
            </w:r>
          </w:p>
        </w:tc>
      </w:tr>
      <w:tr>
        <w:tc>
          <w:tcPr>
            <w:tcW w:type="dxa" w:w="3307"/>
          </w:tcPr>
          <w:p>
            <w:r>
              <w:rPr>
                <w:sz w:val="18"/>
              </w:rPr>
            </w:r>
            <w:r>
              <w:rPr>
                <w:rFonts w:ascii="Consolas" w:hAnsi="Consolas" w:eastAsia="Consolas"/>
                <w:sz w:val="18"/>
              </w:rPr>
              <w:t>tests/test_industry_template.py</w:t>
            </w:r>
          </w:p>
        </w:tc>
        <w:tc>
          <w:tcPr>
            <w:tcW w:type="dxa" w:w="3307"/>
          </w:tcPr>
          <w:p>
            <w:r>
              <w:rPr>
                <w:sz w:val="18"/>
              </w:rPr>
            </w:r>
            <w:r>
              <w:rPr>
                <w:rFonts w:ascii="Consolas" w:hAnsi="Consolas" w:eastAsia="Consolas"/>
                <w:sz w:val="18"/>
              </w:rPr>
              <w:t>src/llm/industry_template.py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tests/test_job_queue.py</w:t>
            </w:r>
          </w:p>
        </w:tc>
        <w:tc>
          <w:tcPr>
            <w:tcW w:type="dxa" w:w="3307"/>
          </w:tcPr>
          <w:p>
            <w:r>
              <w:rPr>
                <w:sz w:val="18"/>
              </w:rPr>
            </w:r>
            <w:r>
              <w:rPr>
                <w:rFonts w:ascii="Consolas" w:hAnsi="Consolas" w:eastAsia="Consolas"/>
                <w:sz w:val="18"/>
              </w:rPr>
              <w:t>web/services/job_queue.py</w:t>
            </w:r>
          </w:p>
        </w:tc>
        <w:tc>
          <w:tcPr>
            <w:tcW w:type="dxa" w:w="3307"/>
          </w:tcPr>
          <w:p>
            <w:r>
              <w:rPr>
                <w:sz w:val="18"/>
              </w:rPr>
            </w:r>
            <w:r>
              <w:rPr>
                <w:rFonts w:ascii="Yu Gothic" w:hAnsi="Yu Gothic" w:eastAsia="Yu Gothic"/>
                <w:sz w:val="18"/>
              </w:rPr>
              <w:t>2</w:t>
            </w:r>
          </w:p>
        </w:tc>
      </w:tr>
      <w:tr>
        <w:tc>
          <w:tcPr>
            <w:tcW w:type="dxa" w:w="3307"/>
          </w:tcPr>
          <w:p>
            <w:r>
              <w:rPr>
                <w:sz w:val="18"/>
              </w:rPr>
            </w:r>
            <w:r>
              <w:rPr>
                <w:rFonts w:ascii="Consolas" w:hAnsi="Consolas" w:eastAsia="Consolas"/>
                <w:sz w:val="18"/>
              </w:rPr>
              <w:t>tests/test_json_reporter.py</w:t>
            </w:r>
          </w:p>
        </w:tc>
        <w:tc>
          <w:tcPr>
            <w:tcW w:type="dxa" w:w="3307"/>
          </w:tcPr>
          <w:p>
            <w:r>
              <w:rPr>
                <w:sz w:val="18"/>
              </w:rPr>
            </w:r>
            <w:r>
              <w:rPr>
                <w:rFonts w:ascii="Consolas" w:hAnsi="Consolas" w:eastAsia="Consolas"/>
                <w:sz w:val="18"/>
              </w:rPr>
              <w:t>src/generator/json_reporter.py</w:t>
            </w:r>
          </w:p>
        </w:tc>
        <w:tc>
          <w:tcPr>
            <w:tcW w:type="dxa" w:w="3307"/>
          </w:tcPr>
          <w:p>
            <w:r>
              <w:rPr>
                <w:sz w:val="18"/>
              </w:rPr>
            </w:r>
            <w:r>
              <w:rPr>
                <w:rFonts w:ascii="Yu Gothic" w:hAnsi="Yu Gothic" w:eastAsia="Yu Gothic"/>
                <w:sz w:val="18"/>
              </w:rPr>
              <w:t>23</w:t>
            </w:r>
          </w:p>
        </w:tc>
      </w:tr>
      <w:tr>
        <w:tc>
          <w:tcPr>
            <w:tcW w:type="dxa" w:w="3307"/>
          </w:tcPr>
          <w:p>
            <w:r>
              <w:rPr>
                <w:sz w:val="18"/>
              </w:rPr>
            </w:r>
            <w:r>
              <w:rPr>
                <w:rFonts w:ascii="Consolas" w:hAnsi="Consolas" w:eastAsia="Consolas"/>
                <w:sz w:val="18"/>
              </w:rPr>
              <w:t>tests/test_layout_failures.py</w:t>
            </w:r>
          </w:p>
        </w:tc>
        <w:tc>
          <w:tcPr>
            <w:tcW w:type="dxa" w:w="3307"/>
          </w:tcPr>
          <w:p>
            <w:r>
              <w:rPr>
                <w:sz w:val="18"/>
              </w:rPr>
            </w:r>
            <w:r>
              <w:rPr>
                <w:rFonts w:ascii="Consolas" w:hAnsi="Consolas" w:eastAsia="Consolas"/>
                <w:sz w:val="18"/>
              </w:rPr>
              <w:t>src/viewport/layout_failures.py</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tests/test_link_checker.py</w:t>
            </w:r>
          </w:p>
        </w:tc>
        <w:tc>
          <w:tcPr>
            <w:tcW w:type="dxa" w:w="3307"/>
          </w:tcPr>
          <w:p>
            <w:r>
              <w:rPr>
                <w:sz w:val="18"/>
              </w:rPr>
            </w:r>
            <w:r>
              <w:rPr>
                <w:rFonts w:ascii="Consolas" w:hAnsi="Consolas" w:eastAsia="Consolas"/>
                <w:sz w:val="18"/>
              </w:rPr>
              <w:t>src/diff/link_checker.py</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tests/test_link_extractor.py</w:t>
            </w:r>
          </w:p>
        </w:tc>
        <w:tc>
          <w:tcPr>
            <w:tcW w:type="dxa" w:w="3307"/>
          </w:tcPr>
          <w:p>
            <w:r>
              <w:rPr>
                <w:sz w:val="18"/>
              </w:rPr>
            </w:r>
            <w:r>
              <w:rPr>
                <w:rFonts w:ascii="Consolas" w:hAnsi="Consolas" w:eastAsia="Consolas"/>
                <w:sz w:val="18"/>
              </w:rPr>
              <w:t>src/crawler/link_extractor.py</w:t>
            </w:r>
          </w:p>
        </w:tc>
        <w:tc>
          <w:tcPr>
            <w:tcW w:type="dxa" w:w="3307"/>
          </w:tcPr>
          <w:p>
            <w:r>
              <w:rPr>
                <w:sz w:val="18"/>
              </w:rPr>
            </w:r>
            <w:r>
              <w:rPr>
                <w:rFonts w:ascii="Yu Gothic" w:hAnsi="Yu Gothic" w:eastAsia="Yu Gothic"/>
                <w:sz w:val="18"/>
              </w:rPr>
              <w:t>65</w:t>
            </w:r>
          </w:p>
        </w:tc>
      </w:tr>
      <w:tr>
        <w:tc>
          <w:tcPr>
            <w:tcW w:type="dxa" w:w="3307"/>
          </w:tcPr>
          <w:p>
            <w:r>
              <w:rPr>
                <w:sz w:val="18"/>
              </w:rPr>
            </w:r>
            <w:r>
              <w:rPr>
                <w:rFonts w:ascii="Consolas" w:hAnsi="Consolas" w:eastAsia="Consolas"/>
                <w:sz w:val="18"/>
              </w:rPr>
              <w:t>tests/test_llm_activity_log.py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tests/test_llm_extractor.py</w:t>
            </w:r>
          </w:p>
        </w:tc>
        <w:tc>
          <w:tcPr>
            <w:tcW w:type="dxa" w:w="3307"/>
          </w:tcPr>
          <w:p>
            <w:r>
              <w:rPr>
                <w:sz w:val="18"/>
              </w:rPr>
            </w:r>
            <w:r>
              <w:rPr>
                <w:rFonts w:ascii="Consolas" w:hAnsi="Consolas" w:eastAsia="Consolas"/>
                <w:sz w:val="18"/>
              </w:rPr>
              <w:t>src/ingest/llm_extractor.py</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tests/test_llm_provider.py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tests/test_llm_wiring.py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tests/test_login_signal.py</w:t>
            </w:r>
          </w:p>
        </w:tc>
        <w:tc>
          <w:tcPr>
            <w:tcW w:type="dxa" w:w="3307"/>
          </w:tcPr>
          <w:p>
            <w:r>
              <w:rPr>
                <w:sz w:val="18"/>
              </w:rPr>
            </w:r>
            <w:r>
              <w:rPr>
                <w:rFonts w:ascii="Consolas" w:hAnsi="Consolas" w:eastAsia="Consolas"/>
                <w:sz w:val="18"/>
              </w:rPr>
              <w:t>src/crawler/login_signal.py</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tests/test_login_wall.py</w:t>
            </w:r>
          </w:p>
        </w:tc>
        <w:tc>
          <w:tcPr>
            <w:tcW w:type="dxa" w:w="3307"/>
          </w:tcPr>
          <w:p>
            <w:r>
              <w:rPr>
                <w:sz w:val="18"/>
              </w:rPr>
            </w:r>
            <w:r>
              <w:rPr>
                <w:rFonts w:ascii="Consolas" w:hAnsi="Consolas" w:eastAsia="Consolas"/>
                <w:sz w:val="18"/>
              </w:rPr>
              <w:t>src/analyzer/login_wall.py</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tests/test_main_cli.py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36</w:t>
            </w:r>
          </w:p>
        </w:tc>
      </w:tr>
      <w:tr>
        <w:tc>
          <w:tcPr>
            <w:tcW w:type="dxa" w:w="3307"/>
          </w:tcPr>
          <w:p>
            <w:r>
              <w:rPr>
                <w:sz w:val="18"/>
              </w:rPr>
            </w:r>
            <w:r>
              <w:rPr>
                <w:rFonts w:ascii="Consolas" w:hAnsi="Consolas" w:eastAsia="Consolas"/>
                <w:sz w:val="18"/>
              </w:rPr>
              <w:t>tests/test_main.py</w:t>
            </w:r>
          </w:p>
        </w:tc>
        <w:tc>
          <w:tcPr>
            <w:tcW w:type="dxa" w:w="3307"/>
          </w:tcPr>
          <w:p>
            <w:r>
              <w:rPr>
                <w:sz w:val="18"/>
              </w:rPr>
            </w:r>
            <w:r>
              <w:rPr>
                <w:rFonts w:ascii="Consolas" w:hAnsi="Consolas" w:eastAsia="Consolas"/>
                <w:sz w:val="18"/>
              </w:rPr>
              <w:t>src/main.py</w:t>
            </w:r>
          </w:p>
        </w:tc>
        <w:tc>
          <w:tcPr>
            <w:tcW w:type="dxa" w:w="3307"/>
          </w:tcPr>
          <w:p>
            <w:r>
              <w:rPr>
                <w:sz w:val="18"/>
              </w:rPr>
            </w:r>
            <w:r>
              <w:rPr>
                <w:rFonts w:ascii="Yu Gothic" w:hAnsi="Yu Gothic" w:eastAsia="Yu Gothic"/>
                <w:sz w:val="18"/>
              </w:rPr>
              <w:t>44</w:t>
            </w:r>
          </w:p>
        </w:tc>
      </w:tr>
      <w:tr>
        <w:tc>
          <w:tcPr>
            <w:tcW w:type="dxa" w:w="3307"/>
          </w:tcPr>
          <w:p>
            <w:r>
              <w:rPr>
                <w:sz w:val="18"/>
              </w:rPr>
            </w:r>
            <w:r>
              <w:rPr>
                <w:rFonts w:ascii="Consolas" w:hAnsi="Consolas" w:eastAsia="Consolas"/>
                <w:sz w:val="18"/>
              </w:rPr>
              <w:t>tests/test_manual_procedures.py</w:t>
            </w:r>
          </w:p>
        </w:tc>
        <w:tc>
          <w:tcPr>
            <w:tcW w:type="dxa" w:w="3307"/>
          </w:tcPr>
          <w:p>
            <w:r>
              <w:rPr>
                <w:sz w:val="18"/>
              </w:rPr>
            </w:r>
            <w:r>
              <w:rPr>
                <w:rFonts w:ascii="Consolas" w:hAnsi="Consolas" w:eastAsia="Consolas"/>
                <w:sz w:val="18"/>
              </w:rPr>
              <w:t>src/mbt/manual_procedures.py</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tests/test_markdown_lite.py</w:t>
            </w:r>
          </w:p>
        </w:tc>
        <w:tc>
          <w:tcPr>
            <w:tcW w:type="dxa" w:w="3307"/>
          </w:tcPr>
          <w:p>
            <w:r>
              <w:rPr>
                <w:sz w:val="18"/>
              </w:rPr>
            </w:r>
            <w:r>
              <w:rPr>
                <w:rFonts w:ascii="Consolas" w:hAnsi="Consolas" w:eastAsia="Consolas"/>
                <w:sz w:val="18"/>
              </w:rPr>
              <w:t>web/services/qa/markdown_lite.py</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tests/test_metamorphic.py</w:t>
            </w:r>
          </w:p>
        </w:tc>
        <w:tc>
          <w:tcPr>
            <w:tcW w:type="dxa" w:w="3307"/>
          </w:tcPr>
          <w:p>
            <w:r>
              <w:rPr>
                <w:sz w:val="18"/>
              </w:rPr>
            </w:r>
            <w:r>
              <w:rPr>
                <w:rFonts w:ascii="Consolas" w:hAnsi="Consolas" w:eastAsia="Consolas"/>
                <w:sz w:val="18"/>
              </w:rPr>
              <w:t>src/mbt/metamorphic.py</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tests/test_metrics.py</w:t>
            </w:r>
          </w:p>
        </w:tc>
        <w:tc>
          <w:tcPr>
            <w:tcW w:type="dxa" w:w="3307"/>
          </w:tcPr>
          <w:p>
            <w:r>
              <w:rPr>
                <w:sz w:val="18"/>
              </w:rPr>
            </w:r>
            <w:r>
              <w:rPr>
                <w:rFonts w:ascii="Consolas" w:hAnsi="Consolas" w:eastAsia="Consolas"/>
                <w:sz w:val="18"/>
              </w:rPr>
              <w:t>web/routes/metrics.py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tests/test_mock_auth_tenancy.py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29</w:t>
            </w:r>
          </w:p>
        </w:tc>
      </w:tr>
      <w:tr>
        <w:tc>
          <w:tcPr>
            <w:tcW w:type="dxa" w:w="3307"/>
          </w:tcPr>
          <w:p>
            <w:r>
              <w:rPr>
                <w:sz w:val="18"/>
              </w:rPr>
            </w:r>
            <w:r>
              <w:rPr>
                <w:rFonts w:ascii="Consolas" w:hAnsi="Consolas" w:eastAsia="Consolas"/>
                <w:sz w:val="18"/>
              </w:rPr>
              <w:t>tests/test_mutation_verifier.py</w:t>
            </w:r>
          </w:p>
        </w:tc>
        <w:tc>
          <w:tcPr>
            <w:tcW w:type="dxa" w:w="3307"/>
          </w:tcPr>
          <w:p>
            <w:r>
              <w:rPr>
                <w:sz w:val="18"/>
              </w:rPr>
            </w:r>
            <w:r>
              <w:rPr>
                <w:rFonts w:ascii="Consolas" w:hAnsi="Consolas" w:eastAsia="Consolas"/>
                <w:sz w:val="18"/>
              </w:rPr>
              <w:t>web/services/mutation_verifier.py</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tests/test_network_interceptor.py</w:t>
            </w:r>
          </w:p>
        </w:tc>
        <w:tc>
          <w:tcPr>
            <w:tcW w:type="dxa" w:w="3307"/>
          </w:tcPr>
          <w:p>
            <w:r>
              <w:rPr>
                <w:sz w:val="18"/>
              </w:rPr>
            </w:r>
            <w:r>
              <w:rPr>
                <w:rFonts w:ascii="Consolas" w:hAnsi="Consolas" w:eastAsia="Consolas"/>
                <w:sz w:val="18"/>
              </w:rPr>
              <w:t>src/crawler/network_interceptor.py</w:t>
            </w:r>
          </w:p>
        </w:tc>
        <w:tc>
          <w:tcPr>
            <w:tcW w:type="dxa" w:w="3307"/>
          </w:tcPr>
          <w:p>
            <w:r>
              <w:rPr>
                <w:sz w:val="18"/>
              </w:rPr>
            </w:r>
            <w:r>
              <w:rPr>
                <w:rFonts w:ascii="Yu Gothic" w:hAnsi="Yu Gothic" w:eastAsia="Yu Gothic"/>
                <w:sz w:val="18"/>
              </w:rPr>
              <w:t>23</w:t>
            </w:r>
          </w:p>
        </w:tc>
      </w:tr>
      <w:tr>
        <w:tc>
          <w:tcPr>
            <w:tcW w:type="dxa" w:w="3307"/>
          </w:tcPr>
          <w:p>
            <w:r>
              <w:rPr>
                <w:sz w:val="18"/>
              </w:rPr>
            </w:r>
            <w:r>
              <w:rPr>
                <w:rFonts w:ascii="Consolas" w:hAnsi="Consolas" w:eastAsia="Consolas"/>
                <w:sz w:val="18"/>
              </w:rPr>
              <w:t>tests/test_no_collection_warnings.py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tests/test_nonfunctional_judge.py</w:t>
            </w:r>
          </w:p>
        </w:tc>
        <w:tc>
          <w:tcPr>
            <w:tcW w:type="dxa" w:w="3307"/>
          </w:tcPr>
          <w:p>
            <w:r>
              <w:rPr>
                <w:sz w:val="18"/>
              </w:rPr>
            </w:r>
            <w:r>
              <w:rPr>
                <w:rFonts w:ascii="Consolas" w:hAnsi="Consolas" w:eastAsia="Consolas"/>
                <w:sz w:val="18"/>
              </w:rPr>
              <w:t>web/services/nonfunctional_judge.py</w:t>
            </w:r>
          </w:p>
        </w:tc>
        <w:tc>
          <w:tcPr>
            <w:tcW w:type="dxa" w:w="3307"/>
          </w:tcPr>
          <w:p>
            <w:r>
              <w:rPr>
                <w:sz w:val="18"/>
              </w:rPr>
            </w:r>
            <w:r>
              <w:rPr>
                <w:rFonts w:ascii="Yu Gothic" w:hAnsi="Yu Gothic" w:eastAsia="Yu Gothic"/>
                <w:sz w:val="18"/>
              </w:rPr>
              <w:t>23</w:t>
            </w:r>
          </w:p>
        </w:tc>
      </w:tr>
      <w:tr>
        <w:tc>
          <w:tcPr>
            <w:tcW w:type="dxa" w:w="3307"/>
          </w:tcPr>
          <w:p>
            <w:r>
              <w:rPr>
                <w:sz w:val="18"/>
              </w:rPr>
            </w:r>
            <w:r>
              <w:rPr>
                <w:rFonts w:ascii="Consolas" w:hAnsi="Consolas" w:eastAsia="Consolas"/>
                <w:sz w:val="18"/>
              </w:rPr>
              <w:t>tests/test_notifier.py</w:t>
            </w:r>
          </w:p>
        </w:tc>
        <w:tc>
          <w:tcPr>
            <w:tcW w:type="dxa" w:w="3307"/>
          </w:tcPr>
          <w:p>
            <w:r>
              <w:rPr>
                <w:sz w:val="18"/>
              </w:rPr>
            </w:r>
            <w:r>
              <w:rPr>
                <w:rFonts w:ascii="Consolas" w:hAnsi="Consolas" w:eastAsia="Consolas"/>
                <w:sz w:val="18"/>
              </w:rPr>
              <w:t>web/services/notifier.py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tests/test_notify_drift.py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tests/test_oidc.py</w:t>
            </w:r>
          </w:p>
        </w:tc>
        <w:tc>
          <w:tcPr>
            <w:tcW w:type="dxa" w:w="3307"/>
          </w:tcPr>
          <w:p>
            <w:r>
              <w:rPr>
                <w:sz w:val="18"/>
              </w:rPr>
            </w:r>
            <w:r>
              <w:rPr>
                <w:rFonts w:ascii="Consolas" w:hAnsi="Consolas" w:eastAsia="Consolas"/>
                <w:sz w:val="18"/>
              </w:rPr>
              <w:t>web/routes/oidc.py</w:t>
            </w:r>
          </w:p>
        </w:tc>
        <w:tc>
          <w:tcPr>
            <w:tcW w:type="dxa" w:w="3307"/>
          </w:tcPr>
          <w:p>
            <w:r>
              <w:rPr>
                <w:sz w:val="18"/>
              </w:rPr>
            </w:r>
            <w:r>
              <w:rPr>
                <w:rFonts w:ascii="Yu Gothic" w:hAnsi="Yu Gothic" w:eastAsia="Yu Gothic"/>
                <w:sz w:val="18"/>
              </w:rPr>
              <w:t>24</w:t>
            </w:r>
          </w:p>
        </w:tc>
      </w:tr>
      <w:tr>
        <w:tc>
          <w:tcPr>
            <w:tcW w:type="dxa" w:w="3307"/>
          </w:tcPr>
          <w:p>
            <w:r>
              <w:rPr>
                <w:sz w:val="18"/>
              </w:rPr>
            </w:r>
            <w:r>
              <w:rPr>
                <w:rFonts w:ascii="Consolas" w:hAnsi="Consolas" w:eastAsia="Consolas"/>
                <w:sz w:val="18"/>
              </w:rPr>
              <w:t>tests/test_old_new_comparison.py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tests/test_openai_qa_connection.py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tests/test_openapi_spec.py</w:t>
            </w:r>
          </w:p>
        </w:tc>
        <w:tc>
          <w:tcPr>
            <w:tcW w:type="dxa" w:w="3307"/>
          </w:tcPr>
          <w:p>
            <w:r>
              <w:rPr>
                <w:sz w:val="18"/>
              </w:rPr>
            </w:r>
            <w:r>
              <w:rPr>
                <w:rFonts w:ascii="Consolas" w:hAnsi="Consolas" w:eastAsia="Consolas"/>
                <w:sz w:val="18"/>
              </w:rPr>
              <w:t>web/services/openapi_spec.py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tests/test_page_object_output.py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tests/test_pages_routes.py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tests/test_pair_matcher.py</w:t>
            </w:r>
          </w:p>
        </w:tc>
        <w:tc>
          <w:tcPr>
            <w:tcW w:type="dxa" w:w="3307"/>
          </w:tcPr>
          <w:p>
            <w:r>
              <w:rPr>
                <w:sz w:val="18"/>
              </w:rPr>
            </w:r>
            <w:r>
              <w:rPr>
                <w:rFonts w:ascii="Consolas" w:hAnsi="Consolas" w:eastAsia="Consolas"/>
                <w:sz w:val="18"/>
              </w:rPr>
              <w:t>src/diff/pair_matcher.py</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tests/test_pairwise.py</w:t>
            </w:r>
          </w:p>
        </w:tc>
        <w:tc>
          <w:tcPr>
            <w:tcW w:type="dxa" w:w="3307"/>
          </w:tcPr>
          <w:p>
            <w:r>
              <w:rPr>
                <w:sz w:val="18"/>
              </w:rPr>
            </w:r>
            <w:r>
              <w:rPr>
                <w:rFonts w:ascii="Consolas" w:hAnsi="Consolas" w:eastAsia="Consolas"/>
                <w:sz w:val="18"/>
              </w:rPr>
              <w:t>src/mbt/pairwise.py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tests/test_parallel_site_crawl.py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17</w:t>
            </w:r>
          </w:p>
        </w:tc>
      </w:tr>
      <w:tr>
        <w:tc>
          <w:tcPr>
            <w:tcW w:type="dxa" w:w="3307"/>
          </w:tcPr>
          <w:p>
            <w:r>
              <w:rPr>
                <w:sz w:val="18"/>
              </w:rPr>
            </w:r>
            <w:r>
              <w:rPr>
                <w:rFonts w:ascii="Consolas" w:hAnsi="Consolas" w:eastAsia="Consolas"/>
                <w:sz w:val="18"/>
              </w:rPr>
              <w:t>tests/test_pdf_reporter.py</w:t>
            </w:r>
          </w:p>
        </w:tc>
        <w:tc>
          <w:tcPr>
            <w:tcW w:type="dxa" w:w="3307"/>
          </w:tcPr>
          <w:p>
            <w:r>
              <w:rPr>
                <w:sz w:val="18"/>
              </w:rPr>
            </w:r>
            <w:r>
              <w:rPr>
                <w:rFonts w:ascii="Consolas" w:hAnsi="Consolas" w:eastAsia="Consolas"/>
                <w:sz w:val="18"/>
              </w:rPr>
              <w:t>src/generator/pdf_reporter.py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tests/test_perf_budgets.py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5</w:t>
            </w:r>
          </w:p>
        </w:tc>
      </w:tr>
      <w:tr>
        <w:tc>
          <w:tcPr>
            <w:tcW w:type="dxa" w:w="3307"/>
          </w:tcPr>
          <w:p>
            <w:r>
              <w:rPr>
                <w:sz w:val="18"/>
              </w:rPr>
            </w:r>
            <w:r>
              <w:rPr>
                <w:rFonts w:ascii="Consolas" w:hAnsi="Consolas" w:eastAsia="Consolas"/>
                <w:sz w:val="18"/>
              </w:rPr>
              <w:t>tests/test_performance_probe.py</w:t>
            </w:r>
          </w:p>
        </w:tc>
        <w:tc>
          <w:tcPr>
            <w:tcW w:type="dxa" w:w="3307"/>
          </w:tcPr>
          <w:p>
            <w:r>
              <w:rPr>
                <w:sz w:val="18"/>
              </w:rPr>
            </w:r>
            <w:r>
              <w:rPr>
                <w:rFonts w:ascii="Consolas" w:hAnsi="Consolas" w:eastAsia="Consolas"/>
                <w:sz w:val="18"/>
              </w:rPr>
              <w:t>src/crawler/performance_probe.py</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tests/test_playwright_executor.py</w:t>
            </w:r>
          </w:p>
        </w:tc>
        <w:tc>
          <w:tcPr>
            <w:tcW w:type="dxa" w:w="3307"/>
          </w:tcPr>
          <w:p>
            <w:r>
              <w:rPr>
                <w:sz w:val="18"/>
              </w:rPr>
            </w:r>
            <w:r>
              <w:rPr>
                <w:rFonts w:ascii="Consolas" w:hAnsi="Consolas" w:eastAsia="Consolas"/>
                <w:sz w:val="18"/>
              </w:rPr>
              <w:t>web/services/playwright_executor.py</w:t>
            </w:r>
          </w:p>
        </w:tc>
        <w:tc>
          <w:tcPr>
            <w:tcW w:type="dxa" w:w="3307"/>
          </w:tcPr>
          <w:p>
            <w:r>
              <w:rPr>
                <w:sz w:val="18"/>
              </w:rPr>
            </w:r>
            <w:r>
              <w:rPr>
                <w:rFonts w:ascii="Yu Gothic" w:hAnsi="Yu Gothic" w:eastAsia="Yu Gothic"/>
                <w:sz w:val="18"/>
              </w:rPr>
              <w:t>113</w:t>
            </w:r>
          </w:p>
        </w:tc>
      </w:tr>
      <w:tr>
        <w:tc>
          <w:tcPr>
            <w:tcW w:type="dxa" w:w="3307"/>
          </w:tcPr>
          <w:p>
            <w:r>
              <w:rPr>
                <w:sz w:val="18"/>
              </w:rPr>
            </w:r>
            <w:r>
              <w:rPr>
                <w:rFonts w:ascii="Consolas" w:hAnsi="Consolas" w:eastAsia="Consolas"/>
                <w:sz w:val="18"/>
              </w:rPr>
              <w:t>tests/test_playwright_runtime.py</w:t>
            </w:r>
          </w:p>
        </w:tc>
        <w:tc>
          <w:tcPr>
            <w:tcW w:type="dxa" w:w="3307"/>
          </w:tcPr>
          <w:p>
            <w:r>
              <w:rPr>
                <w:sz w:val="18"/>
              </w:rPr>
            </w:r>
            <w:r>
              <w:rPr>
                <w:rFonts w:ascii="Consolas" w:hAnsi="Consolas" w:eastAsia="Consolas"/>
                <w:sz w:val="18"/>
              </w:rPr>
              <w:t>src/crawler/playwright_runtime.py</w:t>
            </w:r>
          </w:p>
        </w:tc>
        <w:tc>
          <w:tcPr>
            <w:tcW w:type="dxa" w:w="3307"/>
          </w:tcPr>
          <w:p>
            <w:r>
              <w:rPr>
                <w:sz w:val="18"/>
              </w:rPr>
            </w:r>
            <w:r>
              <w:rPr>
                <w:rFonts w:ascii="Yu Gothic" w:hAnsi="Yu Gothic" w:eastAsia="Yu Gothic"/>
                <w:sz w:val="18"/>
              </w:rPr>
              <w:t>2</w:t>
            </w:r>
          </w:p>
        </w:tc>
      </w:tr>
      <w:tr>
        <w:tc>
          <w:tcPr>
            <w:tcW w:type="dxa" w:w="3307"/>
          </w:tcPr>
          <w:p>
            <w:r>
              <w:rPr>
                <w:sz w:val="18"/>
              </w:rPr>
            </w:r>
            <w:r>
              <w:rPr>
                <w:rFonts w:ascii="Consolas" w:hAnsi="Consolas" w:eastAsia="Consolas"/>
                <w:sz w:val="18"/>
              </w:rPr>
              <w:t>tests/test_politeness.py</w:t>
            </w:r>
          </w:p>
        </w:tc>
        <w:tc>
          <w:tcPr>
            <w:tcW w:type="dxa" w:w="3307"/>
          </w:tcPr>
          <w:p>
            <w:r>
              <w:rPr>
                <w:sz w:val="18"/>
              </w:rPr>
            </w:r>
            <w:r>
              <w:rPr>
                <w:rFonts w:ascii="Consolas" w:hAnsi="Consolas" w:eastAsia="Consolas"/>
                <w:sz w:val="18"/>
              </w:rPr>
              <w:t>src/crawler/politeness.py</w:t>
            </w:r>
          </w:p>
        </w:tc>
        <w:tc>
          <w:tcPr>
            <w:tcW w:type="dxa" w:w="3307"/>
          </w:tcPr>
          <w:p>
            <w:r>
              <w:rPr>
                <w:sz w:val="18"/>
              </w:rPr>
            </w:r>
            <w:r>
              <w:rPr>
                <w:rFonts w:ascii="Yu Gothic" w:hAnsi="Yu Gothic" w:eastAsia="Yu Gothic"/>
                <w:sz w:val="18"/>
              </w:rPr>
              <w:t>27</w:t>
            </w:r>
          </w:p>
        </w:tc>
      </w:tr>
      <w:tr>
        <w:tc>
          <w:tcPr>
            <w:tcW w:type="dxa" w:w="3307"/>
          </w:tcPr>
          <w:p>
            <w:r>
              <w:rPr>
                <w:sz w:val="18"/>
              </w:rPr>
            </w:r>
            <w:r>
              <w:rPr>
                <w:rFonts w:ascii="Consolas" w:hAnsi="Consolas" w:eastAsia="Consolas"/>
                <w:sz w:val="18"/>
              </w:rPr>
              <w:t>tests/test_prime_path.py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tests/test_prompt_guard.py</w:t>
            </w:r>
          </w:p>
        </w:tc>
        <w:tc>
          <w:tcPr>
            <w:tcW w:type="dxa" w:w="3307"/>
          </w:tcPr>
          <w:p>
            <w:r>
              <w:rPr>
                <w:sz w:val="18"/>
              </w:rPr>
            </w:r>
            <w:r>
              <w:rPr>
                <w:rFonts w:ascii="Consolas" w:hAnsi="Consolas" w:eastAsia="Consolas"/>
                <w:sz w:val="18"/>
              </w:rPr>
              <w:t>src/llm/prompt_guard.py</w:t>
            </w:r>
          </w:p>
        </w:tc>
        <w:tc>
          <w:tcPr>
            <w:tcW w:type="dxa" w:w="3307"/>
          </w:tcPr>
          <w:p>
            <w:r>
              <w:rPr>
                <w:sz w:val="18"/>
              </w:rPr>
            </w:r>
            <w:r>
              <w:rPr>
                <w:rFonts w:ascii="Yu Gothic" w:hAnsi="Yu Gothic" w:eastAsia="Yu Gothic"/>
                <w:sz w:val="18"/>
              </w:rPr>
              <w:t>14</w:t>
            </w:r>
          </w:p>
        </w:tc>
      </w:tr>
      <w:tr>
        <w:tc>
          <w:tcPr>
            <w:tcW w:type="dxa" w:w="3307"/>
          </w:tcPr>
          <w:p>
            <w:r>
              <w:rPr>
                <w:sz w:val="18"/>
              </w:rPr>
            </w:r>
            <w:r>
              <w:rPr>
                <w:rFonts w:ascii="Consolas" w:hAnsi="Consolas" w:eastAsia="Consolas"/>
                <w:sz w:val="18"/>
              </w:rPr>
              <w:t>tests/test_qa_process.py</w:t>
            </w:r>
          </w:p>
        </w:tc>
        <w:tc>
          <w:tcPr>
            <w:tcW w:type="dxa" w:w="3307"/>
          </w:tcPr>
          <w:p>
            <w:r>
              <w:rPr>
                <w:sz w:val="18"/>
              </w:rPr>
            </w:r>
            <w:r>
              <w:rPr>
                <w:rFonts w:ascii="Consolas" w:hAnsi="Consolas" w:eastAsia="Consolas"/>
                <w:sz w:val="18"/>
              </w:rPr>
              <w:t>web/routes/qa_process.py</w:t>
            </w:r>
          </w:p>
        </w:tc>
        <w:tc>
          <w:tcPr>
            <w:tcW w:type="dxa" w:w="3307"/>
          </w:tcPr>
          <w:p>
            <w:r>
              <w:rPr>
                <w:sz w:val="18"/>
              </w:rPr>
            </w:r>
            <w:r>
              <w:rPr>
                <w:rFonts w:ascii="Yu Gothic" w:hAnsi="Yu Gothic" w:eastAsia="Yu Gothic"/>
                <w:sz w:val="18"/>
              </w:rPr>
              <w:t>18</w:t>
            </w:r>
          </w:p>
        </w:tc>
      </w:tr>
      <w:tr>
        <w:tc>
          <w:tcPr>
            <w:tcW w:type="dxa" w:w="3307"/>
          </w:tcPr>
          <w:p>
            <w:r>
              <w:rPr>
                <w:sz w:val="18"/>
              </w:rPr>
            </w:r>
            <w:r>
              <w:rPr>
                <w:rFonts w:ascii="Consolas" w:hAnsi="Consolas" w:eastAsia="Consolas"/>
                <w:sz w:val="18"/>
              </w:rPr>
              <w:t>tests/test_real_site_resilience.py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11</w:t>
            </w:r>
          </w:p>
        </w:tc>
      </w:tr>
      <w:tr>
        <w:tc>
          <w:tcPr>
            <w:tcW w:type="dxa" w:w="3307"/>
          </w:tcPr>
          <w:p>
            <w:r>
              <w:rPr>
                <w:sz w:val="18"/>
              </w:rPr>
            </w:r>
            <w:r>
              <w:rPr>
                <w:rFonts w:ascii="Consolas" w:hAnsi="Consolas" w:eastAsia="Consolas"/>
                <w:sz w:val="18"/>
              </w:rPr>
              <w:t>tests/test_refresh_reporter.py</w:t>
            </w:r>
          </w:p>
        </w:tc>
        <w:tc>
          <w:tcPr>
            <w:tcW w:type="dxa" w:w="3307"/>
          </w:tcPr>
          <w:p>
            <w:r>
              <w:rPr>
                <w:sz w:val="18"/>
              </w:rPr>
            </w:r>
            <w:r>
              <w:rPr>
                <w:rFonts w:ascii="Consolas" w:hAnsi="Consolas" w:eastAsia="Consolas"/>
                <w:sz w:val="18"/>
              </w:rPr>
              <w:t>src/generator/refresh_reporter.py</w:t>
            </w:r>
          </w:p>
        </w:tc>
        <w:tc>
          <w:tcPr>
            <w:tcW w:type="dxa" w:w="3307"/>
          </w:tcPr>
          <w:p>
            <w:r>
              <w:rPr>
                <w:sz w:val="18"/>
              </w:rPr>
            </w:r>
            <w:r>
              <w:rPr>
                <w:rFonts w:ascii="Yu Gothic" w:hAnsi="Yu Gothic" w:eastAsia="Yu Gothic"/>
                <w:sz w:val="18"/>
              </w:rPr>
              <w:t>11</w:t>
            </w:r>
          </w:p>
        </w:tc>
      </w:tr>
      <w:tr>
        <w:tc>
          <w:tcPr>
            <w:tcW w:type="dxa" w:w="3307"/>
          </w:tcPr>
          <w:p>
            <w:r>
              <w:rPr>
                <w:sz w:val="18"/>
              </w:rPr>
            </w:r>
            <w:r>
              <w:rPr>
                <w:rFonts w:ascii="Consolas" w:hAnsi="Consolas" w:eastAsia="Consolas"/>
                <w:sz w:val="18"/>
              </w:rPr>
              <w:t>tests/test_req_tracer.py</w:t>
            </w:r>
          </w:p>
        </w:tc>
        <w:tc>
          <w:tcPr>
            <w:tcW w:type="dxa" w:w="3307"/>
          </w:tcPr>
          <w:p>
            <w:r>
              <w:rPr>
                <w:sz w:val="18"/>
              </w:rPr>
            </w:r>
            <w:r>
              <w:rPr>
                <w:rFonts w:ascii="Consolas" w:hAnsi="Consolas" w:eastAsia="Consolas"/>
                <w:sz w:val="18"/>
              </w:rPr>
              <w:t>src/ingest/req_tracer.py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tests/test_retention.py</w:t>
            </w:r>
          </w:p>
        </w:tc>
        <w:tc>
          <w:tcPr>
            <w:tcW w:type="dxa" w:w="3307"/>
          </w:tcPr>
          <w:p>
            <w:r>
              <w:rPr>
                <w:sz w:val="18"/>
              </w:rPr>
            </w:r>
            <w:r>
              <w:rPr>
                <w:rFonts w:ascii="Consolas" w:hAnsi="Consolas" w:eastAsia="Consolas"/>
                <w:sz w:val="18"/>
              </w:rPr>
              <w:t>web/services/retention.py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tests/test_reverse_generator.py</w:t>
            </w:r>
          </w:p>
        </w:tc>
        <w:tc>
          <w:tcPr>
            <w:tcW w:type="dxa" w:w="3307"/>
          </w:tcPr>
          <w:p>
            <w:r>
              <w:rPr>
                <w:sz w:val="18"/>
              </w:rPr>
            </w:r>
            <w:r>
              <w:rPr>
                <w:rFonts w:ascii="Consolas" w:hAnsi="Consolas" w:eastAsia="Consolas"/>
                <w:sz w:val="18"/>
              </w:rPr>
              <w:t>src/capture/reverse_generator.py</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tests/test_review_queue.py</w:t>
            </w:r>
          </w:p>
        </w:tc>
        <w:tc>
          <w:tcPr>
            <w:tcW w:type="dxa" w:w="3307"/>
          </w:tcPr>
          <w:p>
            <w:r>
              <w:rPr>
                <w:sz w:val="18"/>
              </w:rPr>
            </w:r>
            <w:r>
              <w:rPr>
                <w:rFonts w:ascii="Consolas" w:hAnsi="Consolas" w:eastAsia="Consolas"/>
                <w:sz w:val="18"/>
              </w:rPr>
              <w:t>src/autorun/review_queue.py</w:t>
            </w:r>
          </w:p>
        </w:tc>
        <w:tc>
          <w:tcPr>
            <w:tcW w:type="dxa" w:w="3307"/>
          </w:tcPr>
          <w:p>
            <w:r>
              <w:rPr>
                <w:sz w:val="18"/>
              </w:rPr>
            </w:r>
            <w:r>
              <w:rPr>
                <w:rFonts w:ascii="Yu Gothic" w:hAnsi="Yu Gothic" w:eastAsia="Yu Gothic"/>
                <w:sz w:val="18"/>
              </w:rPr>
              <w:t>27</w:t>
            </w:r>
          </w:p>
        </w:tc>
      </w:tr>
      <w:tr>
        <w:tc>
          <w:tcPr>
            <w:tcW w:type="dxa" w:w="3307"/>
          </w:tcPr>
          <w:p>
            <w:r>
              <w:rPr>
                <w:sz w:val="18"/>
              </w:rPr>
            </w:r>
            <w:r>
              <w:rPr>
                <w:rFonts w:ascii="Consolas" w:hAnsi="Consolas" w:eastAsia="Consolas"/>
                <w:sz w:val="18"/>
              </w:rPr>
              <w:t>tests/test_review.py</w:t>
            </w:r>
          </w:p>
        </w:tc>
        <w:tc>
          <w:tcPr>
            <w:tcW w:type="dxa" w:w="3307"/>
          </w:tcPr>
          <w:p>
            <w:r>
              <w:rPr>
                <w:sz w:val="18"/>
              </w:rPr>
            </w:r>
            <w:r>
              <w:rPr>
                <w:rFonts w:ascii="Consolas" w:hAnsi="Consolas" w:eastAsia="Consolas"/>
                <w:sz w:val="18"/>
              </w:rPr>
              <w:t>web/routes/review.py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tests/test_rule_injector.py</w:t>
            </w:r>
          </w:p>
        </w:tc>
        <w:tc>
          <w:tcPr>
            <w:tcW w:type="dxa" w:w="3307"/>
          </w:tcPr>
          <w:p>
            <w:r>
              <w:rPr>
                <w:sz w:val="18"/>
              </w:rPr>
            </w:r>
            <w:r>
              <w:rPr>
                <w:rFonts w:ascii="Consolas" w:hAnsi="Consolas" w:eastAsia="Consolas"/>
                <w:sz w:val="18"/>
              </w:rPr>
              <w:t>src/analyzer/rule_injector.py</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tests/test_run_store.py</w:t>
            </w:r>
          </w:p>
        </w:tc>
        <w:tc>
          <w:tcPr>
            <w:tcW w:type="dxa" w:w="3307"/>
          </w:tcPr>
          <w:p>
            <w:r>
              <w:rPr>
                <w:sz w:val="18"/>
              </w:rPr>
            </w:r>
            <w:r>
              <w:rPr>
                <w:rFonts w:ascii="Consolas" w:hAnsi="Consolas" w:eastAsia="Consolas"/>
                <w:sz w:val="18"/>
              </w:rPr>
              <w:t>web/services/run_store.py</w:t>
            </w:r>
          </w:p>
        </w:tc>
        <w:tc>
          <w:tcPr>
            <w:tcW w:type="dxa" w:w="3307"/>
          </w:tcPr>
          <w:p>
            <w:r>
              <w:rPr>
                <w:sz w:val="18"/>
              </w:rPr>
            </w:r>
            <w:r>
              <w:rPr>
                <w:rFonts w:ascii="Yu Gothic" w:hAnsi="Yu Gothic" w:eastAsia="Yu Gothic"/>
                <w:sz w:val="18"/>
              </w:rPr>
              <w:t>22</w:t>
            </w:r>
          </w:p>
        </w:tc>
      </w:tr>
      <w:tr>
        <w:tc>
          <w:tcPr>
            <w:tcW w:type="dxa" w:w="3307"/>
          </w:tcPr>
          <w:p>
            <w:r>
              <w:rPr>
                <w:sz w:val="18"/>
              </w:rPr>
            </w:r>
            <w:r>
              <w:rPr>
                <w:rFonts w:ascii="Consolas" w:hAnsi="Consolas" w:eastAsia="Consolas"/>
                <w:sz w:val="18"/>
              </w:rPr>
              <w:t>tests/test_runs_routes.py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tests/test_sample_report.py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tests/test_scenario_traceability.py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tests/test_schedule.py</w:t>
            </w:r>
          </w:p>
        </w:tc>
        <w:tc>
          <w:tcPr>
            <w:tcW w:type="dxa" w:w="3307"/>
          </w:tcPr>
          <w:p>
            <w:r>
              <w:rPr>
                <w:sz w:val="18"/>
              </w:rPr>
            </w:r>
            <w:r>
              <w:rPr>
                <w:rFonts w:ascii="Consolas" w:hAnsi="Consolas" w:eastAsia="Consolas"/>
                <w:sz w:val="18"/>
              </w:rPr>
              <w:t>web/routes/schedule.py</w:t>
            </w:r>
          </w:p>
        </w:tc>
        <w:tc>
          <w:tcPr>
            <w:tcW w:type="dxa" w:w="3307"/>
          </w:tcPr>
          <w:p>
            <w:r>
              <w:rPr>
                <w:sz w:val="18"/>
              </w:rPr>
            </w:r>
            <w:r>
              <w:rPr>
                <w:rFonts w:ascii="Yu Gothic" w:hAnsi="Yu Gothic" w:eastAsia="Yu Gothic"/>
                <w:sz w:val="18"/>
              </w:rPr>
              <w:t>25</w:t>
            </w:r>
          </w:p>
        </w:tc>
      </w:tr>
      <w:tr>
        <w:tc>
          <w:tcPr>
            <w:tcW w:type="dxa" w:w="3307"/>
          </w:tcPr>
          <w:p>
            <w:r>
              <w:rPr>
                <w:sz w:val="18"/>
              </w:rPr>
            </w:r>
            <w:r>
              <w:rPr>
                <w:rFonts w:ascii="Consolas" w:hAnsi="Consolas" w:eastAsia="Consolas"/>
                <w:sz w:val="18"/>
              </w:rPr>
              <w:t>tests/test_scheduler.py</w:t>
            </w:r>
          </w:p>
        </w:tc>
        <w:tc>
          <w:tcPr>
            <w:tcW w:type="dxa" w:w="3307"/>
          </w:tcPr>
          <w:p>
            <w:r>
              <w:rPr>
                <w:sz w:val="18"/>
              </w:rPr>
            </w:r>
            <w:r>
              <w:rPr>
                <w:rFonts w:ascii="Consolas" w:hAnsi="Consolas" w:eastAsia="Consolas"/>
                <w:sz w:val="18"/>
              </w:rPr>
              <w:t>web/services/scheduler.py</w:t>
            </w:r>
          </w:p>
        </w:tc>
        <w:tc>
          <w:tcPr>
            <w:tcW w:type="dxa" w:w="3307"/>
          </w:tcPr>
          <w:p>
            <w:r>
              <w:rPr>
                <w:sz w:val="18"/>
              </w:rPr>
            </w:r>
            <w:r>
              <w:rPr>
                <w:rFonts w:ascii="Yu Gothic" w:hAnsi="Yu Gothic" w:eastAsia="Yu Gothic"/>
                <w:sz w:val="18"/>
              </w:rPr>
              <w:t>27</w:t>
            </w:r>
          </w:p>
        </w:tc>
      </w:tr>
      <w:tr>
        <w:tc>
          <w:tcPr>
            <w:tcW w:type="dxa" w:w="3307"/>
          </w:tcPr>
          <w:p>
            <w:r>
              <w:rPr>
                <w:sz w:val="18"/>
              </w:rPr>
            </w:r>
            <w:r>
              <w:rPr>
                <w:rFonts w:ascii="Consolas" w:hAnsi="Consolas" w:eastAsia="Consolas"/>
                <w:sz w:val="18"/>
              </w:rPr>
              <w:t>tests/test_screen_classifier.py</w:t>
            </w:r>
          </w:p>
        </w:tc>
        <w:tc>
          <w:tcPr>
            <w:tcW w:type="dxa" w:w="3307"/>
          </w:tcPr>
          <w:p>
            <w:r>
              <w:rPr>
                <w:sz w:val="18"/>
              </w:rPr>
            </w:r>
            <w:r>
              <w:rPr>
                <w:rFonts w:ascii="Consolas" w:hAnsi="Consolas" w:eastAsia="Consolas"/>
                <w:sz w:val="18"/>
              </w:rPr>
              <w:t>src/llm/screen_classifier.py</w:t>
            </w:r>
          </w:p>
        </w:tc>
        <w:tc>
          <w:tcPr>
            <w:tcW w:type="dxa" w:w="3307"/>
          </w:tcPr>
          <w:p>
            <w:r>
              <w:rPr>
                <w:sz w:val="18"/>
              </w:rPr>
            </w:r>
            <w:r>
              <w:rPr>
                <w:rFonts w:ascii="Yu Gothic" w:hAnsi="Yu Gothic" w:eastAsia="Yu Gothic"/>
                <w:sz w:val="18"/>
              </w:rPr>
              <w:t>14</w:t>
            </w:r>
          </w:p>
        </w:tc>
      </w:tr>
      <w:tr>
        <w:tc>
          <w:tcPr>
            <w:tcW w:type="dxa" w:w="3307"/>
          </w:tcPr>
          <w:p>
            <w:r>
              <w:rPr>
                <w:sz w:val="18"/>
              </w:rPr>
            </w:r>
            <w:r>
              <w:rPr>
                <w:rFonts w:ascii="Consolas" w:hAnsi="Consolas" w:eastAsia="Consolas"/>
                <w:sz w:val="18"/>
              </w:rPr>
              <w:t>tests/test_screen_test_design.py</w:t>
            </w:r>
          </w:p>
        </w:tc>
        <w:tc>
          <w:tcPr>
            <w:tcW w:type="dxa" w:w="3307"/>
          </w:tcPr>
          <w:p>
            <w:r>
              <w:rPr>
                <w:sz w:val="18"/>
              </w:rPr>
            </w:r>
            <w:r>
              <w:rPr>
                <w:rFonts w:ascii="Consolas" w:hAnsi="Consolas" w:eastAsia="Consolas"/>
                <w:sz w:val="18"/>
              </w:rPr>
              <w:t>web/services/screen_test_design.py</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tests/test_screenshot_diff_ssim.py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tests/test_screenshot_diff.py</w:t>
            </w:r>
          </w:p>
        </w:tc>
        <w:tc>
          <w:tcPr>
            <w:tcW w:type="dxa" w:w="3307"/>
          </w:tcPr>
          <w:p>
            <w:r>
              <w:rPr>
                <w:sz w:val="18"/>
              </w:rPr>
            </w:r>
            <w:r>
              <w:rPr>
                <w:rFonts w:ascii="Consolas" w:hAnsi="Consolas" w:eastAsia="Consolas"/>
                <w:sz w:val="18"/>
              </w:rPr>
              <w:t>src/diff/screenshot_diff.py</w:t>
            </w:r>
          </w:p>
        </w:tc>
        <w:tc>
          <w:tcPr>
            <w:tcW w:type="dxa" w:w="3307"/>
          </w:tcPr>
          <w:p>
            <w:r>
              <w:rPr>
                <w:sz w:val="18"/>
              </w:rPr>
            </w:r>
            <w:r>
              <w:rPr>
                <w:rFonts w:ascii="Yu Gothic" w:hAnsi="Yu Gothic" w:eastAsia="Yu Gothic"/>
                <w:sz w:val="18"/>
              </w:rPr>
              <w:t>27</w:t>
            </w:r>
          </w:p>
        </w:tc>
      </w:tr>
      <w:tr>
        <w:tc>
          <w:tcPr>
            <w:tcW w:type="dxa" w:w="3307"/>
          </w:tcPr>
          <w:p>
            <w:r>
              <w:rPr>
                <w:sz w:val="18"/>
              </w:rPr>
            </w:r>
            <w:r>
              <w:rPr>
                <w:rFonts w:ascii="Consolas" w:hAnsi="Consolas" w:eastAsia="Consolas"/>
                <w:sz w:val="18"/>
              </w:rPr>
              <w:t>tests/test_security_headers.py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tests/test_security_kernel.py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24</w:t>
            </w:r>
          </w:p>
        </w:tc>
      </w:tr>
      <w:tr>
        <w:tc>
          <w:tcPr>
            <w:tcW w:type="dxa" w:w="3307"/>
          </w:tcPr>
          <w:p>
            <w:r>
              <w:rPr>
                <w:sz w:val="18"/>
              </w:rPr>
            </w:r>
            <w:r>
              <w:rPr>
                <w:rFonts w:ascii="Consolas" w:hAnsi="Consolas" w:eastAsia="Consolas"/>
                <w:sz w:val="18"/>
              </w:rPr>
              <w:t>tests/test_session_guard.py</w:t>
            </w:r>
          </w:p>
        </w:tc>
        <w:tc>
          <w:tcPr>
            <w:tcW w:type="dxa" w:w="3307"/>
          </w:tcPr>
          <w:p>
            <w:r>
              <w:rPr>
                <w:sz w:val="18"/>
              </w:rPr>
            </w:r>
            <w:r>
              <w:rPr>
                <w:rFonts w:ascii="Consolas" w:hAnsi="Consolas" w:eastAsia="Consolas"/>
                <w:sz w:val="18"/>
              </w:rPr>
              <w:t>src/crawler/session_guard.py</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tests/test_session_store.py</w:t>
            </w:r>
          </w:p>
        </w:tc>
        <w:tc>
          <w:tcPr>
            <w:tcW w:type="dxa" w:w="3307"/>
          </w:tcPr>
          <w:p>
            <w:r>
              <w:rPr>
                <w:sz w:val="18"/>
              </w:rPr>
            </w:r>
            <w:r>
              <w:rPr>
                <w:rFonts w:ascii="Consolas" w:hAnsi="Consolas" w:eastAsia="Consolas"/>
                <w:sz w:val="18"/>
              </w:rPr>
              <w:t>src/registry/session_store.py</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tests/test_settings_allow_local.py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tests/test_site_registry.py</w:t>
            </w:r>
          </w:p>
        </w:tc>
        <w:tc>
          <w:tcPr>
            <w:tcW w:type="dxa" w:w="3307"/>
          </w:tcPr>
          <w:p>
            <w:r>
              <w:rPr>
                <w:sz w:val="18"/>
              </w:rPr>
            </w:r>
            <w:r>
              <w:rPr>
                <w:rFonts w:ascii="Consolas" w:hAnsi="Consolas" w:eastAsia="Consolas"/>
                <w:sz w:val="18"/>
              </w:rPr>
              <w:t>src/registry/site_registry.py</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tests/test_snapshot_screenshots.py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tests/test_spec_ts_generator.py</w:t>
            </w:r>
          </w:p>
        </w:tc>
        <w:tc>
          <w:tcPr>
            <w:tcW w:type="dxa" w:w="3307"/>
          </w:tcPr>
          <w:p>
            <w:r>
              <w:rPr>
                <w:sz w:val="18"/>
              </w:rPr>
            </w:r>
            <w:r>
              <w:rPr>
                <w:rFonts w:ascii="Consolas" w:hAnsi="Consolas" w:eastAsia="Consolas"/>
                <w:sz w:val="18"/>
              </w:rPr>
              <w:t>web/services/spec_ts_generator.py</w:t>
            </w:r>
          </w:p>
        </w:tc>
        <w:tc>
          <w:tcPr>
            <w:tcW w:type="dxa" w:w="3307"/>
          </w:tcPr>
          <w:p>
            <w:r>
              <w:rPr>
                <w:sz w:val="18"/>
              </w:rPr>
            </w:r>
            <w:r>
              <w:rPr>
                <w:rFonts w:ascii="Yu Gothic" w:hAnsi="Yu Gothic" w:eastAsia="Yu Gothic"/>
                <w:sz w:val="18"/>
              </w:rPr>
              <w:t>54</w:t>
            </w:r>
          </w:p>
        </w:tc>
      </w:tr>
      <w:tr>
        <w:tc>
          <w:tcPr>
            <w:tcW w:type="dxa" w:w="3307"/>
          </w:tcPr>
          <w:p>
            <w:r>
              <w:rPr>
                <w:sz w:val="18"/>
              </w:rPr>
            </w:r>
            <w:r>
              <w:rPr>
                <w:rFonts w:ascii="Consolas" w:hAnsi="Consolas" w:eastAsia="Consolas"/>
                <w:sz w:val="18"/>
              </w:rPr>
              <w:t>tests/test_spec_ts_quality.py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tests/test_stack_detector.py</w:t>
            </w:r>
          </w:p>
        </w:tc>
        <w:tc>
          <w:tcPr>
            <w:tcW w:type="dxa" w:w="3307"/>
          </w:tcPr>
          <w:p>
            <w:r>
              <w:rPr>
                <w:sz w:val="18"/>
              </w:rPr>
            </w:r>
            <w:r>
              <w:rPr>
                <w:rFonts w:ascii="Consolas" w:hAnsi="Consolas" w:eastAsia="Consolas"/>
                <w:sz w:val="18"/>
              </w:rPr>
              <w:t>src/analyzer/stack_detector.py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tests/test_stage_auto_presentation.py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tests/test_stage_skip_on_rerun.py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tests/test_state_exploration.py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24</w:t>
            </w:r>
          </w:p>
        </w:tc>
      </w:tr>
      <w:tr>
        <w:tc>
          <w:tcPr>
            <w:tcW w:type="dxa" w:w="3307"/>
          </w:tcPr>
          <w:p>
            <w:r>
              <w:rPr>
                <w:sz w:val="18"/>
              </w:rPr>
            </w:r>
            <w:r>
              <w:rPr>
                <w:rFonts w:ascii="Consolas" w:hAnsi="Consolas" w:eastAsia="Consolas"/>
                <w:sz w:val="18"/>
              </w:rPr>
              <w:t>tests/test_state_table.py</w:t>
            </w:r>
          </w:p>
        </w:tc>
        <w:tc>
          <w:tcPr>
            <w:tcW w:type="dxa" w:w="3307"/>
          </w:tcPr>
          <w:p>
            <w:r>
              <w:rPr>
                <w:sz w:val="18"/>
              </w:rPr>
            </w:r>
            <w:r>
              <w:rPr>
                <w:rFonts w:ascii="Consolas" w:hAnsi="Consolas" w:eastAsia="Consolas"/>
                <w:sz w:val="18"/>
              </w:rPr>
              <w:t>src/graph/state_table.py</w:t>
            </w:r>
          </w:p>
        </w:tc>
        <w:tc>
          <w:tcPr>
            <w:tcW w:type="dxa" w:w="3307"/>
          </w:tcPr>
          <w:p>
            <w:r>
              <w:rPr>
                <w:sz w:val="18"/>
              </w:rPr>
            </w:r>
            <w:r>
              <w:rPr>
                <w:rFonts w:ascii="Yu Gothic" w:hAnsi="Yu Gothic" w:eastAsia="Yu Gothic"/>
                <w:sz w:val="18"/>
              </w:rPr>
              <w:t>22</w:t>
            </w:r>
          </w:p>
        </w:tc>
      </w:tr>
      <w:tr>
        <w:tc>
          <w:tcPr>
            <w:tcW w:type="dxa" w:w="3307"/>
          </w:tcPr>
          <w:p>
            <w:r>
              <w:rPr>
                <w:sz w:val="18"/>
              </w:rPr>
            </w:r>
            <w:r>
              <w:rPr>
                <w:rFonts w:ascii="Consolas" w:hAnsi="Consolas" w:eastAsia="Consolas"/>
                <w:sz w:val="18"/>
              </w:rPr>
              <w:t>tests/test_technical_health.py</w:t>
            </w:r>
          </w:p>
        </w:tc>
        <w:tc>
          <w:tcPr>
            <w:tcW w:type="dxa" w:w="3307"/>
          </w:tcPr>
          <w:p>
            <w:r>
              <w:rPr>
                <w:sz w:val="18"/>
              </w:rPr>
            </w:r>
            <w:r>
              <w:rPr>
                <w:rFonts w:ascii="Consolas" w:hAnsi="Consolas" w:eastAsia="Consolas"/>
                <w:sz w:val="18"/>
              </w:rPr>
              <w:t>src/health/technical_health.py</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tests/test_techniques_combinatorial.py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tests/test_techniques_extended.py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29</w:t>
            </w:r>
          </w:p>
        </w:tc>
      </w:tr>
      <w:tr>
        <w:tc>
          <w:tcPr>
            <w:tcW w:type="dxa" w:w="3307"/>
          </w:tcPr>
          <w:p>
            <w:r>
              <w:rPr>
                <w:sz w:val="18"/>
              </w:rPr>
            </w:r>
            <w:r>
              <w:rPr>
                <w:rFonts w:ascii="Consolas" w:hAnsi="Consolas" w:eastAsia="Consolas"/>
                <w:sz w:val="18"/>
              </w:rPr>
              <w:t>tests/test_techniques_verify.py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tests/test_techniques.py</w:t>
            </w:r>
          </w:p>
        </w:tc>
        <w:tc>
          <w:tcPr>
            <w:tcW w:type="dxa" w:w="3307"/>
          </w:tcPr>
          <w:p>
            <w:r>
              <w:rPr>
                <w:sz w:val="18"/>
              </w:rPr>
            </w:r>
            <w:r>
              <w:rPr>
                <w:rFonts w:ascii="Consolas" w:hAnsi="Consolas" w:eastAsia="Consolas"/>
                <w:sz w:val="18"/>
              </w:rPr>
              <w:t>src/autorun/techniques.py</w:t>
            </w:r>
          </w:p>
        </w:tc>
        <w:tc>
          <w:tcPr>
            <w:tcW w:type="dxa" w:w="3307"/>
          </w:tcPr>
          <w:p>
            <w:r>
              <w:rPr>
                <w:sz w:val="18"/>
              </w:rPr>
            </w:r>
            <w:r>
              <w:rPr>
                <w:rFonts w:ascii="Yu Gothic" w:hAnsi="Yu Gothic" w:eastAsia="Yu Gothic"/>
                <w:sz w:val="18"/>
              </w:rPr>
              <w:t>20</w:t>
            </w:r>
          </w:p>
        </w:tc>
      </w:tr>
      <w:tr>
        <w:tc>
          <w:tcPr>
            <w:tcW w:type="dxa" w:w="3307"/>
          </w:tcPr>
          <w:p>
            <w:r>
              <w:rPr>
                <w:sz w:val="18"/>
              </w:rPr>
            </w:r>
            <w:r>
              <w:rPr>
                <w:rFonts w:ascii="Consolas" w:hAnsi="Consolas" w:eastAsia="Consolas"/>
                <w:sz w:val="18"/>
              </w:rPr>
              <w:t>tests/test_tenancy.py</w:t>
            </w:r>
          </w:p>
        </w:tc>
        <w:tc>
          <w:tcPr>
            <w:tcW w:type="dxa" w:w="3307"/>
          </w:tcPr>
          <w:p>
            <w:r>
              <w:rPr>
                <w:sz w:val="18"/>
              </w:rPr>
            </w:r>
            <w:r>
              <w:rPr>
                <w:rFonts w:ascii="Consolas" w:hAnsi="Consolas" w:eastAsia="Consolas"/>
                <w:sz w:val="18"/>
              </w:rPr>
              <w:t>web/tenancy.py</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tests/test_test_design_settings.py</w:t>
            </w:r>
          </w:p>
        </w:tc>
        <w:tc>
          <w:tcPr>
            <w:tcW w:type="dxa" w:w="3307"/>
          </w:tcPr>
          <w:p>
            <w:r>
              <w:rPr>
                <w:sz w:val="18"/>
              </w:rPr>
            </w:r>
            <w:r>
              <w:rPr>
                <w:rFonts w:ascii="Consolas" w:hAnsi="Consolas" w:eastAsia="Consolas"/>
                <w:sz w:val="18"/>
              </w:rPr>
              <w:t>web/services/test_design_settings.py</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tests/test_test_design.py</w:t>
            </w:r>
          </w:p>
        </w:tc>
        <w:tc>
          <w:tcPr>
            <w:tcW w:type="dxa" w:w="3307"/>
          </w:tcPr>
          <w:p>
            <w:r>
              <w:rPr>
                <w:sz w:val="18"/>
              </w:rPr>
            </w:r>
            <w:r>
              <w:rPr>
                <w:rFonts w:ascii="Consolas" w:hAnsi="Consolas" w:eastAsia="Consolas"/>
                <w:sz w:val="18"/>
              </w:rPr>
              <w:t>src/generator/test_design.py</w:t>
            </w:r>
          </w:p>
        </w:tc>
        <w:tc>
          <w:tcPr>
            <w:tcW w:type="dxa" w:w="3307"/>
          </w:tcPr>
          <w:p>
            <w:r>
              <w:rPr>
                <w:sz w:val="18"/>
              </w:rPr>
            </w:r>
            <w:r>
              <w:rPr>
                <w:rFonts w:ascii="Yu Gothic" w:hAnsi="Yu Gothic" w:eastAsia="Yu Gothic"/>
                <w:sz w:val="18"/>
              </w:rPr>
              <w:t>33</w:t>
            </w:r>
          </w:p>
        </w:tc>
      </w:tr>
      <w:tr>
        <w:tc>
          <w:tcPr>
            <w:tcW w:type="dxa" w:w="3307"/>
          </w:tcPr>
          <w:p>
            <w:r>
              <w:rPr>
                <w:sz w:val="18"/>
              </w:rPr>
            </w:r>
            <w:r>
              <w:rPr>
                <w:rFonts w:ascii="Consolas" w:hAnsi="Consolas" w:eastAsia="Consolas"/>
                <w:sz w:val="18"/>
              </w:rPr>
              <w:t>tests/test_test_plan_generator.py</w:t>
            </w:r>
          </w:p>
        </w:tc>
        <w:tc>
          <w:tcPr>
            <w:tcW w:type="dxa" w:w="3307"/>
          </w:tcPr>
          <w:p>
            <w:r>
              <w:rPr>
                <w:sz w:val="18"/>
              </w:rPr>
            </w:r>
            <w:r>
              <w:rPr>
                <w:rFonts w:ascii="Consolas" w:hAnsi="Consolas" w:eastAsia="Consolas"/>
                <w:sz w:val="18"/>
              </w:rPr>
              <w:t>src/generator/test_plan_generator.py</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tests/test_testcase_docs.py</w:t>
            </w:r>
          </w:p>
        </w:tc>
        <w:tc>
          <w:tcPr>
            <w:tcW w:type="dxa" w:w="3307"/>
          </w:tcPr>
          <w:p>
            <w:r>
              <w:rPr>
                <w:sz w:val="18"/>
              </w:rPr>
            </w:r>
            <w:r>
              <w:rPr>
                <w:rFonts w:ascii="Consolas" w:hAnsi="Consolas" w:eastAsia="Consolas"/>
                <w:sz w:val="18"/>
              </w:rPr>
              <w:t>web/services/qa/testcase_docs.py</w:t>
            </w:r>
          </w:p>
        </w:tc>
        <w:tc>
          <w:tcPr>
            <w:tcW w:type="dxa" w:w="3307"/>
          </w:tcPr>
          <w:p>
            <w:r>
              <w:rPr>
                <w:sz w:val="18"/>
              </w:rPr>
            </w:r>
            <w:r>
              <w:rPr>
                <w:rFonts w:ascii="Yu Gothic" w:hAnsi="Yu Gothic" w:eastAsia="Yu Gothic"/>
                <w:sz w:val="18"/>
              </w:rPr>
              <w:t>13</w:t>
            </w:r>
          </w:p>
        </w:tc>
      </w:tr>
      <w:tr>
        <w:tc>
          <w:tcPr>
            <w:tcW w:type="dxa" w:w="3307"/>
          </w:tcPr>
          <w:p>
            <w:r>
              <w:rPr>
                <w:sz w:val="18"/>
              </w:rPr>
            </w:r>
            <w:r>
              <w:rPr>
                <w:rFonts w:ascii="Consolas" w:hAnsi="Consolas" w:eastAsia="Consolas"/>
                <w:sz w:val="18"/>
              </w:rPr>
              <w:t>tests/test_testcase_table.py</w:t>
            </w:r>
          </w:p>
        </w:tc>
        <w:tc>
          <w:tcPr>
            <w:tcW w:type="dxa" w:w="3307"/>
          </w:tcPr>
          <w:p>
            <w:r>
              <w:rPr>
                <w:sz w:val="18"/>
              </w:rPr>
            </w:r>
            <w:r>
              <w:rPr>
                <w:rFonts w:ascii="Consolas" w:hAnsi="Consolas" w:eastAsia="Consolas"/>
                <w:sz w:val="18"/>
              </w:rPr>
              <w:t>src/generator/testcase_table.py</w:t>
            </w:r>
          </w:p>
        </w:tc>
        <w:tc>
          <w:tcPr>
            <w:tcW w:type="dxa" w:w="3307"/>
          </w:tcPr>
          <w:p>
            <w:r>
              <w:rPr>
                <w:sz w:val="18"/>
              </w:rPr>
            </w:r>
            <w:r>
              <w:rPr>
                <w:rFonts w:ascii="Yu Gothic" w:hAnsi="Yu Gothic" w:eastAsia="Yu Gothic"/>
                <w:sz w:val="18"/>
              </w:rPr>
              <w:t>23</w:t>
            </w:r>
          </w:p>
        </w:tc>
      </w:tr>
      <w:tr>
        <w:tc>
          <w:tcPr>
            <w:tcW w:type="dxa" w:w="3307"/>
          </w:tcPr>
          <w:p>
            <w:r>
              <w:rPr>
                <w:sz w:val="18"/>
              </w:rPr>
            </w:r>
            <w:r>
              <w:rPr>
                <w:rFonts w:ascii="Consolas" w:hAnsi="Consolas" w:eastAsia="Consolas"/>
                <w:sz w:val="18"/>
              </w:rPr>
              <w:t>tests/test_trace_suggestions.py</w:t>
            </w:r>
          </w:p>
        </w:tc>
        <w:tc>
          <w:tcPr>
            <w:tcW w:type="dxa" w:w="3307"/>
          </w:tcPr>
          <w:p>
            <w:r>
              <w:rPr>
                <w:sz w:val="18"/>
              </w:rPr>
            </w:r>
            <w:r>
              <w:rPr>
                <w:rFonts w:ascii="Consolas" w:hAnsi="Consolas" w:eastAsia="Consolas"/>
                <w:sz w:val="18"/>
              </w:rPr>
              <w:t>src/mbt/trace_suggestions.py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tests/test_traceability.py</w:t>
            </w:r>
          </w:p>
        </w:tc>
        <w:tc>
          <w:tcPr>
            <w:tcW w:type="dxa" w:w="3307"/>
          </w:tcPr>
          <w:p>
            <w:r>
              <w:rPr>
                <w:sz w:val="18"/>
              </w:rPr>
            </w:r>
            <w:r>
              <w:rPr>
                <w:rFonts w:ascii="Consolas" w:hAnsi="Consolas" w:eastAsia="Consolas"/>
                <w:sz w:val="18"/>
              </w:rPr>
              <w:t>web/routes/traceability.py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tests/test_transition_graph.py</w:t>
            </w:r>
          </w:p>
        </w:tc>
        <w:tc>
          <w:tcPr>
            <w:tcW w:type="dxa" w:w="3307"/>
          </w:tcPr>
          <w:p>
            <w:r>
              <w:rPr>
                <w:sz w:val="18"/>
              </w:rPr>
            </w:r>
            <w:r>
              <w:rPr>
                <w:rFonts w:ascii="Consolas" w:hAnsi="Consolas" w:eastAsia="Consolas"/>
                <w:sz w:val="18"/>
              </w:rPr>
              <w:t>src/graph/transition_graph.py</w:t>
            </w:r>
          </w:p>
        </w:tc>
        <w:tc>
          <w:tcPr>
            <w:tcW w:type="dxa" w:w="3307"/>
          </w:tcPr>
          <w:p>
            <w:r>
              <w:rPr>
                <w:sz w:val="18"/>
              </w:rPr>
            </w:r>
            <w:r>
              <w:rPr>
                <w:rFonts w:ascii="Yu Gothic" w:hAnsi="Yu Gothic" w:eastAsia="Yu Gothic"/>
                <w:sz w:val="18"/>
              </w:rPr>
              <w:t>33</w:t>
            </w:r>
          </w:p>
        </w:tc>
      </w:tr>
      <w:tr>
        <w:tc>
          <w:tcPr>
            <w:tcW w:type="dxa" w:w="3307"/>
          </w:tcPr>
          <w:p>
            <w:r>
              <w:rPr>
                <w:sz w:val="18"/>
              </w:rPr>
            </w:r>
            <w:r>
              <w:rPr>
                <w:rFonts w:ascii="Consolas" w:hAnsi="Consolas" w:eastAsia="Consolas"/>
                <w:sz w:val="18"/>
              </w:rPr>
              <w:t>tests/test_ui_contract.py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35</w:t>
            </w:r>
          </w:p>
        </w:tc>
      </w:tr>
      <w:tr>
        <w:tc>
          <w:tcPr>
            <w:tcW w:type="dxa" w:w="3307"/>
          </w:tcPr>
          <w:p>
            <w:r>
              <w:rPr>
                <w:sz w:val="18"/>
              </w:rPr>
            </w:r>
            <w:r>
              <w:rPr>
                <w:rFonts w:ascii="Consolas" w:hAnsi="Consolas" w:eastAsia="Consolas"/>
                <w:sz w:val="18"/>
              </w:rPr>
              <w:t>tests/test_url_safety.py</w:t>
            </w:r>
          </w:p>
        </w:tc>
        <w:tc>
          <w:tcPr>
            <w:tcW w:type="dxa" w:w="3307"/>
          </w:tcPr>
          <w:p>
            <w:r>
              <w:rPr>
                <w:sz w:val="18"/>
              </w:rPr>
            </w:r>
            <w:r>
              <w:rPr>
                <w:rFonts w:ascii="Consolas" w:hAnsi="Consolas" w:eastAsia="Consolas"/>
                <w:sz w:val="18"/>
              </w:rPr>
              <w:t>src/crawler/url_safety.py</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tests/test_usability_smells.py</w:t>
            </w:r>
          </w:p>
        </w:tc>
        <w:tc>
          <w:tcPr>
            <w:tcW w:type="dxa" w:w="3307"/>
          </w:tcPr>
          <w:p>
            <w:r>
              <w:rPr>
                <w:sz w:val="18"/>
              </w:rPr>
            </w:r>
            <w:r>
              <w:rPr>
                <w:rFonts w:ascii="Consolas" w:hAnsi="Consolas" w:eastAsia="Consolas"/>
                <w:sz w:val="18"/>
              </w:rPr>
              <w:t>src/ux/usability_smells.py</w:t>
            </w:r>
          </w:p>
        </w:tc>
        <w:tc>
          <w:tcPr>
            <w:tcW w:type="dxa" w:w="3307"/>
          </w:tcPr>
          <w:p>
            <w:r>
              <w:rPr>
                <w:sz w:val="18"/>
              </w:rPr>
            </w:r>
            <w:r>
              <w:rPr>
                <w:rFonts w:ascii="Yu Gothic" w:hAnsi="Yu Gothic" w:eastAsia="Yu Gothic"/>
                <w:sz w:val="18"/>
              </w:rPr>
              <w:t>12</w:t>
            </w:r>
          </w:p>
        </w:tc>
      </w:tr>
      <w:tr>
        <w:tc>
          <w:tcPr>
            <w:tcW w:type="dxa" w:w="3307"/>
          </w:tcPr>
          <w:p>
            <w:r>
              <w:rPr>
                <w:sz w:val="18"/>
              </w:rPr>
            </w:r>
            <w:r>
              <w:rPr>
                <w:rFonts w:ascii="Consolas" w:hAnsi="Consolas" w:eastAsia="Consolas"/>
                <w:sz w:val="18"/>
              </w:rPr>
              <w:t>tests/test_usage_route.py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tests/test_usage_tracker.py</w:t>
            </w:r>
          </w:p>
        </w:tc>
        <w:tc>
          <w:tcPr>
            <w:tcW w:type="dxa" w:w="3307"/>
          </w:tcPr>
          <w:p>
            <w:r>
              <w:rPr>
                <w:sz w:val="18"/>
              </w:rPr>
            </w:r>
            <w:r>
              <w:rPr>
                <w:rFonts w:ascii="Consolas" w:hAnsi="Consolas" w:eastAsia="Consolas"/>
                <w:sz w:val="18"/>
              </w:rPr>
              <w:t>web/services/usage_tracker.py</w:t>
            </w:r>
          </w:p>
        </w:tc>
        <w:tc>
          <w:tcPr>
            <w:tcW w:type="dxa" w:w="3307"/>
          </w:tcPr>
          <w:p>
            <w:r>
              <w:rPr>
                <w:sz w:val="18"/>
              </w:rPr>
            </w:r>
            <w:r>
              <w:rPr>
                <w:rFonts w:ascii="Yu Gothic" w:hAnsi="Yu Gothic" w:eastAsia="Yu Gothic"/>
                <w:sz w:val="18"/>
              </w:rPr>
              <w:t>31</w:t>
            </w:r>
          </w:p>
        </w:tc>
      </w:tr>
      <w:tr>
        <w:tc>
          <w:tcPr>
            <w:tcW w:type="dxa" w:w="3307"/>
          </w:tcPr>
          <w:p>
            <w:r>
              <w:rPr>
                <w:sz w:val="18"/>
              </w:rPr>
            </w:r>
            <w:r>
              <w:rPr>
                <w:rFonts w:ascii="Consolas" w:hAnsi="Consolas" w:eastAsia="Consolas"/>
                <w:sz w:val="18"/>
              </w:rPr>
              <w:t>tests/test_ux_claim_scope.py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3</w:t>
            </w:r>
          </w:p>
        </w:tc>
      </w:tr>
      <w:tr>
        <w:tc>
          <w:tcPr>
            <w:tcW w:type="dxa" w:w="3307"/>
          </w:tcPr>
          <w:p>
            <w:r>
              <w:rPr>
                <w:sz w:val="18"/>
              </w:rPr>
            </w:r>
            <w:r>
              <w:rPr>
                <w:rFonts w:ascii="Consolas" w:hAnsi="Consolas" w:eastAsia="Consolas"/>
                <w:sz w:val="18"/>
              </w:rPr>
              <w:t>tests/test_ux_heuristics.py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14</w:t>
            </w:r>
          </w:p>
        </w:tc>
      </w:tr>
      <w:tr>
        <w:tc>
          <w:tcPr>
            <w:tcW w:type="dxa" w:w="3307"/>
          </w:tcPr>
          <w:p>
            <w:r>
              <w:rPr>
                <w:sz w:val="18"/>
              </w:rPr>
            </w:r>
            <w:r>
              <w:rPr>
                <w:rFonts w:ascii="Consolas" w:hAnsi="Consolas" w:eastAsia="Consolas"/>
                <w:sz w:val="18"/>
              </w:rPr>
              <w:t>tests/test_ux_reporter.py</w:t>
            </w:r>
          </w:p>
        </w:tc>
        <w:tc>
          <w:tcPr>
            <w:tcW w:type="dxa" w:w="3307"/>
          </w:tcPr>
          <w:p>
            <w:r>
              <w:rPr>
                <w:sz w:val="18"/>
              </w:rPr>
            </w:r>
            <w:r>
              <w:rPr>
                <w:rFonts w:ascii="Consolas" w:hAnsi="Consolas" w:eastAsia="Consolas"/>
                <w:sz w:val="18"/>
              </w:rPr>
              <w:t>src/generator/ux_reporter.py</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tests/test_validation_observer.py</w:t>
            </w:r>
          </w:p>
        </w:tc>
        <w:tc>
          <w:tcPr>
            <w:tcW w:type="dxa" w:w="3307"/>
          </w:tcPr>
          <w:p>
            <w:r>
              <w:rPr>
                <w:sz w:val="18"/>
              </w:rPr>
            </w:r>
            <w:r>
              <w:rPr>
                <w:rFonts w:ascii="Consolas" w:hAnsi="Consolas" w:eastAsia="Consolas"/>
                <w:sz w:val="18"/>
              </w:rPr>
              <w:t>src/mbt/validation_observer.py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tests/test_validation_security.py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17</w:t>
            </w:r>
          </w:p>
        </w:tc>
      </w:tr>
      <w:tr>
        <w:tc>
          <w:tcPr>
            <w:tcW w:type="dxa" w:w="3307"/>
          </w:tcPr>
          <w:p>
            <w:r>
              <w:rPr>
                <w:sz w:val="18"/>
              </w:rPr>
            </w:r>
            <w:r>
              <w:rPr>
                <w:rFonts w:ascii="Consolas" w:hAnsi="Consolas" w:eastAsia="Consolas"/>
                <w:sz w:val="18"/>
              </w:rPr>
              <w:t>tests/test_viewpoint_api.py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10</w:t>
            </w:r>
          </w:p>
        </w:tc>
      </w:tr>
      <w:tr>
        <w:tc>
          <w:tcPr>
            <w:tcW w:type="dxa" w:w="3307"/>
          </w:tcPr>
          <w:p>
            <w:r>
              <w:rPr>
                <w:sz w:val="18"/>
              </w:rPr>
            </w:r>
            <w:r>
              <w:rPr>
                <w:rFonts w:ascii="Consolas" w:hAnsi="Consolas" w:eastAsia="Consolas"/>
                <w:sz w:val="18"/>
              </w:rPr>
              <w:t>tests/test_viewpoint_blueprints.py</w:t>
            </w:r>
          </w:p>
        </w:tc>
        <w:tc>
          <w:tcPr>
            <w:tcW w:type="dxa" w:w="3307"/>
          </w:tcPr>
          <w:p>
            <w:r>
              <w:rPr>
                <w:sz w:val="18"/>
              </w:rPr>
            </w:r>
            <w:r>
              <w:rPr>
                <w:rFonts w:ascii="Consolas" w:hAnsi="Consolas" w:eastAsia="Consolas"/>
                <w:sz w:val="18"/>
              </w:rPr>
              <w:t>web/services/viewpoint_blueprints.py</w:t>
            </w:r>
          </w:p>
        </w:tc>
        <w:tc>
          <w:tcPr>
            <w:tcW w:type="dxa" w:w="3307"/>
          </w:tcPr>
          <w:p>
            <w:r>
              <w:rPr>
                <w:sz w:val="18"/>
              </w:rPr>
            </w:r>
            <w:r>
              <w:rPr>
                <w:rFonts w:ascii="Yu Gothic" w:hAnsi="Yu Gothic" w:eastAsia="Yu Gothic"/>
                <w:sz w:val="18"/>
              </w:rPr>
              <w:t>31</w:t>
            </w:r>
          </w:p>
        </w:tc>
      </w:tr>
      <w:tr>
        <w:tc>
          <w:tcPr>
            <w:tcW w:type="dxa" w:w="3307"/>
          </w:tcPr>
          <w:p>
            <w:r>
              <w:rPr>
                <w:sz w:val="18"/>
              </w:rPr>
            </w:r>
            <w:r>
              <w:rPr>
                <w:rFonts w:ascii="Consolas" w:hAnsi="Consolas" w:eastAsia="Consolas"/>
                <w:sz w:val="18"/>
              </w:rPr>
              <w:t>tests/test_viewpoint_catalog_fuzzing.py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w:t>
            </w:r>
          </w:p>
        </w:tc>
      </w:tr>
      <w:tr>
        <w:tc>
          <w:tcPr>
            <w:tcW w:type="dxa" w:w="3307"/>
          </w:tcPr>
          <w:p>
            <w:r>
              <w:rPr>
                <w:sz w:val="18"/>
              </w:rPr>
            </w:r>
            <w:r>
              <w:rPr>
                <w:rFonts w:ascii="Consolas" w:hAnsi="Consolas" w:eastAsia="Consolas"/>
                <w:sz w:val="18"/>
              </w:rPr>
              <w:t>tests/test_viewpoint_csv_import_fuzzing.py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tests/test_viewpoint_default_selection.py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4</w:t>
            </w:r>
          </w:p>
        </w:tc>
      </w:tr>
      <w:tr>
        <w:tc>
          <w:tcPr>
            <w:tcW w:type="dxa" w:w="3307"/>
          </w:tcPr>
          <w:p>
            <w:r>
              <w:rPr>
                <w:sz w:val="18"/>
              </w:rPr>
            </w:r>
            <w:r>
              <w:rPr>
                <w:rFonts w:ascii="Consolas" w:hAnsi="Consolas" w:eastAsia="Consolas"/>
                <w:sz w:val="18"/>
              </w:rPr>
              <w:t>tests/test_viewpoint_generator.py</w:t>
            </w:r>
          </w:p>
        </w:tc>
        <w:tc>
          <w:tcPr>
            <w:tcW w:type="dxa" w:w="3307"/>
          </w:tcPr>
          <w:p>
            <w:r>
              <w:rPr>
                <w:sz w:val="18"/>
              </w:rPr>
            </w:r>
            <w:r>
              <w:rPr>
                <w:rFonts w:ascii="Consolas" w:hAnsi="Consolas" w:eastAsia="Consolas"/>
                <w:sz w:val="18"/>
              </w:rPr>
              <w:t>src/llm/viewpoint_generator.py</w:t>
            </w:r>
          </w:p>
        </w:tc>
        <w:tc>
          <w:tcPr>
            <w:tcW w:type="dxa" w:w="3307"/>
          </w:tcPr>
          <w:p>
            <w:r>
              <w:rPr>
                <w:sz w:val="18"/>
              </w:rPr>
            </w:r>
            <w:r>
              <w:rPr>
                <w:rFonts w:ascii="Yu Gothic" w:hAnsi="Yu Gothic" w:eastAsia="Yu Gothic"/>
                <w:sz w:val="18"/>
              </w:rPr>
              <w:t>17</w:t>
            </w:r>
          </w:p>
        </w:tc>
      </w:tr>
      <w:tr>
        <w:tc>
          <w:tcPr>
            <w:tcW w:type="dxa" w:w="3307"/>
          </w:tcPr>
          <w:p>
            <w:r>
              <w:rPr>
                <w:sz w:val="18"/>
              </w:rPr>
            </w:r>
            <w:r>
              <w:rPr>
                <w:rFonts w:ascii="Consolas" w:hAnsi="Consolas" w:eastAsia="Consolas"/>
                <w:sz w:val="18"/>
              </w:rPr>
              <w:t>tests/test_viewpoint_sources.py</w:t>
            </w:r>
          </w:p>
        </w:tc>
        <w:tc>
          <w:tcPr>
            <w:tcW w:type="dxa" w:w="3307"/>
          </w:tcPr>
          <w:p>
            <w:r>
              <w:rPr>
                <w:sz w:val="18"/>
              </w:rPr>
            </w:r>
            <w:r>
              <w:rPr>
                <w:rFonts w:ascii="Consolas" w:hAnsi="Consolas" w:eastAsia="Consolas"/>
                <w:sz w:val="18"/>
              </w:rPr>
              <w:t>web/services/viewpoint_sources.py</w:t>
            </w:r>
          </w:p>
        </w:tc>
        <w:tc>
          <w:tcPr>
            <w:tcW w:type="dxa" w:w="3307"/>
          </w:tcPr>
          <w:p>
            <w:r>
              <w:rPr>
                <w:sz w:val="18"/>
              </w:rPr>
            </w:r>
            <w:r>
              <w:rPr>
                <w:rFonts w:ascii="Yu Gothic" w:hAnsi="Yu Gothic" w:eastAsia="Yu Gothic"/>
                <w:sz w:val="18"/>
              </w:rPr>
              <w:t>9</w:t>
            </w:r>
          </w:p>
        </w:tc>
      </w:tr>
      <w:tr>
        <w:tc>
          <w:tcPr>
            <w:tcW w:type="dxa" w:w="3307"/>
          </w:tcPr>
          <w:p>
            <w:r>
              <w:rPr>
                <w:sz w:val="18"/>
              </w:rPr>
            </w:r>
            <w:r>
              <w:rPr>
                <w:rFonts w:ascii="Consolas" w:hAnsi="Consolas" w:eastAsia="Consolas"/>
                <w:sz w:val="18"/>
              </w:rPr>
              <w:t>tests/test_viewpoint_store_concurrency.py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6</w:t>
            </w:r>
          </w:p>
        </w:tc>
      </w:tr>
      <w:tr>
        <w:tc>
          <w:tcPr>
            <w:tcW w:type="dxa" w:w="3307"/>
          </w:tcPr>
          <w:p>
            <w:r>
              <w:rPr>
                <w:sz w:val="18"/>
              </w:rPr>
            </w:r>
            <w:r>
              <w:rPr>
                <w:rFonts w:ascii="Consolas" w:hAnsi="Consolas" w:eastAsia="Consolas"/>
                <w:sz w:val="18"/>
              </w:rPr>
              <w:t>tests/test_viewpoint_store.py</w:t>
            </w:r>
          </w:p>
        </w:tc>
        <w:tc>
          <w:tcPr>
            <w:tcW w:type="dxa" w:w="3307"/>
          </w:tcPr>
          <w:p>
            <w:r>
              <w:rPr>
                <w:sz w:val="18"/>
              </w:rPr>
            </w:r>
            <w:r>
              <w:rPr>
                <w:rFonts w:ascii="Consolas" w:hAnsi="Consolas" w:eastAsia="Consolas"/>
                <w:sz w:val="18"/>
              </w:rPr>
              <w:t>web/services/viewpoint_store.py</w:t>
            </w:r>
          </w:p>
        </w:tc>
        <w:tc>
          <w:tcPr>
            <w:tcW w:type="dxa" w:w="3307"/>
          </w:tcPr>
          <w:p>
            <w:r>
              <w:rPr>
                <w:sz w:val="18"/>
              </w:rPr>
            </w:r>
            <w:r>
              <w:rPr>
                <w:rFonts w:ascii="Yu Gothic" w:hAnsi="Yu Gothic" w:eastAsia="Yu Gothic"/>
                <w:sz w:val="18"/>
              </w:rPr>
              <w:t>11</w:t>
            </w:r>
          </w:p>
        </w:tc>
      </w:tr>
      <w:tr>
        <w:tc>
          <w:tcPr>
            <w:tcW w:type="dxa" w:w="3307"/>
          </w:tcPr>
          <w:p>
            <w:r>
              <w:rPr>
                <w:sz w:val="18"/>
              </w:rPr>
            </w:r>
            <w:r>
              <w:rPr>
                <w:rFonts w:ascii="Consolas" w:hAnsi="Consolas" w:eastAsia="Consolas"/>
                <w:sz w:val="18"/>
              </w:rPr>
              <w:t>tests/test_viewpoint_templates.py</w:t>
            </w:r>
          </w:p>
        </w:tc>
        <w:tc>
          <w:tcPr>
            <w:tcW w:type="dxa" w:w="3307"/>
          </w:tcPr>
          <w:p>
            <w:r>
              <w:rPr>
                <w:sz w:val="18"/>
              </w:rPr>
            </w:r>
            <w:r>
              <w:rPr>
                <w:rFonts w:ascii="Consolas" w:hAnsi="Consolas" w:eastAsia="Consolas"/>
                <w:sz w:val="18"/>
              </w:rPr>
              <w:t>web/services/viewpoint_templates.py</w:t>
            </w:r>
          </w:p>
        </w:tc>
        <w:tc>
          <w:tcPr>
            <w:tcW w:type="dxa" w:w="3307"/>
          </w:tcPr>
          <w:p>
            <w:r>
              <w:rPr>
                <w:sz w:val="18"/>
              </w:rPr>
            </w:r>
            <w:r>
              <w:rPr>
                <w:rFonts w:ascii="Yu Gothic" w:hAnsi="Yu Gothic" w:eastAsia="Yu Gothic"/>
                <w:sz w:val="18"/>
              </w:rPr>
              <w:t>16</w:t>
            </w:r>
          </w:p>
        </w:tc>
      </w:tr>
      <w:tr>
        <w:tc>
          <w:tcPr>
            <w:tcW w:type="dxa" w:w="3307"/>
          </w:tcPr>
          <w:p>
            <w:r>
              <w:rPr>
                <w:sz w:val="18"/>
              </w:rPr>
            </w:r>
            <w:r>
              <w:rPr>
                <w:rFonts w:ascii="Consolas" w:hAnsi="Consolas" w:eastAsia="Consolas"/>
                <w:sz w:val="18"/>
              </w:rPr>
              <w:t>tests/test_viewport.py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21</w:t>
            </w:r>
          </w:p>
        </w:tc>
      </w:tr>
      <w:tr>
        <w:tc>
          <w:tcPr>
            <w:tcW w:type="dxa" w:w="3307"/>
          </w:tcPr>
          <w:p>
            <w:r>
              <w:rPr>
                <w:sz w:val="18"/>
              </w:rPr>
            </w:r>
            <w:r>
              <w:rPr>
                <w:rFonts w:ascii="Consolas" w:hAnsi="Consolas" w:eastAsia="Consolas"/>
                <w:sz w:val="18"/>
              </w:rPr>
              <w:t>tests/test_visual_complexity.py</w:t>
            </w:r>
          </w:p>
        </w:tc>
        <w:tc>
          <w:tcPr>
            <w:tcW w:type="dxa" w:w="3307"/>
          </w:tcPr>
          <w:p>
            <w:r>
              <w:rPr>
                <w:sz w:val="18"/>
              </w:rPr>
            </w:r>
            <w:r>
              <w:rPr>
                <w:rFonts w:ascii="Consolas" w:hAnsi="Consolas" w:eastAsia="Consolas"/>
                <w:sz w:val="18"/>
              </w:rPr>
              <w:t>web/services/visual_complexity.py</w:t>
            </w:r>
          </w:p>
        </w:tc>
        <w:tc>
          <w:tcPr>
            <w:tcW w:type="dxa" w:w="3307"/>
          </w:tcPr>
          <w:p>
            <w:r>
              <w:rPr>
                <w:sz w:val="18"/>
              </w:rPr>
            </w:r>
            <w:r>
              <w:rPr>
                <w:rFonts w:ascii="Yu Gothic" w:hAnsi="Yu Gothic" w:eastAsia="Yu Gothic"/>
                <w:sz w:val="18"/>
              </w:rPr>
              <w:t>7</w:t>
            </w:r>
          </w:p>
        </w:tc>
      </w:tr>
      <w:tr>
        <w:tc>
          <w:tcPr>
            <w:tcW w:type="dxa" w:w="3307"/>
          </w:tcPr>
          <w:p>
            <w:r>
              <w:rPr>
                <w:sz w:val="18"/>
              </w:rPr>
            </w:r>
            <w:r>
              <w:rPr>
                <w:rFonts w:ascii="Consolas" w:hAnsi="Consolas" w:eastAsia="Consolas"/>
                <w:sz w:val="18"/>
              </w:rPr>
              <w:t>tests/test_web_docfusion_routes.py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15</w:t>
            </w:r>
          </w:p>
        </w:tc>
      </w:tr>
      <w:tr>
        <w:tc>
          <w:tcPr>
            <w:tcW w:type="dxa" w:w="3307"/>
          </w:tcPr>
          <w:p>
            <w:r>
              <w:rPr>
                <w:sz w:val="18"/>
              </w:rPr>
            </w:r>
            <w:r>
              <w:rPr>
                <w:rFonts w:ascii="Consolas" w:hAnsi="Consolas" w:eastAsia="Consolas"/>
                <w:sz w:val="18"/>
              </w:rPr>
              <w:t>tests/test_web_utils.py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81</w:t>
            </w:r>
          </w:p>
        </w:tc>
      </w:tr>
      <w:tr>
        <w:tc>
          <w:tcPr>
            <w:tcW w:type="dxa" w:w="3307"/>
          </w:tcPr>
          <w:p>
            <w:r>
              <w:rPr>
                <w:sz w:val="18"/>
              </w:rPr>
            </w:r>
            <w:r>
              <w:rPr>
                <w:rFonts w:ascii="Consolas" w:hAnsi="Consolas" w:eastAsia="Consolas"/>
                <w:sz w:val="18"/>
              </w:rPr>
              <w:t>tests/test_wording.py</w:t>
            </w:r>
          </w:p>
        </w:tc>
        <w:tc>
          <w:tcPr>
            <w:tcW w:type="dxa" w:w="3307"/>
          </w:tcPr>
          <w:p>
            <w:r>
              <w:rPr>
                <w:sz w:val="18"/>
              </w:rPr>
            </w:r>
            <w:r>
              <w:rPr>
                <w:rFonts w:ascii="Consolas" w:hAnsi="Consolas" w:eastAsia="Consolas"/>
                <w:sz w:val="18"/>
              </w:rPr>
              <w:t>(自動対応なし・複合/横断テスト)</w:t>
            </w:r>
          </w:p>
        </w:tc>
        <w:tc>
          <w:tcPr>
            <w:tcW w:type="dxa" w:w="3307"/>
          </w:tcPr>
          <w:p>
            <w:r>
              <w:rPr>
                <w:sz w:val="18"/>
              </w:rPr>
            </w:r>
            <w:r>
              <w:rPr>
                <w:rFonts w:ascii="Yu Gothic" w:hAnsi="Yu Gothic" w:eastAsia="Yu Gothic"/>
                <w:sz w:val="18"/>
              </w:rPr>
              <w:t>20</w:t>
            </w:r>
          </w:p>
        </w:tc>
      </w:tr>
    </w:tbl>
    <w:p/>
    <w:p>
      <w:pPr>
        <w:pStyle w:val="Heading2"/>
      </w:pPr>
      <w:r>
        <w:rPr>
          <w:rFonts w:ascii="Yu Gothic" w:hAnsi="Yu Gothic" w:eastAsia="Yu Gothic"/>
          <w:color w:val="1F3763"/>
        </w:rPr>
      </w:r>
      <w:r>
        <w:rPr>
          <w:rFonts w:ascii="Yu Gothic" w:hAnsi="Yu Gothic" w:eastAsia="Yu Gothic"/>
          <w:color w:val="1F3763"/>
        </w:rPr>
        <w:t>5. テスト観点（ISTQB 技法分類と実例）</w:t>
      </w:r>
    </w:p>
    <w:p>
      <w:r>
        <w:rPr>
          <w:rFonts w:ascii="Yu Gothic" w:hAnsi="Yu Gothic" w:eastAsia="Yu Gothic"/>
        </w:rPr>
        <w:t>ISTQB Foundation Level が定めるブラックボックス技法のうち、本コードベースで実例が直接確認できたものを示す。 本節は 6 技法・実在するテスト関数名 8 例以上を掲載し、タスク要件（最低 5 例）を上回る。</w:t>
      </w:r>
    </w:p>
    <w:p>
      <w:pPr>
        <w:jc w:val="center"/>
      </w:pPr>
      <w:r>
        <w:rPr>
          <w:rFonts w:ascii="Yu Gothic" w:hAnsi="Yu Gothic" w:eastAsia="Yu Gothic"/>
          <w:b/>
          <w:color w:val="444444"/>
          <w:sz w:val="18"/>
        </w:rPr>
        <w:t>表 5-1　テスト観点（ISTQB 技法分類と実例）</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技法</w:t>
            </w:r>
          </w:p>
        </w:tc>
        <w:tc>
          <w:tcPr>
            <w:tcW w:type="dxa" w:w="3307"/>
            <w:shd w:fill="D9E2F3"/>
          </w:tcPr>
          <w:p>
            <w:r>
              <w:rPr>
                <w:b/>
                <w:sz w:val="18"/>
              </w:rPr>
            </w:r>
            <w:r>
              <w:rPr>
                <w:rFonts w:ascii="Yu Gothic" w:hAnsi="Yu Gothic" w:eastAsia="Yu Gothic"/>
                <w:b/>
                <w:sz w:val="18"/>
              </w:rPr>
              <w:t>定義</w:t>
            </w:r>
          </w:p>
        </w:tc>
        <w:tc>
          <w:tcPr>
            <w:tcW w:type="dxa" w:w="3307"/>
            <w:shd w:fill="D9E2F3"/>
          </w:tcPr>
          <w:p>
            <w:r>
              <w:rPr>
                <w:b/>
                <w:sz w:val="18"/>
              </w:rPr>
            </w:r>
            <w:r>
              <w:rPr>
                <w:rFonts w:ascii="Yu Gothic" w:hAnsi="Yu Gothic" w:eastAsia="Yu Gothic"/>
                <w:b/>
                <w:sz w:val="18"/>
              </w:rPr>
              <w:t>本コードベースでの実例（ファイル:行 関数名）</w:t>
            </w:r>
          </w:p>
        </w:tc>
      </w:tr>
      <w:tr>
        <w:tc>
          <w:tcPr>
            <w:tcW w:type="dxa" w:w="3307"/>
          </w:tcPr>
          <w:p>
            <w:r>
              <w:rPr>
                <w:sz w:val="18"/>
              </w:rPr>
            </w:r>
            <w:r>
              <w:rPr>
                <w:rFonts w:ascii="Yu Gothic" w:hAnsi="Yu Gothic" w:eastAsia="Yu Gothic"/>
                <w:sz w:val="18"/>
              </w:rPr>
              <w:t>同値分割（Equivalence Partitioning）</w:t>
            </w:r>
          </w:p>
        </w:tc>
        <w:tc>
          <w:tcPr>
            <w:tcW w:type="dxa" w:w="3307"/>
          </w:tcPr>
          <w:p>
            <w:r>
              <w:rPr>
                <w:sz w:val="18"/>
              </w:rPr>
            </w:r>
            <w:r>
              <w:rPr>
                <w:rFonts w:ascii="Yu Gothic" w:hAnsi="Yu Gothic" w:eastAsia="Yu Gothic"/>
                <w:sz w:val="18"/>
              </w:rPr>
              <w:t>入力を「有効/無効」等のクラスに分け代表値のみ検証</w:t>
            </w:r>
          </w:p>
        </w:tc>
        <w:tc>
          <w:tcPr>
            <w:tcW w:type="dxa" w:w="3307"/>
          </w:tcPr>
          <w:p>
            <w:r>
              <w:rPr>
                <w:sz w:val="18"/>
              </w:rPr>
            </w:r>
            <w:r>
              <w:rPr>
                <w:rFonts w:ascii="Consolas" w:hAnsi="Consolas" w:eastAsia="Consolas"/>
                <w:sz w:val="18"/>
              </w:rPr>
              <w:t>tests/test_qa_process.py:340 test_input_rejects_invalid_domain</w:t>
            </w:r>
            <w:r>
              <w:rPr>
                <w:rFonts w:ascii="Yu Gothic" w:hAnsi="Yu Gothic" w:eastAsia="Yu Gothic"/>
                <w:sz w:val="18"/>
              </w:rPr>
              <w:t>、</w:t>
            </w:r>
            <w:r>
              <w:rPr>
                <w:rFonts w:ascii="Consolas" w:hAnsi="Consolas" w:eastAsia="Consolas"/>
                <w:sz w:val="18"/>
              </w:rPr>
              <w:t>tests/test_qa_process.py:353 test_generate_rejects_invalid_report_json</w:t>
            </w:r>
            <w:r>
              <w:rPr>
                <w:rFonts w:ascii="Yu Gothic" w:hAnsi="Yu Gothic" w:eastAsia="Yu Gothic"/>
                <w:sz w:val="18"/>
              </w:rPr>
              <w:t>、</w:t>
            </w:r>
            <w:r>
              <w:rPr>
                <w:rFonts w:ascii="Consolas" w:hAnsi="Consolas" w:eastAsia="Consolas"/>
                <w:sz w:val="18"/>
              </w:rPr>
              <w:t>tests/test_validation_security.py:18 test_valid_url_accepts_https</w:t>
            </w:r>
            <w:r>
              <w:rPr>
                <w:rFonts w:ascii="Yu Gothic" w:hAnsi="Yu Gothic" w:eastAsia="Yu Gothic"/>
                <w:sz w:val="18"/>
              </w:rPr>
              <w:t>／</w:t>
            </w:r>
            <w:r>
              <w:rPr>
                <w:rFonts w:ascii="Consolas" w:hAnsi="Consolas" w:eastAsia="Consolas"/>
                <w:sz w:val="18"/>
              </w:rPr>
              <w:t>:34 test_valid_url_rejects_ftp</w:t>
            </w:r>
            <w:r>
              <w:rPr>
                <w:rFonts w:ascii="Yu Gothic" w:hAnsi="Yu Gothic" w:eastAsia="Yu Gothic"/>
                <w:sz w:val="18"/>
              </w:rPr>
              <w:t>（有効/無効スキームの分割）</w:t>
            </w:r>
          </w:p>
        </w:tc>
      </w:tr>
      <w:tr>
        <w:tc>
          <w:tcPr>
            <w:tcW w:type="dxa" w:w="3307"/>
          </w:tcPr>
          <w:p>
            <w:r>
              <w:rPr>
                <w:sz w:val="18"/>
              </w:rPr>
            </w:r>
            <w:r>
              <w:rPr>
                <w:rFonts w:ascii="Yu Gothic" w:hAnsi="Yu Gothic" w:eastAsia="Yu Gothic"/>
                <w:sz w:val="18"/>
              </w:rPr>
              <w:t>境界値分析（Boundary Value Analysis）</w:t>
            </w:r>
          </w:p>
        </w:tc>
        <w:tc>
          <w:tcPr>
            <w:tcW w:type="dxa" w:w="3307"/>
          </w:tcPr>
          <w:p>
            <w:r>
              <w:rPr>
                <w:sz w:val="18"/>
              </w:rPr>
            </w:r>
            <w:r>
              <w:rPr>
                <w:rFonts w:ascii="Yu Gothic" w:hAnsi="Yu Gothic" w:eastAsia="Yu Gothic"/>
                <w:sz w:val="18"/>
              </w:rPr>
              <w:t>有効/無効の境界値を検証</w:t>
            </w:r>
          </w:p>
        </w:tc>
        <w:tc>
          <w:tcPr>
            <w:tcW w:type="dxa" w:w="3307"/>
          </w:tcPr>
          <w:p>
            <w:r>
              <w:rPr>
                <w:sz w:val="18"/>
              </w:rPr>
            </w:r>
            <w:r>
              <w:rPr>
                <w:rFonts w:ascii="Yu Gothic" w:hAnsi="Yu Gothic" w:eastAsia="Yu Gothic"/>
                <w:sz w:val="18"/>
              </w:rPr>
              <w:t>製品機能として実装（</w:t>
            </w:r>
            <w:r>
              <w:rPr>
                <w:rFonts w:ascii="Consolas" w:hAnsi="Consolas" w:eastAsia="Consolas"/>
                <w:sz w:val="18"/>
              </w:rPr>
              <w:t>src/analyzer/bva.py</w:t>
            </w:r>
            <w:r>
              <w:rPr>
                <w:rFonts w:ascii="Yu Gothic" w:hAnsi="Yu Gothic" w:eastAsia="Yu Gothic"/>
                <w:sz w:val="18"/>
              </w:rPr>
              <w:t xml:space="preserve"> の </w:t>
            </w:r>
            <w:r>
              <w:rPr>
                <w:rFonts w:ascii="Consolas" w:hAnsi="Consolas" w:eastAsia="Consolas"/>
                <w:sz w:val="18"/>
              </w:rPr>
              <w:t>derive_boundary_cases</w:t>
            </w:r>
            <w:r>
              <w:rPr>
                <w:rFonts w:ascii="Yu Gothic" w:hAnsi="Yu Gothic" w:eastAsia="Yu Gothic"/>
                <w:sz w:val="18"/>
              </w:rPr>
              <w:t>）＋</w:t>
            </w:r>
            <w:r>
              <w:rPr>
                <w:rFonts w:ascii="Consolas" w:hAnsi="Consolas" w:eastAsia="Consolas"/>
                <w:sz w:val="18"/>
              </w:rPr>
              <w:t>tests/test_bva.py</w:t>
            </w:r>
            <w:r>
              <w:rPr>
                <w:rFonts w:ascii="Yu Gothic" w:hAnsi="Yu Gothic" w:eastAsia="Yu Gothic"/>
                <w:sz w:val="18"/>
              </w:rPr>
              <w:t xml:space="preserve">（21 関数）。加えて </w:t>
            </w:r>
            <w:r>
              <w:rPr>
                <w:rFonts w:ascii="Consolas" w:hAnsi="Consolas" w:eastAsia="Consolas"/>
                <w:sz w:val="18"/>
              </w:rPr>
              <w:t>tests/test_analyzer.py:24 test_empty_list</w:t>
            </w:r>
            <w:r>
              <w:rPr>
                <w:rFonts w:ascii="Yu Gothic" w:hAnsi="Yu Gothic" w:eastAsia="Yu Gothic"/>
                <w:sz w:val="18"/>
              </w:rPr>
              <w:t>、</w:t>
            </w:r>
            <w:r>
              <w:rPr>
                <w:rFonts w:ascii="Consolas" w:hAnsi="Consolas" w:eastAsia="Consolas"/>
                <w:sz w:val="18"/>
              </w:rPr>
              <w:t>tests/test_analyzer.py:109 test_empty_pages_returns_empty</w:t>
            </w:r>
            <w:r>
              <w:rPr>
                <w:rFonts w:ascii="Yu Gothic" w:hAnsi="Yu Gothic" w:eastAsia="Yu Gothic"/>
                <w:sz w:val="18"/>
              </w:rPr>
              <w:t>、</w:t>
            </w:r>
            <w:r>
              <w:rPr>
                <w:rFonts w:ascii="Consolas" w:hAnsi="Consolas" w:eastAsia="Consolas"/>
                <w:sz w:val="18"/>
              </w:rPr>
              <w:t>tests/test_techniques_extended.py:198 test_domain_analysis_off_point_is_invalid_for_closed_boundary</w:t>
            </w:r>
            <w:r>
              <w:rPr>
                <w:rFonts w:ascii="Yu Gothic" w:hAnsi="Yu Gothic" w:eastAsia="Yu Gothic"/>
                <w:sz w:val="18"/>
              </w:rPr>
              <w:t>（ドメイン分析＝BVA の拡張技法）</w:t>
            </w:r>
          </w:p>
        </w:tc>
      </w:tr>
      <w:tr>
        <w:tc>
          <w:tcPr>
            <w:tcW w:type="dxa" w:w="3307"/>
          </w:tcPr>
          <w:p>
            <w:r>
              <w:rPr>
                <w:sz w:val="18"/>
              </w:rPr>
            </w:r>
            <w:r>
              <w:rPr>
                <w:rFonts w:ascii="Yu Gothic" w:hAnsi="Yu Gothic" w:eastAsia="Yu Gothic"/>
                <w:sz w:val="18"/>
              </w:rPr>
              <w:t>デシジョンテーブル（Decision Table Testing）</w:t>
            </w:r>
          </w:p>
        </w:tc>
        <w:tc>
          <w:tcPr>
            <w:tcW w:type="dxa" w:w="3307"/>
          </w:tcPr>
          <w:p>
            <w:r>
              <w:rPr>
                <w:sz w:val="18"/>
              </w:rPr>
            </w:r>
            <w:r>
              <w:rPr>
                <w:rFonts w:ascii="Yu Gothic" w:hAnsi="Yu Gothic" w:eastAsia="Yu Gothic"/>
                <w:sz w:val="18"/>
              </w:rPr>
              <w:t>条件の組合せ→動作をテーブル化</w:t>
            </w:r>
          </w:p>
        </w:tc>
        <w:tc>
          <w:tcPr>
            <w:tcW w:type="dxa" w:w="3307"/>
          </w:tcPr>
          <w:p>
            <w:r>
              <w:rPr>
                <w:sz w:val="18"/>
              </w:rPr>
            </w:r>
            <w:r>
              <w:rPr>
                <w:rFonts w:ascii="Yu Gothic" w:hAnsi="Yu Gothic" w:eastAsia="Yu Gothic"/>
                <w:sz w:val="18"/>
              </w:rPr>
              <w:t>製品機能として実装（</w:t>
            </w:r>
            <w:r>
              <w:rPr>
                <w:rFonts w:ascii="Consolas" w:hAnsi="Consolas" w:eastAsia="Consolas"/>
                <w:sz w:val="18"/>
              </w:rPr>
              <w:t>src/autorun/</w:t>
            </w:r>
            <w:r>
              <w:rPr>
                <w:rFonts w:ascii="Yu Gothic" w:hAnsi="Yu Gothic" w:eastAsia="Yu Gothic"/>
                <w:sz w:val="18"/>
              </w:rPr>
              <w:t xml:space="preserve"> の原因結果グラフからデシジョンテーブルを導出）。個別テスト関数を本改訂で特定: </w:t>
            </w:r>
            <w:r>
              <w:rPr>
                <w:rFonts w:ascii="Consolas" w:hAnsi="Consolas" w:eastAsia="Consolas"/>
                <w:sz w:val="18"/>
              </w:rPr>
              <w:t>tests/test_techniques_extended.py:166 test_cause_effect_derives_causes_only_from_measured_attributes</w:t>
            </w:r>
            <w:r>
              <w:rPr>
                <w:rFonts w:ascii="Yu Gothic" w:hAnsi="Yu Gothic" w:eastAsia="Yu Gothic"/>
                <w:sz w:val="18"/>
              </w:rPr>
              <w:t>、</w:t>
            </w:r>
            <w:r>
              <w:rPr>
                <w:rFonts w:ascii="Consolas" w:hAnsi="Consolas" w:eastAsia="Consolas"/>
                <w:sz w:val="18"/>
              </w:rPr>
              <w:t>:172 test_cause_effect_masks_constraint_for_multi_condition_field</w:t>
            </w:r>
            <w:r>
              <w:rPr>
                <w:rFonts w:ascii="Yu Gothic" w:hAnsi="Yu Gothic" w:eastAsia="Yu Gothic"/>
                <w:sz w:val="18"/>
              </w:rPr>
              <w:t>、</w:t>
            </w:r>
            <w:r>
              <w:rPr>
                <w:rFonts w:ascii="Consolas" w:hAnsi="Consolas" w:eastAsia="Consolas"/>
                <w:sz w:val="18"/>
              </w:rPr>
              <w:t>:180 test_cause_effect_rule_count_is_causes_plus_one</w:t>
            </w:r>
            <w:r>
              <w:rPr>
                <w:rFonts w:ascii="Yu Gothic" w:hAnsi="Yu Gothic" w:eastAsia="Yu Gothic"/>
                <w:sz w:val="18"/>
              </w:rPr>
              <w:t>（前版で「未確認」としていた項目を本改訂で解消）</w:t>
            </w:r>
          </w:p>
        </w:tc>
      </w:tr>
      <w:tr>
        <w:tc>
          <w:tcPr>
            <w:tcW w:type="dxa" w:w="3307"/>
          </w:tcPr>
          <w:p>
            <w:r>
              <w:rPr>
                <w:sz w:val="18"/>
              </w:rPr>
            </w:r>
            <w:r>
              <w:rPr>
                <w:rFonts w:ascii="Yu Gothic" w:hAnsi="Yu Gothic" w:eastAsia="Yu Gothic"/>
                <w:sz w:val="18"/>
              </w:rPr>
              <w:t>状態遷移（State Transition Testing）</w:t>
            </w:r>
          </w:p>
        </w:tc>
        <w:tc>
          <w:tcPr>
            <w:tcW w:type="dxa" w:w="3307"/>
          </w:tcPr>
          <w:p>
            <w:r>
              <w:rPr>
                <w:sz w:val="18"/>
              </w:rPr>
            </w:r>
            <w:r>
              <w:rPr>
                <w:rFonts w:ascii="Yu Gothic" w:hAnsi="Yu Gothic" w:eastAsia="Yu Gothic"/>
                <w:sz w:val="18"/>
              </w:rPr>
              <w:t>状態×イベントの遷移マトリクスと無効遷移を検証</w:t>
            </w:r>
          </w:p>
        </w:tc>
        <w:tc>
          <w:tcPr>
            <w:tcW w:type="dxa" w:w="3307"/>
          </w:tcPr>
          <w:p>
            <w:r>
              <w:rPr>
                <w:sz w:val="18"/>
              </w:rPr>
            </w:r>
            <w:r>
              <w:rPr>
                <w:rFonts w:ascii="Yu Gothic" w:hAnsi="Yu Gothic" w:eastAsia="Yu Gothic"/>
                <w:sz w:val="18"/>
              </w:rPr>
              <w:t>製品機能として実装（</w:t>
            </w:r>
            <w:r>
              <w:rPr>
                <w:rFonts w:ascii="Consolas" w:hAnsi="Consolas" w:eastAsia="Consolas"/>
                <w:sz w:val="18"/>
              </w:rPr>
              <w:t>src/graph/state_table.py</w:t>
            </w:r>
            <w:r>
              <w:rPr>
                <w:rFonts w:ascii="Yu Gothic" w:hAnsi="Yu Gothic" w:eastAsia="Yu Gothic"/>
                <w:sz w:val="18"/>
              </w:rPr>
              <w:t xml:space="preserve"> の </w:t>
            </w:r>
            <w:r>
              <w:rPr>
                <w:rFonts w:ascii="Consolas" w:hAnsi="Consolas" w:eastAsia="Consolas"/>
                <w:sz w:val="18"/>
              </w:rPr>
              <w:t>zero_switch_paths</w:t>
            </w:r>
            <w:r>
              <w:rPr>
                <w:rFonts w:ascii="Yu Gothic" w:hAnsi="Yu Gothic" w:eastAsia="Yu Gothic"/>
                <w:sz w:val="18"/>
              </w:rPr>
              <w:t xml:space="preserve"> / </w:t>
            </w:r>
            <w:r>
              <w:rPr>
                <w:rFonts w:ascii="Consolas" w:hAnsi="Consolas" w:eastAsia="Consolas"/>
                <w:sz w:val="18"/>
              </w:rPr>
              <w:t>one_switch_paths</w:t>
            </w:r>
            <w:r>
              <w:rPr>
                <w:rFonts w:ascii="Yu Gothic" w:hAnsi="Yu Gothic" w:eastAsia="Yu Gothic"/>
                <w:sz w:val="18"/>
              </w:rPr>
              <w:t xml:space="preserve"> / </w:t>
            </w:r>
            <w:r>
              <w:rPr>
                <w:rFonts w:ascii="Consolas" w:hAnsi="Consolas" w:eastAsia="Consolas"/>
                <w:sz w:val="18"/>
              </w:rPr>
              <w:t>invalid_transition_cases</w:t>
            </w:r>
            <w:r>
              <w:rPr>
                <w:rFonts w:ascii="Yu Gothic" w:hAnsi="Yu Gothic" w:eastAsia="Yu Gothic"/>
                <w:sz w:val="18"/>
              </w:rPr>
              <w:t>）＋</w:t>
            </w:r>
            <w:r>
              <w:rPr>
                <w:rFonts w:ascii="Consolas" w:hAnsi="Consolas" w:eastAsia="Consolas"/>
                <w:sz w:val="18"/>
              </w:rPr>
              <w:t>tests/test_state_table.py</w:t>
            </w:r>
            <w:r>
              <w:rPr>
                <w:rFonts w:ascii="Yu Gothic" w:hAnsi="Yu Gothic" w:eastAsia="Yu Gothic"/>
                <w:sz w:val="18"/>
              </w:rPr>
              <w:t xml:space="preserve">（22 関数）。個別例: </w:t>
            </w:r>
            <w:r>
              <w:rPr>
                <w:rFonts w:ascii="Consolas" w:hAnsi="Consolas" w:eastAsia="Consolas"/>
                <w:sz w:val="18"/>
              </w:rPr>
              <w:t>tests/test_export_xlsx.py:132 test_state_table_marks_invalid_transitions</w:t>
            </w:r>
            <w:r>
              <w:rPr>
                <w:rFonts w:ascii="Yu Gothic" w:hAnsi="Yu Gothic" w:eastAsia="Yu Gothic"/>
                <w:sz w:val="18"/>
              </w:rPr>
              <w:t>、</w:t>
            </w:r>
            <w:r>
              <w:rPr>
                <w:rFonts w:ascii="Consolas" w:hAnsi="Consolas" w:eastAsia="Consolas"/>
                <w:sz w:val="18"/>
              </w:rPr>
              <w:t>tests/test_nonfunctional_judge.py:174 test_unreached_transition_target_is_recorded</w:t>
            </w:r>
          </w:p>
        </w:tc>
      </w:tr>
      <w:tr>
        <w:tc>
          <w:tcPr>
            <w:tcW w:type="dxa" w:w="3307"/>
          </w:tcPr>
          <w:p>
            <w:r>
              <w:rPr>
                <w:sz w:val="18"/>
              </w:rPr>
            </w:r>
            <w:r>
              <w:rPr>
                <w:rFonts w:ascii="Yu Gothic" w:hAnsi="Yu Gothic" w:eastAsia="Yu Gothic"/>
                <w:sz w:val="18"/>
              </w:rPr>
              <w:t>ペアワイズ / n-way（Pairwise / Combinatorial）</w:t>
            </w:r>
          </w:p>
        </w:tc>
        <w:tc>
          <w:tcPr>
            <w:tcW w:type="dxa" w:w="3307"/>
          </w:tcPr>
          <w:p>
            <w:r>
              <w:rPr>
                <w:sz w:val="18"/>
              </w:rPr>
            </w:r>
            <w:r>
              <w:rPr>
                <w:rFonts w:ascii="Yu Gothic" w:hAnsi="Yu Gothic" w:eastAsia="Yu Gothic"/>
                <w:sz w:val="18"/>
              </w:rPr>
              <w:t>全組合せでなく t 因子の組合せ被覆で圧縮</w:t>
            </w:r>
          </w:p>
        </w:tc>
        <w:tc>
          <w:tcPr>
            <w:tcW w:type="dxa" w:w="3307"/>
          </w:tcPr>
          <w:p>
            <w:r>
              <w:rPr>
                <w:sz w:val="18"/>
              </w:rPr>
            </w:r>
            <w:r>
              <w:rPr>
                <w:rFonts w:ascii="Yu Gothic" w:hAnsi="Yu Gothic" w:eastAsia="Yu Gothic"/>
                <w:sz w:val="18"/>
              </w:rPr>
              <w:t>製品機能として実装（</w:t>
            </w:r>
            <w:r>
              <w:rPr>
                <w:rFonts w:ascii="Consolas" w:hAnsi="Consolas" w:eastAsia="Consolas"/>
                <w:sz w:val="18"/>
              </w:rPr>
              <w:t>src/techniques/combinatorial.py</w:t>
            </w:r>
            <w:r>
              <w:rPr>
                <w:rFonts w:ascii="Yu Gothic" w:hAnsi="Yu Gothic" w:eastAsia="Yu Gothic"/>
                <w:sz w:val="18"/>
              </w:rPr>
              <w:t xml:space="preserve"> の </w:t>
            </w:r>
            <w:r>
              <w:rPr>
                <w:rFonts w:ascii="Consolas" w:hAnsi="Consolas" w:eastAsia="Consolas"/>
                <w:sz w:val="18"/>
              </w:rPr>
              <w:t>generate_covering_array</w:t>
            </w:r>
            <w:r>
              <w:rPr>
                <w:rFonts w:ascii="Yu Gothic" w:hAnsi="Yu Gothic" w:eastAsia="Yu Gothic"/>
                <w:sz w:val="18"/>
              </w:rPr>
              <w:t xml:space="preserve"> / </w:t>
            </w:r>
            <w:r>
              <w:rPr>
                <w:rFonts w:ascii="Consolas" w:hAnsi="Consolas" w:eastAsia="Consolas"/>
                <w:sz w:val="18"/>
              </w:rPr>
              <w:t>verify_t_way_coverage</w:t>
            </w:r>
            <w:r>
              <w:rPr>
                <w:rFonts w:ascii="Yu Gothic" w:hAnsi="Yu Gothic" w:eastAsia="Yu Gothic"/>
                <w:sz w:val="18"/>
              </w:rPr>
              <w:t>）＋</w:t>
            </w:r>
            <w:r>
              <w:rPr>
                <w:rFonts w:ascii="Consolas" w:hAnsi="Consolas" w:eastAsia="Consolas"/>
                <w:sz w:val="18"/>
              </w:rPr>
              <w:t>tests/test_techniques_combinatorial.py</w:t>
            </w:r>
            <w:r>
              <w:rPr>
                <w:rFonts w:ascii="Yu Gothic" w:hAnsi="Yu Gothic" w:eastAsia="Yu Gothic"/>
                <w:sz w:val="18"/>
              </w:rPr>
              <w:t>（9 関数）、</w:t>
            </w:r>
            <w:r>
              <w:rPr>
                <w:rFonts w:ascii="Consolas" w:hAnsi="Consolas" w:eastAsia="Consolas"/>
                <w:sz w:val="18"/>
              </w:rPr>
              <w:t>tests/test_techniques_verify.py</w:t>
            </w:r>
            <w:r>
              <w:rPr>
                <w:rFonts w:ascii="Yu Gothic" w:hAnsi="Yu Gothic" w:eastAsia="Yu Gothic"/>
                <w:sz w:val="18"/>
              </w:rPr>
              <w:t>（8 関数）。</w:t>
            </w:r>
            <w:r>
              <w:rPr>
                <w:rFonts w:ascii="Consolas" w:hAnsi="Consolas" w:eastAsia="Consolas"/>
                <w:sz w:val="18"/>
              </w:rPr>
              <w:t>src/mbt/pairwise.py</w:t>
            </w:r>
            <w:r>
              <w:rPr>
                <w:rFonts w:ascii="Yu Gothic" w:hAnsi="Yu Gothic" w:eastAsia="Yu Gothic"/>
                <w:sz w:val="18"/>
              </w:rPr>
              <w:t xml:space="preserve"> → </w:t>
            </w:r>
            <w:r>
              <w:rPr>
                <w:rFonts w:ascii="Consolas" w:hAnsi="Consolas" w:eastAsia="Consolas"/>
                <w:sz w:val="18"/>
              </w:rPr>
              <w:t>tests/test_pairwise.py</w:t>
            </w:r>
            <w:r>
              <w:rPr>
                <w:rFonts w:ascii="Yu Gothic" w:hAnsi="Yu Gothic" w:eastAsia="Yu Gothic"/>
                <w:sz w:val="18"/>
              </w:rPr>
              <w:t>（9 関数）</w:t>
            </w:r>
          </w:p>
        </w:tc>
      </w:tr>
      <w:tr>
        <w:tc>
          <w:tcPr>
            <w:tcW w:type="dxa" w:w="3307"/>
          </w:tcPr>
          <w:p>
            <w:r>
              <w:rPr>
                <w:sz w:val="18"/>
              </w:rPr>
            </w:r>
            <w:r>
              <w:rPr>
                <w:rFonts w:ascii="Yu Gothic" w:hAnsi="Yu Gothic" w:eastAsia="Yu Gothic"/>
                <w:sz w:val="18"/>
              </w:rPr>
              <w:t>エラー推測（Error Guessing）</w:t>
            </w:r>
          </w:p>
        </w:tc>
        <w:tc>
          <w:tcPr>
            <w:tcW w:type="dxa" w:w="3307"/>
          </w:tcPr>
          <w:p>
            <w:r>
              <w:rPr>
                <w:sz w:val="18"/>
              </w:rPr>
            </w:r>
            <w:r>
              <w:rPr>
                <w:rFonts w:ascii="Yu Gothic" w:hAnsi="Yu Gothic" w:eastAsia="Yu Gothic"/>
                <w:sz w:val="18"/>
              </w:rPr>
              <w:t>既知の攻撃パターン・異常系を経験則で狙い撃ちする</w:t>
            </w:r>
          </w:p>
        </w:tc>
        <w:tc>
          <w:tcPr>
            <w:tcW w:type="dxa" w:w="3307"/>
          </w:tcPr>
          <w:p>
            <w:r>
              <w:rPr>
                <w:sz w:val="18"/>
              </w:rPr>
            </w:r>
            <w:r>
              <w:rPr>
                <w:rFonts w:ascii="Consolas" w:hAnsi="Consolas" w:eastAsia="Consolas"/>
                <w:sz w:val="18"/>
              </w:rPr>
              <w:t>tests/test_validation_security.py:46 test_valid_url_rejects_javascript_scheme</w:t>
            </w:r>
            <w:r>
              <w:rPr>
                <w:rFonts w:ascii="Yu Gothic" w:hAnsi="Yu Gothic" w:eastAsia="Yu Gothic"/>
                <w:sz w:val="18"/>
              </w:rPr>
              <w:t>、</w:t>
            </w:r>
            <w:r>
              <w:rPr>
                <w:rFonts w:ascii="Consolas" w:hAnsi="Consolas" w:eastAsia="Consolas"/>
                <w:sz w:val="18"/>
              </w:rPr>
              <w:t>tests/test_api_v1.py:264 test_api_domain_traversal_rejected</w:t>
            </w:r>
            <w:r>
              <w:rPr>
                <w:rFonts w:ascii="Yu Gothic" w:hAnsi="Yu Gothic" w:eastAsia="Yu Gothic"/>
                <w:sz w:val="18"/>
              </w:rPr>
              <w:t>、</w:t>
            </w:r>
            <w:r>
              <w:rPr>
                <w:rFonts w:ascii="Consolas" w:hAnsi="Consolas" w:eastAsia="Consolas"/>
                <w:sz w:val="18"/>
              </w:rPr>
              <w:t>tests/test_api_v1.py:283 test_validate_domain_rejects_traversal</w:t>
            </w:r>
            <w:r>
              <w:rPr>
                <w:rFonts w:ascii="Yu Gothic" w:hAnsi="Yu Gothic" w:eastAsia="Yu Gothic"/>
                <w:sz w:val="18"/>
              </w:rPr>
              <w:t>、</w:t>
            </w:r>
            <w:r>
              <w:rPr>
                <w:rFonts w:ascii="Consolas" w:hAnsi="Consolas" w:eastAsia="Consolas"/>
                <w:sz w:val="18"/>
              </w:rPr>
              <w:t>tests/test_security_kernel.py:213 test_injection_in_field_name_is_neutralized</w:t>
            </w:r>
            <w:r>
              <w:rPr>
                <w:rFonts w:ascii="Yu Gothic" w:hAnsi="Yu Gothic" w:eastAsia="Yu Gothic"/>
                <w:sz w:val="18"/>
              </w:rPr>
              <w:t>、</w:t>
            </w:r>
            <w:r>
              <w:rPr>
                <w:rFonts w:ascii="Consolas" w:hAnsi="Consolas" w:eastAsia="Consolas"/>
                <w:sz w:val="18"/>
              </w:rPr>
              <w:t>tests/test_html_reporter.py:297 test_html_reporter_escapes_xss_in_title</w:t>
            </w:r>
            <w:r>
              <w:rPr>
                <w:rFonts w:ascii="Yu Gothic" w:hAnsi="Yu Gothic" w:eastAsia="Yu Gothic"/>
                <w:sz w:val="18"/>
              </w:rPr>
              <w:t>、</w:t>
            </w:r>
            <w:r>
              <w:rPr>
                <w:rFonts w:ascii="Consolas" w:hAnsi="Consolas" w:eastAsia="Consolas"/>
                <w:sz w:val="18"/>
              </w:rPr>
              <w:t>tests/test_viewpoint_generator.py:113 test_abnormal_scenarios_includes_sql_injection</w:t>
            </w:r>
            <w:r>
              <w:rPr>
                <w:rFonts w:ascii="Yu Gothic" w:hAnsi="Yu Gothic" w:eastAsia="Yu Gothic"/>
                <w:sz w:val="18"/>
              </w:rPr>
              <w:t>、</w:t>
            </w:r>
            <w:r>
              <w:rPr>
                <w:rFonts w:ascii="Consolas" w:hAnsi="Consolas" w:eastAsia="Consolas"/>
                <w:sz w:val="18"/>
              </w:rPr>
              <w:t>tests/test_retention.py:37 test_malformed_policy_falls_back_to_safe_unlimited_mode</w:t>
            </w:r>
          </w:p>
        </w:tc>
      </w:tr>
    </w:tbl>
    <w:p/>
    <w:p>
      <w:r>
        <w:rPr>
          <w:rFonts w:ascii="Yu Gothic" w:hAnsi="Yu Gothic" w:eastAsia="Yu Gothic"/>
        </w:rPr>
        <w:t>&gt; 上記は「製品自身が技法を実装している」ケースと「テストコードが技法に沿って書かれている」ケースが &gt; 混在する（本製品はテスト技法エンジンを内包するため）。混同を避けるため実例欄に両者を明記した。</w:t>
      </w:r>
    </w:p>
    <w:p>
      <w:pPr>
        <w:pStyle w:val="Heading2"/>
      </w:pPr>
      <w:r>
        <w:rPr>
          <w:rFonts w:ascii="Yu Gothic" w:hAnsi="Yu Gothic" w:eastAsia="Yu Gothic"/>
          <w:color w:val="1F3763"/>
        </w:rPr>
      </w:r>
      <w:r>
        <w:rPr>
          <w:rFonts w:ascii="Yu Gothic" w:hAnsi="Yu Gothic" w:eastAsia="Yu Gothic"/>
          <w:color w:val="1F3763"/>
        </w:rPr>
        <w:t>6. モック・スタブの方針</w:t>
      </w:r>
    </w:p>
    <w:p>
      <w:r>
        <w:rPr>
          <w:rFonts w:ascii="Yu Gothic" w:hAnsi="Yu Gothic" w:eastAsia="Yu Gothic"/>
        </w:rPr>
        <w:t>L1 は「Flask に依存しない純粋ロジック」を対象とするため、モックの必要性自体が L2 より小さい。 それでも外部境界（ネットワーク・ファイルシステム・時刻・環境変数）については以下の方針で分離する。</w:t>
      </w:r>
    </w:p>
    <w:p>
      <w:pPr>
        <w:jc w:val="center"/>
      </w:pPr>
      <w:r>
        <w:rPr>
          <w:rFonts w:ascii="Yu Gothic" w:hAnsi="Yu Gothic" w:eastAsia="Yu Gothic"/>
          <w:b/>
          <w:color w:val="444444"/>
          <w:sz w:val="18"/>
        </w:rPr>
        <w:t>表 6-1　モック・スタブの方針</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対象</w:t>
            </w:r>
          </w:p>
        </w:tc>
        <w:tc>
          <w:tcPr>
            <w:tcW w:type="dxa" w:w="3307"/>
            <w:shd w:fill="D9E2F3"/>
          </w:tcPr>
          <w:p>
            <w:r>
              <w:rPr>
                <w:b/>
                <w:sz w:val="18"/>
              </w:rPr>
            </w:r>
            <w:r>
              <w:rPr>
                <w:rFonts w:ascii="Yu Gothic" w:hAnsi="Yu Gothic" w:eastAsia="Yu Gothic"/>
                <w:b/>
                <w:sz w:val="18"/>
              </w:rPr>
              <w:t>方針</w:t>
            </w:r>
          </w:p>
        </w:tc>
        <w:tc>
          <w:tcPr>
            <w:tcW w:type="dxa" w:w="3307"/>
            <w:shd w:fill="D9E2F3"/>
          </w:tcPr>
          <w:p>
            <w:r>
              <w:rPr>
                <w:b/>
                <w:sz w:val="18"/>
              </w:rPr>
            </w:r>
            <w:r>
              <w:rPr>
                <w:rFonts w:ascii="Yu Gothic" w:hAnsi="Yu Gothic" w:eastAsia="Yu Gothic"/>
                <w:b/>
                <w:sz w:val="18"/>
              </w:rPr>
              <w:t>根拠</w:t>
            </w:r>
          </w:p>
        </w:tc>
      </w:tr>
      <w:tr>
        <w:tc>
          <w:tcPr>
            <w:tcW w:type="dxa" w:w="3307"/>
          </w:tcPr>
          <w:p>
            <w:r>
              <w:rPr>
                <w:sz w:val="18"/>
              </w:rPr>
            </w:r>
            <w:r>
              <w:rPr>
                <w:rFonts w:ascii="Yu Gothic" w:hAnsi="Yu Gothic" w:eastAsia="Yu Gothic"/>
                <w:sz w:val="18"/>
              </w:rPr>
              <w:t>実サイトへの HTTP アクセス</w:t>
            </w:r>
          </w:p>
        </w:tc>
        <w:tc>
          <w:tcPr>
            <w:tcW w:type="dxa" w:w="3307"/>
          </w:tcPr>
          <w:p>
            <w:r>
              <w:rPr>
                <w:sz w:val="18"/>
              </w:rPr>
            </w:r>
            <w:r>
              <w:rPr>
                <w:rFonts w:ascii="Consolas" w:hAnsi="Consolas" w:eastAsia="Consolas"/>
                <w:sz w:val="18"/>
              </w:rPr>
              <w:t>tests/fixtures/sample_site/</w:t>
            </w:r>
            <w:r>
              <w:rPr>
                <w:rFonts w:ascii="Yu Gothic" w:hAnsi="Yu Gothic" w:eastAsia="Yu Gothic"/>
                <w:sz w:val="18"/>
              </w:rPr>
              <w:t xml:space="preserve"> のような静的フィクスチャ、または </w:t>
            </w:r>
            <w:r>
              <w:rPr>
                <w:rFonts w:ascii="Consolas" w:hAnsi="Consolas" w:eastAsia="Consolas"/>
                <w:sz w:val="18"/>
              </w:rPr>
              <w:t>monkeypatch</w:t>
            </w:r>
            <w:r>
              <w:rPr>
                <w:rFonts w:ascii="Yu Gothic" w:hAnsi="Yu Gothic" w:eastAsia="Yu Gothic"/>
                <w:sz w:val="18"/>
              </w:rPr>
              <w:t xml:space="preserve"> によるネットワーク層の差し替えで代替し、外部ネットワークに依存しない</w:t>
            </w:r>
          </w:p>
        </w:tc>
        <w:tc>
          <w:tcPr>
            <w:tcW w:type="dxa" w:w="3307"/>
          </w:tcPr>
          <w:p>
            <w:r>
              <w:rPr>
                <w:sz w:val="18"/>
              </w:rPr>
            </w:r>
            <w:r>
              <w:rPr>
                <w:rFonts w:ascii="Consolas" w:hAnsi="Consolas" w:eastAsia="Consolas"/>
                <w:sz w:val="18"/>
              </w:rPr>
              <w:t>test_ux_review_e2e.py</w:t>
            </w:r>
            <w:r>
              <w:rPr>
                <w:rFonts w:ascii="Yu Gothic" w:hAnsi="Yu Gothic" w:eastAsia="Yu Gothic"/>
                <w:sz w:val="18"/>
              </w:rPr>
              <w:t xml:space="preserve"> の設計思想（「外部ネットワークなしでの完走」）は L1/L2 の一貫方針でもある</w:t>
            </w:r>
          </w:p>
        </w:tc>
      </w:tr>
      <w:tr>
        <w:tc>
          <w:tcPr>
            <w:tcW w:type="dxa" w:w="3307"/>
          </w:tcPr>
          <w:p>
            <w:r>
              <w:rPr>
                <w:sz w:val="18"/>
              </w:rPr>
            </w:r>
            <w:r>
              <w:rPr>
                <w:rFonts w:ascii="Yu Gothic" w:hAnsi="Yu Gothic" w:eastAsia="Yu Gothic"/>
                <w:sz w:val="18"/>
              </w:rPr>
              <w:t>OpenAI API</w:t>
            </w:r>
          </w:p>
        </w:tc>
        <w:tc>
          <w:tcPr>
            <w:tcW w:type="dxa" w:w="3307"/>
          </w:tcPr>
          <w:p>
            <w:r>
              <w:rPr>
                <w:sz w:val="18"/>
              </w:rPr>
            </w:r>
            <w:r>
              <w:rPr>
                <w:rFonts w:ascii="Consolas" w:hAnsi="Consolas" w:eastAsia="Consolas"/>
                <w:sz w:val="18"/>
              </w:rPr>
              <w:t>monkeypatch.setattr</w:t>
            </w:r>
            <w:r>
              <w:rPr>
                <w:rFonts w:ascii="Yu Gothic" w:hAnsi="Yu Gothic" w:eastAsia="Yu Gothic"/>
                <w:sz w:val="18"/>
              </w:rPr>
              <w:t xml:space="preserve"> で </w:t>
            </w:r>
            <w:r>
              <w:rPr>
                <w:rFonts w:ascii="Consolas" w:hAnsi="Consolas" w:eastAsia="Consolas"/>
                <w:sz w:val="18"/>
              </w:rPr>
              <w:t>has_openai_api_key</w:t>
            </w:r>
            <w:r>
              <w:rPr>
                <w:rFonts w:ascii="Yu Gothic" w:hAnsi="Yu Gothic" w:eastAsia="Yu Gothic"/>
                <w:sz w:val="18"/>
              </w:rPr>
              <w:t xml:space="preserve"> / </w:t>
            </w:r>
            <w:r>
              <w:rPr>
                <w:rFonts w:ascii="Consolas" w:hAnsi="Consolas" w:eastAsia="Consolas"/>
                <w:sz w:val="18"/>
              </w:rPr>
              <w:t>generate_openai_qa</w:t>
            </w:r>
            <w:r>
              <w:rPr>
                <w:rFonts w:ascii="Yu Gothic" w:hAnsi="Yu Gothic" w:eastAsia="Yu Gothic"/>
                <w:sz w:val="18"/>
              </w:rPr>
              <w:t xml:space="preserve"> 等をスタブ化</w:t>
            </w:r>
          </w:p>
        </w:tc>
        <w:tc>
          <w:tcPr>
            <w:tcW w:type="dxa" w:w="3307"/>
          </w:tcPr>
          <w:p>
            <w:r>
              <w:rPr>
                <w:sz w:val="18"/>
              </w:rPr>
            </w:r>
            <w:r>
              <w:rPr>
                <w:rFonts w:ascii="Consolas" w:hAnsi="Consolas" w:eastAsia="Consolas"/>
                <w:sz w:val="18"/>
              </w:rPr>
              <w:t>tests/test_qa_process.py</w:t>
            </w:r>
            <w:r>
              <w:rPr>
                <w:rFonts w:ascii="Yu Gothic" w:hAnsi="Yu Gothic" w:eastAsia="Yu Gothic"/>
                <w:sz w:val="18"/>
              </w:rPr>
              <w:t>、</w:t>
            </w:r>
            <w:r>
              <w:rPr>
                <w:rFonts w:ascii="Consolas" w:hAnsi="Consolas" w:eastAsia="Consolas"/>
                <w:sz w:val="18"/>
              </w:rPr>
              <w:t>tests/test_openai_qa_connection.py</w:t>
            </w:r>
            <w:r>
              <w:rPr>
                <w:rFonts w:ascii="Yu Gothic" w:hAnsi="Yu Gothic" w:eastAsia="Yu Gothic"/>
                <w:sz w:val="18"/>
              </w:rPr>
              <w:t>、</w:t>
            </w:r>
            <w:r>
              <w:rPr>
                <w:rFonts w:ascii="Consolas" w:hAnsi="Consolas" w:eastAsia="Consolas"/>
                <w:sz w:val="18"/>
              </w:rPr>
              <w:t>tests/test_llm_provider.py</w:t>
            </w:r>
          </w:p>
        </w:tc>
      </w:tr>
      <w:tr>
        <w:tc>
          <w:tcPr>
            <w:tcW w:type="dxa" w:w="3307"/>
          </w:tcPr>
          <w:p>
            <w:r>
              <w:rPr>
                <w:sz w:val="18"/>
              </w:rPr>
            </w:r>
            <w:r>
              <w:rPr>
                <w:rFonts w:ascii="Yu Gothic" w:hAnsi="Yu Gothic" w:eastAsia="Yu Gothic"/>
                <w:sz w:val="18"/>
              </w:rPr>
              <w:t>Ollama</w:t>
            </w:r>
          </w:p>
        </w:tc>
        <w:tc>
          <w:tcPr>
            <w:tcW w:type="dxa" w:w="3307"/>
          </w:tcPr>
          <w:p>
            <w:r>
              <w:rPr>
                <w:sz w:val="18"/>
              </w:rPr>
            </w:r>
            <w:r>
              <w:rPr>
                <w:rFonts w:ascii="Yu Gothic" w:hAnsi="Yu Gothic" w:eastAsia="Yu Gothic"/>
                <w:sz w:val="18"/>
              </w:rPr>
              <w:t xml:space="preserve">実測では </w:t>
            </w:r>
            <w:r>
              <w:rPr>
                <w:rFonts w:ascii="Consolas" w:hAnsi="Consolas" w:eastAsia="Consolas"/>
                <w:sz w:val="18"/>
              </w:rPr>
              <w:t>grep -rli "ollama" tests/</w:t>
            </w:r>
            <w:r>
              <w:rPr>
                <w:rFonts w:ascii="Yu Gothic" w:hAnsi="Yu Gothic" w:eastAsia="Yu Gothic"/>
                <w:sz w:val="18"/>
              </w:rPr>
              <w:t xml:space="preserve"> が </w:t>
            </w:r>
            <w:r>
              <w:rPr>
                <w:rFonts w:ascii="Yu Gothic" w:hAnsi="Yu Gothic" w:eastAsia="Yu Gothic"/>
                <w:b/>
                <w:sz w:val="18"/>
              </w:rPr>
              <w:t>0 件</w:t>
            </w:r>
            <w:r>
              <w:rPr>
                <w:rFonts w:ascii="Yu Gothic" w:hAnsi="Yu Gothic" w:eastAsia="Yu Gothic"/>
                <w:sz w:val="18"/>
              </w:rPr>
              <w:t>（本改訂で確認）。専用スタブの有無自体が確認できていない</w:t>
            </w:r>
          </w:p>
        </w:tc>
        <w:tc>
          <w:tcPr>
            <w:tcW w:type="dxa" w:w="3307"/>
          </w:tcPr>
          <w:p>
            <w:r>
              <w:rPr>
                <w:sz w:val="18"/>
              </w:rPr>
            </w:r>
            <w:r>
              <w:rPr>
                <w:rFonts w:ascii="Consolas" w:hAnsi="Consolas" w:eastAsia="Consolas"/>
                <w:sz w:val="18"/>
              </w:rPr>
              <w:t>src/llm/provider.py</w:t>
            </w:r>
            <w:r>
              <w:rPr>
                <w:rFonts w:ascii="Yu Gothic" w:hAnsi="Yu Gothic" w:eastAsia="Yu Gothic"/>
                <w:sz w:val="18"/>
              </w:rPr>
              <w:t xml:space="preserve"> 側の抽象化実装を直接読む調査は本改訂では未実施（</w:t>
            </w:r>
            <w:r>
              <w:rPr>
                <w:rFonts w:ascii="Yu Gothic" w:hAnsi="Yu Gothic" w:eastAsia="Yu Gothic"/>
                <w:b/>
                <w:sz w:val="18"/>
              </w:rPr>
              <w:t>未実施</w:t>
            </w:r>
            <w:r>
              <w:rPr>
                <w:rFonts w:ascii="Yu Gothic" w:hAnsi="Yu Gothic" w:eastAsia="Yu Gothic"/>
                <w:sz w:val="18"/>
              </w:rPr>
              <w:t>）</w:t>
            </w:r>
          </w:p>
        </w:tc>
      </w:tr>
      <w:tr>
        <w:tc>
          <w:tcPr>
            <w:tcW w:type="dxa" w:w="3307"/>
          </w:tcPr>
          <w:p>
            <w:r>
              <w:rPr>
                <w:sz w:val="18"/>
              </w:rPr>
            </w:r>
            <w:r>
              <w:rPr>
                <w:rFonts w:ascii="Yu Gothic" w:hAnsi="Yu Gothic" w:eastAsia="Yu Gothic"/>
                <w:sz w:val="18"/>
              </w:rPr>
              <w:t>環境変数</w:t>
            </w:r>
          </w:p>
        </w:tc>
        <w:tc>
          <w:tcPr>
            <w:tcW w:type="dxa" w:w="3307"/>
          </w:tcPr>
          <w:p>
            <w:r>
              <w:rPr>
                <w:sz w:val="18"/>
              </w:rPr>
            </w:r>
            <w:r>
              <w:rPr>
                <w:rFonts w:ascii="Consolas" w:hAnsi="Consolas" w:eastAsia="Consolas"/>
                <w:sz w:val="18"/>
              </w:rPr>
              <w:t>monkeypatch.setenv</w:t>
            </w:r>
            <w:r>
              <w:rPr>
                <w:rFonts w:ascii="Yu Gothic" w:hAnsi="Yu Gothic" w:eastAsia="Yu Gothic"/>
                <w:sz w:val="18"/>
              </w:rPr>
              <w:t xml:space="preserve"> / </w:t>
            </w:r>
            <w:r>
              <w:rPr>
                <w:rFonts w:ascii="Consolas" w:hAnsi="Consolas" w:eastAsia="Consolas"/>
                <w:sz w:val="18"/>
              </w:rPr>
              <w:t>monkeypatch.delenv</w:t>
            </w:r>
            <w:r>
              <w:rPr>
                <w:rFonts w:ascii="Yu Gothic" w:hAnsi="Yu Gothic" w:eastAsia="Yu Gothic"/>
                <w:sz w:val="18"/>
              </w:rPr>
              <w:t xml:space="preserve"> でテストごとに独立させる</w:t>
            </w:r>
          </w:p>
        </w:tc>
        <w:tc>
          <w:tcPr>
            <w:tcW w:type="dxa" w:w="3307"/>
          </w:tcPr>
          <w:p>
            <w:r>
              <w:rPr>
                <w:sz w:val="18"/>
              </w:rPr>
            </w:r>
            <w:r>
              <w:rPr>
                <w:rFonts w:ascii="Consolas" w:hAnsi="Consolas" w:eastAsia="Consolas"/>
                <w:sz w:val="18"/>
              </w:rPr>
              <w:t>tests/test_oidc.py</w:t>
            </w:r>
            <w:r>
              <w:rPr>
                <w:rFonts w:ascii="Yu Gothic" w:hAnsi="Yu Gothic" w:eastAsia="Yu Gothic"/>
                <w:sz w:val="18"/>
              </w:rPr>
              <w:t>（プロバイダ切替）、</w:t>
            </w:r>
            <w:r>
              <w:rPr>
                <w:rFonts w:ascii="Consolas" w:hAnsi="Consolas" w:eastAsia="Consolas"/>
                <w:sz w:val="18"/>
              </w:rPr>
              <w:t>tests/test_url_safety.py</w:t>
            </w:r>
            <w:r>
              <w:rPr>
                <w:rFonts w:ascii="Yu Gothic" w:hAnsi="Yu Gothic" w:eastAsia="Yu Gothic"/>
                <w:sz w:val="18"/>
              </w:rPr>
              <w:t>（</w:t>
            </w:r>
            <w:r>
              <w:rPr>
                <w:rFonts w:ascii="Consolas" w:hAnsi="Consolas" w:eastAsia="Consolas"/>
                <w:sz w:val="18"/>
              </w:rPr>
              <w:t>WEBSPEC2DOC_ALLOW_LOCAL</w:t>
            </w:r>
            <w:r>
              <w:rPr>
                <w:rFonts w:ascii="Yu Gothic" w:hAnsi="Yu Gothic" w:eastAsia="Yu Gothic"/>
                <w:sz w:val="18"/>
              </w:rPr>
              <w:t xml:space="preserve"> 切替）</w:t>
            </w:r>
          </w:p>
        </w:tc>
      </w:tr>
      <w:tr>
        <w:tc>
          <w:tcPr>
            <w:tcW w:type="dxa" w:w="3307"/>
          </w:tcPr>
          <w:p>
            <w:r>
              <w:rPr>
                <w:sz w:val="18"/>
              </w:rPr>
            </w:r>
            <w:r>
              <w:rPr>
                <w:rFonts w:ascii="Yu Gothic" w:hAnsi="Yu Gothic" w:eastAsia="Yu Gothic"/>
                <w:sz w:val="18"/>
              </w:rPr>
              <w:t>ファイルシステム</w:t>
            </w:r>
          </w:p>
        </w:tc>
        <w:tc>
          <w:tcPr>
            <w:tcW w:type="dxa" w:w="3307"/>
          </w:tcPr>
          <w:p>
            <w:r>
              <w:rPr>
                <w:sz w:val="18"/>
              </w:rPr>
            </w:r>
            <w:r>
              <w:rPr>
                <w:rFonts w:ascii="Yu Gothic" w:hAnsi="Yu Gothic" w:eastAsia="Yu Gothic"/>
                <w:sz w:val="18"/>
              </w:rPr>
              <w:t xml:space="preserve">pytest 標準の </w:t>
            </w:r>
            <w:r>
              <w:rPr>
                <w:rFonts w:ascii="Consolas" w:hAnsi="Consolas" w:eastAsia="Consolas"/>
                <w:sz w:val="18"/>
              </w:rPr>
              <w:t>tmp_path</w:t>
            </w:r>
            <w:r>
              <w:rPr>
                <w:rFonts w:ascii="Yu Gothic" w:hAnsi="Yu Gothic" w:eastAsia="Yu Gothic"/>
                <w:sz w:val="18"/>
              </w:rPr>
              <w:t xml:space="preserve"> フィクスチャで隔離</w:t>
            </w:r>
          </w:p>
        </w:tc>
        <w:tc>
          <w:tcPr>
            <w:tcW w:type="dxa" w:w="3307"/>
          </w:tcPr>
          <w:p>
            <w:r>
              <w:rPr>
                <w:sz w:val="18"/>
              </w:rPr>
            </w:r>
            <w:r>
              <w:rPr>
                <w:rFonts w:ascii="Yu Gothic" w:hAnsi="Yu Gothic" w:eastAsia="Yu Gothic"/>
                <w:sz w:val="18"/>
              </w:rPr>
              <w:t xml:space="preserve">多数のテストで採用（例: </w:t>
            </w:r>
            <w:r>
              <w:rPr>
                <w:rFonts w:ascii="Consolas" w:hAnsi="Consolas" w:eastAsia="Consolas"/>
                <w:sz w:val="18"/>
              </w:rPr>
              <w:t>tests/test_retention.py</w:t>
            </w:r>
            <w:r>
              <w:rPr>
                <w:rFonts w:ascii="Yu Gothic" w:hAnsi="Yu Gothic" w:eastAsia="Yu Gothic"/>
                <w:sz w:val="18"/>
              </w:rPr>
              <w:t>、</w:t>
            </w:r>
            <w:r>
              <w:rPr>
                <w:rFonts w:ascii="Consolas" w:hAnsi="Consolas" w:eastAsia="Consolas"/>
                <w:sz w:val="18"/>
              </w:rPr>
              <w:t>tests/test_html_reporter.py</w:t>
            </w:r>
            <w:r>
              <w:rPr>
                <w:rFonts w:ascii="Yu Gothic" w:hAnsi="Yu Gothic" w:eastAsia="Yu Gothic"/>
                <w:sz w:val="18"/>
              </w:rPr>
              <w:t>）</w:t>
            </w:r>
          </w:p>
        </w:tc>
      </w:tr>
      <w:tr>
        <w:tc>
          <w:tcPr>
            <w:tcW w:type="dxa" w:w="3307"/>
          </w:tcPr>
          <w:p>
            <w:r>
              <w:rPr>
                <w:sz w:val="18"/>
              </w:rPr>
            </w:r>
            <w:r>
              <w:rPr>
                <w:rFonts w:ascii="Yu Gothic" w:hAnsi="Yu Gothic" w:eastAsia="Yu Gothic"/>
                <w:sz w:val="18"/>
              </w:rPr>
              <w:t>時刻</w:t>
            </w:r>
          </w:p>
        </w:tc>
        <w:tc>
          <w:tcPr>
            <w:tcW w:type="dxa" w:w="3307"/>
          </w:tcPr>
          <w:p>
            <w:r>
              <w:rPr>
                <w:sz w:val="18"/>
              </w:rPr>
            </w:r>
            <w:r>
              <w:rPr>
                <w:rFonts w:ascii="Yu Gothic" w:hAnsi="Yu Gothic" w:eastAsia="Yu Gothic"/>
                <w:sz w:val="18"/>
              </w:rPr>
              <w:t xml:space="preserve">明示的な </w:t>
            </w:r>
            <w:r>
              <w:rPr>
                <w:rFonts w:ascii="Consolas" w:hAnsi="Consolas" w:eastAsia="Consolas"/>
                <w:sz w:val="18"/>
              </w:rPr>
              <w:t>freeze_time</w:t>
            </w:r>
            <w:r>
              <w:rPr>
                <w:rFonts w:ascii="Yu Gothic" w:hAnsi="Yu Gothic" w:eastAsia="Yu Gothic"/>
                <w:sz w:val="18"/>
              </w:rPr>
              <w:t xml:space="preserve"> 相当の仕組みは本改訂の grep 調査では確認できていない（</w:t>
            </w:r>
            <w:r>
              <w:rPr>
                <w:rFonts w:ascii="Yu Gothic" w:hAnsi="Yu Gothic" w:eastAsia="Yu Gothic"/>
                <w:b/>
                <w:sz w:val="18"/>
              </w:rPr>
              <w:t>未確認</w:t>
            </w:r>
            <w:r>
              <w:rPr>
                <w:rFonts w:ascii="Yu Gothic" w:hAnsi="Yu Gothic" w:eastAsia="Yu Gothic"/>
                <w:sz w:val="18"/>
              </w:rPr>
              <w:t>）</w:t>
            </w:r>
          </w:p>
        </w:tc>
        <w:tc>
          <w:tcPr>
            <w:tcW w:type="dxa" w:w="3307"/>
          </w:tcPr>
          <w:p>
            <w:r>
              <w:rPr>
                <w:sz w:val="18"/>
              </w:rPr>
            </w:r>
            <w:r>
              <w:rPr>
                <w:rFonts w:ascii="Yu Gothic" w:hAnsi="Yu Gothic" w:eastAsia="Yu Gothic"/>
                <w:sz w:val="18"/>
              </w:rPr>
              <w:t xml:space="preserve">次回改訂で </w:t>
            </w:r>
            <w:r>
              <w:rPr>
                <w:rFonts w:ascii="Consolas" w:hAnsi="Consolas" w:eastAsia="Consolas"/>
                <w:sz w:val="18"/>
              </w:rPr>
              <w:t>datetime.now</w:t>
            </w:r>
            <w:r>
              <w:rPr>
                <w:rFonts w:ascii="Yu Gothic" w:hAnsi="Yu Gothic" w:eastAsia="Yu Gothic"/>
                <w:sz w:val="18"/>
              </w:rPr>
              <w:t xml:space="preserve"> の差し替え方針を個別に調査し追記する</w:t>
            </w:r>
          </w:p>
        </w:tc>
      </w:tr>
    </w:tbl>
    <w:p/>
    <w:p>
      <w:pPr>
        <w:pStyle w:val="Heading2"/>
      </w:pPr>
      <w:r>
        <w:rPr>
          <w:rFonts w:ascii="Yu Gothic" w:hAnsi="Yu Gothic" w:eastAsia="Yu Gothic"/>
          <w:color w:val="1F3763"/>
        </w:rPr>
      </w:r>
      <w:r>
        <w:rPr>
          <w:rFonts w:ascii="Yu Gothic" w:hAnsi="Yu Gothic" w:eastAsia="Yu Gothic"/>
          <w:color w:val="1F3763"/>
        </w:rPr>
        <w:t>7. テストデータ</w:t>
      </w:r>
    </w:p>
    <w:p>
      <w:pPr>
        <w:jc w:val="center"/>
      </w:pPr>
      <w:r>
        <w:rPr>
          <w:rFonts w:ascii="Yu Gothic" w:hAnsi="Yu Gothic" w:eastAsia="Yu Gothic"/>
          <w:b/>
          <w:color w:val="444444"/>
          <w:sz w:val="18"/>
        </w:rPr>
        <w:t>表 7-1　テストデータ</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データ種別</w:t>
            </w:r>
          </w:p>
        </w:tc>
        <w:tc>
          <w:tcPr>
            <w:tcW w:type="dxa" w:w="3307"/>
            <w:shd w:fill="D9E2F3"/>
          </w:tcPr>
          <w:p>
            <w:r>
              <w:rPr>
                <w:b/>
                <w:sz w:val="18"/>
              </w:rPr>
            </w:r>
            <w:r>
              <w:rPr>
                <w:rFonts w:ascii="Yu Gothic" w:hAnsi="Yu Gothic" w:eastAsia="Yu Gothic"/>
                <w:b/>
                <w:sz w:val="18"/>
              </w:rPr>
              <w:t>内容</w:t>
            </w:r>
          </w:p>
        </w:tc>
        <w:tc>
          <w:tcPr>
            <w:tcW w:type="dxa" w:w="3307"/>
            <w:shd w:fill="D9E2F3"/>
          </w:tcPr>
          <w:p>
            <w:r>
              <w:rPr>
                <w:b/>
                <w:sz w:val="18"/>
              </w:rPr>
            </w:r>
            <w:r>
              <w:rPr>
                <w:rFonts w:ascii="Yu Gothic" w:hAnsi="Yu Gothic" w:eastAsia="Yu Gothic"/>
                <w:b/>
                <w:sz w:val="18"/>
              </w:rPr>
              <w:t>管理方法</w:t>
            </w:r>
          </w:p>
        </w:tc>
      </w:tr>
      <w:tr>
        <w:tc>
          <w:tcPr>
            <w:tcW w:type="dxa" w:w="3307"/>
          </w:tcPr>
          <w:p>
            <w:r>
              <w:rPr>
                <w:sz w:val="18"/>
              </w:rPr>
            </w:r>
            <w:r>
              <w:rPr>
                <w:rFonts w:ascii="Yu Gothic" w:hAnsi="Yu Gothic" w:eastAsia="Yu Gothic"/>
                <w:sz w:val="18"/>
              </w:rPr>
              <w:t>サンプルサイト</w:t>
            </w:r>
          </w:p>
        </w:tc>
        <w:tc>
          <w:tcPr>
            <w:tcW w:type="dxa" w:w="3307"/>
          </w:tcPr>
          <w:p>
            <w:r>
              <w:rPr>
                <w:sz w:val="18"/>
              </w:rPr>
            </w:r>
            <w:r>
              <w:rPr>
                <w:rFonts w:ascii="Consolas" w:hAnsi="Consolas" w:eastAsia="Consolas"/>
                <w:sz w:val="18"/>
              </w:rPr>
              <w:t>tests/fixtures/sample_site/</w:t>
            </w:r>
            <w:r>
              <w:rPr>
                <w:rFonts w:ascii="Yu Gothic" w:hAnsi="Yu Gothic" w:eastAsia="Yu Gothic"/>
                <w:sz w:val="18"/>
              </w:rPr>
              <w:t xml:space="preserve"> に静的 HTML を配置し、クロール系テストの入力とする</w:t>
            </w:r>
          </w:p>
        </w:tc>
        <w:tc>
          <w:tcPr>
            <w:tcW w:type="dxa" w:w="3307"/>
          </w:tcPr>
          <w:p>
            <w:r>
              <w:rPr>
                <w:sz w:val="18"/>
              </w:rPr>
            </w:r>
            <w:r>
              <w:rPr>
                <w:rFonts w:ascii="Yu Gothic" w:hAnsi="Yu Gothic" w:eastAsia="Yu Gothic"/>
                <w:sz w:val="18"/>
              </w:rPr>
              <w:t>リポジトリにチェックイン。外部依存を排除</w:t>
            </w:r>
          </w:p>
        </w:tc>
      </w:tr>
      <w:tr>
        <w:tc>
          <w:tcPr>
            <w:tcW w:type="dxa" w:w="3307"/>
          </w:tcPr>
          <w:p>
            <w:r>
              <w:rPr>
                <w:sz w:val="18"/>
              </w:rPr>
            </w:r>
            <w:r>
              <w:rPr>
                <w:rFonts w:ascii="Yu Gothic" w:hAnsi="Yu Gothic" w:eastAsia="Yu Gothic"/>
                <w:sz w:val="18"/>
              </w:rPr>
              <w:t>攻撃的入力パターン</w:t>
            </w:r>
          </w:p>
        </w:tc>
        <w:tc>
          <w:tcPr>
            <w:tcW w:type="dxa" w:w="3307"/>
          </w:tcPr>
          <w:p>
            <w:r>
              <w:rPr>
                <w:sz w:val="18"/>
              </w:rPr>
            </w:r>
            <w:r>
              <w:rPr>
                <w:rFonts w:ascii="Consolas" w:hAnsi="Consolas" w:eastAsia="Consolas"/>
                <w:sz w:val="18"/>
              </w:rPr>
              <w:t>../etc</w:t>
            </w:r>
            <w:r>
              <w:rPr>
                <w:rFonts w:ascii="Yu Gothic" w:hAnsi="Yu Gothic" w:eastAsia="Yu Gothic"/>
                <w:sz w:val="18"/>
              </w:rPr>
              <w:t>、</w:t>
            </w:r>
            <w:r>
              <w:rPr>
                <w:rFonts w:ascii="Consolas" w:hAnsi="Consolas" w:eastAsia="Consolas"/>
                <w:sz w:val="18"/>
              </w:rPr>
              <w:t>..%2Fetc</w:t>
            </w:r>
            <w:r>
              <w:rPr>
                <w:rFonts w:ascii="Yu Gothic" w:hAnsi="Yu Gothic" w:eastAsia="Yu Gothic"/>
                <w:sz w:val="18"/>
              </w:rPr>
              <w:t>、</w:t>
            </w:r>
            <w:r>
              <w:rPr>
                <w:rFonts w:ascii="Consolas" w:hAnsi="Consolas" w:eastAsia="Consolas"/>
                <w:sz w:val="18"/>
              </w:rPr>
              <w:t>javascript:</w:t>
            </w:r>
            <w:r>
              <w:rPr>
                <w:rFonts w:ascii="Yu Gothic" w:hAnsi="Yu Gothic" w:eastAsia="Yu Gothic"/>
                <w:sz w:val="18"/>
              </w:rPr>
              <w:t xml:space="preserve"> スキーム、SQL インジェクション文字列等をテストコード内にリテラルで保持</w:t>
            </w:r>
          </w:p>
        </w:tc>
        <w:tc>
          <w:tcPr>
            <w:tcW w:type="dxa" w:w="3307"/>
          </w:tcPr>
          <w:p>
            <w:r>
              <w:rPr>
                <w:sz w:val="18"/>
              </w:rPr>
            </w:r>
            <w:r>
              <w:rPr>
                <w:rFonts w:ascii="Yu Gothic" w:hAnsi="Yu Gothic" w:eastAsia="Yu Gothic"/>
                <w:sz w:val="18"/>
              </w:rPr>
              <w:t>§5「エラー推測」に対応する各テストファイル内に定義</w:t>
            </w:r>
          </w:p>
        </w:tc>
      </w:tr>
      <w:tr>
        <w:tc>
          <w:tcPr>
            <w:tcW w:type="dxa" w:w="3307"/>
          </w:tcPr>
          <w:p>
            <w:r>
              <w:rPr>
                <w:sz w:val="18"/>
              </w:rPr>
            </w:r>
            <w:r>
              <w:rPr>
                <w:rFonts w:ascii="Yu Gothic" w:hAnsi="Yu Gothic" w:eastAsia="Yu Gothic"/>
                <w:sz w:val="18"/>
              </w:rPr>
              <w:t>境界値データ</w:t>
            </w:r>
          </w:p>
        </w:tc>
        <w:tc>
          <w:tcPr>
            <w:tcW w:type="dxa" w:w="3307"/>
          </w:tcPr>
          <w:p>
            <w:r>
              <w:rPr>
                <w:sz w:val="18"/>
              </w:rPr>
            </w:r>
            <w:r>
              <w:rPr>
                <w:rFonts w:ascii="Yu Gothic" w:hAnsi="Yu Gothic" w:eastAsia="Yu Gothic"/>
                <w:sz w:val="18"/>
              </w:rPr>
              <w:t xml:space="preserve">空文字列・空リスト・巨大値・None 等を </w:t>
            </w:r>
            <w:r>
              <w:rPr>
                <w:rFonts w:ascii="Consolas" w:hAnsi="Consolas" w:eastAsia="Consolas"/>
                <w:sz w:val="18"/>
              </w:rPr>
              <w:t>pytest.mark.parametrize</w:t>
            </w:r>
            <w:r>
              <w:rPr>
                <w:rFonts w:ascii="Yu Gothic" w:hAnsi="Yu Gothic" w:eastAsia="Yu Gothic"/>
                <w:sz w:val="18"/>
              </w:rPr>
              <w:t xml:space="preserve"> で列挙（64 箇所）</w:t>
            </w:r>
          </w:p>
        </w:tc>
        <w:tc>
          <w:tcPr>
            <w:tcW w:type="dxa" w:w="3307"/>
          </w:tcPr>
          <w:p>
            <w:r>
              <w:rPr>
                <w:sz w:val="18"/>
              </w:rPr>
            </w:r>
            <w:r>
              <w:rPr>
                <w:rFonts w:ascii="Consolas" w:hAnsi="Consolas" w:eastAsia="Consolas"/>
                <w:sz w:val="18"/>
              </w:rPr>
              <w:t>tests/test_bva.py</w:t>
            </w:r>
            <w:r>
              <w:rPr>
                <w:rFonts w:ascii="Yu Gothic" w:hAnsi="Yu Gothic" w:eastAsia="Yu Gothic"/>
                <w:sz w:val="18"/>
              </w:rPr>
              <w:t xml:space="preserve"> 等</w:t>
            </w:r>
          </w:p>
        </w:tc>
      </w:tr>
      <w:tr>
        <w:tc>
          <w:tcPr>
            <w:tcW w:type="dxa" w:w="3307"/>
          </w:tcPr>
          <w:p>
            <w:r>
              <w:rPr>
                <w:sz w:val="18"/>
              </w:rPr>
            </w:r>
            <w:r>
              <w:rPr>
                <w:rFonts w:ascii="Yu Gothic" w:hAnsi="Yu Gothic" w:eastAsia="Yu Gothic"/>
                <w:sz w:val="18"/>
              </w:rPr>
              <w:t>feature_contracts.yml</w:t>
            </w:r>
          </w:p>
        </w:tc>
        <w:tc>
          <w:tcPr>
            <w:tcW w:type="dxa" w:w="3307"/>
          </w:tcPr>
          <w:p>
            <w:r>
              <w:rPr>
                <w:sz w:val="18"/>
              </w:rPr>
            </w:r>
            <w:r>
              <w:rPr>
                <w:rFonts w:ascii="Yu Gothic" w:hAnsi="Yu Gothic" w:eastAsia="Yu Gothic"/>
                <w:sz w:val="18"/>
              </w:rPr>
              <w:t xml:space="preserve">機能ごとの </w:t>
            </w:r>
            <w:r>
              <w:rPr>
                <w:rFonts w:ascii="Consolas" w:hAnsi="Consolas" w:eastAsia="Consolas"/>
                <w:sz w:val="18"/>
              </w:rPr>
              <w:t>required_tests</w:t>
            </w:r>
            <w:r>
              <w:rPr>
                <w:rFonts w:ascii="Yu Gothic" w:hAnsi="Yu Gothic" w:eastAsia="Yu Gothic"/>
                <w:sz w:val="18"/>
              </w:rPr>
              <w:t>（</w:t>
            </w:r>
            <w:r>
              <w:rPr>
                <w:rFonts w:ascii="Consolas" w:hAnsi="Consolas" w:eastAsia="Consolas"/>
                <w:sz w:val="18"/>
              </w:rPr>
              <w:t>happy_path</w:t>
            </w:r>
            <w:r>
              <w:rPr>
                <w:rFonts w:ascii="Yu Gothic" w:hAnsi="Yu Gothic" w:eastAsia="Yu Gothic"/>
                <w:sz w:val="18"/>
              </w:rPr>
              <w:t>/</w:t>
            </w:r>
            <w:r>
              <w:rPr>
                <w:rFonts w:ascii="Consolas" w:hAnsi="Consolas" w:eastAsia="Consolas"/>
                <w:sz w:val="18"/>
              </w:rPr>
              <w:t>error_path</w:t>
            </w:r>
            <w:r>
              <w:rPr>
                <w:rFonts w:ascii="Yu Gothic" w:hAnsi="Yu Gothic" w:eastAsia="Yu Gothic"/>
                <w:sz w:val="18"/>
              </w:rPr>
              <w:t>/</w:t>
            </w:r>
            <w:r>
              <w:rPr>
                <w:rFonts w:ascii="Consolas" w:hAnsi="Consolas" w:eastAsia="Consolas"/>
                <w:sz w:val="18"/>
              </w:rPr>
              <w:t>evidence</w:t>
            </w:r>
            <w:r>
              <w:rPr>
                <w:rFonts w:ascii="Yu Gothic" w:hAnsi="Yu Gothic" w:eastAsia="Yu Gothic"/>
                <w:sz w:val="18"/>
              </w:rPr>
              <w:t>）を定義し、テスト設計のインプットとする正本</w:t>
            </w:r>
          </w:p>
        </w:tc>
        <w:tc>
          <w:tcPr>
            <w:tcW w:type="dxa" w:w="3307"/>
          </w:tcPr>
          <w:p>
            <w:r>
              <w:rPr>
                <w:sz w:val="18"/>
              </w:rPr>
            </w:r>
            <w:r>
              <w:rPr>
                <w:rFonts w:ascii="Consolas" w:hAnsi="Consolas" w:eastAsia="Consolas"/>
                <w:sz w:val="18"/>
              </w:rPr>
              <w:t>quality/</w:t>
            </w:r>
            <w:r>
              <w:rPr>
                <w:rFonts w:ascii="Yu Gothic" w:hAnsi="Yu Gothic" w:eastAsia="Yu Gothic"/>
                <w:sz w:val="18"/>
              </w:rPr>
              <w:t xml:space="preserve"> 配下。51 件（§11 参照）</w:t>
            </w:r>
          </w:p>
        </w:tc>
      </w:tr>
      <w:tr>
        <w:tc>
          <w:tcPr>
            <w:tcW w:type="dxa" w:w="3307"/>
          </w:tcPr>
          <w:p>
            <w:r>
              <w:rPr>
                <w:sz w:val="18"/>
              </w:rPr>
            </w:r>
            <w:r>
              <w:rPr>
                <w:rFonts w:ascii="Yu Gothic" w:hAnsi="Yu Gothic" w:eastAsia="Yu Gothic"/>
                <w:sz w:val="18"/>
              </w:rPr>
              <w:t>スナップショット/比較用データ</w:t>
            </w:r>
          </w:p>
        </w:tc>
        <w:tc>
          <w:tcPr>
            <w:tcW w:type="dxa" w:w="3307"/>
          </w:tcPr>
          <w:p>
            <w:r>
              <w:rPr>
                <w:sz w:val="18"/>
              </w:rPr>
            </w:r>
            <w:r>
              <w:rPr>
                <w:rFonts w:ascii="Yu Gothic" w:hAnsi="Yu Gothic" w:eastAsia="Yu Gothic"/>
                <w:sz w:val="18"/>
              </w:rPr>
              <w:t>画面のベースライン画像・JSON 等</w:t>
            </w:r>
          </w:p>
        </w:tc>
        <w:tc>
          <w:tcPr>
            <w:tcW w:type="dxa" w:w="3307"/>
          </w:tcPr>
          <w:p>
            <w:r>
              <w:rPr>
                <w:sz w:val="18"/>
              </w:rPr>
            </w:r>
            <w:r>
              <w:rPr>
                <w:rFonts w:ascii="Yu Gothic" w:hAnsi="Yu Gothic" w:eastAsia="Yu Gothic"/>
                <w:sz w:val="18"/>
              </w:rPr>
              <w:t>L1 では最小限。本格的な視覚回帰は L3（</w:t>
            </w:r>
            <w:r>
              <w:rPr>
                <w:rFonts w:ascii="Consolas" w:hAnsi="Consolas" w:eastAsia="Consolas"/>
                <w:sz w:val="18"/>
              </w:rPr>
              <w:t>tests/e2e/snapshots/</w:t>
            </w:r>
            <w:r>
              <w:rPr>
                <w:rFonts w:ascii="Yu Gothic" w:hAnsi="Yu Gothic" w:eastAsia="Yu Gothic"/>
                <w:sz w:val="18"/>
              </w:rPr>
              <w:t>）が担当</w:t>
            </w:r>
          </w:p>
        </w:tc>
      </w:tr>
    </w:tbl>
    <w:p/>
    <w:p>
      <w:pPr>
        <w:pStyle w:val="Heading2"/>
      </w:pPr>
      <w:r>
        <w:rPr>
          <w:rFonts w:ascii="Yu Gothic" w:hAnsi="Yu Gothic" w:eastAsia="Yu Gothic"/>
          <w:color w:val="1F3763"/>
        </w:rPr>
      </w:r>
      <w:r>
        <w:rPr>
          <w:rFonts w:ascii="Yu Gothic" w:hAnsi="Yu Gothic" w:eastAsia="Yu Gothic"/>
          <w:color w:val="1F3763"/>
        </w:rPr>
        <w:t>8. 実施結果（実測: 2026-08-02 実施、本改訂で再測定）</w:t>
      </w:r>
    </w:p>
    <w:p>
      <w:pPr>
        <w:jc w:val="center"/>
      </w:pPr>
      <w:r>
        <w:rPr>
          <w:rFonts w:ascii="Yu Gothic" w:hAnsi="Yu Gothic" w:eastAsia="Yu Gothic"/>
          <w:b/>
          <w:color w:val="444444"/>
          <w:sz w:val="18"/>
        </w:rPr>
        <w:t>表 8-1　実施結果（実測: 2026-08-02 実施、本改訂で再測定）</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指標</w:t>
            </w:r>
          </w:p>
        </w:tc>
        <w:tc>
          <w:tcPr>
            <w:tcW w:type="dxa" w:w="3307"/>
            <w:shd w:fill="D9E2F3"/>
          </w:tcPr>
          <w:p>
            <w:r>
              <w:rPr>
                <w:b/>
                <w:sz w:val="18"/>
              </w:rPr>
            </w:r>
            <w:r>
              <w:rPr>
                <w:rFonts w:ascii="Yu Gothic" w:hAnsi="Yu Gothic" w:eastAsia="Yu Gothic"/>
                <w:b/>
                <w:sz w:val="18"/>
              </w:rPr>
              <w:t>値</w:t>
            </w:r>
          </w:p>
        </w:tc>
        <w:tc>
          <w:tcPr>
            <w:tcW w:type="dxa" w:w="3307"/>
            <w:shd w:fill="D9E2F3"/>
          </w:tcPr>
          <w:p>
            <w:r>
              <w:rPr>
                <w:b/>
                <w:sz w:val="18"/>
              </w:rPr>
            </w:r>
            <w:r>
              <w:rPr>
                <w:rFonts w:ascii="Yu Gothic" w:hAnsi="Yu Gothic" w:eastAsia="Yu Gothic"/>
                <w:b/>
                <w:sz w:val="18"/>
              </w:rPr>
              <w:t>取得コマンド</w:t>
            </w:r>
          </w:p>
        </w:tc>
      </w:tr>
      <w:tr>
        <w:tc>
          <w:tcPr>
            <w:tcW w:type="dxa" w:w="3307"/>
          </w:tcPr>
          <w:p>
            <w:r>
              <w:rPr>
                <w:sz w:val="18"/>
              </w:rPr>
            </w:r>
            <w:r>
              <w:rPr>
                <w:rFonts w:ascii="Yu Gothic" w:hAnsi="Yu Gothic" w:eastAsia="Yu Gothic"/>
                <w:sz w:val="18"/>
              </w:rPr>
              <w:t>全テストファイル数（e2e 含む）</w:t>
            </w:r>
          </w:p>
        </w:tc>
        <w:tc>
          <w:tcPr>
            <w:tcW w:type="dxa" w:w="3307"/>
          </w:tcPr>
          <w:p>
            <w:r>
              <w:rPr>
                <w:sz w:val="18"/>
              </w:rPr>
            </w:r>
            <w:r>
              <w:rPr>
                <w:rFonts w:ascii="Yu Gothic" w:hAnsi="Yu Gothic" w:eastAsia="Yu Gothic"/>
                <w:b/>
                <w:sz w:val="18"/>
              </w:rPr>
              <w:t>213</w:t>
            </w:r>
          </w:p>
        </w:tc>
        <w:tc>
          <w:tcPr>
            <w:tcW w:type="dxa" w:w="3307"/>
          </w:tcPr>
          <w:p>
            <w:r>
              <w:rPr>
                <w:sz w:val="18"/>
              </w:rPr>
            </w:r>
            <w:r>
              <w:rPr>
                <w:rFonts w:ascii="Yu Gothic" w:hAnsi="Yu Gothic" w:eastAsia="Yu Gothic"/>
                <w:sz w:val="18"/>
              </w:rPr>
              <w:t>`find tests -name "test_*.py" \</w:t>
            </w:r>
          </w:p>
        </w:tc>
      </w:tr>
      <w:tr>
        <w:tc>
          <w:tcPr>
            <w:tcW w:type="dxa" w:w="3307"/>
          </w:tcPr>
          <w:p>
            <w:r>
              <w:rPr>
                <w:sz w:val="18"/>
              </w:rPr>
            </w:r>
            <w:r>
              <w:rPr>
                <w:rFonts w:ascii="Yu Gothic" w:hAnsi="Yu Gothic" w:eastAsia="Yu Gothic"/>
                <w:sz w:val="18"/>
              </w:rPr>
              <w:t>うち E2E（L3、</w:t>
            </w:r>
            <w:r>
              <w:rPr>
                <w:rFonts w:ascii="Consolas" w:hAnsi="Consolas" w:eastAsia="Consolas"/>
                <w:sz w:val="18"/>
              </w:rPr>
              <w:t>tests/e2e/</w:t>
            </w:r>
            <w:r>
              <w:rPr>
                <w:rFonts w:ascii="Yu Gothic" w:hAnsi="Yu Gothic" w:eastAsia="Yu Gothic"/>
                <w:sz w:val="18"/>
              </w:rPr>
              <w:t>）</w:t>
            </w:r>
          </w:p>
        </w:tc>
        <w:tc>
          <w:tcPr>
            <w:tcW w:type="dxa" w:w="3307"/>
          </w:tcPr>
          <w:p>
            <w:r>
              <w:rPr>
                <w:sz w:val="18"/>
              </w:rPr>
            </w:r>
            <w:r>
              <w:rPr>
                <w:rFonts w:ascii="Yu Gothic" w:hAnsi="Yu Gothic" w:eastAsia="Yu Gothic"/>
                <w:b/>
                <w:sz w:val="18"/>
              </w:rPr>
              <w:t>20</w:t>
            </w:r>
          </w:p>
        </w:tc>
        <w:tc>
          <w:tcPr>
            <w:tcW w:type="dxa" w:w="3307"/>
          </w:tcPr>
          <w:p>
            <w:r>
              <w:rPr>
                <w:sz w:val="18"/>
              </w:rPr>
            </w:r>
            <w:r>
              <w:rPr>
                <w:rFonts w:ascii="Yu Gothic" w:hAnsi="Yu Gothic" w:eastAsia="Yu Gothic"/>
                <w:sz w:val="18"/>
              </w:rPr>
              <w:t>`find tests -name "test_*.py" -path "*/e2e/*" \</w:t>
            </w:r>
          </w:p>
        </w:tc>
      </w:tr>
      <w:tr>
        <w:tc>
          <w:tcPr>
            <w:tcW w:type="dxa" w:w="3307"/>
          </w:tcPr>
          <w:p>
            <w:r>
              <w:rPr>
                <w:sz w:val="18"/>
              </w:rPr>
            </w:r>
            <w:r>
              <w:rPr>
                <w:rFonts w:ascii="Yu Gothic" w:hAnsi="Yu Gothic" w:eastAsia="Yu Gothic"/>
                <w:sz w:val="18"/>
              </w:rPr>
              <w:t>非 E2E（L1+L2 相当）</w:t>
            </w:r>
          </w:p>
        </w:tc>
        <w:tc>
          <w:tcPr>
            <w:tcW w:type="dxa" w:w="3307"/>
          </w:tcPr>
          <w:p>
            <w:r>
              <w:rPr>
                <w:sz w:val="18"/>
              </w:rPr>
            </w:r>
            <w:r>
              <w:rPr>
                <w:rFonts w:ascii="Yu Gothic" w:hAnsi="Yu Gothic" w:eastAsia="Yu Gothic"/>
                <w:b/>
                <w:sz w:val="18"/>
              </w:rPr>
              <w:t>193</w:t>
            </w:r>
          </w:p>
        </w:tc>
        <w:tc>
          <w:tcPr>
            <w:tcW w:type="dxa" w:w="3307"/>
          </w:tcPr>
          <w:p>
            <w:r>
              <w:rPr>
                <w:sz w:val="18"/>
              </w:rPr>
            </w:r>
            <w:r>
              <w:rPr>
                <w:rFonts w:ascii="Yu Gothic" w:hAnsi="Yu Gothic" w:eastAsia="Yu Gothic"/>
                <w:sz w:val="18"/>
              </w:rPr>
              <w:t>`find tests -name "test_*.py" ! -path "*/e2e/*" \</w:t>
            </w:r>
          </w:p>
        </w:tc>
      </w:tr>
      <w:tr>
        <w:tc>
          <w:tcPr>
            <w:tcW w:type="dxa" w:w="3307"/>
          </w:tcPr>
          <w:p>
            <w:r>
              <w:rPr>
                <w:sz w:val="18"/>
              </w:rPr>
            </w:r>
            <w:r>
              <w:rPr>
                <w:rFonts w:ascii="Yu Gothic" w:hAnsi="Yu Gothic" w:eastAsia="Yu Gothic"/>
                <w:sz w:val="18"/>
              </w:rPr>
              <w:t xml:space="preserve">うち </w:t>
            </w:r>
            <w:r>
              <w:rPr>
                <w:rFonts w:ascii="Consolas" w:hAnsi="Consolas" w:eastAsia="Consolas"/>
                <w:sz w:val="18"/>
              </w:rPr>
              <w:t>test_client</w:t>
            </w:r>
            <w:r>
              <w:rPr>
                <w:rFonts w:ascii="Yu Gothic" w:hAnsi="Yu Gothic" w:eastAsia="Yu Gothic"/>
                <w:sz w:val="18"/>
              </w:rPr>
              <w:t>/</w:t>
            </w:r>
            <w:r>
              <w:rPr>
                <w:rFonts w:ascii="Consolas" w:hAnsi="Consolas" w:eastAsia="Consolas"/>
                <w:sz w:val="18"/>
              </w:rPr>
              <w:t>create_app</w:t>
            </w:r>
            <w:r>
              <w:rPr>
                <w:rFonts w:ascii="Yu Gothic" w:hAnsi="Yu Gothic" w:eastAsia="Yu Gothic"/>
                <w:sz w:val="18"/>
              </w:rPr>
              <w:t xml:space="preserve"> 使用（L2 寄り、</w:t>
            </w:r>
            <w:r>
              <w:rPr>
                <w:rFonts w:ascii="Consolas" w:hAnsi="Consolas" w:eastAsia="Consolas"/>
                <w:sz w:val="18"/>
              </w:rPr>
              <w:t>WS2D-IT-001</w:t>
            </w:r>
            <w:r>
              <w:rPr>
                <w:rFonts w:ascii="Yu Gothic" w:hAnsi="Yu Gothic" w:eastAsia="Yu Gothic"/>
                <w:sz w:val="18"/>
              </w:rPr>
              <w:t xml:space="preserve"> で計上）</w:t>
            </w:r>
          </w:p>
        </w:tc>
        <w:tc>
          <w:tcPr>
            <w:tcW w:type="dxa" w:w="3307"/>
          </w:tcPr>
          <w:p>
            <w:r>
              <w:rPr>
                <w:sz w:val="18"/>
              </w:rPr>
            </w:r>
            <w:r>
              <w:rPr>
                <w:rFonts w:ascii="Yu Gothic" w:hAnsi="Yu Gothic" w:eastAsia="Yu Gothic"/>
                <w:b/>
                <w:sz w:val="18"/>
              </w:rPr>
              <w:t>42</w:t>
            </w:r>
          </w:p>
        </w:tc>
        <w:tc>
          <w:tcPr>
            <w:tcW w:type="dxa" w:w="3307"/>
          </w:tcPr>
          <w:p>
            <w:r>
              <w:rPr>
                <w:sz w:val="18"/>
              </w:rPr>
            </w:r>
            <w:r>
              <w:rPr>
                <w:rFonts w:ascii="Yu Gothic" w:hAnsi="Yu Gothic" w:eastAsia="Yu Gothic"/>
                <w:sz w:val="18"/>
              </w:rPr>
              <w:t>`grep -rl "test_client\</w:t>
            </w:r>
          </w:p>
        </w:tc>
      </w:tr>
      <w:tr>
        <w:tc>
          <w:tcPr>
            <w:tcW w:type="dxa" w:w="3307"/>
          </w:tcPr>
          <w:p>
            <w:r>
              <w:rPr>
                <w:sz w:val="18"/>
              </w:rPr>
            </w:r>
            <w:r>
              <w:rPr>
                <w:rFonts w:ascii="Yu Gothic" w:hAnsi="Yu Gothic" w:eastAsia="Yu Gothic"/>
                <w:sz w:val="18"/>
              </w:rPr>
              <w:t>L1 中核ロジックのみ（193−42 の概算）</w:t>
            </w:r>
          </w:p>
        </w:tc>
        <w:tc>
          <w:tcPr>
            <w:tcW w:type="dxa" w:w="3307"/>
          </w:tcPr>
          <w:p>
            <w:r>
              <w:rPr>
                <w:sz w:val="18"/>
              </w:rPr>
            </w:r>
            <w:r>
              <w:rPr>
                <w:rFonts w:ascii="Yu Gothic" w:hAnsi="Yu Gothic" w:eastAsia="Yu Gothic"/>
                <w:b/>
                <w:sz w:val="18"/>
              </w:rPr>
              <w:t>151</w:t>
            </w:r>
          </w:p>
        </w:tc>
        <w:tc>
          <w:tcPr>
            <w:tcW w:type="dxa" w:w="3307"/>
          </w:tcPr>
          <w:p>
            <w:r>
              <w:rPr>
                <w:sz w:val="18"/>
              </w:rPr>
            </w:r>
            <w:r>
              <w:rPr>
                <w:rFonts w:ascii="Yu Gothic" w:hAnsi="Yu Gothic" w:eastAsia="Yu Gothic"/>
                <w:sz w:val="18"/>
              </w:rPr>
              <w:t>上記差分（ファイルが両方の性質を持つ場合は重複しうる概算）</w:t>
            </w:r>
          </w:p>
        </w:tc>
      </w:tr>
      <w:tr>
        <w:tc>
          <w:tcPr>
            <w:tcW w:type="dxa" w:w="3307"/>
          </w:tcPr>
          <w:p>
            <w:r>
              <w:rPr>
                <w:sz w:val="18"/>
              </w:rPr>
            </w:r>
            <w:r>
              <w:rPr>
                <w:rFonts w:ascii="Yu Gothic" w:hAnsi="Yu Gothic" w:eastAsia="Yu Gothic"/>
                <w:sz w:val="18"/>
              </w:rPr>
              <w:t>テスト関数総数（</w:t>
            </w:r>
            <w:r>
              <w:rPr>
                <w:rFonts w:ascii="Consolas" w:hAnsi="Consolas" w:eastAsia="Consolas"/>
                <w:sz w:val="18"/>
              </w:rPr>
              <w:t>def test_</w:t>
            </w:r>
            <w:r>
              <w:rPr>
                <w:rFonts w:ascii="Yu Gothic" w:hAnsi="Yu Gothic" w:eastAsia="Yu Gothic"/>
                <w:sz w:val="18"/>
              </w:rPr>
              <w:t xml:space="preserve"> 静的カウント、e2e 含む全体）</w:t>
            </w:r>
          </w:p>
        </w:tc>
        <w:tc>
          <w:tcPr>
            <w:tcW w:type="dxa" w:w="3307"/>
          </w:tcPr>
          <w:p>
            <w:r>
              <w:rPr>
                <w:sz w:val="18"/>
              </w:rPr>
            </w:r>
            <w:r>
              <w:rPr>
                <w:rFonts w:ascii="Yu Gothic" w:hAnsi="Yu Gothic" w:eastAsia="Yu Gothic"/>
                <w:b/>
                <w:sz w:val="18"/>
              </w:rPr>
              <w:t>3,026</w:t>
            </w:r>
          </w:p>
        </w:tc>
        <w:tc>
          <w:tcPr>
            <w:tcW w:type="dxa" w:w="3307"/>
          </w:tcPr>
          <w:p>
            <w:r>
              <w:rPr>
                <w:sz w:val="18"/>
              </w:rPr>
            </w:r>
            <w:r>
              <w:rPr>
                <w:rFonts w:ascii="Yu Gothic" w:hAnsi="Yu Gothic" w:eastAsia="Yu Gothic"/>
                <w:sz w:val="18"/>
              </w:rPr>
              <w:t>`grep -rhE '^\s*def test_' tests/ \</w:t>
            </w:r>
          </w:p>
        </w:tc>
      </w:tr>
      <w:tr>
        <w:tc>
          <w:tcPr>
            <w:tcW w:type="dxa" w:w="3307"/>
          </w:tcPr>
          <w:p>
            <w:r>
              <w:rPr>
                <w:sz w:val="18"/>
              </w:rPr>
            </w:r>
            <w:r>
              <w:rPr>
                <w:rFonts w:ascii="Yu Gothic" w:hAnsi="Yu Gothic" w:eastAsia="Yu Gothic"/>
                <w:sz w:val="18"/>
              </w:rPr>
              <w:t>うち E2E（L3）の関数数</w:t>
            </w:r>
          </w:p>
        </w:tc>
        <w:tc>
          <w:tcPr>
            <w:tcW w:type="dxa" w:w="3307"/>
          </w:tcPr>
          <w:p>
            <w:r>
              <w:rPr>
                <w:sz w:val="18"/>
              </w:rPr>
            </w:r>
            <w:r>
              <w:rPr>
                <w:rFonts w:ascii="Yu Gothic" w:hAnsi="Yu Gothic" w:eastAsia="Yu Gothic"/>
                <w:b/>
                <w:sz w:val="18"/>
              </w:rPr>
              <w:t>62</w:t>
            </w:r>
          </w:p>
        </w:tc>
        <w:tc>
          <w:tcPr>
            <w:tcW w:type="dxa" w:w="3307"/>
          </w:tcPr>
          <w:p>
            <w:r>
              <w:rPr>
                <w:sz w:val="18"/>
              </w:rPr>
            </w:r>
            <w:r>
              <w:rPr>
                <w:rFonts w:ascii="Yu Gothic" w:hAnsi="Yu Gothic" w:eastAsia="Yu Gothic"/>
                <w:sz w:val="18"/>
              </w:rPr>
              <w:t>`grep -rhE '^\s*def test_' tests/e2e/ \</w:t>
            </w:r>
          </w:p>
        </w:tc>
      </w:tr>
      <w:tr>
        <w:tc>
          <w:tcPr>
            <w:tcW w:type="dxa" w:w="3307"/>
          </w:tcPr>
          <w:p>
            <w:r>
              <w:rPr>
                <w:sz w:val="18"/>
              </w:rPr>
            </w:r>
            <w:r>
              <w:rPr>
                <w:rFonts w:ascii="Consolas" w:hAnsi="Consolas" w:eastAsia="Consolas"/>
                <w:sz w:val="18"/>
              </w:rPr>
              <w:t>@pytest.mark.parametrize</w:t>
            </w:r>
            <w:r>
              <w:rPr>
                <w:rFonts w:ascii="Yu Gothic" w:hAnsi="Yu Gothic" w:eastAsia="Yu Gothic"/>
                <w:sz w:val="18"/>
              </w:rPr>
              <w:t xml:space="preserve"> 使用箇所</w:t>
            </w:r>
          </w:p>
        </w:tc>
        <w:tc>
          <w:tcPr>
            <w:tcW w:type="dxa" w:w="3307"/>
          </w:tcPr>
          <w:p>
            <w:r>
              <w:rPr>
                <w:sz w:val="18"/>
              </w:rPr>
            </w:r>
            <w:r>
              <w:rPr>
                <w:rFonts w:ascii="Yu Gothic" w:hAnsi="Yu Gothic" w:eastAsia="Yu Gothic"/>
                <w:b/>
                <w:sz w:val="18"/>
              </w:rPr>
              <w:t>64</w:t>
            </w:r>
          </w:p>
        </w:tc>
        <w:tc>
          <w:tcPr>
            <w:tcW w:type="dxa" w:w="3307"/>
          </w:tcPr>
          <w:p>
            <w:r>
              <w:rPr>
                <w:sz w:val="18"/>
              </w:rPr>
            </w:r>
            <w:r>
              <w:rPr>
                <w:rFonts w:ascii="Yu Gothic" w:hAnsi="Yu Gothic" w:eastAsia="Yu Gothic"/>
                <w:sz w:val="18"/>
              </w:rPr>
              <w:t>`grep -rn "parametrize" tests/ \</w:t>
            </w:r>
          </w:p>
        </w:tc>
      </w:tr>
      <w:tr>
        <w:tc>
          <w:tcPr>
            <w:tcW w:type="dxa" w:w="3307"/>
          </w:tcPr>
          <w:p>
            <w:r>
              <w:rPr>
                <w:sz w:val="18"/>
              </w:rPr>
            </w:r>
            <w:r>
              <w:rPr>
                <w:rFonts w:ascii="Yu Gothic" w:hAnsi="Yu Gothic" w:eastAsia="Yu Gothic"/>
                <w:sz w:val="18"/>
              </w:rPr>
              <w:t>§4.2 全件対応表のうち自動マッチ成功</w:t>
            </w:r>
          </w:p>
        </w:tc>
        <w:tc>
          <w:tcPr>
            <w:tcW w:type="dxa" w:w="3307"/>
          </w:tcPr>
          <w:p>
            <w:r>
              <w:rPr>
                <w:sz w:val="18"/>
              </w:rPr>
            </w:r>
            <w:r>
              <w:rPr>
                <w:rFonts w:ascii="Yu Gothic" w:hAnsi="Yu Gothic" w:eastAsia="Yu Gothic"/>
                <w:b/>
                <w:sz w:val="18"/>
              </w:rPr>
              <w:t>107 / 193</w:t>
            </w:r>
          </w:p>
        </w:tc>
        <w:tc>
          <w:tcPr>
            <w:tcW w:type="dxa" w:w="3307"/>
          </w:tcPr>
          <w:p>
            <w:r>
              <w:rPr>
                <w:sz w:val="18"/>
              </w:rPr>
            </w:r>
            <w:r>
              <w:rPr>
                <w:rFonts w:ascii="Yu Gothic" w:hAnsi="Yu Gothic" w:eastAsia="Yu Gothic"/>
                <w:sz w:val="18"/>
              </w:rPr>
              <w:t>§4.2 参照（</w:t>
            </w:r>
            <w:r>
              <w:rPr>
                <w:rFonts w:ascii="Consolas" w:hAnsi="Consolas" w:eastAsia="Consolas"/>
                <w:sz w:val="18"/>
              </w:rPr>
              <w:t>grep -vc</w:t>
            </w:r>
            <w:r>
              <w:rPr>
                <w:rFonts w:ascii="Yu Gothic" w:hAnsi="Yu Gothic" w:eastAsia="Yu Gothic"/>
                <w:sz w:val="18"/>
              </w:rPr>
              <w:t>/</w:t>
            </w:r>
            <w:r>
              <w:rPr>
                <w:rFonts w:ascii="Consolas" w:hAnsi="Consolas" w:eastAsia="Consolas"/>
                <w:sz w:val="18"/>
              </w:rPr>
              <w:t>grep -c</w:t>
            </w:r>
            <w:r>
              <w:rPr>
                <w:rFonts w:ascii="Yu Gothic" w:hAnsi="Yu Gothic" w:eastAsia="Yu Gothic"/>
                <w:sz w:val="18"/>
              </w:rPr>
              <w:t xml:space="preserve"> による集計）</w:t>
            </w:r>
          </w:p>
        </w:tc>
      </w:tr>
    </w:tbl>
    <w:p/>
    <w:p>
      <w:r>
        <w:rPr>
          <w:rFonts w:ascii="Yu Gothic" w:hAnsi="Yu Gothic" w:eastAsia="Yu Gothic"/>
        </w:rPr>
        <w:t xml:space="preserve">&gt; </w:t>
      </w:r>
      <w:r>
        <w:rPr>
          <w:rFonts w:ascii="Yu Gothic" w:hAnsi="Yu Gothic" w:eastAsia="Yu Gothic"/>
          <w:b/>
        </w:rPr>
        <w:t>注記（本改訂で訂正）</w:t>
      </w:r>
      <w:r>
        <w:rPr>
          <w:rFonts w:ascii="Yu Gothic" w:hAnsi="Yu Gothic" w:eastAsia="Yu Gothic"/>
        </w:rPr>
        <w:t>: 前版（2.0）は「全テストファイル数 213」と「非 E2E 193」を並記していたが、 &gt; 表記の読み違いが生じやすい構成だったため、本改訂では「213 ＝ 193（非 E2E）＋ 20（E2E）」の内訳関係を &gt; 明示する形に改めた。数値自体は前版から変更していない（本改訂で再実測し同値を確認）。</w:t>
      </w:r>
    </w:p>
    <w:p>
      <w:r>
        <w:rPr>
          <w:rFonts w:ascii="Yu Gothic" w:hAnsi="Yu Gothic" w:eastAsia="Yu Gothic"/>
        </w:rPr>
        <w:t xml:space="preserve">&gt; </w:t>
      </w:r>
      <w:r>
        <w:rPr>
          <w:rFonts w:ascii="Yu Gothic" w:hAnsi="Yu Gothic" w:eastAsia="Yu Gothic"/>
          <w:b/>
        </w:rPr>
        <w:t>静的カウントと動的 PASS 件数は別物</w:t>
      </w:r>
      <w:r>
        <w:rPr>
          <w:rFonts w:ascii="Yu Gothic" w:hAnsi="Yu Gothic" w:eastAsia="Yu Gothic"/>
        </w:rPr>
        <w:t xml:space="preserve">である。上表はソース上の </w:t>
      </w:r>
      <w:r>
        <w:rPr>
          <w:rFonts w:ascii="Consolas" w:hAnsi="Consolas" w:eastAsia="Consolas"/>
          <w:sz w:val="18"/>
        </w:rPr>
        <w:t>def test_</w:t>
      </w:r>
      <w:r>
        <w:rPr>
          <w:rFonts w:ascii="Yu Gothic" w:hAnsi="Yu Gothic" w:eastAsia="Yu Gothic"/>
        </w:rPr>
        <w:t xml:space="preserve"> 定義数（parametrize 展開前）。 &gt; 実行時の PASS/FAIL 件数は </w:t>
      </w:r>
      <w:r>
        <w:rPr>
          <w:rFonts w:ascii="Consolas" w:hAnsi="Consolas" w:eastAsia="Consolas"/>
          <w:sz w:val="18"/>
        </w:rPr>
        <w:t>make test</w:t>
      </w:r>
      <w:r>
        <w:rPr>
          <w:rFonts w:ascii="Yu Gothic" w:hAnsi="Yu Gothic" w:eastAsia="Yu Gothic"/>
        </w:rPr>
        <w:t xml:space="preserve"> を要するが、本改訂ではタスク制約によりフル実行していない &gt; （</w:t>
      </w:r>
      <w:r>
        <w:rPr>
          <w:rFonts w:ascii="Yu Gothic" w:hAnsi="Yu Gothic" w:eastAsia="Yu Gothic"/>
          <w:b/>
        </w:rPr>
        <w:t>未実行</w:t>
      </w:r>
      <w:r>
        <w:rPr>
          <w:rFonts w:ascii="Yu Gothic" w:hAnsi="Yu Gothic" w:eastAsia="Yu Gothic"/>
        </w:rPr>
        <w:t xml:space="preserve">）。参考として </w:t>
      </w:r>
      <w:r>
        <w:rPr>
          <w:rFonts w:ascii="Consolas" w:hAnsi="Consolas" w:eastAsia="Consolas"/>
          <w:sz w:val="18"/>
        </w:rPr>
        <w:t>docs/sdlc/README.md</w:t>
      </w:r>
      <w:r>
        <w:rPr>
          <w:rFonts w:ascii="Yu Gothic" w:hAnsi="Yu Gothic" w:eastAsia="Yu Gothic"/>
        </w:rPr>
        <w:t>（計測日 2026-07-16）は「L1/L2 テスト: 1,831 passed」 &gt; 「テスト関数総数: 1,985」を記録している。当時比でファイル数・関数数とも大幅に増加しており、 &gt; この 1,831 passed は現構成を反映していない参考値である。</w:t>
      </w:r>
    </w:p>
    <w:p>
      <w:pPr>
        <w:pStyle w:val="Heading2"/>
      </w:pPr>
      <w:r>
        <w:rPr>
          <w:rFonts w:ascii="Yu Gothic" w:hAnsi="Yu Gothic" w:eastAsia="Yu Gothic"/>
          <w:color w:val="1F3763"/>
        </w:rPr>
      </w:r>
      <w:r>
        <w:rPr>
          <w:rFonts w:ascii="Yu Gothic" w:hAnsi="Yu Gothic" w:eastAsia="Yu Gothic"/>
          <w:color w:val="1F3763"/>
        </w:rPr>
        <w:t>9. カバレッジ</w:t>
      </w:r>
    </w:p>
    <w:p>
      <w:pPr>
        <w:jc w:val="center"/>
      </w:pPr>
      <w:r>
        <w:rPr>
          <w:rFonts w:ascii="Yu Gothic" w:hAnsi="Yu Gothic" w:eastAsia="Yu Gothic"/>
          <w:b/>
          <w:color w:val="444444"/>
          <w:sz w:val="18"/>
        </w:rPr>
        <w:t>表 9-1　カバレッジ</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指標</w:t>
            </w:r>
          </w:p>
        </w:tc>
        <w:tc>
          <w:tcPr>
            <w:tcW w:type="dxa" w:w="3307"/>
            <w:shd w:fill="D9E2F3"/>
          </w:tcPr>
          <w:p>
            <w:r>
              <w:rPr>
                <w:b/>
                <w:sz w:val="18"/>
              </w:rPr>
            </w:r>
            <w:r>
              <w:rPr>
                <w:rFonts w:ascii="Yu Gothic" w:hAnsi="Yu Gothic" w:eastAsia="Yu Gothic"/>
                <w:b/>
                <w:sz w:val="18"/>
              </w:rPr>
              <w:t>値</w:t>
            </w:r>
          </w:p>
        </w:tc>
        <w:tc>
          <w:tcPr>
            <w:tcW w:type="dxa" w:w="3307"/>
            <w:shd w:fill="D9E2F3"/>
          </w:tcPr>
          <w:p>
            <w:r>
              <w:rPr>
                <w:b/>
                <w:sz w:val="18"/>
              </w:rPr>
            </w:r>
            <w:r>
              <w:rPr>
                <w:rFonts w:ascii="Yu Gothic" w:hAnsi="Yu Gothic" w:eastAsia="Yu Gothic"/>
                <w:b/>
                <w:sz w:val="18"/>
              </w:rPr>
              <w:t>出典</w:t>
            </w:r>
          </w:p>
        </w:tc>
      </w:tr>
      <w:tr>
        <w:tc>
          <w:tcPr>
            <w:tcW w:type="dxa" w:w="3307"/>
          </w:tcPr>
          <w:p>
            <w:r>
              <w:rPr>
                <w:sz w:val="18"/>
              </w:rPr>
            </w:r>
            <w:r>
              <w:rPr>
                <w:rFonts w:ascii="Yu Gothic" w:hAnsi="Yu Gothic" w:eastAsia="Yu Gothic"/>
                <w:sz w:val="18"/>
              </w:rPr>
              <w:t>カバレッジ（</w:t>
            </w:r>
            <w:r>
              <w:rPr>
                <w:rFonts w:ascii="Consolas" w:hAnsi="Consolas" w:eastAsia="Consolas"/>
                <w:sz w:val="18"/>
              </w:rPr>
              <w:t>src</w:t>
            </w:r>
            <w:r>
              <w:rPr>
                <w:rFonts w:ascii="Yu Gothic" w:hAnsi="Yu Gothic" w:eastAsia="Yu Gothic"/>
                <w:sz w:val="18"/>
              </w:rPr>
              <w:t xml:space="preserve"> + </w:t>
            </w:r>
            <w:r>
              <w:rPr>
                <w:rFonts w:ascii="Consolas" w:hAnsi="Consolas" w:eastAsia="Consolas"/>
                <w:sz w:val="18"/>
              </w:rPr>
              <w:t>web</w:t>
            </w:r>
            <w:r>
              <w:rPr>
                <w:rFonts w:ascii="Yu Gothic" w:hAnsi="Yu Gothic" w:eastAsia="Yu Gothic"/>
                <w:sz w:val="18"/>
              </w:rPr>
              <w:t>）</w:t>
            </w:r>
          </w:p>
        </w:tc>
        <w:tc>
          <w:tcPr>
            <w:tcW w:type="dxa" w:w="3307"/>
          </w:tcPr>
          <w:p>
            <w:r>
              <w:rPr>
                <w:sz w:val="18"/>
              </w:rPr>
            </w:r>
            <w:r>
              <w:rPr>
                <w:rFonts w:ascii="Yu Gothic" w:hAnsi="Yu Gothic" w:eastAsia="Yu Gothic"/>
                <w:b/>
                <w:sz w:val="18"/>
              </w:rPr>
              <w:t>84.30%</w:t>
            </w:r>
            <w:r>
              <w:rPr>
                <w:rFonts w:ascii="Yu Gothic" w:hAnsi="Yu Gothic" w:eastAsia="Yu Gothic"/>
                <w:sz w:val="18"/>
              </w:rPr>
              <w:t>（閾値 80%）</w:t>
            </w:r>
          </w:p>
        </w:tc>
        <w:tc>
          <w:tcPr>
            <w:tcW w:type="dxa" w:w="3307"/>
          </w:tcPr>
          <w:p>
            <w:r>
              <w:rPr>
                <w:sz w:val="18"/>
              </w:rPr>
            </w:r>
            <w:r>
              <w:rPr>
                <w:rFonts w:ascii="Consolas" w:hAnsi="Consolas" w:eastAsia="Consolas"/>
                <w:sz w:val="18"/>
              </w:rPr>
              <w:t>docs/sdlc/README.md</w:t>
            </w:r>
            <w:r>
              <w:rPr>
                <w:rFonts w:ascii="Yu Gothic" w:hAnsi="Yu Gothic" w:eastAsia="Yu Gothic"/>
                <w:sz w:val="18"/>
              </w:rPr>
              <w:t xml:space="preserve"> および旧 </w:t>
            </w:r>
            <w:r>
              <w:rPr>
                <w:rFonts w:ascii="Consolas" w:hAnsi="Consolas" w:eastAsia="Consolas"/>
                <w:sz w:val="18"/>
              </w:rPr>
              <w:t>WS2D-UT-001</w:t>
            </w:r>
            <w:r>
              <w:rPr>
                <w:rFonts w:ascii="Yu Gothic" w:hAnsi="Yu Gothic" w:eastAsia="Yu Gothic"/>
                <w:sz w:val="18"/>
              </w:rPr>
              <w:t>（いずれも計測日 2026-07-16、</w:t>
            </w:r>
            <w:r>
              <w:rPr>
                <w:rFonts w:ascii="Consolas" w:hAnsi="Consolas" w:eastAsia="Consolas"/>
                <w:sz w:val="18"/>
              </w:rPr>
              <w:t>make coverage</w:t>
            </w:r>
            <w:r>
              <w:rPr>
                <w:rFonts w:ascii="Yu Gothic" w:hAnsi="Yu Gothic" w:eastAsia="Yu Gothic"/>
                <w:sz w:val="18"/>
              </w:rPr>
              <w:t xml:space="preserve"> 実行、</w:t>
            </w:r>
            <w:r>
              <w:rPr>
                <w:rFonts w:ascii="Yu Gothic" w:hAnsi="Yu Gothic" w:eastAsia="Yu Gothic"/>
                <w:b/>
                <w:sz w:val="18"/>
              </w:rPr>
              <w:t>参考値</w:t>
            </w:r>
            <w:r>
              <w:rPr>
                <w:rFonts w:ascii="Yu Gothic" w:hAnsi="Yu Gothic" w:eastAsia="Yu Gothic"/>
                <w:sz w:val="18"/>
              </w:rPr>
              <w:t>）</w:t>
            </w:r>
          </w:p>
        </w:tc>
      </w:tr>
    </w:tbl>
    <w:p/>
    <w:p>
      <w:r>
        <w:rPr>
          <w:rFonts w:ascii="Yu Gothic" w:hAnsi="Yu Gothic" w:eastAsia="Yu Gothic"/>
        </w:rPr>
        <w:t xml:space="preserve">本改訂では </w:t>
      </w:r>
      <w:r>
        <w:rPr>
          <w:rFonts w:ascii="Consolas" w:hAnsi="Consolas" w:eastAsia="Consolas"/>
          <w:sz w:val="18"/>
        </w:rPr>
        <w:t>make coverage</w:t>
      </w:r>
      <w:r>
        <w:rPr>
          <w:rFonts w:ascii="Yu Gothic" w:hAnsi="Yu Gothic" w:eastAsia="Yu Gothic"/>
        </w:rPr>
        <w:t xml:space="preserve"> を再実行していない（</w:t>
      </w:r>
      <w:r>
        <w:rPr>
          <w:rFonts w:ascii="Yu Gothic" w:hAnsi="Yu Gothic" w:eastAsia="Yu Gothic"/>
          <w:b/>
        </w:rPr>
        <w:t>未実行</w:t>
      </w:r>
      <w:r>
        <w:rPr>
          <w:rFonts w:ascii="Yu Gothic" w:hAnsi="Yu Gothic" w:eastAsia="Yu Gothic"/>
        </w:rPr>
        <w:t>。タスク制約によりフル実行を回避したため）。 テストファイル・関数数が前回計測から増加している一方、カバレッジ率は追随して再計測されていない点は リスクとして §10 に記載する。</w:t>
      </w:r>
    </w:p>
    <w:p>
      <w:pPr>
        <w:pStyle w:val="Heading2"/>
      </w:pPr>
      <w:r>
        <w:rPr>
          <w:rFonts w:ascii="Yu Gothic" w:hAnsi="Yu Gothic" w:eastAsia="Yu Gothic"/>
          <w:color w:val="1F3763"/>
        </w:rPr>
      </w:r>
      <w:r>
        <w:rPr>
          <w:rFonts w:ascii="Yu Gothic" w:hAnsi="Yu Gothic" w:eastAsia="Yu Gothic"/>
          <w:color w:val="1F3763"/>
        </w:rPr>
        <w:t>10. 未カバー領域とリスク評価</w:t>
      </w:r>
    </w:p>
    <w:p>
      <w:pPr>
        <w:jc w:val="center"/>
      </w:pPr>
      <w:r>
        <w:rPr>
          <w:rFonts w:ascii="Yu Gothic" w:hAnsi="Yu Gothic" w:eastAsia="Yu Gothic"/>
          <w:b/>
          <w:color w:val="444444"/>
          <w:sz w:val="18"/>
        </w:rPr>
        <w:t>表 10-1　未カバー領域とリスク評価</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未カバー/未検証領域</w:t>
            </w:r>
          </w:p>
        </w:tc>
        <w:tc>
          <w:tcPr>
            <w:tcW w:type="dxa" w:w="3307"/>
            <w:shd w:fill="D9E2F3"/>
          </w:tcPr>
          <w:p>
            <w:r>
              <w:rPr>
                <w:b/>
                <w:sz w:val="18"/>
              </w:rPr>
            </w:r>
            <w:r>
              <w:rPr>
                <w:rFonts w:ascii="Yu Gothic" w:hAnsi="Yu Gothic" w:eastAsia="Yu Gothic"/>
                <w:b/>
                <w:sz w:val="18"/>
              </w:rPr>
              <w:t>理由</w:t>
            </w:r>
          </w:p>
        </w:tc>
        <w:tc>
          <w:tcPr>
            <w:tcW w:type="dxa" w:w="3307"/>
            <w:shd w:fill="D9E2F3"/>
          </w:tcPr>
          <w:p>
            <w:r>
              <w:rPr>
                <w:b/>
                <w:sz w:val="18"/>
              </w:rPr>
            </w:r>
            <w:r>
              <w:rPr>
                <w:rFonts w:ascii="Yu Gothic" w:hAnsi="Yu Gothic" w:eastAsia="Yu Gothic"/>
                <w:b/>
                <w:sz w:val="18"/>
              </w:rPr>
              <w:t>リスク評価</w:t>
            </w:r>
          </w:p>
        </w:tc>
      </w:tr>
      <w:tr>
        <w:tc>
          <w:tcPr>
            <w:tcW w:type="dxa" w:w="3307"/>
          </w:tcPr>
          <w:p>
            <w:r>
              <w:rPr>
                <w:sz w:val="18"/>
              </w:rPr>
            </w:r>
            <w:r>
              <w:rPr>
                <w:rFonts w:ascii="Yu Gothic" w:hAnsi="Yu Gothic" w:eastAsia="Yu Gothic"/>
                <w:sz w:val="18"/>
              </w:rPr>
              <w:t>カバレッジ率の再計測</w:t>
            </w:r>
          </w:p>
        </w:tc>
        <w:tc>
          <w:tcPr>
            <w:tcW w:type="dxa" w:w="3307"/>
          </w:tcPr>
          <w:p>
            <w:r>
              <w:rPr>
                <w:sz w:val="18"/>
              </w:rPr>
            </w:r>
            <w:r>
              <w:rPr>
                <w:rFonts w:ascii="Consolas" w:hAnsi="Consolas" w:eastAsia="Consolas"/>
                <w:sz w:val="18"/>
              </w:rPr>
              <w:t>make coverage</w:t>
            </w:r>
            <w:r>
              <w:rPr>
                <w:rFonts w:ascii="Yu Gothic" w:hAnsi="Yu Gothic" w:eastAsia="Yu Gothic"/>
                <w:sz w:val="18"/>
              </w:rPr>
              <w:t xml:space="preserve"> 未実行（タスク制約）</w:t>
            </w:r>
          </w:p>
        </w:tc>
        <w:tc>
          <w:tcPr>
            <w:tcW w:type="dxa" w:w="3307"/>
          </w:tcPr>
          <w:p>
            <w:r>
              <w:rPr>
                <w:sz w:val="18"/>
              </w:rPr>
            </w:r>
            <w:r>
              <w:rPr>
                <w:rFonts w:ascii="Yu Gothic" w:hAnsi="Yu Gothic" w:eastAsia="Yu Gothic"/>
                <w:sz w:val="18"/>
              </w:rPr>
              <w:t>中: ファイル数・関数数が前回計測から増加しており、84.30% が現在も成立しているかは未確認</w:t>
            </w:r>
          </w:p>
        </w:tc>
      </w:tr>
      <w:tr>
        <w:tc>
          <w:tcPr>
            <w:tcW w:type="dxa" w:w="3307"/>
          </w:tcPr>
          <w:p>
            <w:r>
              <w:rPr>
                <w:sz w:val="18"/>
              </w:rPr>
            </w:r>
            <w:r>
              <w:rPr>
                <w:rFonts w:ascii="Yu Gothic" w:hAnsi="Yu Gothic" w:eastAsia="Yu Gothic"/>
                <w:sz w:val="18"/>
              </w:rPr>
              <w:t>§4.2 の自動マッチ失敗 86 件</w:t>
            </w:r>
          </w:p>
        </w:tc>
        <w:tc>
          <w:tcPr>
            <w:tcW w:type="dxa" w:w="3307"/>
          </w:tcPr>
          <w:p>
            <w:r>
              <w:rPr>
                <w:sz w:val="18"/>
              </w:rPr>
            </w:r>
            <w:r>
              <w:rPr>
                <w:rFonts w:ascii="Yu Gothic" w:hAnsi="Yu Gothic" w:eastAsia="Yu Gothic"/>
                <w:sz w:val="18"/>
              </w:rPr>
              <w:t>ファイル名からの機械推定では対応モジュールを特定できない（横断テスト等）</w:t>
            </w:r>
          </w:p>
        </w:tc>
        <w:tc>
          <w:tcPr>
            <w:tcW w:type="dxa" w:w="3307"/>
          </w:tcPr>
          <w:p>
            <w:r>
              <w:rPr>
                <w:sz w:val="18"/>
              </w:rPr>
            </w:r>
            <w:r>
              <w:rPr>
                <w:rFonts w:ascii="Yu Gothic" w:hAnsi="Yu Gothic" w:eastAsia="Yu Gothic"/>
                <w:sz w:val="18"/>
              </w:rPr>
              <w:t>低〜中: 検証されていないわけではないが、トレーサビリティとしての追跡可能性が低い。次回改訂で手動補完を推奨</w:t>
            </w:r>
          </w:p>
        </w:tc>
      </w:tr>
      <w:tr>
        <w:tc>
          <w:tcPr>
            <w:tcW w:type="dxa" w:w="3307"/>
          </w:tcPr>
          <w:p>
            <w:r>
              <w:rPr>
                <w:sz w:val="18"/>
              </w:rPr>
            </w:r>
            <w:r>
              <w:rPr>
                <w:rFonts w:ascii="Yu Gothic" w:hAnsi="Yu Gothic" w:eastAsia="Yu Gothic"/>
                <w:sz w:val="18"/>
              </w:rPr>
              <w:t>Ollama 経由の LLM 呼び出しのテスト方針</w:t>
            </w:r>
          </w:p>
        </w:tc>
        <w:tc>
          <w:tcPr>
            <w:tcW w:type="dxa" w:w="3307"/>
          </w:tcPr>
          <w:p>
            <w:r>
              <w:rPr>
                <w:sz w:val="18"/>
              </w:rPr>
            </w:r>
            <w:r>
              <w:rPr>
                <w:rFonts w:ascii="Consolas" w:hAnsi="Consolas" w:eastAsia="Consolas"/>
                <w:sz w:val="18"/>
              </w:rPr>
              <w:t>grep -rli "ollama" tests/</w:t>
            </w:r>
            <w:r>
              <w:rPr>
                <w:rFonts w:ascii="Yu Gothic" w:hAnsi="Yu Gothic" w:eastAsia="Yu Gothic"/>
                <w:sz w:val="18"/>
              </w:rPr>
              <w:t xml:space="preserve"> が 0 件（実測）。専用スタブの有無・抽象化層での間接的な検証有無が未確認</w:t>
            </w:r>
          </w:p>
        </w:tc>
        <w:tc>
          <w:tcPr>
            <w:tcW w:type="dxa" w:w="3307"/>
          </w:tcPr>
          <w:p>
            <w:r>
              <w:rPr>
                <w:sz w:val="18"/>
              </w:rPr>
            </w:r>
            <w:r>
              <w:rPr>
                <w:rFonts w:ascii="Yu Gothic" w:hAnsi="Yu Gothic" w:eastAsia="Yu Gothic"/>
                <w:sz w:val="18"/>
              </w:rPr>
              <w:t>中: プロバイダ抽象化により文字列一致では検出できない可能性があるが、確認自体を実施していない</w:t>
            </w:r>
          </w:p>
        </w:tc>
      </w:tr>
      <w:tr>
        <w:tc>
          <w:tcPr>
            <w:tcW w:type="dxa" w:w="3307"/>
          </w:tcPr>
          <w:p>
            <w:r>
              <w:rPr>
                <w:sz w:val="18"/>
              </w:rPr>
            </w:r>
            <w:r>
              <w:rPr>
                <w:rFonts w:ascii="Yu Gothic" w:hAnsi="Yu Gothic" w:eastAsia="Yu Gothic"/>
                <w:sz w:val="18"/>
              </w:rPr>
              <w:t>時刻依存ロジックのモック方針</w:t>
            </w:r>
          </w:p>
        </w:tc>
        <w:tc>
          <w:tcPr>
            <w:tcW w:type="dxa" w:w="3307"/>
          </w:tcPr>
          <w:p>
            <w:r>
              <w:rPr>
                <w:sz w:val="18"/>
              </w:rPr>
            </w:r>
            <w:r>
              <w:rPr>
                <w:rFonts w:ascii="Yu Gothic" w:hAnsi="Yu Gothic" w:eastAsia="Yu Gothic"/>
                <w:sz w:val="18"/>
              </w:rPr>
              <w:t>明示的な時刻固定の仕組みが grep 調査では確認できなかった</w:t>
            </w:r>
          </w:p>
        </w:tc>
        <w:tc>
          <w:tcPr>
            <w:tcW w:type="dxa" w:w="3307"/>
          </w:tcPr>
          <w:p>
            <w:r>
              <w:rPr>
                <w:sz w:val="18"/>
              </w:rPr>
            </w:r>
            <w:r>
              <w:rPr>
                <w:rFonts w:ascii="Yu Gothic" w:hAnsi="Yu Gothic" w:eastAsia="Yu Gothic"/>
                <w:sz w:val="18"/>
              </w:rPr>
              <w:t>低〜中: リトライ/タイムアウト系のテストが実時間に依存している場合、実行環境差で flaky 化するリスク</w:t>
            </w:r>
          </w:p>
        </w:tc>
      </w:tr>
      <w:tr>
        <w:tc>
          <w:tcPr>
            <w:tcW w:type="dxa" w:w="3307"/>
          </w:tcPr>
          <w:p>
            <w:r>
              <w:rPr>
                <w:sz w:val="18"/>
              </w:rPr>
            </w:r>
            <w:r>
              <w:rPr>
                <w:rFonts w:ascii="Yu Gothic" w:hAnsi="Yu Gothic" w:eastAsia="Yu Gothic"/>
                <w:sz w:val="18"/>
              </w:rPr>
              <w:t>性能テスト</w:t>
            </w:r>
          </w:p>
        </w:tc>
        <w:tc>
          <w:tcPr>
            <w:tcW w:type="dxa" w:w="3307"/>
          </w:tcPr>
          <w:p>
            <w:r>
              <w:rPr>
                <w:sz w:val="18"/>
              </w:rPr>
            </w:r>
            <w:r>
              <w:rPr>
                <w:rFonts w:ascii="Consolas" w:hAnsi="Consolas" w:eastAsia="Consolas"/>
                <w:sz w:val="18"/>
              </w:rPr>
              <w:t>docs/TESTING_STRATEGY.md</w:t>
            </w:r>
            <w:r>
              <w:rPr>
                <w:rFonts w:ascii="Yu Gothic" w:hAnsi="Yu Gothic" w:eastAsia="Yu Gothic"/>
                <w:sz w:val="18"/>
              </w:rPr>
              <w:t xml:space="preserve"> §3 が「性能テスト: 現状対象外（将来拡張）」と明記</w:t>
            </w:r>
          </w:p>
        </w:tc>
        <w:tc>
          <w:tcPr>
            <w:tcW w:type="dxa" w:w="3307"/>
          </w:tcPr>
          <w:p>
            <w:r>
              <w:rPr>
                <w:sz w:val="18"/>
              </w:rPr>
            </w:r>
            <w:r>
              <w:rPr>
                <w:rFonts w:ascii="Yu Gothic" w:hAnsi="Yu Gothic" w:eastAsia="Yu Gothic"/>
                <w:sz w:val="18"/>
              </w:rPr>
              <w:t>中: 製品方針として意図的に対象外。§ ST-001 で非機能面として扱う</w:t>
            </w:r>
          </w:p>
        </w:tc>
      </w:tr>
      <w:tr>
        <w:tc>
          <w:tcPr>
            <w:tcW w:type="dxa" w:w="3307"/>
          </w:tcPr>
          <w:p>
            <w:r>
              <w:rPr>
                <w:sz w:val="18"/>
              </w:rPr>
            </w:r>
            <w:r>
              <w:rPr>
                <w:rFonts w:ascii="Yu Gothic" w:hAnsi="Yu Gothic" w:eastAsia="Yu Gothic"/>
                <w:sz w:val="18"/>
              </w:rPr>
              <w:t>feature_contracts.yml とテストの厳密な 1:1 対応付け</w:t>
            </w:r>
          </w:p>
        </w:tc>
        <w:tc>
          <w:tcPr>
            <w:tcW w:type="dxa" w:w="3307"/>
          </w:tcPr>
          <w:p>
            <w:r>
              <w:rPr>
                <w:sz w:val="18"/>
              </w:rPr>
            </w:r>
            <w:r>
              <w:rPr>
                <w:rFonts w:ascii="Yu Gothic" w:hAnsi="Yu Gothic" w:eastAsia="Yu Gothic"/>
                <w:sz w:val="18"/>
              </w:rPr>
              <w:t>§4.2 の自動対応表は機械的な同名一致に留まり、</w:t>
            </w:r>
            <w:r>
              <w:rPr>
                <w:rFonts w:ascii="Consolas" w:hAnsi="Consolas" w:eastAsia="Consolas"/>
                <w:sz w:val="18"/>
              </w:rPr>
              <w:t>required_tests</w:t>
            </w:r>
            <w:r>
              <w:rPr>
                <w:rFonts w:ascii="Yu Gothic" w:hAnsi="Yu Gothic" w:eastAsia="Yu Gothic"/>
                <w:sz w:val="18"/>
              </w:rPr>
              <w:t>（happy_path/error_path/evidence）を関数単位で全件突合するトレーサビリティマトリクスは未整備</w:t>
            </w:r>
          </w:p>
        </w:tc>
        <w:tc>
          <w:tcPr>
            <w:tcW w:type="dxa" w:w="3307"/>
          </w:tcPr>
          <w:p>
            <w:r>
              <w:rPr>
                <w:sz w:val="18"/>
              </w:rPr>
            </w:r>
            <w:r>
              <w:rPr>
                <w:rFonts w:ascii="Yu Gothic" w:hAnsi="Yu Gothic" w:eastAsia="Yu Gothic"/>
                <w:sz w:val="18"/>
              </w:rPr>
              <w:t xml:space="preserve">高: リスクベースの網羅性主張の精度を上げるには、次回改訂で </w:t>
            </w:r>
            <w:r>
              <w:rPr>
                <w:rFonts w:ascii="Consolas" w:hAnsi="Consolas" w:eastAsia="Consolas"/>
                <w:sz w:val="18"/>
              </w:rPr>
              <w:t>WS2D-TM-001</w:t>
            </w:r>
            <w:r>
              <w:rPr>
                <w:rFonts w:ascii="Yu Gothic" w:hAnsi="Yu Gothic" w:eastAsia="Yu Gothic"/>
                <w:sz w:val="18"/>
              </w:rPr>
              <w:t>（トレーサビリティマトリクス）の新規作成を推奨</w:t>
            </w:r>
          </w:p>
        </w:tc>
      </w:tr>
    </w:tbl>
    <w:p/>
    <w:p>
      <w:pPr>
        <w:pStyle w:val="Heading2"/>
      </w:pPr>
      <w:r>
        <w:rPr>
          <w:rFonts w:ascii="Yu Gothic" w:hAnsi="Yu Gothic" w:eastAsia="Yu Gothic"/>
          <w:color w:val="1F3763"/>
        </w:rPr>
      </w:r>
      <w:r>
        <w:rPr>
          <w:rFonts w:ascii="Yu Gothic" w:hAnsi="Yu Gothic" w:eastAsia="Yu Gothic"/>
          <w:color w:val="1F3763"/>
        </w:rPr>
        <w:t>11. 出口基準の達成状況</w:t>
      </w:r>
    </w:p>
    <w:p>
      <w:r>
        <w:rPr>
          <w:rFonts w:ascii="Consolas" w:hAnsi="Consolas" w:eastAsia="Consolas"/>
          <w:sz w:val="18"/>
        </w:rPr>
        <w:t>docs/TESTING_STRATEGY.md</w:t>
      </w:r>
      <w:r>
        <w:rPr>
          <w:rFonts w:ascii="Yu Gothic" w:hAnsi="Yu Gothic" w:eastAsia="Yu Gothic"/>
        </w:rPr>
        <w:t xml:space="preserve"> が定める L1/L2 共通の出口基準に対する本改訂時点の状況を示す。</w:t>
      </w:r>
    </w:p>
    <w:p>
      <w:pPr>
        <w:jc w:val="center"/>
      </w:pPr>
      <w:r>
        <w:rPr>
          <w:rFonts w:ascii="Yu Gothic" w:hAnsi="Yu Gothic" w:eastAsia="Yu Gothic"/>
          <w:b/>
          <w:color w:val="444444"/>
          <w:sz w:val="18"/>
        </w:rPr>
        <w:t>表 11-1　出口基準の達成状況</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出口基準</w:t>
            </w:r>
          </w:p>
        </w:tc>
        <w:tc>
          <w:tcPr>
            <w:tcW w:type="dxa" w:w="2480"/>
            <w:shd w:fill="D9E2F3"/>
          </w:tcPr>
          <w:p>
            <w:r>
              <w:rPr>
                <w:b/>
                <w:sz w:val="18"/>
              </w:rPr>
            </w:r>
            <w:r>
              <w:rPr>
                <w:rFonts w:ascii="Yu Gothic" w:hAnsi="Yu Gothic" w:eastAsia="Yu Gothic"/>
                <w:b/>
                <w:sz w:val="18"/>
              </w:rPr>
              <w:t>目標値</w:t>
            </w:r>
          </w:p>
        </w:tc>
        <w:tc>
          <w:tcPr>
            <w:tcW w:type="dxa" w:w="2480"/>
            <w:shd w:fill="D9E2F3"/>
          </w:tcPr>
          <w:p>
            <w:r>
              <w:rPr>
                <w:b/>
                <w:sz w:val="18"/>
              </w:rPr>
            </w:r>
            <w:r>
              <w:rPr>
                <w:rFonts w:ascii="Yu Gothic" w:hAnsi="Yu Gothic" w:eastAsia="Yu Gothic"/>
                <w:b/>
                <w:sz w:val="18"/>
              </w:rPr>
              <w:t>現状</w:t>
            </w:r>
          </w:p>
        </w:tc>
        <w:tc>
          <w:tcPr>
            <w:tcW w:type="dxa" w:w="2480"/>
            <w:shd w:fill="D9E2F3"/>
          </w:tcPr>
          <w:p>
            <w:r>
              <w:rPr>
                <w:b/>
                <w:sz w:val="18"/>
              </w:rPr>
            </w:r>
            <w:r>
              <w:rPr>
                <w:rFonts w:ascii="Yu Gothic" w:hAnsi="Yu Gothic" w:eastAsia="Yu Gothic"/>
                <w:b/>
                <w:sz w:val="18"/>
              </w:rPr>
              <w:t>判定</w:t>
            </w:r>
          </w:p>
        </w:tc>
      </w:tr>
      <w:tr>
        <w:tc>
          <w:tcPr>
            <w:tcW w:type="dxa" w:w="2480"/>
          </w:tcPr>
          <w:p>
            <w:r>
              <w:rPr>
                <w:sz w:val="18"/>
              </w:rPr>
            </w:r>
            <w:r>
              <w:rPr>
                <w:rFonts w:ascii="Yu Gothic" w:hAnsi="Yu Gothic" w:eastAsia="Yu Gothic"/>
                <w:sz w:val="18"/>
              </w:rPr>
              <w:t>全件 PASS（FAIL 0 件）</w:t>
            </w:r>
          </w:p>
        </w:tc>
        <w:tc>
          <w:tcPr>
            <w:tcW w:type="dxa" w:w="2480"/>
          </w:tcPr>
          <w:p>
            <w:r>
              <w:rPr>
                <w:sz w:val="18"/>
              </w:rPr>
            </w:r>
            <w:r>
              <w:rPr>
                <w:rFonts w:ascii="Yu Gothic" w:hAnsi="Yu Gothic" w:eastAsia="Yu Gothic"/>
                <w:sz w:val="18"/>
              </w:rPr>
              <w:t>FAIL 0 件</w:t>
            </w:r>
          </w:p>
        </w:tc>
        <w:tc>
          <w:tcPr>
            <w:tcW w:type="dxa" w:w="2480"/>
          </w:tcPr>
          <w:p>
            <w:r>
              <w:rPr>
                <w:sz w:val="18"/>
              </w:rPr>
            </w:r>
            <w:r>
              <w:rPr>
                <w:rFonts w:ascii="Yu Gothic" w:hAnsi="Yu Gothic" w:eastAsia="Yu Gothic"/>
                <w:sz w:val="18"/>
              </w:rPr>
              <w:t>本改訂ではフル実行</w:t>
            </w:r>
            <w:r>
              <w:rPr>
                <w:rFonts w:ascii="Yu Gothic" w:hAnsi="Yu Gothic" w:eastAsia="Yu Gothic"/>
                <w:b/>
                <w:sz w:val="18"/>
              </w:rPr>
              <w:t>未実行</w:t>
            </w:r>
            <w:r>
              <w:rPr>
                <w:rFonts w:ascii="Yu Gothic" w:hAnsi="Yu Gothic" w:eastAsia="Yu Gothic"/>
                <w:sz w:val="18"/>
              </w:rPr>
              <w:t>（タスク制約）。参考値（2026-07-16）は 1,831 passed だが現構成を反映しない</w:t>
            </w:r>
          </w:p>
        </w:tc>
        <w:tc>
          <w:tcPr>
            <w:tcW w:type="dxa" w:w="2480"/>
          </w:tcPr>
          <w:p>
            <w:r>
              <w:rPr>
                <w:sz w:val="18"/>
              </w:rPr>
            </w:r>
            <w:r>
              <w:rPr>
                <w:rFonts w:ascii="Yu Gothic" w:hAnsi="Yu Gothic" w:eastAsia="Yu Gothic"/>
                <w:b/>
                <w:sz w:val="18"/>
              </w:rPr>
              <w:t>未確認</w:t>
            </w:r>
          </w:p>
        </w:tc>
      </w:tr>
      <w:tr>
        <w:tc>
          <w:tcPr>
            <w:tcW w:type="dxa" w:w="2480"/>
          </w:tcPr>
          <w:p>
            <w:r>
              <w:rPr>
                <w:sz w:val="18"/>
              </w:rPr>
            </w:r>
            <w:r>
              <w:rPr>
                <w:rFonts w:ascii="Yu Gothic" w:hAnsi="Yu Gothic" w:eastAsia="Yu Gothic"/>
                <w:sz w:val="18"/>
              </w:rPr>
              <w:t>カバレッジ 80% 以上</w:t>
            </w:r>
          </w:p>
        </w:tc>
        <w:tc>
          <w:tcPr>
            <w:tcW w:type="dxa" w:w="2480"/>
          </w:tcPr>
          <w:p>
            <w:r>
              <w:rPr>
                <w:sz w:val="18"/>
              </w:rPr>
            </w:r>
            <w:r>
              <w:rPr>
                <w:rFonts w:ascii="Yu Gothic" w:hAnsi="Yu Gothic" w:eastAsia="Yu Gothic"/>
                <w:sz w:val="18"/>
              </w:rPr>
              <w:t>80%</w:t>
            </w:r>
          </w:p>
        </w:tc>
        <w:tc>
          <w:tcPr>
            <w:tcW w:type="dxa" w:w="2480"/>
          </w:tcPr>
          <w:p>
            <w:r>
              <w:rPr>
                <w:sz w:val="18"/>
              </w:rPr>
            </w:r>
            <w:r>
              <w:rPr>
                <w:rFonts w:ascii="Yu Gothic" w:hAnsi="Yu Gothic" w:eastAsia="Yu Gothic"/>
                <w:sz w:val="18"/>
              </w:rPr>
              <w:t>84.30%（2026-07-16 実測、参考値）</w:t>
            </w:r>
          </w:p>
        </w:tc>
        <w:tc>
          <w:tcPr>
            <w:tcW w:type="dxa" w:w="2480"/>
          </w:tcPr>
          <w:p>
            <w:r>
              <w:rPr>
                <w:sz w:val="18"/>
              </w:rPr>
            </w:r>
            <w:r>
              <w:rPr>
                <w:rFonts w:ascii="Yu Gothic" w:hAnsi="Yu Gothic" w:eastAsia="Yu Gothic"/>
                <w:sz w:val="18"/>
              </w:rPr>
              <w:t>参考値ベースでは達成、</w:t>
            </w:r>
            <w:r>
              <w:rPr>
                <w:rFonts w:ascii="Yu Gothic" w:hAnsi="Yu Gothic" w:eastAsia="Yu Gothic"/>
                <w:b/>
                <w:sz w:val="18"/>
              </w:rPr>
              <w:t>再計測により確認要</w:t>
            </w:r>
          </w:p>
        </w:tc>
      </w:tr>
      <w:tr>
        <w:tc>
          <w:tcPr>
            <w:tcW w:type="dxa" w:w="2480"/>
          </w:tcPr>
          <w:p>
            <w:r>
              <w:rPr>
                <w:sz w:val="18"/>
              </w:rPr>
            </w:r>
            <w:r>
              <w:rPr>
                <w:rFonts w:ascii="Yu Gothic" w:hAnsi="Yu Gothic" w:eastAsia="Yu Gothic"/>
                <w:sz w:val="18"/>
              </w:rPr>
              <w:t xml:space="preserve">critical 機能の </w:t>
            </w:r>
            <w:r>
              <w:rPr>
                <w:rFonts w:ascii="Consolas" w:hAnsi="Consolas" w:eastAsia="Consolas"/>
                <w:sz w:val="18"/>
              </w:rPr>
              <w:t>required_tests</w:t>
            </w:r>
            <w:r>
              <w:rPr>
                <w:rFonts w:ascii="Yu Gothic" w:hAnsi="Yu Gothic" w:eastAsia="Yu Gothic"/>
                <w:sz w:val="18"/>
              </w:rPr>
              <w:t xml:space="preserve"> 充足</w:t>
            </w:r>
          </w:p>
        </w:tc>
        <w:tc>
          <w:tcPr>
            <w:tcW w:type="dxa" w:w="2480"/>
          </w:tcPr>
          <w:p>
            <w:r>
              <w:rPr>
                <w:sz w:val="18"/>
              </w:rPr>
            </w:r>
            <w:r>
              <w:rPr>
                <w:rFonts w:ascii="Yu Gothic" w:hAnsi="Yu Gothic" w:eastAsia="Yu Gothic"/>
                <w:sz w:val="18"/>
              </w:rPr>
              <w:t>happy_path・error_path・evidence の 3 種を満たす</w:t>
            </w:r>
          </w:p>
        </w:tc>
        <w:tc>
          <w:tcPr>
            <w:tcW w:type="dxa" w:w="2480"/>
          </w:tcPr>
          <w:p>
            <w:r>
              <w:rPr>
                <w:sz w:val="18"/>
              </w:rPr>
            </w:r>
            <w:r>
              <w:rPr>
                <w:rFonts w:ascii="Yu Gothic" w:hAnsi="Yu Gothic" w:eastAsia="Yu Gothic"/>
                <w:sz w:val="18"/>
              </w:rPr>
              <w:t>§5〜§7 で個別技法の適用は確認できたが、11 件の critical 機能全てについて 3 種を機能単位で突合する作業は本改訂では未実施</w:t>
            </w:r>
          </w:p>
        </w:tc>
        <w:tc>
          <w:tcPr>
            <w:tcW w:type="dxa" w:w="2480"/>
          </w:tcPr>
          <w:p>
            <w:r>
              <w:rPr>
                <w:sz w:val="18"/>
              </w:rPr>
            </w:r>
            <w:r>
              <w:rPr>
                <w:rFonts w:ascii="Yu Gothic" w:hAnsi="Yu Gothic" w:eastAsia="Yu Gothic"/>
                <w:b/>
                <w:sz w:val="18"/>
              </w:rPr>
              <w:t>未確認</w:t>
            </w:r>
            <w:r>
              <w:rPr>
                <w:rFonts w:ascii="Yu Gothic" w:hAnsi="Yu Gothic" w:eastAsia="Yu Gothic"/>
                <w:sz w:val="18"/>
              </w:rPr>
              <w:t>（§10 のトレーサビリティ課題と同一）</w:t>
            </w:r>
          </w:p>
        </w:tc>
      </w:tr>
      <w:tr>
        <w:tc>
          <w:tcPr>
            <w:tcW w:type="dxa" w:w="2480"/>
          </w:tcPr>
          <w:p>
            <w:r>
              <w:rPr>
                <w:sz w:val="18"/>
              </w:rPr>
            </w:r>
            <w:r>
              <w:rPr>
                <w:rFonts w:ascii="Yu Gothic" w:hAnsi="Yu Gothic" w:eastAsia="Yu Gothic"/>
                <w:sz w:val="18"/>
              </w:rPr>
              <w:t>新規/変更コードのカバレッジ低下なし</w:t>
            </w:r>
          </w:p>
        </w:tc>
        <w:tc>
          <w:tcPr>
            <w:tcW w:type="dxa" w:w="2480"/>
          </w:tcPr>
          <w:p>
            <w:r>
              <w:rPr>
                <w:sz w:val="18"/>
              </w:rPr>
            </w:r>
            <w:r>
              <w:rPr>
                <w:rFonts w:ascii="Yu Gothic" w:hAnsi="Yu Gothic" w:eastAsia="Yu Gothic"/>
                <w:sz w:val="18"/>
              </w:rPr>
              <w:t>差分カバレッジの劣化なし</w:t>
            </w:r>
          </w:p>
        </w:tc>
        <w:tc>
          <w:tcPr>
            <w:tcW w:type="dxa" w:w="2480"/>
          </w:tcPr>
          <w:p>
            <w:r>
              <w:rPr>
                <w:sz w:val="18"/>
              </w:rPr>
            </w:r>
            <w:r>
              <w:rPr>
                <w:rFonts w:ascii="Consolas" w:hAnsi="Consolas" w:eastAsia="Consolas"/>
                <w:sz w:val="18"/>
              </w:rPr>
              <w:t>make coverage</w:t>
            </w:r>
            <w:r>
              <w:rPr>
                <w:rFonts w:ascii="Yu Gothic" w:hAnsi="Yu Gothic" w:eastAsia="Yu Gothic"/>
                <w:sz w:val="18"/>
              </w:rPr>
              <w:t xml:space="preserve"> 未実行のため比較不能</w:t>
            </w:r>
          </w:p>
        </w:tc>
        <w:tc>
          <w:tcPr>
            <w:tcW w:type="dxa" w:w="2480"/>
          </w:tcPr>
          <w:p>
            <w:r>
              <w:rPr>
                <w:sz w:val="18"/>
              </w:rPr>
            </w:r>
            <w:r>
              <w:rPr>
                <w:rFonts w:ascii="Yu Gothic" w:hAnsi="Yu Gothic" w:eastAsia="Yu Gothic"/>
                <w:b/>
                <w:sz w:val="18"/>
              </w:rPr>
              <w:t>未確認</w:t>
            </w:r>
          </w:p>
        </w:tc>
      </w:tr>
    </w:tbl>
    <w:p/>
    <w:p>
      <w:r>
        <w:rPr>
          <w:rFonts w:ascii="Yu Gothic" w:hAnsi="Yu Gothic" w:eastAsia="Yu Gothic"/>
        </w:rPr>
        <w:t>出口基準 4 項目のうち、本改訂で「達成」と断定できるものは 0 件である。これは本改訂がタスク制約により フル実行系のコマンド（</w:t>
      </w:r>
      <w:r>
        <w:rPr>
          <w:rFonts w:ascii="Consolas" w:hAnsi="Consolas" w:eastAsia="Consolas"/>
          <w:sz w:val="18"/>
        </w:rPr>
        <w:t>make test</w:t>
      </w:r>
      <w:r>
        <w:rPr>
          <w:rFonts w:ascii="Yu Gothic" w:hAnsi="Yu Gothic" w:eastAsia="Yu Gothic"/>
        </w:rPr>
        <w:t xml:space="preserve"> / </w:t>
      </w:r>
      <w:r>
        <w:rPr>
          <w:rFonts w:ascii="Consolas" w:hAnsi="Consolas" w:eastAsia="Consolas"/>
          <w:sz w:val="18"/>
        </w:rPr>
        <w:t>make coverage</w:t>
      </w:r>
      <w:r>
        <w:rPr>
          <w:rFonts w:ascii="Yu Gothic" w:hAnsi="Yu Gothic" w:eastAsia="Yu Gothic"/>
        </w:rPr>
        <w:t>）を意図的に回避しているためであり、実装の劣化を 示すものではない。次回、フル実行が許可されるタイミングで再判定することを推奨する。</w:t>
      </w:r>
    </w:p>
    <w:p>
      <w:pPr>
        <w:pStyle w:val="Heading2"/>
      </w:pPr>
      <w:r>
        <w:rPr>
          <w:rFonts w:ascii="Yu Gothic" w:hAnsi="Yu Gothic" w:eastAsia="Yu Gothic"/>
          <w:color w:val="1F3763"/>
        </w:rPr>
      </w:r>
      <w:r>
        <w:rPr>
          <w:rFonts w:ascii="Yu Gothic" w:hAnsi="Yu Gothic" w:eastAsia="Yu Gothic"/>
          <w:color w:val="1F3763"/>
        </w:rPr>
        <w:t>12. 再現方法</w:t>
      </w:r>
    </w:p>
    <w:p>
      <w:pPr>
        <w:ind w:left="240"/>
      </w:pPr>
      <w:r>
        <w:rPr>
          <w:rFonts w:ascii="Consolas" w:hAnsi="Consolas" w:eastAsia="Consolas"/>
          <w:sz w:val="17"/>
        </w:rPr>
        <w:t>find tests -name "test_*.py" | wc -l                        # 213</w:t>
        <w:br/>
        <w:t>find tests -name "test_*.py" -path "*/e2e/*" | wc -l        # 20</w:t>
        <w:br/>
        <w:t>find tests -name "test_*.py" ! -path "*/e2e/*" | wc -l      # 193</w:t>
        <w:br/>
        <w:t>grep -rhE '^\s*def test_' tests/ | wc -l                     # 3,026</w:t>
        <w:br/>
        <w:t>grep -rhE '^\s*def test_' tests/e2e/ | wc -l                 # 62</w:t>
        <w:br/>
        <w:t>grep -rn "parametrize" tests/ | wc -l                        # 64</w:t>
        <w:br/>
        <w:t>grep -rli "ollama" tests/ | wc -l                             # 0</w:t>
        <w:br/>
        <w:t>make test        # L1/L2 実行（本改訂ではフル実行していない。所要時間はタスク制約で回避）</w:t>
        <w:br/>
        <w:t>make coverage     # カバレッジ実測（同上、未実行）</w:t>
      </w:r>
    </w:p>
    <w:p>
      <w:pPr>
        <w:pStyle w:val="Heading2"/>
      </w:pPr>
      <w:r>
        <w:rPr>
          <w:rFonts w:ascii="Yu Gothic" w:hAnsi="Yu Gothic" w:eastAsia="Yu Gothic"/>
          <w:color w:val="1F3763"/>
        </w:rPr>
      </w:r>
      <w:r>
        <w:rPr>
          <w:rFonts w:ascii="Yu Gothic" w:hAnsi="Yu Gothic" w:eastAsia="Yu Gothic"/>
          <w:color w:val="1F3763"/>
        </w:rPr>
        <w:t>13. 改訂履歴</w:t>
      </w:r>
    </w:p>
    <w:p>
      <w:pPr>
        <w:jc w:val="center"/>
      </w:pPr>
      <w:r>
        <w:rPr>
          <w:rFonts w:ascii="Yu Gothic" w:hAnsi="Yu Gothic" w:eastAsia="Yu Gothic"/>
          <w:b/>
          <w:color w:val="444444"/>
          <w:sz w:val="18"/>
        </w:rPr>
        <w:t>表 13-1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全面拡充。対象モジュール対応表・ISTQB 技法分類実例・実測更新（213 ファイル/3,026 関数）・</w:t>
            </w:r>
            <w:r>
              <w:rPr>
                <w:rFonts w:ascii="Consolas" w:hAnsi="Consolas" w:eastAsia="Consolas"/>
                <w:sz w:val="18"/>
              </w:rPr>
              <w:t>feature_contracts.yml</w:t>
            </w:r>
            <w:r>
              <w:rPr>
                <w:rFonts w:ascii="Yu Gothic" w:hAnsi="Yu Gothic" w:eastAsia="Yu Gothic"/>
                <w:sz w:val="18"/>
              </w:rPr>
              <w:t xml:space="preserve"> 母数不整合（19→51）を検出し明記</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大手 SIer 納品水準へ拡充。mermaid 図 2 点（範囲図・ケース設計フロー）を追加、全 193 件の機械的対応表（自動マッチング方式）を新設、ISTQB 技法にエラー推測を追加し 6 技法・実例 8 件に拡充、デシジョンテーブルの個別テスト関数を特定（前版の未確認を解消）、テスト方針・テスト環境・モック方針・テストデータ・出口基準の各章を新設、213 件の内訳表記を明確化</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単体テスト仕様兼結果報告書（L1）　WS2D-UT-001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