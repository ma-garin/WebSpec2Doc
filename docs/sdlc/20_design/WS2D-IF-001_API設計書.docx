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right"/>
      </w:pPr>
      <w:r>
        <w:rPr>
          <w:rFonts w:ascii="Yu Gothic" w:hAnsi="Yu Gothic" w:eastAsia="Yu Gothic"/>
          <w:b/>
          <w:color w:val="C00000"/>
          <w:sz w:val="22"/>
        </w:rPr>
        <w:t>社外秘</w:t>
      </w:r>
    </w:p>
    <w:p/>
    <w:p>
      <w:pPr>
        <w:jc w:val="center"/>
      </w:pPr>
      <w:r>
        <w:rPr>
          <w:rFonts w:ascii="Yu Gothic" w:hAnsi="Yu Gothic" w:eastAsia="Yu Gothic"/>
          <w:sz w:val="28"/>
        </w:rPr>
        <w:t>WebSpec2Doc システム開発</w:t>
      </w:r>
    </w:p>
    <w:p>
      <w:pPr>
        <w:jc w:val="center"/>
      </w:pPr>
      <w:r>
        <w:rPr>
          <w:rFonts w:ascii="Yu Gothic" w:hAnsi="Yu Gothic" w:eastAsia="Yu Gothic"/>
          <w:b/>
          <w:sz w:val="52"/>
        </w:rPr>
        <w:t>API / インターフェース設計書</w:t>
      </w:r>
    </w:p>
    <w:p/>
    <w:p>
      <w:pPr>
        <w:jc w:val="center"/>
      </w:pPr>
      <w:r>
        <w:rPr>
          <w:rFonts w:ascii="Yu Gothic" w:hAnsi="Yu Gothic" w:eastAsia="Yu Gothic"/>
          <w:color w:val="555555"/>
          <w:sz w:val="24"/>
        </w:rPr>
        <w:t>WS2D-IF-001</w:t>
      </w:r>
    </w:p>
    <w:p/>
    <w:p/>
    <w:p/>
    <w:p/>
    <w:p/>
    <w:p/>
    <w:p/>
    <w:tbl>
      <w:tblPr>
        <w:tblStyle w:val="TableGrid"/>
        <w:tblW w:type="auto" w:w="0"/>
        <w:jc w:val="center"/>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WS2D-IF-001</w:t>
            </w:r>
          </w:p>
        </w:tc>
      </w:tr>
      <w:tr>
        <w:tc>
          <w:tcPr>
            <w:tcW w:type="dxa" w:w="4961"/>
            <w:shd w:fill="D9E2F3"/>
          </w:tcPr>
          <w:p>
            <w:r>
              <w:rPr>
                <w:sz w:val="19"/>
              </w:rPr>
            </w:r>
            <w:r>
              <w:rPr>
                <w:rFonts w:ascii="Yu Gothic" w:hAnsi="Yu Gothic" w:eastAsia="Yu Gothic"/>
                <w:sz w:val="19"/>
              </w:rPr>
              <w:t>版数</w:t>
            </w:r>
          </w:p>
        </w:tc>
        <w:tc>
          <w:tcPr>
            <w:tcW w:type="dxa" w:w="4961"/>
          </w:tcPr>
          <w:p>
            <w:r>
              <w:rPr>
                <w:sz w:val="19"/>
              </w:rPr>
            </w:r>
            <w:r>
              <w:rPr>
                <w:rFonts w:ascii="Yu Gothic" w:hAnsi="Yu Gothic" w:eastAsia="Yu Gothic"/>
                <w:sz w:val="19"/>
              </w:rPr>
              <w:t>1.0</w:t>
            </w:r>
          </w:p>
        </w:tc>
      </w:tr>
      <w:tr>
        <w:tc>
          <w:tcPr>
            <w:tcW w:type="dxa" w:w="4961"/>
            <w:shd w:fill="D9E2F3"/>
          </w:tcPr>
          <w:p>
            <w:r>
              <w:rPr>
                <w:sz w:val="19"/>
              </w:rPr>
            </w:r>
            <w:r>
              <w:rPr>
                <w:rFonts w:ascii="Yu Gothic" w:hAnsi="Yu Gothic" w:eastAsia="Yu Gothic"/>
                <w:sz w:val="19"/>
              </w:rPr>
              <w:t>作成日</w:t>
            </w:r>
          </w:p>
        </w:tc>
        <w:tc>
          <w:tcPr>
            <w:tcW w:type="dxa" w:w="4961"/>
          </w:tcPr>
          <w:p>
            <w:r>
              <w:rPr>
                <w:sz w:val="19"/>
              </w:rPr>
            </w:r>
            <w:r>
              <w:rPr>
                <w:rFonts w:ascii="Yu Gothic" w:hAnsi="Yu Gothic" w:eastAsia="Yu Gothic"/>
                <w:sz w:val="19"/>
              </w:rPr>
              <w:t>2026-08-02</w:t>
            </w:r>
          </w:p>
        </w:tc>
      </w:tr>
      <w:tr>
        <w:tc>
          <w:tcPr>
            <w:tcW w:type="dxa" w:w="4961"/>
            <w:shd w:fill="D9E2F3"/>
          </w:tcPr>
          <w:p>
            <w:r>
              <w:rPr>
                <w:sz w:val="19"/>
              </w:rPr>
            </w:r>
            <w:r>
              <w:rPr>
                <w:rFonts w:ascii="Yu Gothic" w:hAnsi="Yu Gothic" w:eastAsia="Yu Gothic"/>
                <w:sz w:val="19"/>
              </w:rPr>
              <w:t>作成者</w:t>
            </w:r>
          </w:p>
        </w:tc>
        <w:tc>
          <w:tcPr>
            <w:tcW w:type="dxa" w:w="4961"/>
          </w:tcPr>
          <w:p>
            <w:r>
              <w:rPr>
                <w:sz w:val="19"/>
              </w:rPr>
            </w:r>
            <w:r>
              <w:rPr>
                <w:rFonts w:ascii="Yu Gothic" w:hAnsi="Yu Gothic" w:eastAsia="Yu Gothic"/>
                <w:sz w:val="19"/>
              </w:rPr>
              <w:t>開発チーム</w:t>
            </w:r>
          </w:p>
        </w:tc>
      </w:tr>
      <w:tr>
        <w:tc>
          <w:tcPr>
            <w:tcW w:type="dxa" w:w="4961"/>
            <w:shd w:fill="D9E2F3"/>
          </w:tcPr>
          <w:p>
            <w:r>
              <w:rPr>
                <w:sz w:val="19"/>
              </w:rPr>
            </w:r>
            <w:r>
              <w:rPr>
                <w:rFonts w:ascii="Yu Gothic" w:hAnsi="Yu Gothic" w:eastAsia="Yu Gothic"/>
                <w:sz w:val="19"/>
              </w:rPr>
              <w:t>機密区分</w:t>
            </w:r>
          </w:p>
        </w:tc>
        <w:tc>
          <w:tcPr>
            <w:tcW w:type="dxa" w:w="4961"/>
          </w:tcPr>
          <w:p>
            <w:r>
              <w:rPr>
                <w:sz w:val="19"/>
              </w:rPr>
            </w:r>
            <w:r>
              <w:rPr>
                <w:rFonts w:ascii="Yu Gothic" w:hAnsi="Yu Gothic" w:eastAsia="Yu Gothic"/>
                <w:sz w:val="19"/>
              </w:rPr>
              <w:t>社外秘</w:t>
            </w:r>
          </w:p>
        </w:tc>
      </w:tr>
      <w:tr>
        <w:tc>
          <w:tcPr>
            <w:tcW w:type="dxa" w:w="4961"/>
            <w:shd w:fill="D9E2F3"/>
          </w:tcPr>
          <w:p>
            <w:r>
              <w:rPr>
                <w:sz w:val="19"/>
              </w:rPr>
            </w:r>
            <w:r>
              <w:rPr>
                <w:rFonts w:ascii="Yu Gothic" w:hAnsi="Yu Gothic" w:eastAsia="Yu Gothic"/>
                <w:sz w:val="19"/>
              </w:rPr>
              <w:t>正本</w:t>
            </w:r>
          </w:p>
        </w:tc>
        <w:tc>
          <w:tcPr>
            <w:tcW w:type="dxa" w:w="4961"/>
          </w:tcPr>
          <w:p>
            <w:r>
              <w:rPr>
                <w:sz w:val="19"/>
              </w:rPr>
            </w:r>
            <w:r>
              <w:rPr>
                <w:rFonts w:ascii="Yu Gothic" w:hAnsi="Yu Gothic" w:eastAsia="Yu Gothic"/>
                <w:sz w:val="19"/>
              </w:rPr>
              <w:t>docs/sdlc/20_design/WS2D-IF-001_API設計書.md</w:t>
            </w:r>
          </w:p>
        </w:tc>
      </w:tr>
    </w:tbl>
    <w:p>
      <w:r>
        <w:br w:type="page"/>
      </w:r>
    </w:p>
    <w:p>
      <w:pPr>
        <w:pStyle w:val="Heading1"/>
      </w:pPr>
      <w:r>
        <w:rPr>
          <w:rFonts w:ascii="Yu Gothic" w:hAnsi="Yu Gothic" w:eastAsia="Yu Gothic"/>
          <w:color w:val="1F3763"/>
        </w:rPr>
      </w:r>
      <w:r>
        <w:rPr>
          <w:rFonts w:ascii="Yu Gothic" w:hAnsi="Yu Gothic" w:eastAsia="Yu Gothic"/>
          <w:color w:val="1F3763"/>
        </w:rPr>
        <w:t>文書管理情報</w:t>
      </w:r>
    </w:p>
    <w:tbl>
      <w:tblPr>
        <w:tblStyle w:val="TableGrid"/>
        <w:tblW w:type="auto" w:w="0"/>
        <w:tblLook w:firstColumn="1" w:firstRow="1" w:lastColumn="0" w:lastRow="0" w:noHBand="0" w:noVBand="1" w:val="04A0"/>
      </w:tblPr>
      <w:tblGrid>
        <w:gridCol w:w="4961"/>
        <w:gridCol w:w="4961"/>
      </w:tblGrid>
      <w:tr>
        <w:tc>
          <w:tcPr>
            <w:tcW w:type="dxa" w:w="4961"/>
            <w:shd w:fill="D9E2F3"/>
          </w:tcPr>
          <w:p>
            <w:r>
              <w:rPr>
                <w:sz w:val="19"/>
              </w:rPr>
            </w:r>
            <w:r>
              <w:rPr>
                <w:rFonts w:ascii="Yu Gothic" w:hAnsi="Yu Gothic" w:eastAsia="Yu Gothic"/>
                <w:sz w:val="19"/>
              </w:rPr>
              <w:t>文書名</w:t>
            </w:r>
          </w:p>
        </w:tc>
        <w:tc>
          <w:tcPr>
            <w:tcW w:type="dxa" w:w="4961"/>
          </w:tcPr>
          <w:p>
            <w:r>
              <w:rPr>
                <w:sz w:val="19"/>
              </w:rPr>
            </w:r>
            <w:r>
              <w:rPr>
                <w:rFonts w:ascii="Yu Gothic" w:hAnsi="Yu Gothic" w:eastAsia="Yu Gothic"/>
                <w:sz w:val="19"/>
              </w:rPr>
              <w:t>API / インターフェース設計書</w:t>
            </w:r>
          </w:p>
        </w:tc>
      </w:tr>
      <w:tr>
        <w:tc>
          <w:tcPr>
            <w:tcW w:type="dxa" w:w="4961"/>
            <w:shd w:fill="D9E2F3"/>
          </w:tcPr>
          <w:p>
            <w:r>
              <w:rPr>
                <w:sz w:val="19"/>
              </w:rPr>
            </w:r>
            <w:r>
              <w:rPr>
                <w:rFonts w:ascii="Yu Gothic" w:hAnsi="Yu Gothic" w:eastAsia="Yu Gothic"/>
                <w:sz w:val="19"/>
              </w:rPr>
              <w:t>文書ID</w:t>
            </w:r>
          </w:p>
        </w:tc>
        <w:tc>
          <w:tcPr>
            <w:tcW w:type="dxa" w:w="4961"/>
          </w:tcPr>
          <w:p>
            <w:r>
              <w:rPr>
                <w:sz w:val="19"/>
              </w:rPr>
            </w:r>
            <w:r>
              <w:rPr>
                <w:rFonts w:ascii="Yu Gothic" w:hAnsi="Yu Gothic" w:eastAsia="Yu Gothic"/>
                <w:sz w:val="19"/>
              </w:rPr>
              <w:t>WS2D-IF-001</w:t>
            </w:r>
          </w:p>
        </w:tc>
      </w:tr>
      <w:tr>
        <w:tc>
          <w:tcPr>
            <w:tcW w:type="dxa" w:w="4961"/>
            <w:shd w:fill="D9E2F3"/>
          </w:tcPr>
          <w:p>
            <w:r>
              <w:rPr>
                <w:sz w:val="19"/>
              </w:rPr>
            </w:r>
            <w:r>
              <w:rPr>
                <w:rFonts w:ascii="Yu Gothic" w:hAnsi="Yu Gothic" w:eastAsia="Yu Gothic"/>
                <w:sz w:val="19"/>
              </w:rPr>
              <w:t>プロジェクト名</w:t>
            </w:r>
          </w:p>
        </w:tc>
        <w:tc>
          <w:tcPr>
            <w:tcW w:type="dxa" w:w="4961"/>
          </w:tcPr>
          <w:p>
            <w:r>
              <w:rPr>
                <w:sz w:val="19"/>
              </w:rPr>
            </w:r>
            <w:r>
              <w:rPr>
                <w:rFonts w:ascii="Yu Gothic" w:hAnsi="Yu Gothic" w:eastAsia="Yu Gothic"/>
                <w:sz w:val="19"/>
              </w:rPr>
              <w:t>WebSpec2Doc</w:t>
            </w:r>
          </w:p>
        </w:tc>
      </w:tr>
      <w:tr>
        <w:tc>
          <w:tcPr>
            <w:tcW w:type="dxa" w:w="4961"/>
            <w:shd w:fill="D9E2F3"/>
          </w:tcPr>
          <w:p>
            <w:r>
              <w:rPr>
                <w:sz w:val="19"/>
              </w:rPr>
            </w:r>
            <w:r>
              <w:rPr>
                <w:rFonts w:ascii="Yu Gothic" w:hAnsi="Yu Gothic" w:eastAsia="Yu Gothic"/>
                <w:sz w:val="19"/>
              </w:rPr>
              <w:t>配布先</w:t>
            </w:r>
          </w:p>
        </w:tc>
        <w:tc>
          <w:tcPr>
            <w:tcW w:type="dxa" w:w="4961"/>
          </w:tcPr>
          <w:p>
            <w:r>
              <w:rPr>
                <w:sz w:val="19"/>
              </w:rPr>
            </w:r>
            <w:r>
              <w:rPr>
                <w:rFonts w:ascii="Yu Gothic" w:hAnsi="Yu Gothic" w:eastAsia="Yu Gothic"/>
                <w:sz w:val="19"/>
              </w:rPr>
              <w:t>発注者、開発チーム、運用担当</w:t>
            </w:r>
          </w:p>
        </w:tc>
      </w:tr>
      <w:tr>
        <w:tc>
          <w:tcPr>
            <w:tcW w:type="dxa" w:w="4961"/>
            <w:shd w:fill="D9E2F3"/>
          </w:tcPr>
          <w:p>
            <w:r>
              <w:rPr>
                <w:sz w:val="19"/>
              </w:rPr>
            </w:r>
            <w:r>
              <w:rPr>
                <w:rFonts w:ascii="Yu Gothic" w:hAnsi="Yu Gothic" w:eastAsia="Yu Gothic"/>
                <w:sz w:val="19"/>
              </w:rPr>
              <w:t>保管場所</w:t>
            </w:r>
          </w:p>
        </w:tc>
        <w:tc>
          <w:tcPr>
            <w:tcW w:type="dxa" w:w="4961"/>
          </w:tcPr>
          <w:p>
            <w:r>
              <w:rPr>
                <w:sz w:val="19"/>
              </w:rPr>
            </w:r>
            <w:r>
              <w:rPr>
                <w:rFonts w:ascii="Yu Gothic" w:hAnsi="Yu Gothic" w:eastAsia="Yu Gothic"/>
                <w:sz w:val="19"/>
              </w:rPr>
              <w:t>リポジトリ docs/sdlc/ 配下</w:t>
            </w:r>
          </w:p>
        </w:tc>
      </w:tr>
      <w:tr>
        <w:tc>
          <w:tcPr>
            <w:tcW w:type="dxa" w:w="4961"/>
            <w:shd w:fill="D9E2F3"/>
          </w:tcPr>
          <w:p>
            <w:r>
              <w:rPr>
                <w:sz w:val="19"/>
              </w:rPr>
            </w:r>
            <w:r>
              <w:rPr>
                <w:rFonts w:ascii="Yu Gothic" w:hAnsi="Yu Gothic" w:eastAsia="Yu Gothic"/>
                <w:sz w:val="19"/>
              </w:rPr>
              <w:t>更新方法</w:t>
            </w:r>
          </w:p>
        </w:tc>
        <w:tc>
          <w:tcPr>
            <w:tcW w:type="dxa" w:w="4961"/>
          </w:tcPr>
          <w:p>
            <w:r>
              <w:rPr>
                <w:sz w:val="19"/>
              </w:rPr>
            </w:r>
            <w:r>
              <w:rPr>
                <w:rFonts w:ascii="Yu Gothic" w:hAnsi="Yu Gothic" w:eastAsia="Yu Gothic"/>
                <w:sz w:val="19"/>
              </w:rPr>
              <w:t>正本 Markdown を修正し scripts/build_delivery_docs.py で再生成</w:t>
            </w:r>
          </w:p>
        </w:tc>
      </w:tr>
    </w:tbl>
    <w:p/>
    <w:p>
      <w:pPr>
        <w:pStyle w:val="Heading1"/>
      </w:pPr>
      <w:r>
        <w:rPr>
          <w:rFonts w:ascii="Yu Gothic" w:hAnsi="Yu Gothic" w:eastAsia="Yu Gothic"/>
          <w:color w:val="1F3763"/>
        </w:rPr>
      </w:r>
      <w:r>
        <w:rPr>
          <w:rFonts w:ascii="Yu Gothic" w:hAnsi="Yu Gothic" w:eastAsia="Yu Gothic"/>
          <w:color w:val="1F3763"/>
        </w:rPr>
        <w:t>承認欄</w:t>
      </w:r>
    </w:p>
    <w:tbl>
      <w:tblPr>
        <w:tblStyle w:val="TableGrid"/>
        <w:tblW w:type="auto" w:w="0"/>
        <w:tblLook w:firstColumn="1" w:firstRow="1" w:lastColumn="0" w:lastRow="0" w:noHBand="0" w:noVBand="1" w:val="04A0"/>
      </w:tblPr>
      <w:tblGrid>
        <w:gridCol w:w="2480"/>
        <w:gridCol w:w="2480"/>
        <w:gridCol w:w="2480"/>
        <w:gridCol w:w="2480"/>
      </w:tblGrid>
      <w:tr>
        <w:tc>
          <w:tcPr>
            <w:tcW w:type="dxa" w:w="2480"/>
            <w:shd w:fill="D9E2F3"/>
          </w:tcPr>
          <w:p>
            <w:r>
              <w:rPr>
                <w:b/>
                <w:sz w:val="19"/>
              </w:rPr>
            </w:r>
            <w:r>
              <w:rPr>
                <w:rFonts w:ascii="Yu Gothic" w:hAnsi="Yu Gothic" w:eastAsia="Yu Gothic"/>
                <w:b/>
                <w:sz w:val="19"/>
              </w:rPr>
              <w:t>区分</w:t>
            </w:r>
          </w:p>
        </w:tc>
        <w:tc>
          <w:tcPr>
            <w:tcW w:type="dxa" w:w="2480"/>
            <w:shd w:fill="D9E2F3"/>
          </w:tcPr>
          <w:p>
            <w:r>
              <w:rPr>
                <w:b/>
                <w:sz w:val="19"/>
              </w:rPr>
            </w:r>
            <w:r>
              <w:rPr>
                <w:rFonts w:ascii="Yu Gothic" w:hAnsi="Yu Gothic" w:eastAsia="Yu Gothic"/>
                <w:b/>
                <w:sz w:val="19"/>
              </w:rPr>
              <w:t>氏名</w:t>
            </w:r>
          </w:p>
        </w:tc>
        <w:tc>
          <w:tcPr>
            <w:tcW w:type="dxa" w:w="2480"/>
            <w:shd w:fill="D9E2F3"/>
          </w:tcPr>
          <w:p>
            <w:r>
              <w:rPr>
                <w:b/>
                <w:sz w:val="19"/>
              </w:rPr>
            </w:r>
            <w:r>
              <w:rPr>
                <w:rFonts w:ascii="Yu Gothic" w:hAnsi="Yu Gothic" w:eastAsia="Yu Gothic"/>
                <w:b/>
                <w:sz w:val="19"/>
              </w:rPr>
              <w:t>承認日</w:t>
            </w:r>
          </w:p>
        </w:tc>
        <w:tc>
          <w:tcPr>
            <w:tcW w:type="dxa" w:w="2480"/>
            <w:shd w:fill="D9E2F3"/>
          </w:tcPr>
          <w:p>
            <w:r>
              <w:rPr>
                <w:b/>
                <w:sz w:val="19"/>
              </w:rPr>
            </w:r>
            <w:r>
              <w:rPr>
                <w:rFonts w:ascii="Yu Gothic" w:hAnsi="Yu Gothic" w:eastAsia="Yu Gothic"/>
                <w:b/>
                <w:sz w:val="19"/>
              </w:rPr>
              <w:t>備考</w:t>
            </w:r>
          </w:p>
        </w:tc>
      </w:tr>
      <w:tr>
        <w:tc>
          <w:tcPr>
            <w:tcW w:type="dxa" w:w="2480"/>
          </w:tcPr>
          <w:p>
            <w:r>
              <w:rPr>
                <w:sz w:val="19"/>
              </w:rPr>
            </w:r>
            <w:r>
              <w:rPr>
                <w:rFonts w:ascii="Yu Gothic" w:hAnsi="Yu Gothic" w:eastAsia="Yu Gothic"/>
                <w:sz w:val="19"/>
              </w:rPr>
              <w:t>作成</w:t>
            </w:r>
          </w:p>
        </w:tc>
        <w:tc>
          <w:tcPr>
            <w:tcW w:type="dxa" w:w="2480"/>
          </w:tcPr>
          <w:p>
            <w:r>
              <w:rPr>
                <w:sz w:val="19"/>
              </w:rPr>
            </w:r>
          </w:p>
        </w:tc>
        <w:tc>
          <w:tcPr>
            <w:tcW w:type="dxa" w:w="2480"/>
          </w:tcPr>
          <w:p>
            <w:r>
              <w:rPr>
                <w:sz w:val="19"/>
              </w:rPr>
            </w:r>
          </w:p>
        </w:tc>
        <w:tc>
          <w:tcPr>
            <w:tcW w:type="dxa" w:w="2480"/>
          </w:tcPr>
          <w:p>
            <w:r>
              <w:rPr>
                <w:sz w:val="19"/>
              </w:rPr>
            </w:r>
          </w:p>
        </w:tc>
      </w:tr>
      <w:tr>
        <w:tc>
          <w:tcPr>
            <w:tcW w:type="dxa" w:w="2480"/>
          </w:tcPr>
          <w:p>
            <w:r>
              <w:rPr>
                <w:sz w:val="19"/>
              </w:rPr>
            </w:r>
            <w:r>
              <w:rPr>
                <w:rFonts w:ascii="Yu Gothic" w:hAnsi="Yu Gothic" w:eastAsia="Yu Gothic"/>
                <w:sz w:val="19"/>
              </w:rPr>
              <w:t>査閲</w:t>
            </w:r>
          </w:p>
        </w:tc>
        <w:tc>
          <w:tcPr>
            <w:tcW w:type="dxa" w:w="2480"/>
          </w:tcPr>
          <w:p>
            <w:r>
              <w:rPr>
                <w:sz w:val="19"/>
              </w:rPr>
            </w:r>
          </w:p>
        </w:tc>
        <w:tc>
          <w:tcPr>
            <w:tcW w:type="dxa" w:w="2480"/>
          </w:tcPr>
          <w:p>
            <w:r>
              <w:rPr>
                <w:sz w:val="19"/>
              </w:rPr>
            </w:r>
          </w:p>
        </w:tc>
        <w:tc>
          <w:tcPr>
            <w:tcW w:type="dxa" w:w="2480"/>
          </w:tcPr>
          <w:p>
            <w:r>
              <w:rPr>
                <w:sz w:val="19"/>
              </w:rPr>
            </w:r>
          </w:p>
        </w:tc>
      </w:tr>
      <w:tr>
        <w:tc>
          <w:tcPr>
            <w:tcW w:type="dxa" w:w="2480"/>
            <w:shd w:fill="D9E2F3"/>
          </w:tcPr>
          <w:p>
            <w:r>
              <w:rPr>
                <w:sz w:val="19"/>
              </w:rPr>
            </w:r>
            <w:r>
              <w:rPr>
                <w:rFonts w:ascii="Yu Gothic" w:hAnsi="Yu Gothic" w:eastAsia="Yu Gothic"/>
                <w:sz w:val="19"/>
              </w:rPr>
              <w:t>承認</w:t>
            </w:r>
          </w:p>
        </w:tc>
        <w:tc>
          <w:tcPr>
            <w:tcW w:type="dxa" w:w="2480"/>
          </w:tcPr>
          <w:p>
            <w:r>
              <w:rPr>
                <w:sz w:val="19"/>
              </w:rPr>
            </w:r>
          </w:p>
        </w:tc>
        <w:tc>
          <w:tcPr>
            <w:tcW w:type="dxa" w:w="2480"/>
          </w:tcPr>
          <w:p>
            <w:r>
              <w:rPr>
                <w:sz w:val="19"/>
              </w:rPr>
            </w:r>
          </w:p>
        </w:tc>
        <w:tc>
          <w:tcPr>
            <w:tcW w:type="dxa" w:w="2480"/>
          </w:tcPr>
          <w:p>
            <w:r>
              <w:rPr>
                <w:sz w:val="19"/>
              </w:rPr>
            </w:r>
          </w:p>
        </w:tc>
      </w:tr>
    </w:tbl>
    <w:p>
      <w:r>
        <w:rPr>
          <w:rFonts w:ascii="Yu Gothic" w:hAnsi="Yu Gothic" w:eastAsia="Yu Gothic"/>
          <w:color w:val="777777"/>
          <w:sz w:val="18"/>
        </w:rPr>
        <w:t>※ 承認欄は納品時に記入する。</w:t>
      </w:r>
    </w:p>
    <w:p>
      <w:r>
        <w:br w:type="page"/>
      </w:r>
    </w:p>
    <w:p>
      <w:pPr>
        <w:pStyle w:val="Heading1"/>
      </w:pPr>
      <w:r>
        <w:rPr>
          <w:rFonts w:ascii="Yu Gothic" w:hAnsi="Yu Gothic" w:eastAsia="Yu Gothic"/>
          <w:color w:val="1F3763"/>
        </w:rPr>
      </w:r>
      <w:r>
        <w:rPr>
          <w:rFonts w:ascii="Yu Gothic" w:hAnsi="Yu Gothic" w:eastAsia="Yu Gothic"/>
          <w:color w:val="1F3763"/>
        </w:rPr>
        <w:t>目次</w:t>
      </w:r>
    </w:p>
    <w:p>
      <w:r>
        <w:rPr>
          <w:rFonts w:ascii="Yu Gothic" w:hAnsi="Yu Gothic" w:eastAsia="Yu Gothic"/>
        </w:rPr>
        <w:fldChar w:fldCharType="begin" w:dirty="true"/>
        <w:instrText xml:space="preserve">TOC \o "1-3" \h \z \u</w:instrText>
        <w:fldChar w:fldCharType="separate"/>
        <w:t>（Word で開き F9 キーを押すと目次が生成されます）</w:t>
        <w:fldChar w:fldCharType="end"/>
      </w:r>
    </w:p>
    <w:p>
      <w:r>
        <w:br w:type="page"/>
      </w:r>
    </w:p>
    <w:p>
      <w:pPr>
        <w:pStyle w:val="Heading1"/>
      </w:pPr>
      <w:r>
        <w:rPr>
          <w:rFonts w:ascii="Yu Gothic" w:hAnsi="Yu Gothic" w:eastAsia="Yu Gothic"/>
          <w:color w:val="1F3763"/>
        </w:rPr>
      </w:r>
      <w:r>
        <w:rPr>
          <w:rFonts w:ascii="Yu Gothic" w:hAnsi="Yu Gothic" w:eastAsia="Yu Gothic"/>
          <w:color w:val="1F3763"/>
        </w:rPr>
        <w:t>表目次</w:t>
      </w:r>
    </w:p>
    <w:p>
      <w:pPr>
        <w:ind w:left="240"/>
      </w:pPr>
      <w:r>
        <w:rPr>
          <w:rFonts w:ascii="Yu Gothic" w:hAnsi="Yu Gothic" w:eastAsia="Yu Gothic"/>
          <w:sz w:val="20"/>
        </w:rPr>
        <w:t>表 2-1　account（アプリ利用者のログイン・初期セットアップ・アカウント管理ルート。）— 23本</w:t>
      </w:r>
    </w:p>
    <w:p>
      <w:pPr>
        <w:ind w:left="240"/>
      </w:pPr>
      <w:r>
        <w:rPr>
          <w:rFonts w:ascii="Yu Gothic" w:hAnsi="Yu Gothic" w:eastAsia="Yu Gothic"/>
          <w:sz w:val="20"/>
        </w:rPr>
        <w:t>表 2-2　admin（）— 5本</w:t>
      </w:r>
    </w:p>
    <w:p>
      <w:pPr>
        <w:ind w:left="240"/>
      </w:pPr>
      <w:r>
        <w:rPr>
          <w:rFonts w:ascii="Yu Gothic" w:hAnsi="Yu Gothic" w:eastAsia="Yu Gothic"/>
          <w:sz w:val="20"/>
        </w:rPr>
        <w:t>表 2-3　api_v1（）— 11本</w:t>
      </w:r>
    </w:p>
    <w:p>
      <w:pPr>
        <w:ind w:left="240"/>
      </w:pPr>
      <w:r>
        <w:rPr>
          <w:rFonts w:ascii="Yu Gothic" w:hAnsi="Yu Gothic" w:eastAsia="Yu Gothic"/>
          <w:sz w:val="20"/>
        </w:rPr>
        <w:t>表 2-4　api_v1_schedule（/api/v1 のスケジュール・通知設定 CRUD。）— 5本</w:t>
      </w:r>
    </w:p>
    <w:p>
      <w:pPr>
        <w:ind w:left="240"/>
      </w:pPr>
      <w:r>
        <w:rPr>
          <w:rFonts w:ascii="Yu Gothic" w:hAnsi="Yu Gothic" w:eastAsia="Yu Gothic"/>
          <w:sz w:val="20"/>
        </w:rPr>
        <w:t>表 2-5　auto_run（）— 10本</w:t>
      </w:r>
    </w:p>
    <w:p>
      <w:pPr>
        <w:ind w:left="240"/>
      </w:pPr>
      <w:r>
        <w:rPr>
          <w:rFonts w:ascii="Yu Gothic" w:hAnsi="Yu Gothic" w:eastAsia="Yu Gothic"/>
          <w:sz w:val="20"/>
        </w:rPr>
        <w:t>表 2-6　autorun_report（AutoRun 実行結果レポート専用ページ（仕様15〜17）。）— 2本</w:t>
      </w:r>
    </w:p>
    <w:p>
      <w:pPr>
        <w:ind w:left="240"/>
      </w:pPr>
      <w:r>
        <w:rPr>
          <w:rFonts w:ascii="Yu Gothic" w:hAnsi="Yu Gothic" w:eastAsia="Yu Gothic"/>
          <w:sz w:val="20"/>
        </w:rPr>
        <w:t>表 2-7　autorun_stages（AutoRun 段階承認パイプラインの API（仕様7〜13）。）— 14本</w:t>
      </w:r>
    </w:p>
    <w:p>
      <w:pPr>
        <w:ind w:left="240"/>
      </w:pPr>
      <w:r>
        <w:rPr>
          <w:rFonts w:ascii="Yu Gothic" w:hAnsi="Yu Gothic" w:eastAsia="Yu Gothic"/>
          <w:sz w:val="20"/>
        </w:rPr>
        <w:t>表 2-8　crawl（）— 5本</w:t>
      </w:r>
    </w:p>
    <w:p>
      <w:pPr>
        <w:ind w:left="240"/>
      </w:pPr>
      <w:r>
        <w:rPr>
          <w:rFonts w:ascii="Yu Gothic" w:hAnsi="Yu Gothic" w:eastAsia="Yu Gothic"/>
          <w:sz w:val="20"/>
        </w:rPr>
        <w:t>表 2-9　discover（）— 2本</w:t>
      </w:r>
    </w:p>
    <w:p>
      <w:pPr>
        <w:ind w:left="240"/>
      </w:pPr>
      <w:r>
        <w:rPr>
          <w:rFonts w:ascii="Yu Gothic" w:hAnsi="Yu Gothic" w:eastAsia="Yu Gothic"/>
          <w:sz w:val="20"/>
        </w:rPr>
        <w:t>表 2-10　history（）— 7本</w:t>
      </w:r>
    </w:p>
    <w:p>
      <w:pPr>
        <w:ind w:left="240"/>
      </w:pPr>
      <w:r>
        <w:rPr>
          <w:rFonts w:ascii="Yu Gothic" w:hAnsi="Yu Gothic" w:eastAsia="Yu Gothic"/>
          <w:sz w:val="20"/>
        </w:rPr>
        <w:t>表 2-11　llm_chat（QA アシスタント（LLM チャット）の API。）— 1本</w:t>
      </w:r>
    </w:p>
    <w:p>
      <w:pPr>
        <w:ind w:left="240"/>
      </w:pPr>
      <w:r>
        <w:rPr>
          <w:rFonts w:ascii="Yu Gothic" w:hAnsi="Yu Gothic" w:eastAsia="Yu Gothic"/>
          <w:sz w:val="20"/>
        </w:rPr>
        <w:t>表 2-12　login（）— 7本</w:t>
      </w:r>
    </w:p>
    <w:p>
      <w:pPr>
        <w:ind w:left="240"/>
      </w:pPr>
      <w:r>
        <w:rPr>
          <w:rFonts w:ascii="Yu Gothic" w:hAnsi="Yu Gothic" w:eastAsia="Yu Gothic"/>
          <w:sz w:val="20"/>
        </w:rPr>
        <w:t>表 2-13　metrics（Prometheus のスクレイプ先 /metrics。）— 1本</w:t>
      </w:r>
    </w:p>
    <w:p>
      <w:pPr>
        <w:ind w:left="240"/>
      </w:pPr>
      <w:r>
        <w:rPr>
          <w:rFonts w:ascii="Yu Gothic" w:hAnsi="Yu Gothic" w:eastAsia="Yu Gothic"/>
          <w:sz w:val="20"/>
        </w:rPr>
        <w:t>表 2-14　oidc（SSO（OIDC）のログイン開始とコールバック。）— 2本</w:t>
      </w:r>
    </w:p>
    <w:p>
      <w:pPr>
        <w:ind w:left="240"/>
      </w:pPr>
      <w:r>
        <w:rPr>
          <w:rFonts w:ascii="Yu Gothic" w:hAnsi="Yu Gothic" w:eastAsia="Yu Gothic"/>
          <w:sz w:val="20"/>
        </w:rPr>
        <w:t>表 2-15　pages（）— 5本</w:t>
      </w:r>
    </w:p>
    <w:p>
      <w:pPr>
        <w:ind w:left="240"/>
      </w:pPr>
      <w:r>
        <w:rPr>
          <w:rFonts w:ascii="Yu Gothic" w:hAnsi="Yu Gothic" w:eastAsia="Yu Gothic"/>
          <w:sz w:val="20"/>
        </w:rPr>
        <w:t>表 2-16　qa_process（）— 17本</w:t>
      </w:r>
    </w:p>
    <w:p>
      <w:pPr>
        <w:ind w:left="240"/>
      </w:pPr>
      <w:r>
        <w:rPr>
          <w:rFonts w:ascii="Yu Gothic" w:hAnsi="Yu Gothic" w:eastAsia="Yu Gothic"/>
          <w:sz w:val="20"/>
        </w:rPr>
        <w:t>表 2-17　report（）— 10本</w:t>
      </w:r>
    </w:p>
    <w:p>
      <w:pPr>
        <w:ind w:left="240"/>
      </w:pPr>
      <w:r>
        <w:rPr>
          <w:rFonts w:ascii="Yu Gothic" w:hAnsi="Yu Gothic" w:eastAsia="Yu Gothic"/>
          <w:sz w:val="20"/>
        </w:rPr>
        <w:t>表 2-18　review（）— 3本</w:t>
      </w:r>
    </w:p>
    <w:p>
      <w:pPr>
        <w:ind w:left="240"/>
      </w:pPr>
      <w:r>
        <w:rPr>
          <w:rFonts w:ascii="Yu Gothic" w:hAnsi="Yu Gothic" w:eastAsia="Yu Gothic"/>
          <w:sz w:val="20"/>
        </w:rPr>
        <w:t>表 2-19　runs（実行回ごとの成果物を返すルート（案A: 実行結果ページ = 実行回のハブ）。）— 5本</w:t>
      </w:r>
    </w:p>
    <w:p>
      <w:pPr>
        <w:ind w:left="240"/>
      </w:pPr>
      <w:r>
        <w:rPr>
          <w:rFonts w:ascii="Yu Gothic" w:hAnsi="Yu Gothic" w:eastAsia="Yu Gothic"/>
          <w:sz w:val="20"/>
        </w:rPr>
        <w:t>表 2-20　schedule（）— 6本</w:t>
      </w:r>
    </w:p>
    <w:p>
      <w:pPr>
        <w:ind w:left="240"/>
      </w:pPr>
      <w:r>
        <w:rPr>
          <w:rFonts w:ascii="Yu Gothic" w:hAnsi="Yu Gothic" w:eastAsia="Yu Gothic"/>
          <w:sz w:val="20"/>
        </w:rPr>
        <w:t>表 2-21　settings（）— 8本</w:t>
      </w:r>
    </w:p>
    <w:p>
      <w:pPr>
        <w:ind w:left="240"/>
      </w:pPr>
      <w:r>
        <w:rPr>
          <w:rFonts w:ascii="Yu Gothic" w:hAnsi="Yu Gothic" w:eastAsia="Yu Gothic"/>
          <w:sz w:val="20"/>
        </w:rPr>
        <w:t>表 2-22　site（）— 1本</w:t>
      </w:r>
    </w:p>
    <w:p>
      <w:pPr>
        <w:ind w:left="240"/>
      </w:pPr>
      <w:r>
        <w:rPr>
          <w:rFonts w:ascii="Yu Gothic" w:hAnsi="Yu Gothic" w:eastAsia="Yu Gothic"/>
          <w:sz w:val="20"/>
        </w:rPr>
        <w:t>表 2-23　tenant_admin（テナントとユーザーの管理画面（管理者専用）。）— 9本</w:t>
      </w:r>
    </w:p>
    <w:p>
      <w:pPr>
        <w:ind w:left="240"/>
      </w:pPr>
      <w:r>
        <w:rPr>
          <w:rFonts w:ascii="Yu Gothic" w:hAnsi="Yu Gothic" w:eastAsia="Yu Gothic"/>
          <w:sz w:val="20"/>
        </w:rPr>
        <w:t>表 2-24　traceability（）— 2本</w:t>
      </w:r>
    </w:p>
    <w:p>
      <w:pPr>
        <w:ind w:left="240"/>
      </w:pPr>
      <w:r>
        <w:rPr>
          <w:rFonts w:ascii="Yu Gothic" w:hAnsi="Yu Gothic" w:eastAsia="Yu Gothic"/>
          <w:sz w:val="20"/>
        </w:rPr>
        <w:t>表 2-25　usage（ROI ダッシュボード: 利用実績と推定削減工数を表示する。）— 2本</w:t>
      </w:r>
    </w:p>
    <w:p>
      <w:pPr>
        <w:ind w:left="240"/>
      </w:pPr>
      <w:r>
        <w:rPr>
          <w:rFonts w:ascii="Yu Gothic" w:hAnsi="Yu Gothic" w:eastAsia="Yu Gothic"/>
          <w:sz w:val="20"/>
        </w:rPr>
        <w:t>表 2-26　viewpoints（）— 37本</w:t>
      </w:r>
    </w:p>
    <w:p>
      <w:pPr>
        <w:ind w:left="240"/>
      </w:pPr>
      <w:r>
        <w:rPr>
          <w:rFonts w:ascii="Yu Gothic" w:hAnsi="Yu Gothic" w:eastAsia="Yu Gothic"/>
          <w:sz w:val="20"/>
        </w:rPr>
        <w:t>表 3-1　POST /api/feedback（feedback.api_submit_feedback）</w:t>
      </w:r>
    </w:p>
    <w:p>
      <w:pPr>
        <w:ind w:left="240"/>
      </w:pPr>
      <w:r>
        <w:rPr>
          <w:rFonts w:ascii="Yu Gothic" w:hAnsi="Yu Gothic" w:eastAsia="Yu Gothic"/>
          <w:sz w:val="20"/>
        </w:rPr>
        <w:t>表 4-1　HTTP ステータスコード方針</w:t>
      </w:r>
    </w:p>
    <w:p>
      <w:pPr>
        <w:ind w:left="240"/>
      </w:pPr>
      <w:r>
        <w:rPr>
          <w:rFonts w:ascii="Yu Gothic" w:hAnsi="Yu Gothic" w:eastAsia="Yu Gothic"/>
          <w:sz w:val="20"/>
        </w:rPr>
        <w:t>表 5-1　外部連携I/F</w:t>
      </w:r>
    </w:p>
    <w:p>
      <w:pPr>
        <w:ind w:left="240"/>
      </w:pPr>
      <w:r>
        <w:rPr>
          <w:rFonts w:ascii="Yu Gothic" w:hAnsi="Yu Gothic" w:eastAsia="Yu Gothic"/>
          <w:sz w:val="20"/>
        </w:rPr>
        <w:t>表 7-1　改訂履歴</w:t>
      </w:r>
    </w:p>
    <w:p>
      <w:r>
        <w:br w:type="page"/>
      </w:r>
    </w:p>
    <w:p>
      <w:pPr>
        <w:pStyle w:val="ListBullet"/>
      </w:pPr>
      <w:r>
        <w:rPr>
          <w:rFonts w:ascii="Yu Gothic" w:hAnsi="Yu Gothic" w:eastAsia="Yu Gothic"/>
        </w:rPr>
        <w:t>版数: 3.1 / 作成日: 2026-08-02 / 準拠: IPA 共通フレーム（外部設計）</w:t>
      </w:r>
    </w:p>
    <w:p>
      <w:pPr>
        <w:pStyle w:val="ListBullet"/>
      </w:pPr>
      <w:r>
        <w:rPr>
          <w:rFonts w:ascii="Yu Gothic" w:hAnsi="Yu Gothic" w:eastAsia="Yu Gothic"/>
          <w:b/>
        </w:rPr>
        <w:t>as-built</w:t>
      </w:r>
      <w:r>
        <w:rPr>
          <w:rFonts w:ascii="Yu Gothic" w:hAnsi="Yu Gothic" w:eastAsia="Yu Gothic"/>
        </w:rPr>
        <w:t xml:space="preserve">: 本書のエンドポイント一覧は </w:t>
      </w:r>
      <w:r>
        <w:rPr>
          <w:rFonts w:ascii="Consolas" w:hAnsi="Consolas" w:eastAsia="Consolas"/>
          <w:sz w:val="18"/>
        </w:rPr>
        <w:t>docs/sdlc/_asbuilt/routes.json</w:t>
      </w:r>
      <w:r>
        <w:rPr>
          <w:rFonts w:ascii="Yu Gothic" w:hAnsi="Yu Gothic" w:eastAsia="Yu Gothic"/>
        </w:rPr>
        <w:t xml:space="preserve">（Flask </w:t>
      </w:r>
      <w:r>
        <w:rPr>
          <w:rFonts w:ascii="Consolas" w:hAnsi="Consolas" w:eastAsia="Consolas"/>
          <w:sz w:val="18"/>
        </w:rPr>
        <w:t>app.url_map</w:t>
      </w:r>
      <w:r>
        <w:rPr>
          <w:rFonts w:ascii="Yu Gothic" w:hAnsi="Yu Gothic" w:eastAsia="Yu Gothic"/>
        </w:rPr>
        <w:t xml:space="preserve"> 実測、</w:t>
      </w:r>
      <w:r>
        <w:rPr>
          <w:rFonts w:ascii="Yu Gothic" w:hAnsi="Yu Gothic" w:eastAsia="Yu Gothic"/>
          <w:b/>
        </w:rPr>
        <w:t>200 本・Blueprint 26</w:t>
      </w:r>
      <w:r>
        <w:rPr>
          <w:rFonts w:ascii="Yu Gothic" w:hAnsi="Yu Gothic" w:eastAsia="Yu Gothic"/>
        </w:rPr>
        <w:t xml:space="preserve">）を正とする。旧版は </w:t>
      </w:r>
      <w:r>
        <w:rPr>
          <w:rFonts w:ascii="Consolas" w:hAnsi="Consolas" w:eastAsia="Consolas"/>
          <w:sz w:val="18"/>
        </w:rPr>
        <w:t>web/routes/*.py</w:t>
      </w:r>
      <w:r>
        <w:rPr>
          <w:rFonts w:ascii="Yu Gothic" w:hAnsi="Yu Gothic" w:eastAsia="Yu Gothic"/>
        </w:rPr>
        <w:t xml:space="preserve"> の AST 解析による抽出で、一部 Blueprint の </w:t>
      </w:r>
      <w:r>
        <w:rPr>
          <w:rFonts w:ascii="Consolas" w:hAnsi="Consolas" w:eastAsia="Consolas"/>
          <w:sz w:val="18"/>
        </w:rPr>
        <w:t>url_prefix</w:t>
      </w:r>
      <w:r>
        <w:rPr>
          <w:rFonts w:ascii="Yu Gothic" w:hAnsi="Yu Gothic" w:eastAsia="Yu Gothic"/>
        </w:rPr>
        <w:t xml:space="preserve"> を反映できず196本と誤集計していたため、抽出方式を url_map ベースへ修正した。</w:t>
      </w:r>
    </w:p>
    <w:p>
      <w:pPr>
        <w:pStyle w:val="ListBullet"/>
      </w:pPr>
      <w:r>
        <w:rPr>
          <w:rFonts w:ascii="Yu Gothic" w:hAnsi="Yu Gothic" w:eastAsia="Yu Gothic"/>
          <w:b/>
        </w:rPr>
        <w:t>既存記載との差異（要修正・未対応）</w:t>
      </w:r>
      <w:r>
        <w:rPr>
          <w:rFonts w:ascii="Yu Gothic" w:hAnsi="Yu Gothic" w:eastAsia="Yu Gothic"/>
        </w:rPr>
        <w:t xml:space="preserve">: </w:t>
      </w:r>
      <w:r>
        <w:rPr>
          <w:rFonts w:ascii="Consolas" w:hAnsi="Consolas" w:eastAsia="Consolas"/>
          <w:sz w:val="18"/>
        </w:rPr>
        <w:t>docs/sdlc/README.md</w:t>
      </w:r>
      <w:r>
        <w:rPr>
          <w:rFonts w:ascii="Yu Gothic" w:hAnsi="Yu Gothic" w:eastAsia="Yu Gothic"/>
        </w:rPr>
        <w:t xml:space="preserve"> および本書旧版（v2.0, 最終更新 2026-07-19）は「総 Blueprint 17・総エンドポイント 121」と記載している。しかし 2026-08-02 時点の実測は </w:t>
      </w:r>
      <w:r>
        <w:rPr>
          <w:rFonts w:ascii="Yu Gothic" w:hAnsi="Yu Gothic" w:eastAsia="Yu Gothic"/>
          <w:b/>
        </w:rPr>
        <w:t>Blueprint 26・エンドポイント 200</w:t>
      </w:r>
      <w:r>
        <w:rPr>
          <w:rFonts w:ascii="Yu Gothic" w:hAnsi="Yu Gothic" w:eastAsia="Yu Gothic"/>
        </w:rPr>
        <w:t xml:space="preserve"> であり、一致しない。差分は </w:t>
      </w:r>
      <w:r>
        <w:rPr>
          <w:rFonts w:ascii="Consolas" w:hAnsi="Consolas" w:eastAsia="Consolas"/>
          <w:sz w:val="18"/>
        </w:rPr>
        <w:t>tenant_admin</w:t>
      </w:r>
      <w:r>
        <w:rPr>
          <w:rFonts w:ascii="Yu Gothic" w:hAnsi="Yu Gothic" w:eastAsia="Yu Gothic"/>
        </w:rPr>
        <w:t xml:space="preserve"> / </w:t>
      </w:r>
      <w:r>
        <w:rPr>
          <w:rFonts w:ascii="Consolas" w:hAnsi="Consolas" w:eastAsia="Consolas"/>
          <w:sz w:val="18"/>
        </w:rPr>
        <w:t>oidc</w:t>
      </w:r>
      <w:r>
        <w:rPr>
          <w:rFonts w:ascii="Yu Gothic" w:hAnsi="Yu Gothic" w:eastAsia="Yu Gothic"/>
        </w:rPr>
        <w:t xml:space="preserve"> / </w:t>
      </w:r>
      <w:r>
        <w:rPr>
          <w:rFonts w:ascii="Consolas" w:hAnsi="Consolas" w:eastAsia="Consolas"/>
          <w:sz w:val="18"/>
        </w:rPr>
        <w:t>api_v1_schedule</w:t>
      </w:r>
      <w:r>
        <w:rPr>
          <w:rFonts w:ascii="Yu Gothic" w:hAnsi="Yu Gothic" w:eastAsia="Yu Gothic"/>
        </w:rPr>
        <w:t xml:space="preserve"> / </w:t>
      </w:r>
      <w:r>
        <w:rPr>
          <w:rFonts w:ascii="Consolas" w:hAnsi="Consolas" w:eastAsia="Consolas"/>
          <w:sz w:val="18"/>
        </w:rPr>
        <w:t>autorun_stages</w:t>
      </w:r>
      <w:r>
        <w:rPr>
          <w:rFonts w:ascii="Yu Gothic" w:hAnsi="Yu Gothic" w:eastAsia="Yu Gothic"/>
        </w:rPr>
        <w:t xml:space="preserve"> / </w:t>
      </w:r>
      <w:r>
        <w:rPr>
          <w:rFonts w:ascii="Consolas" w:hAnsi="Consolas" w:eastAsia="Consolas"/>
          <w:sz w:val="18"/>
        </w:rPr>
        <w:t>autorun_report</w:t>
      </w:r>
      <w:r>
        <w:rPr>
          <w:rFonts w:ascii="Yu Gothic" w:hAnsi="Yu Gothic" w:eastAsia="Yu Gothic"/>
        </w:rPr>
        <w:t xml:space="preserve"> / </w:t>
      </w:r>
      <w:r>
        <w:rPr>
          <w:rFonts w:ascii="Consolas" w:hAnsi="Consolas" w:eastAsia="Consolas"/>
          <w:sz w:val="18"/>
        </w:rPr>
        <w:t>llm_chat</w:t>
      </w:r>
      <w:r>
        <w:rPr>
          <w:rFonts w:ascii="Yu Gothic" w:hAnsi="Yu Gothic" w:eastAsia="Yu Gothic"/>
        </w:rPr>
        <w:t xml:space="preserve"> 等、2026-07-19 以降に追加された Blueprint によるもの。</w:t>
      </w:r>
      <w:r>
        <w:rPr>
          <w:rFonts w:ascii="Yu Gothic" w:hAnsi="Yu Gothic" w:eastAsia="Yu Gothic"/>
          <w:b/>
        </w:rPr>
        <w:t>`docs/sdlc/README.md` の実測サマリ表・文書一覧の数値更新は本改訂の範囲外であり、別途対応が必要。</w:t>
      </w:r>
    </w:p>
    <w:p>
      <w:pPr>
        <w:pStyle w:val="Heading2"/>
      </w:pPr>
      <w:r>
        <w:rPr>
          <w:rFonts w:ascii="Yu Gothic" w:hAnsi="Yu Gothic" w:eastAsia="Yu Gothic"/>
          <w:color w:val="1F3763"/>
        </w:rPr>
      </w:r>
      <w:r>
        <w:rPr>
          <w:rFonts w:ascii="Yu Gothic" w:hAnsi="Yu Gothic" w:eastAsia="Yu Gothic"/>
          <w:color w:val="1F3763"/>
        </w:rPr>
        <w:t>1. API 方式</w:t>
      </w:r>
    </w:p>
    <w:p>
      <w:pPr>
        <w:pStyle w:val="Heading3"/>
      </w:pPr>
      <w:r>
        <w:rPr>
          <w:rFonts w:ascii="Yu Gothic" w:hAnsi="Yu Gothic" w:eastAsia="Yu Gothic"/>
          <w:color w:val="1F3763"/>
        </w:rPr>
      </w:r>
      <w:r>
        <w:rPr>
          <w:rFonts w:ascii="Yu Gothic" w:hAnsi="Yu Gothic" w:eastAsia="Yu Gothic"/>
          <w:color w:val="1F3763"/>
        </w:rPr>
        <w:t>1.1 方式概要</w:t>
      </w:r>
    </w:p>
    <w:p>
      <w:pPr>
        <w:pStyle w:val="ListBullet"/>
      </w:pPr>
      <w:r>
        <w:rPr>
          <w:rFonts w:ascii="Yu Gothic" w:hAnsi="Yu Gothic" w:eastAsia="Yu Gothic"/>
        </w:rPr>
        <w:t xml:space="preserve">REST/JSON。同一オリジン運用（既定 </w:t>
      </w:r>
      <w:r>
        <w:rPr>
          <w:rFonts w:ascii="Consolas" w:hAnsi="Consolas" w:eastAsia="Consolas"/>
          <w:sz w:val="18"/>
        </w:rPr>
        <w:t>127.0.0.1:8765</w:t>
      </w:r>
      <w:r>
        <w:rPr>
          <w:rFonts w:ascii="Yu Gothic" w:hAnsi="Yu Gothic" w:eastAsia="Yu Gothic"/>
        </w:rPr>
        <w:t>）で CORS は想定しない。</w:t>
      </w:r>
      <w:r>
        <w:rPr>
          <w:rFonts w:ascii="Consolas" w:hAnsi="Consolas" w:eastAsia="Consolas"/>
          <w:sz w:val="18"/>
        </w:rPr>
        <w:t>web/security.py: localhost_guard</w:t>
      </w:r>
      <w:r>
        <w:rPr>
          <w:rFonts w:ascii="Yu Gothic" w:hAnsi="Yu Gothic" w:eastAsia="Yu Gothic"/>
        </w:rPr>
        <w:t xml:space="preserve"> が </w:t>
      </w:r>
      <w:r>
        <w:rPr>
          <w:rFonts w:ascii="Consolas" w:hAnsi="Consolas" w:eastAsia="Consolas"/>
          <w:sz w:val="18"/>
        </w:rPr>
        <w:t>Host</w:t>
      </w:r>
      <w:r>
        <w:rPr>
          <w:rFonts w:ascii="Yu Gothic" w:hAnsi="Yu Gothic" w:eastAsia="Yu Gothic"/>
        </w:rPr>
        <w:t xml:space="preserve"> ヘッダーを許可リスト（ローカルループバック ＋ 環境変数 </w:t>
      </w:r>
      <w:r>
        <w:rPr>
          <w:rFonts w:ascii="Consolas" w:hAnsi="Consolas" w:eastAsia="Consolas"/>
          <w:sz w:val="18"/>
        </w:rPr>
        <w:t>WEBSPEC2DOC_TRUSTED_HOSTS</w:t>
      </w:r>
      <w:r>
        <w:rPr>
          <w:rFonts w:ascii="Yu Gothic" w:hAnsi="Yu Gothic" w:eastAsia="Yu Gothic"/>
        </w:rPr>
        <w:t xml:space="preserve"> で追加したホスト）で検査し、非許可ホストは 403 を返す。</w:t>
      </w:r>
    </w:p>
    <w:p>
      <w:pPr>
        <w:pStyle w:val="ListBullet"/>
      </w:pPr>
      <w:r>
        <w:rPr>
          <w:rFonts w:ascii="Yu Gothic" w:hAnsi="Yu Gothic" w:eastAsia="Yu Gothic"/>
        </w:rPr>
        <w:t>レスポンスは主に JSON。一部（</w:t>
      </w:r>
      <w:r>
        <w:rPr>
          <w:rFonts w:ascii="Consolas" w:hAnsi="Consolas" w:eastAsia="Consolas"/>
          <w:sz w:val="18"/>
        </w:rPr>
        <w:t>GET /api/v1/docs</w:t>
      </w:r>
      <w:r>
        <w:rPr>
          <w:rFonts w:ascii="Yu Gothic" w:hAnsi="Yu Gothic" w:eastAsia="Yu Gothic"/>
        </w:rPr>
        <w:t>、ダウンロード/プレビュー系、SPA ページ）は HTML またはファイルを返す。</w:t>
      </w:r>
    </w:p>
    <w:p>
      <w:pPr>
        <w:pStyle w:val="Heading3"/>
      </w:pPr>
      <w:r>
        <w:rPr>
          <w:rFonts w:ascii="Yu Gothic" w:hAnsi="Yu Gothic" w:eastAsia="Yu Gothic"/>
          <w:color w:val="1F3763"/>
        </w:rPr>
      </w:r>
      <w:r>
        <w:rPr>
          <w:rFonts w:ascii="Yu Gothic" w:hAnsi="Yu Gothic" w:eastAsia="Yu Gothic"/>
          <w:color w:val="1F3763"/>
        </w:rPr>
        <w:t>1.2 認証方式（</w:t>
      </w:r>
      <w:r>
        <w:rPr>
          <w:rFonts w:ascii="Yu Gothic" w:hAnsi="Yu Gothic" w:eastAsia="Yu Gothic"/>
          <w:color w:val="1F3763"/>
          <w:sz w:val="18"/>
        </w:rPr>
        <w:t>web/auth.py</w:t>
      </w:r>
      <w:r>
        <w:rPr>
          <w:rFonts w:ascii="Yu Gothic" w:hAnsi="Yu Gothic" w:eastAsia="Yu Gothic"/>
          <w:color w:val="1F3763"/>
        </w:rPr>
        <w:t xml:space="preserve">, </w:t>
      </w:r>
      <w:r>
        <w:rPr>
          <w:rFonts w:ascii="Yu Gothic" w:hAnsi="Yu Gothic" w:eastAsia="Yu Gothic"/>
          <w:color w:val="1F3763"/>
          <w:sz w:val="18"/>
        </w:rPr>
        <w:t>web/services/auth_store.py</w:t>
      </w:r>
      <w:r>
        <w:rPr>
          <w:rFonts w:ascii="Yu Gothic" w:hAnsi="Yu Gothic" w:eastAsia="Yu Gothic"/>
          <w:color w:val="1F3763"/>
        </w:rPr>
        <w:t>）</w:t>
      </w:r>
    </w:p>
    <w:p>
      <w:pPr>
        <w:pStyle w:val="ListBullet"/>
      </w:pPr>
      <w:r>
        <w:rPr>
          <w:rFonts w:ascii="Yu Gothic" w:hAnsi="Yu Gothic" w:eastAsia="Yu Gothic"/>
        </w:rPr>
        <w:t xml:space="preserve">動作モードは環境変数 </w:t>
      </w:r>
      <w:r>
        <w:rPr>
          <w:rFonts w:ascii="Consolas" w:hAnsi="Consolas" w:eastAsia="Consolas"/>
          <w:sz w:val="18"/>
        </w:rPr>
        <w:t>WEBSPEC2DOC_AUTH_MODE</w:t>
      </w:r>
      <w:r>
        <w:rPr>
          <w:rFonts w:ascii="Yu Gothic" w:hAnsi="Yu Gothic" w:eastAsia="Yu Gothic"/>
        </w:rPr>
        <w:t xml:space="preserve">（既定 </w:t>
      </w:r>
      <w:r>
        <w:rPr>
          <w:rFonts w:ascii="Consolas" w:hAnsi="Consolas" w:eastAsia="Consolas"/>
          <w:sz w:val="18"/>
        </w:rPr>
        <w:t>auto</w:t>
      </w:r>
      <w:r>
        <w:rPr>
          <w:rFonts w:ascii="Yu Gothic" w:hAnsi="Yu Gothic" w:eastAsia="Yu Gothic"/>
        </w:rPr>
        <w:t>）で切り替える。</w:t>
      </w:r>
    </w:p>
    <w:p>
      <w:pPr>
        <w:pStyle w:val="ListBullet"/>
        <w:ind w:left="720"/>
      </w:pPr>
      <w:r>
        <w:rPr>
          <w:rFonts w:ascii="Consolas" w:hAnsi="Consolas" w:eastAsia="Consolas"/>
          <w:sz w:val="18"/>
        </w:rPr>
        <w:t>auto</w:t>
      </w:r>
      <w:r>
        <w:rPr>
          <w:rFonts w:ascii="Yu Gothic" w:hAnsi="Yu Gothic" w:eastAsia="Yu Gothic"/>
        </w:rPr>
        <w:t>: ユーザーが 1 人もいない間は認証なし（ローカル単独利用）。最初のユーザー作成後は保護対象になる。</w:t>
      </w:r>
    </w:p>
    <w:p>
      <w:pPr>
        <w:pStyle w:val="ListBullet"/>
        <w:ind w:left="720"/>
      </w:pPr>
      <w:r>
        <w:rPr>
          <w:rFonts w:ascii="Consolas" w:hAnsi="Consolas" w:eastAsia="Consolas"/>
          <w:sz w:val="18"/>
        </w:rPr>
        <w:t>required</w:t>
      </w:r>
      <w:r>
        <w:rPr>
          <w:rFonts w:ascii="Yu Gothic" w:hAnsi="Yu Gothic" w:eastAsia="Yu Gothic"/>
        </w:rPr>
        <w:t xml:space="preserve">: 常にログイン必須。ユーザー未作成の間は </w:t>
      </w:r>
      <w:r>
        <w:rPr>
          <w:rFonts w:ascii="Consolas" w:hAnsi="Consolas" w:eastAsia="Consolas"/>
          <w:sz w:val="18"/>
        </w:rPr>
        <w:t>/auth/setup</w:t>
      </w:r>
      <w:r>
        <w:rPr>
          <w:rFonts w:ascii="Yu Gothic" w:hAnsi="Yu Gothic" w:eastAsia="Yu Gothic"/>
        </w:rPr>
        <w:t xml:space="preserve"> のみ到達可能。</w:t>
      </w:r>
    </w:p>
    <w:p>
      <w:pPr>
        <w:pStyle w:val="ListBullet"/>
        <w:ind w:left="720"/>
      </w:pPr>
      <w:r>
        <w:rPr>
          <w:rFonts w:ascii="Consolas" w:hAnsi="Consolas" w:eastAsia="Consolas"/>
          <w:sz w:val="18"/>
        </w:rPr>
        <w:t>off</w:t>
      </w:r>
      <w:r>
        <w:rPr>
          <w:rFonts w:ascii="Yu Gothic" w:hAnsi="Yu Gothic" w:eastAsia="Yu Gothic"/>
        </w:rPr>
        <w:t>: 認証を完全に無効化。</w:t>
      </w:r>
    </w:p>
    <w:p>
      <w:pPr>
        <w:pStyle w:val="ListBullet"/>
      </w:pPr>
      <w:r>
        <w:rPr>
          <w:rFonts w:ascii="Yu Gothic" w:hAnsi="Yu Gothic" w:eastAsia="Yu Gothic"/>
        </w:rPr>
        <w:t>認証が有効な場合、</w:t>
      </w:r>
      <w:r>
        <w:rPr>
          <w:rFonts w:ascii="Consolas" w:hAnsi="Consolas" w:eastAsia="Consolas"/>
          <w:sz w:val="18"/>
        </w:rPr>
        <w:t>app.before_request(auth_guard)</w:t>
      </w:r>
      <w:r>
        <w:rPr>
          <w:rFonts w:ascii="Yu Gothic" w:hAnsi="Yu Gothic" w:eastAsia="Yu Gothic"/>
        </w:rPr>
        <w:t>（</w:t>
      </w:r>
      <w:r>
        <w:rPr>
          <w:rFonts w:ascii="Consolas" w:hAnsi="Consolas" w:eastAsia="Consolas"/>
          <w:sz w:val="18"/>
        </w:rPr>
        <w:t>web/__init__.py</w:t>
      </w:r>
      <w:r>
        <w:rPr>
          <w:rFonts w:ascii="Yu Gothic" w:hAnsi="Yu Gothic" w:eastAsia="Yu Gothic"/>
        </w:rPr>
        <w:t xml:space="preserve">）が全ルートに適用される。認証対象外パス: </w:t>
      </w:r>
      <w:r>
        <w:rPr>
          <w:rFonts w:ascii="Consolas" w:hAnsi="Consolas" w:eastAsia="Consolas"/>
          <w:sz w:val="18"/>
        </w:rPr>
        <w:t>/favicon.ico</w:t>
      </w:r>
      <w:r>
        <w:rPr>
          <w:rFonts w:ascii="Yu Gothic" w:hAnsi="Yu Gothic" w:eastAsia="Yu Gothic"/>
        </w:rPr>
        <w:t xml:space="preserve">, </w:t>
      </w:r>
      <w:r>
        <w:rPr>
          <w:rFonts w:ascii="Consolas" w:hAnsi="Consolas" w:eastAsia="Consolas"/>
          <w:sz w:val="18"/>
        </w:rPr>
        <w:t>/api/v1/healthz</w:t>
      </w:r>
      <w:r>
        <w:rPr>
          <w:rFonts w:ascii="Yu Gothic" w:hAnsi="Yu Gothic" w:eastAsia="Yu Gothic"/>
        </w:rPr>
        <w:t xml:space="preserve">, </w:t>
      </w:r>
      <w:r>
        <w:rPr>
          <w:rFonts w:ascii="Consolas" w:hAnsi="Consolas" w:eastAsia="Consolas"/>
          <w:sz w:val="18"/>
        </w:rPr>
        <w:t>/auth/login</w:t>
      </w:r>
      <w:r>
        <w:rPr>
          <w:rFonts w:ascii="Yu Gothic" w:hAnsi="Yu Gothic" w:eastAsia="Yu Gothic"/>
        </w:rPr>
        <w:t xml:space="preserve">, </w:t>
      </w:r>
      <w:r>
        <w:rPr>
          <w:rFonts w:ascii="Consolas" w:hAnsi="Consolas" w:eastAsia="Consolas"/>
          <w:sz w:val="18"/>
        </w:rPr>
        <w:t>/auth/logout</w:t>
      </w:r>
      <w:r>
        <w:rPr>
          <w:rFonts w:ascii="Yu Gothic" w:hAnsi="Yu Gothic" w:eastAsia="Yu Gothic"/>
        </w:rPr>
        <w:t xml:space="preserve">, </w:t>
      </w:r>
      <w:r>
        <w:rPr>
          <w:rFonts w:ascii="Consolas" w:hAnsi="Consolas" w:eastAsia="Consolas"/>
          <w:sz w:val="18"/>
        </w:rPr>
        <w:t>/auth/setup</w:t>
      </w:r>
      <w:r>
        <w:rPr>
          <w:rFonts w:ascii="Yu Gothic" w:hAnsi="Yu Gothic" w:eastAsia="Yu Gothic"/>
        </w:rPr>
        <w:t xml:space="preserve">, </w:t>
      </w:r>
      <w:r>
        <w:rPr>
          <w:rFonts w:ascii="Consolas" w:hAnsi="Consolas" w:eastAsia="Consolas"/>
          <w:sz w:val="18"/>
        </w:rPr>
        <w:t>/auth/signup</w:t>
      </w:r>
      <w:r>
        <w:rPr>
          <w:rFonts w:ascii="Yu Gothic" w:hAnsi="Yu Gothic" w:eastAsia="Yu Gothic"/>
        </w:rPr>
        <w:t xml:space="preserve">, および </w:t>
      </w:r>
      <w:r>
        <w:rPr>
          <w:rFonts w:ascii="Consolas" w:hAnsi="Consolas" w:eastAsia="Consolas"/>
          <w:sz w:val="18"/>
        </w:rPr>
        <w:t>/static/*</w:t>
      </w:r>
      <w:r>
        <w:rPr>
          <w:rFonts w:ascii="Yu Gothic" w:hAnsi="Yu Gothic" w:eastAsia="Yu Gothic"/>
        </w:rPr>
        <w:t>。</w:t>
      </w:r>
    </w:p>
    <w:p>
      <w:pPr>
        <w:pStyle w:val="ListBullet"/>
      </w:pPr>
      <w:r>
        <w:rPr>
          <w:rFonts w:ascii="Yu Gothic" w:hAnsi="Yu Gothic" w:eastAsia="Yu Gothic"/>
        </w:rPr>
        <w:t>認証方式は 2 系統:</w:t>
      </w:r>
    </w:p>
    <w:p>
      <w:pPr>
        <w:pStyle w:val="ListNumber"/>
        <w:ind w:left="720"/>
      </w:pPr>
      <w:r>
        <w:rPr>
          <w:rFonts w:ascii="Yu Gothic" w:hAnsi="Yu Gothic" w:eastAsia="Yu Gothic"/>
          <w:b/>
        </w:rPr>
        <w:t>セッション Cookie</w:t>
      </w:r>
      <w:r>
        <w:rPr>
          <w:rFonts w:ascii="Yu Gothic" w:hAnsi="Yu Gothic" w:eastAsia="Yu Gothic"/>
        </w:rPr>
        <w:t>（</w:t>
      </w:r>
      <w:r>
        <w:rPr>
          <w:rFonts w:ascii="Consolas" w:hAnsi="Consolas" w:eastAsia="Consolas"/>
          <w:sz w:val="18"/>
        </w:rPr>
        <w:t>ws2d_session</w:t>
      </w:r>
      <w:r>
        <w:rPr>
          <w:rFonts w:ascii="Yu Gothic" w:hAnsi="Yu Gothic" w:eastAsia="Yu Gothic"/>
        </w:rPr>
        <w:t xml:space="preserve">。HttpOnly・SameSite=Lax・Secure はリクエストが HTTPS または </w:t>
      </w:r>
      <w:r>
        <w:rPr>
          <w:rFonts w:ascii="Consolas" w:hAnsi="Consolas" w:eastAsia="Consolas"/>
          <w:sz w:val="18"/>
        </w:rPr>
        <w:t>WEBSPEC2DOC_SECURE_COOKIES=1</w:t>
      </w:r>
      <w:r>
        <w:rPr>
          <w:rFonts w:ascii="Yu Gothic" w:hAnsi="Yu Gothic" w:eastAsia="Yu Gothic"/>
        </w:rPr>
        <w:t xml:space="preserve"> のとき付与）。有効期限は既定 12 時間（</w:t>
      </w:r>
      <w:r>
        <w:rPr>
          <w:rFonts w:ascii="Consolas" w:hAnsi="Consolas" w:eastAsia="Consolas"/>
          <w:sz w:val="18"/>
        </w:rPr>
        <w:t>WEBSPEC2DOC_SESSION_HOURS</w:t>
      </w:r>
      <w:r>
        <w:rPr>
          <w:rFonts w:ascii="Yu Gothic" w:hAnsi="Yu Gothic" w:eastAsia="Yu Gothic"/>
        </w:rPr>
        <w:t xml:space="preserve"> で変更可）。</w:t>
      </w:r>
      <w:r>
        <w:rPr>
          <w:rFonts w:ascii="Consolas" w:hAnsi="Consolas" w:eastAsia="Consolas"/>
          <w:sz w:val="18"/>
        </w:rPr>
        <w:t>auth_sessions</w:t>
      </w:r>
      <w:r>
        <w:rPr>
          <w:rFonts w:ascii="Yu Gothic" w:hAnsi="Yu Gothic" w:eastAsia="Yu Gothic"/>
        </w:rPr>
        <w:t xml:space="preserve"> テーブルには </w:t>
      </w:r>
      <w:r>
        <w:rPr>
          <w:rFonts w:ascii="Yu Gothic" w:hAnsi="Yu Gothic" w:eastAsia="Yu Gothic"/>
          <w:b/>
        </w:rPr>
        <w:t>SHA-256 の `token_hash` のみ</w:t>
      </w:r>
      <w:r>
        <w:rPr>
          <w:rFonts w:ascii="Yu Gothic" w:hAnsi="Yu Gothic" w:eastAsia="Yu Gothic"/>
        </w:rPr>
        <w:t>保存し、生トークンは保存しない。</w:t>
      </w:r>
    </w:p>
    <w:p>
      <w:pPr>
        <w:pStyle w:val="ListNumber"/>
        <w:ind w:left="720"/>
      </w:pPr>
      <w:r>
        <w:rPr>
          <w:rFonts w:ascii="Yu Gothic" w:hAnsi="Yu Gothic" w:eastAsia="Yu Gothic"/>
          <w:b/>
        </w:rPr>
        <w:t>API トークン（Bearer）</w:t>
      </w:r>
      <w:r>
        <w:rPr>
          <w:rFonts w:ascii="Yu Gothic" w:hAnsi="Yu Gothic" w:eastAsia="Yu Gothic"/>
        </w:rPr>
        <w:t xml:space="preserve">: </w:t>
      </w:r>
      <w:r>
        <w:rPr>
          <w:rFonts w:ascii="Consolas" w:hAnsi="Consolas" w:eastAsia="Consolas"/>
          <w:sz w:val="18"/>
        </w:rPr>
        <w:t>/api/v1/*</w:t>
      </w:r>
      <w:r>
        <w:rPr>
          <w:rFonts w:ascii="Yu Gothic" w:hAnsi="Yu Gothic" w:eastAsia="Yu Gothic"/>
        </w:rPr>
        <w:t xml:space="preserve"> 配下のみ、</w:t>
      </w:r>
      <w:r>
        <w:rPr>
          <w:rFonts w:ascii="Consolas" w:hAnsi="Consolas" w:eastAsia="Consolas"/>
          <w:sz w:val="18"/>
        </w:rPr>
        <w:t>Authorization: Bearer &lt;token&gt;</w:t>
      </w:r>
      <w:r>
        <w:rPr>
          <w:rFonts w:ascii="Yu Gothic" w:hAnsi="Yu Gothic" w:eastAsia="Yu Gothic"/>
        </w:rPr>
        <w:t xml:space="preserve"> ヘッダーでセッションなしに認証可能。</w:t>
      </w:r>
      <w:r>
        <w:rPr>
          <w:rFonts w:ascii="Consolas" w:hAnsi="Consolas" w:eastAsia="Consolas"/>
          <w:sz w:val="18"/>
        </w:rPr>
        <w:t>api_tokens</w:t>
      </w:r>
      <w:r>
        <w:rPr>
          <w:rFonts w:ascii="Yu Gothic" w:hAnsi="Yu Gothic" w:eastAsia="Yu Gothic"/>
        </w:rPr>
        <w:t xml:space="preserve"> テーブルに </w:t>
      </w:r>
      <w:r>
        <w:rPr>
          <w:rFonts w:ascii="Consolas" w:hAnsi="Consolas" w:eastAsia="Consolas"/>
          <w:sz w:val="18"/>
        </w:rPr>
        <w:t>token_hash</w:t>
      </w:r>
      <w:r>
        <w:rPr>
          <w:rFonts w:ascii="Yu Gothic" w:hAnsi="Yu Gothic" w:eastAsia="Yu Gothic"/>
        </w:rPr>
        <w:t xml:space="preserve">（SHA-256）で保存。スコープは </w:t>
      </w:r>
      <w:r>
        <w:rPr>
          <w:rFonts w:ascii="Consolas" w:hAnsi="Consolas" w:eastAsia="Consolas"/>
          <w:sz w:val="18"/>
        </w:rPr>
        <w:t>full</w:t>
      </w:r>
      <w:r>
        <w:rPr>
          <w:rFonts w:ascii="Yu Gothic" w:hAnsi="Yu Gothic" w:eastAsia="Yu Gothic"/>
        </w:rPr>
        <w:t>（全操作）／</w:t>
      </w:r>
      <w:r>
        <w:rPr>
          <w:rFonts w:ascii="Consolas" w:hAnsi="Consolas" w:eastAsia="Consolas"/>
          <w:sz w:val="18"/>
        </w:rPr>
        <w:t>read</w:t>
      </w:r>
      <w:r>
        <w:rPr>
          <w:rFonts w:ascii="Yu Gothic" w:hAnsi="Yu Gothic" w:eastAsia="Yu Gothic"/>
        </w:rPr>
        <w:t xml:space="preserve">（GET/HEAD/OPTIONS のみ許可。書き込み操作は 403 </w:t>
      </w:r>
      <w:r>
        <w:rPr>
          <w:rFonts w:ascii="Consolas" w:hAnsi="Consolas" w:eastAsia="Consolas"/>
          <w:sz w:val="18"/>
        </w:rPr>
        <w:t>forbidden_scope</w:t>
      </w:r>
      <w:r>
        <w:rPr>
          <w:rFonts w:ascii="Yu Gothic" w:hAnsi="Yu Gothic" w:eastAsia="Yu Gothic"/>
        </w:rPr>
        <w:t>）。</w:t>
      </w:r>
    </w:p>
    <w:p>
      <w:pPr>
        <w:pStyle w:val="ListBullet"/>
      </w:pPr>
      <w:r>
        <w:rPr>
          <w:rFonts w:ascii="Yu Gothic" w:hAnsi="Yu Gothic" w:eastAsia="Yu Gothic"/>
        </w:rPr>
        <w:t>未ログイン時: 画面遷移（</w:t>
      </w:r>
      <w:r>
        <w:rPr>
          <w:rFonts w:ascii="Consolas" w:hAnsi="Consolas" w:eastAsia="Consolas"/>
          <w:sz w:val="18"/>
        </w:rPr>
        <w:t>Accept</w:t>
      </w:r>
      <w:r>
        <w:rPr>
          <w:rFonts w:ascii="Yu Gothic" w:hAnsi="Yu Gothic" w:eastAsia="Yu Gothic"/>
        </w:rPr>
        <w:t xml:space="preserve"> が HTML、</w:t>
      </w:r>
      <w:r>
        <w:rPr>
          <w:rFonts w:ascii="Consolas" w:hAnsi="Consolas" w:eastAsia="Consolas"/>
          <w:sz w:val="18"/>
        </w:rPr>
        <w:t>/api</w:t>
      </w:r>
      <w:r>
        <w:rPr>
          <w:rFonts w:ascii="Yu Gothic" w:hAnsi="Yu Gothic" w:eastAsia="Yu Gothic"/>
        </w:rPr>
        <w:t xml:space="preserve"> 配下以外）は </w:t>
      </w:r>
      <w:r>
        <w:rPr>
          <w:rFonts w:ascii="Consolas" w:hAnsi="Consolas" w:eastAsia="Consolas"/>
          <w:sz w:val="18"/>
        </w:rPr>
        <w:t>/auth/login?next=...</w:t>
      </w:r>
      <w:r>
        <w:rPr>
          <w:rFonts w:ascii="Yu Gothic" w:hAnsi="Yu Gothic" w:eastAsia="Yu Gothic"/>
        </w:rPr>
        <w:t xml:space="preserve"> へ 302 リダイレクト。API 呼び出しは 401 JSON </w:t>
      </w:r>
      <w:r>
        <w:rPr>
          <w:rFonts w:ascii="Consolas" w:hAnsi="Consolas" w:eastAsia="Consolas"/>
          <w:sz w:val="18"/>
        </w:rPr>
        <w:t>{"error": "...", "code": "unauthorized"}</w:t>
      </w:r>
      <w:r>
        <w:rPr>
          <w:rFonts w:ascii="Yu Gothic" w:hAnsi="Yu Gothic" w:eastAsia="Yu Gothic"/>
        </w:rPr>
        <w:t>。</w:t>
      </w:r>
    </w:p>
    <w:p>
      <w:pPr>
        <w:pStyle w:val="ListBullet"/>
      </w:pPr>
      <w:r>
        <w:rPr>
          <w:rFonts w:ascii="Yu Gothic" w:hAnsi="Yu Gothic" w:eastAsia="Yu Gothic"/>
        </w:rPr>
        <w:t xml:space="preserve">テナント未選択時（ログイン済みだが所属テナント未確定）: 画面遷移は </w:t>
      </w:r>
      <w:r>
        <w:rPr>
          <w:rFonts w:ascii="Consolas" w:hAnsi="Consolas" w:eastAsia="Consolas"/>
          <w:sz w:val="18"/>
        </w:rPr>
        <w:t>/auth/tenant</w:t>
      </w:r>
      <w:r>
        <w:rPr>
          <w:rFonts w:ascii="Yu Gothic" w:hAnsi="Yu Gothic" w:eastAsia="Yu Gothic"/>
        </w:rPr>
        <w:t xml:space="preserve"> へリダイレクト、API は 401 </w:t>
      </w:r>
      <w:r>
        <w:rPr>
          <w:rFonts w:ascii="Consolas" w:hAnsi="Consolas" w:eastAsia="Consolas"/>
          <w:sz w:val="18"/>
        </w:rPr>
        <w:t>{"code": "tenant_required"}</w:t>
      </w:r>
      <w:r>
        <w:rPr>
          <w:rFonts w:ascii="Yu Gothic" w:hAnsi="Yu Gothic" w:eastAsia="Yu Gothic"/>
        </w:rPr>
        <w:t xml:space="preserve">。除外パス: </w:t>
      </w:r>
      <w:r>
        <w:rPr>
          <w:rFonts w:ascii="Consolas" w:hAnsi="Consolas" w:eastAsia="Consolas"/>
          <w:sz w:val="18"/>
        </w:rPr>
        <w:t>/auth/tenant</w:t>
      </w:r>
      <w:r>
        <w:rPr>
          <w:rFonts w:ascii="Yu Gothic" w:hAnsi="Yu Gothic" w:eastAsia="Yu Gothic"/>
        </w:rPr>
        <w:t xml:space="preserve">, </w:t>
      </w:r>
      <w:r>
        <w:rPr>
          <w:rFonts w:ascii="Consolas" w:hAnsi="Consolas" w:eastAsia="Consolas"/>
          <w:sz w:val="18"/>
        </w:rPr>
        <w:t>/api/auth/me</w:t>
      </w:r>
      <w:r>
        <w:rPr>
          <w:rFonts w:ascii="Yu Gothic" w:hAnsi="Yu Gothic" w:eastAsia="Yu Gothic"/>
        </w:rPr>
        <w:t xml:space="preserve">, </w:t>
      </w:r>
      <w:r>
        <w:rPr>
          <w:rFonts w:ascii="Consolas" w:hAnsi="Consolas" w:eastAsia="Consolas"/>
          <w:sz w:val="18"/>
        </w:rPr>
        <w:t>/api/auth/tenants</w:t>
      </w:r>
      <w:r>
        <w:rPr>
          <w:rFonts w:ascii="Yu Gothic" w:hAnsi="Yu Gothic" w:eastAsia="Yu Gothic"/>
        </w:rPr>
        <w:t>。</w:t>
      </w:r>
    </w:p>
    <w:p>
      <w:pPr>
        <w:pStyle w:val="ListBullet"/>
      </w:pPr>
      <w:r>
        <w:rPr>
          <w:rFonts w:ascii="Yu Gothic" w:hAnsi="Yu Gothic" w:eastAsia="Yu Gothic"/>
        </w:rPr>
        <w:t xml:space="preserve">管理者専用チェックは </w:t>
      </w:r>
      <w:r>
        <w:rPr>
          <w:rFonts w:ascii="Consolas" w:hAnsi="Consolas" w:eastAsia="Consolas"/>
          <w:sz w:val="18"/>
        </w:rPr>
        <w:t>require_admin()</w:t>
      </w:r>
      <w:r>
        <w:rPr>
          <w:rFonts w:ascii="Yu Gothic" w:hAnsi="Yu Gothic" w:eastAsia="Yu Gothic"/>
        </w:rPr>
        <w:t>（</w:t>
      </w:r>
      <w:r>
        <w:rPr>
          <w:rFonts w:ascii="Consolas" w:hAnsi="Consolas" w:eastAsia="Consolas"/>
          <w:sz w:val="18"/>
        </w:rPr>
        <w:t>web/auth.py</w:t>
      </w:r>
      <w:r>
        <w:rPr>
          <w:rFonts w:ascii="Yu Gothic" w:hAnsi="Yu Gothic" w:eastAsia="Yu Gothic"/>
        </w:rPr>
        <w:t>）を各ルートハンドラが呼び出す方式で実現されている（</w:t>
      </w:r>
      <w:r>
        <w:rPr>
          <w:rFonts w:ascii="Yu Gothic" w:hAnsi="Yu Gothic" w:eastAsia="Yu Gothic"/>
          <w:b/>
        </w:rPr>
        <w:t>デコレータではなく関数呼び出し</w:t>
      </w:r>
      <w:r>
        <w:rPr>
          <w:rFonts w:ascii="Yu Gothic" w:hAnsi="Yu Gothic" w:eastAsia="Yu Gothic"/>
        </w:rPr>
        <w:t>）。認証が無効な場合は制限しない。パターンは 2 通り確認した:</w:t>
      </w:r>
    </w:p>
    <w:p>
      <w:pPr>
        <w:pStyle w:val="ListBullet"/>
        <w:ind w:left="720"/>
      </w:pPr>
      <w:r>
        <w:rPr>
          <w:rFonts w:ascii="Yu Gothic" w:hAnsi="Yu Gothic" w:eastAsia="Yu Gothic"/>
        </w:rPr>
        <w:t xml:space="preserve">ブループリント単位の </w:t>
      </w:r>
      <w:r>
        <w:rPr>
          <w:rFonts w:ascii="Consolas" w:hAnsi="Consolas" w:eastAsia="Consolas"/>
          <w:sz w:val="18"/>
        </w:rPr>
        <w:t>@bp.before_request</w:t>
      </w:r>
      <w:r>
        <w:rPr>
          <w:rFonts w:ascii="Yu Gothic" w:hAnsi="Yu Gothic" w:eastAsia="Yu Gothic"/>
        </w:rPr>
        <w:t xml:space="preserve"> が無条件または書き込みメソッド（POST/PUT/PATCH/DELETE）のときのみ </w:t>
      </w:r>
      <w:r>
        <w:rPr>
          <w:rFonts w:ascii="Consolas" w:hAnsi="Consolas" w:eastAsia="Consolas"/>
          <w:sz w:val="18"/>
        </w:rPr>
        <w:t>require_admin()</w:t>
      </w:r>
      <w:r>
        <w:rPr>
          <w:rFonts w:ascii="Yu Gothic" w:hAnsi="Yu Gothic" w:eastAsia="Yu Gothic"/>
        </w:rPr>
        <w:t xml:space="preserve"> を呼ぶ（</w:t>
      </w:r>
      <w:r>
        <w:rPr>
          <w:rFonts w:ascii="Consolas" w:hAnsi="Consolas" w:eastAsia="Consolas"/>
          <w:sz w:val="18"/>
        </w:rPr>
        <w:t>admin</w:t>
      </w:r>
      <w:r>
        <w:rPr>
          <w:rFonts w:ascii="Yu Gothic" w:hAnsi="Yu Gothic" w:eastAsia="Yu Gothic"/>
        </w:rPr>
        <w:t xml:space="preserve">, </w:t>
      </w:r>
      <w:r>
        <w:rPr>
          <w:rFonts w:ascii="Consolas" w:hAnsi="Consolas" w:eastAsia="Consolas"/>
          <w:sz w:val="18"/>
        </w:rPr>
        <w:t>tenant_admin</w:t>
      </w:r>
      <w:r>
        <w:rPr>
          <w:rFonts w:ascii="Yu Gothic" w:hAnsi="Yu Gothic" w:eastAsia="Yu Gothic"/>
        </w:rPr>
        <w:t xml:space="preserve">, </w:t>
      </w:r>
      <w:r>
        <w:rPr>
          <w:rFonts w:ascii="Consolas" w:hAnsi="Consolas" w:eastAsia="Consolas"/>
          <w:sz w:val="18"/>
        </w:rPr>
        <w:t>api_v1_schedule</w:t>
      </w:r>
      <w:r>
        <w:rPr>
          <w:rFonts w:ascii="Yu Gothic" w:hAnsi="Yu Gothic" w:eastAsia="Yu Gothic"/>
        </w:rPr>
        <w:t xml:space="preserve">, </w:t>
      </w:r>
      <w:r>
        <w:rPr>
          <w:rFonts w:ascii="Consolas" w:hAnsi="Consolas" w:eastAsia="Consolas"/>
          <w:sz w:val="18"/>
        </w:rPr>
        <w:t>settings</w:t>
      </w:r>
      <w:r>
        <w:rPr>
          <w:rFonts w:ascii="Yu Gothic" w:hAnsi="Yu Gothic" w:eastAsia="Yu Gothic"/>
        </w:rPr>
        <w:t xml:space="preserve">, </w:t>
      </w:r>
      <w:r>
        <w:rPr>
          <w:rFonts w:ascii="Consolas" w:hAnsi="Consolas" w:eastAsia="Consolas"/>
          <w:sz w:val="18"/>
        </w:rPr>
        <w:t>schedule</w:t>
      </w:r>
      <w:r>
        <w:rPr>
          <w:rFonts w:ascii="Yu Gothic" w:hAnsi="Yu Gothic" w:eastAsia="Yu Gothic"/>
        </w:rPr>
        <w:t xml:space="preserve"> の 5 ブループリントで確認）。</w:t>
      </w:r>
    </w:p>
    <w:p>
      <w:pPr>
        <w:pStyle w:val="ListBullet"/>
        <w:ind w:left="720"/>
      </w:pPr>
      <w:r>
        <w:rPr>
          <w:rFonts w:ascii="Yu Gothic" w:hAnsi="Yu Gothic" w:eastAsia="Yu Gothic"/>
        </w:rPr>
        <w:t xml:space="preserve">個別のルート関数内で </w:t>
      </w:r>
      <w:r>
        <w:rPr>
          <w:rFonts w:ascii="Consolas" w:hAnsi="Consolas" w:eastAsia="Consolas"/>
          <w:sz w:val="18"/>
        </w:rPr>
        <w:t>require_admin()</w:t>
      </w:r>
      <w:r>
        <w:rPr>
          <w:rFonts w:ascii="Yu Gothic" w:hAnsi="Yu Gothic" w:eastAsia="Yu Gothic"/>
        </w:rPr>
        <w:t xml:space="preserve"> を呼ぶ（</w:t>
      </w:r>
      <w:r>
        <w:rPr>
          <w:rFonts w:ascii="Consolas" w:hAnsi="Consolas" w:eastAsia="Consolas"/>
          <w:sz w:val="18"/>
        </w:rPr>
        <w:t>account</w:t>
      </w:r>
      <w:r>
        <w:rPr>
          <w:rFonts w:ascii="Yu Gothic" w:hAnsi="Yu Gothic" w:eastAsia="Yu Gothic"/>
        </w:rPr>
        <w:t xml:space="preserve"> ブループリントの利用者/トークン管理系 6 関数で確認）。</w:t>
      </w:r>
    </w:p>
    <w:p>
      <w:pPr>
        <w:pStyle w:val="Heading3"/>
      </w:pPr>
      <w:r>
        <w:rPr>
          <w:rFonts w:ascii="Yu Gothic" w:hAnsi="Yu Gothic" w:eastAsia="Yu Gothic"/>
          <w:color w:val="1F3763"/>
        </w:rPr>
      </w:r>
      <w:r>
        <w:rPr>
          <w:rFonts w:ascii="Yu Gothic" w:hAnsi="Yu Gothic" w:eastAsia="Yu Gothic"/>
          <w:color w:val="1F3763"/>
        </w:rPr>
        <w:t>1.3 テナント分離方式（</w:t>
      </w:r>
      <w:r>
        <w:rPr>
          <w:rFonts w:ascii="Yu Gothic" w:hAnsi="Yu Gothic" w:eastAsia="Yu Gothic"/>
          <w:color w:val="1F3763"/>
          <w:sz w:val="18"/>
        </w:rPr>
        <w:t>web/tenancy.py</w:t>
      </w:r>
      <w:r>
        <w:rPr>
          <w:rFonts w:ascii="Yu Gothic" w:hAnsi="Yu Gothic" w:eastAsia="Yu Gothic"/>
          <w:color w:val="1F3763"/>
        </w:rPr>
        <w:t>）</w:t>
      </w:r>
    </w:p>
    <w:p>
      <w:pPr>
        <w:pStyle w:val="ListBullet"/>
      </w:pPr>
      <w:r>
        <w:rPr>
          <w:rFonts w:ascii="Yu Gothic" w:hAnsi="Yu Gothic" w:eastAsia="Yu Gothic"/>
        </w:rPr>
        <w:t xml:space="preserve">リクエストコンテキストの </w:t>
      </w:r>
      <w:r>
        <w:rPr>
          <w:rFonts w:ascii="Consolas" w:hAnsi="Consolas" w:eastAsia="Consolas"/>
          <w:sz w:val="18"/>
        </w:rPr>
        <w:t>g.tenant</w:t>
      </w:r>
      <w:r>
        <w:rPr>
          <w:rFonts w:ascii="Yu Gothic" w:hAnsi="Yu Gothic" w:eastAsia="Yu Gothic"/>
        </w:rPr>
        <w:t>（</w:t>
      </w:r>
      <w:r>
        <w:rPr>
          <w:rFonts w:ascii="Consolas" w:hAnsi="Consolas" w:eastAsia="Consolas"/>
          <w:sz w:val="18"/>
        </w:rPr>
        <w:t>auth_guard</w:t>
      </w:r>
      <w:r>
        <w:rPr>
          <w:rFonts w:ascii="Yu Gothic" w:hAnsi="Yu Gothic" w:eastAsia="Yu Gothic"/>
        </w:rPr>
        <w:t xml:space="preserve"> が設定）を軸に、</w:t>
      </w:r>
      <w:r>
        <w:rPr>
          <w:rFonts w:ascii="Consolas" w:hAnsi="Consolas" w:eastAsia="Consolas"/>
          <w:sz w:val="18"/>
        </w:rPr>
        <w:t>scoped_output_dir()</w:t>
      </w:r>
      <w:r>
        <w:rPr>
          <w:rFonts w:ascii="Yu Gothic" w:hAnsi="Yu Gothic" w:eastAsia="Yu Gothic"/>
        </w:rPr>
        <w:t xml:space="preserve"> / </w:t>
      </w:r>
      <w:r>
        <w:rPr>
          <w:rFonts w:ascii="Consolas" w:hAnsi="Consolas" w:eastAsia="Consolas"/>
          <w:sz w:val="18"/>
        </w:rPr>
        <w:t>scoped_instance_path()</w:t>
      </w:r>
      <w:r>
        <w:rPr>
          <w:rFonts w:ascii="Yu Gothic" w:hAnsi="Yu Gothic" w:eastAsia="Yu Gothic"/>
        </w:rPr>
        <w:t xml:space="preserve"> が保存先を切り替える。</w:t>
      </w:r>
    </w:p>
    <w:p>
      <w:pPr>
        <w:pStyle w:val="ListBullet"/>
        <w:ind w:left="720"/>
      </w:pPr>
      <w:r>
        <w:rPr>
          <w:rFonts w:ascii="Yu Gothic" w:hAnsi="Yu Gothic" w:eastAsia="Yu Gothic"/>
        </w:rPr>
        <w:t xml:space="preserve">テナントあり: </w:t>
      </w:r>
      <w:r>
        <w:rPr>
          <w:rFonts w:ascii="Consolas" w:hAnsi="Consolas" w:eastAsia="Consolas"/>
          <w:sz w:val="18"/>
        </w:rPr>
        <w:t>output/tenants/{slug}/...</w:t>
      </w:r>
      <w:r>
        <w:rPr>
          <w:rFonts w:ascii="Yu Gothic" w:hAnsi="Yu Gothic" w:eastAsia="Yu Gothic"/>
        </w:rPr>
        <w:t>、</w:t>
      </w:r>
      <w:r>
        <w:rPr>
          <w:rFonts w:ascii="Consolas" w:hAnsi="Consolas" w:eastAsia="Consolas"/>
          <w:sz w:val="18"/>
        </w:rPr>
        <w:t>instance/tenants/{slug}/...</w:t>
      </w:r>
    </w:p>
    <w:p>
      <w:pPr>
        <w:pStyle w:val="ListBullet"/>
        <w:ind w:left="720"/>
      </w:pPr>
      <w:r>
        <w:rPr>
          <w:rFonts w:ascii="Yu Gothic" w:hAnsi="Yu Gothic" w:eastAsia="Yu Gothic"/>
        </w:rPr>
        <w:t xml:space="preserve">テナントなし（ローカル単独利用・認証オフ・テスト）: 従来どおり </w:t>
      </w:r>
      <w:r>
        <w:rPr>
          <w:rFonts w:ascii="Consolas" w:hAnsi="Consolas" w:eastAsia="Consolas"/>
          <w:sz w:val="18"/>
        </w:rPr>
        <w:t>output/...</w:t>
      </w:r>
      <w:r>
        <w:rPr>
          <w:rFonts w:ascii="Yu Gothic" w:hAnsi="Yu Gothic" w:eastAsia="Yu Gothic"/>
        </w:rPr>
        <w:t>、</w:t>
      </w:r>
      <w:r>
        <w:rPr>
          <w:rFonts w:ascii="Consolas" w:hAnsi="Consolas" w:eastAsia="Consolas"/>
          <w:sz w:val="18"/>
        </w:rPr>
        <w:t>instance/...</w:t>
      </w:r>
    </w:p>
    <w:p>
      <w:pPr>
        <w:pStyle w:val="ListBullet"/>
      </w:pPr>
      <w:r>
        <w:rPr>
          <w:rFonts w:ascii="Consolas" w:hAnsi="Consolas" w:eastAsia="Consolas"/>
          <w:sz w:val="18"/>
        </w:rPr>
        <w:t>slug</w:t>
      </w:r>
      <w:r>
        <w:rPr>
          <w:rFonts w:ascii="Yu Gothic" w:hAnsi="Yu Gothic" w:eastAsia="Yu Gothic"/>
        </w:rPr>
        <w:t xml:space="preserve"> は DB 値であってもパス構築の直前に </w:t>
      </w:r>
      <w:r>
        <w:rPr>
          <w:rFonts w:ascii="Consolas" w:hAnsi="Consolas" w:eastAsia="Consolas"/>
          <w:sz w:val="18"/>
        </w:rPr>
        <w:t>^[a-z0-9][a-z0-9-]{0,31}$</w:t>
      </w:r>
      <w:r>
        <w:rPr>
          <w:rFonts w:ascii="Yu Gothic" w:hAnsi="Yu Gothic" w:eastAsia="Yu Gothic"/>
        </w:rPr>
        <w:t xml:space="preserve"> で再検証する（パストラバーサル防止）。</w:t>
      </w:r>
    </w:p>
    <w:p>
      <w:pPr>
        <w:pStyle w:val="ListBullet"/>
      </w:pPr>
      <w:r>
        <w:rPr>
          <w:rFonts w:ascii="Yu Gothic" w:hAnsi="Yu Gothic" w:eastAsia="Yu Gothic"/>
        </w:rPr>
        <w:t xml:space="preserve">分離の実装単位は </w:t>
      </w:r>
      <w:r>
        <w:rPr>
          <w:rFonts w:ascii="Yu Gothic" w:hAnsi="Yu Gothic" w:eastAsia="Yu Gothic"/>
          <w:b/>
        </w:rPr>
        <w:t>行レベルの `tenant_id` フィルタではなく、ファイルシステムパスの切替＋ DB 接続先の切替（DB-per-tenant）</w:t>
      </w:r>
      <w:r>
        <w:rPr>
          <w:rFonts w:ascii="Yu Gothic" w:hAnsi="Yu Gothic" w:eastAsia="Yu Gothic"/>
        </w:rPr>
        <w:t xml:space="preserve"> である。詳細はデータ設計書 </w:t>
      </w:r>
      <w:r>
        <w:rPr>
          <w:rFonts w:ascii="Consolas" w:hAnsi="Consolas" w:eastAsia="Consolas"/>
          <w:sz w:val="18"/>
        </w:rPr>
        <w:t>WS2D-DD-001</w:t>
      </w:r>
      <w:r>
        <w:rPr>
          <w:rFonts w:ascii="Yu Gothic" w:hAnsi="Yu Gothic" w:eastAsia="Yu Gothic"/>
        </w:rPr>
        <w:t xml:space="preserve"> §4 を参照。</w:t>
      </w:r>
    </w:p>
    <w:p>
      <w:pPr>
        <w:pStyle w:val="Heading3"/>
      </w:pPr>
      <w:r>
        <w:rPr>
          <w:rFonts w:ascii="Yu Gothic" w:hAnsi="Yu Gothic" w:eastAsia="Yu Gothic"/>
          <w:color w:val="1F3763"/>
        </w:rPr>
      </w:r>
      <w:r>
        <w:rPr>
          <w:rFonts w:ascii="Yu Gothic" w:hAnsi="Yu Gothic" w:eastAsia="Yu Gothic"/>
          <w:color w:val="1F3763"/>
        </w:rPr>
        <w:t>1.4 CSRF 対策（</w:t>
      </w:r>
      <w:r>
        <w:rPr>
          <w:rFonts w:ascii="Yu Gothic" w:hAnsi="Yu Gothic" w:eastAsia="Yu Gothic"/>
          <w:color w:val="1F3763"/>
          <w:sz w:val="18"/>
        </w:rPr>
        <w:t>web/security.py: csrf_guard</w:t>
      </w:r>
      <w:r>
        <w:rPr>
          <w:rFonts w:ascii="Yu Gothic" w:hAnsi="Yu Gothic" w:eastAsia="Yu Gothic"/>
          <w:color w:val="1F3763"/>
        </w:rPr>
        <w:t>）</w:t>
      </w:r>
    </w:p>
    <w:p>
      <w:pPr>
        <w:pStyle w:val="ListBullet"/>
      </w:pPr>
      <w:r>
        <w:rPr>
          <w:rFonts w:ascii="Yu Gothic" w:hAnsi="Yu Gothic" w:eastAsia="Yu Gothic"/>
        </w:rPr>
        <w:t>状態変更メソッド（POST/PUT/PATCH/DELETE）に対し、</w:t>
      </w:r>
      <w:r>
        <w:rPr>
          <w:rFonts w:ascii="Consolas" w:hAnsi="Consolas" w:eastAsia="Consolas"/>
          <w:sz w:val="18"/>
        </w:rPr>
        <w:t>Origin</w:t>
      </w:r>
      <w:r>
        <w:rPr>
          <w:rFonts w:ascii="Yu Gothic" w:hAnsi="Yu Gothic" w:eastAsia="Yu Gothic"/>
        </w:rPr>
        <w:t xml:space="preserve"> ヘッダー（無ければ </w:t>
      </w:r>
      <w:r>
        <w:rPr>
          <w:rFonts w:ascii="Consolas" w:hAnsi="Consolas" w:eastAsia="Consolas"/>
          <w:sz w:val="18"/>
        </w:rPr>
        <w:t>Referer</w:t>
      </w:r>
      <w:r>
        <w:rPr>
          <w:rFonts w:ascii="Yu Gothic" w:hAnsi="Yu Gothic" w:eastAsia="Yu Gothic"/>
        </w:rPr>
        <w:t>）のホスト部分が自ホストと完全一致するかを検証する。不一致は 403。両方欠落する場合（curl 等の非ブラウザクライアント）は許可する。</w:t>
      </w:r>
    </w:p>
    <w:p>
      <w:pPr>
        <w:pStyle w:val="ListBullet"/>
      </w:pPr>
      <w:r>
        <w:rPr>
          <w:rFonts w:ascii="Yu Gothic" w:hAnsi="Yu Gothic" w:eastAsia="Yu Gothic"/>
          <w:b/>
        </w:rPr>
        <w:t>トークン埋め込み方式ではなく、Origin/Referer の同一オリジン検証方式。</w:t>
      </w:r>
    </w:p>
    <w:p>
      <w:pPr>
        <w:pStyle w:val="Heading3"/>
      </w:pPr>
      <w:r>
        <w:rPr>
          <w:rFonts w:ascii="Yu Gothic" w:hAnsi="Yu Gothic" w:eastAsia="Yu Gothic"/>
          <w:color w:val="1F3763"/>
        </w:rPr>
      </w:r>
      <w:r>
        <w:rPr>
          <w:rFonts w:ascii="Yu Gothic" w:hAnsi="Yu Gothic" w:eastAsia="Yu Gothic"/>
          <w:color w:val="1F3763"/>
        </w:rPr>
        <w:t>1.5 レート制限</w:t>
      </w:r>
    </w:p>
    <w:p>
      <w:pPr>
        <w:pStyle w:val="ListBullet"/>
      </w:pPr>
      <w:r>
        <w:rPr>
          <w:rFonts w:ascii="Yu Gothic" w:hAnsi="Yu Gothic" w:eastAsia="Yu Gothic"/>
        </w:rPr>
        <w:t xml:space="preserve">コードベース全体を </w:t>
      </w:r>
      <w:r>
        <w:rPr>
          <w:rFonts w:ascii="Consolas" w:hAnsi="Consolas" w:eastAsia="Consolas"/>
          <w:sz w:val="18"/>
        </w:rPr>
        <w:t>rate.limit|limiter|ratelimit</w:t>
      </w:r>
      <w:r>
        <w:rPr>
          <w:rFonts w:ascii="Yu Gothic" w:hAnsi="Yu Gothic" w:eastAsia="Yu Gothic"/>
        </w:rPr>
        <w:t xml:space="preserve"> で横断検索した結果、該当する実装は見つからなかった。</w:t>
      </w:r>
      <w:r>
        <w:rPr>
          <w:rFonts w:ascii="Yu Gothic" w:hAnsi="Yu Gothic" w:eastAsia="Yu Gothic"/>
          <w:b/>
        </w:rPr>
        <w:t>未実装。</w:t>
      </w:r>
    </w:p>
    <w:p>
      <w:pPr>
        <w:pStyle w:val="Heading3"/>
      </w:pPr>
      <w:r>
        <w:rPr>
          <w:rFonts w:ascii="Yu Gothic" w:hAnsi="Yu Gothic" w:eastAsia="Yu Gothic"/>
          <w:color w:val="1F3763"/>
        </w:rPr>
      </w:r>
      <w:r>
        <w:rPr>
          <w:rFonts w:ascii="Yu Gothic" w:hAnsi="Yu Gothic" w:eastAsia="Yu Gothic"/>
          <w:color w:val="1F3763"/>
        </w:rPr>
        <w:t>1.6 セキュリティヘッダー</w:t>
      </w:r>
    </w:p>
    <w:p>
      <w:pPr>
        <w:pStyle w:val="ListBullet"/>
      </w:pPr>
      <w:r>
        <w:rPr>
          <w:rFonts w:ascii="Yu Gothic" w:hAnsi="Yu Gothic" w:eastAsia="Yu Gothic"/>
        </w:rPr>
        <w:t xml:space="preserve">全レスポンスに </w:t>
      </w:r>
      <w:r>
        <w:rPr>
          <w:rFonts w:ascii="Consolas" w:hAnsi="Consolas" w:eastAsia="Consolas"/>
          <w:sz w:val="18"/>
        </w:rPr>
        <w:t>add_security_headers</w:t>
      </w:r>
      <w:r>
        <w:rPr>
          <w:rFonts w:ascii="Yu Gothic" w:hAnsi="Yu Gothic" w:eastAsia="Yu Gothic"/>
        </w:rPr>
        <w:t>（</w:t>
      </w:r>
      <w:r>
        <w:rPr>
          <w:rFonts w:ascii="Consolas" w:hAnsi="Consolas" w:eastAsia="Consolas"/>
          <w:sz w:val="18"/>
        </w:rPr>
        <w:t>web/security.py</w:t>
      </w:r>
      <w:r>
        <w:rPr>
          <w:rFonts w:ascii="Yu Gothic" w:hAnsi="Yu Gothic" w:eastAsia="Yu Gothic"/>
        </w:rPr>
        <w:t>）が CSP・</w:t>
      </w:r>
      <w:r>
        <w:rPr>
          <w:rFonts w:ascii="Consolas" w:hAnsi="Consolas" w:eastAsia="Consolas"/>
          <w:sz w:val="18"/>
        </w:rPr>
        <w:t>X-Content-Type-Options</w:t>
      </w:r>
      <w:r>
        <w:rPr>
          <w:rFonts w:ascii="Yu Gothic" w:hAnsi="Yu Gothic" w:eastAsia="Yu Gothic"/>
        </w:rPr>
        <w:t>・</w:t>
      </w:r>
      <w:r>
        <w:rPr>
          <w:rFonts w:ascii="Consolas" w:hAnsi="Consolas" w:eastAsia="Consolas"/>
          <w:sz w:val="18"/>
        </w:rPr>
        <w:t>X-Frame-Options</w:t>
      </w:r>
      <w:r>
        <w:rPr>
          <w:rFonts w:ascii="Yu Gothic" w:hAnsi="Yu Gothic" w:eastAsia="Yu Gothic"/>
        </w:rPr>
        <w:t>・</w:t>
      </w:r>
      <w:r>
        <w:rPr>
          <w:rFonts w:ascii="Consolas" w:hAnsi="Consolas" w:eastAsia="Consolas"/>
          <w:sz w:val="18"/>
        </w:rPr>
        <w:t>Referrer-Policy</w:t>
      </w:r>
      <w:r>
        <w:rPr>
          <w:rFonts w:ascii="Yu Gothic" w:hAnsi="Yu Gothic" w:eastAsia="Yu Gothic"/>
        </w:rPr>
        <w:t xml:space="preserve"> を付与する（</w:t>
      </w:r>
      <w:r>
        <w:rPr>
          <w:rFonts w:ascii="Consolas" w:hAnsi="Consolas" w:eastAsia="Consolas"/>
          <w:sz w:val="18"/>
        </w:rPr>
        <w:t>app.after_request</w:t>
      </w:r>
      <w:r>
        <w:rPr>
          <w:rFonts w:ascii="Yu Gothic" w:hAnsi="Yu Gothic" w:eastAsia="Yu Gothic"/>
        </w:rPr>
        <w:t>）。</w:t>
      </w:r>
    </w:p>
    <w:p>
      <w:pPr>
        <w:pStyle w:val="Heading2"/>
      </w:pPr>
      <w:r>
        <w:rPr>
          <w:rFonts w:ascii="Yu Gothic" w:hAnsi="Yu Gothic" w:eastAsia="Yu Gothic"/>
          <w:color w:val="1F3763"/>
        </w:rPr>
      </w:r>
      <w:r>
        <w:rPr>
          <w:rFonts w:ascii="Yu Gothic" w:hAnsi="Yu Gothic" w:eastAsia="Yu Gothic"/>
          <w:color w:val="1F3763"/>
        </w:rPr>
        <w:t>2. エンドポイント一覧（Blueprint 別・全 200 本）</w:t>
      </w:r>
    </w:p>
    <w:p>
      <w:r>
        <w:rPr>
          <w:rFonts w:ascii="Yu Gothic" w:hAnsi="Yu Gothic" w:eastAsia="Yu Gothic"/>
        </w:rPr>
        <w:t xml:space="preserve">以下は </w:t>
      </w:r>
      <w:r>
        <w:rPr>
          <w:rFonts w:ascii="Consolas" w:hAnsi="Consolas" w:eastAsia="Consolas"/>
          <w:sz w:val="18"/>
        </w:rPr>
        <w:t>docs/sdlc/_asbuilt/routes.json</w:t>
      </w:r>
      <w:r>
        <w:rPr>
          <w:rFonts w:ascii="Yu Gothic" w:hAnsi="Yu Gothic" w:eastAsia="Yu Gothic"/>
        </w:rPr>
        <w:t xml:space="preserve"> の機械抽出結果を Blueprint 単位でグルーピングしたもの。</w:t>
      </w:r>
      <w:r>
        <w:rPr>
          <w:rFonts w:ascii="Yu Gothic" w:hAnsi="Yu Gothic" w:eastAsia="Yu Gothic"/>
          <w:b/>
        </w:rPr>
        <w:t>概要列は routes.json の `summary` フィールドが非空ならそれを使用し、空の場合は関数名をそのまま記載する</w:t>
      </w:r>
      <w:r>
        <w:rPr>
          <w:rFonts w:ascii="Yu Gothic" w:hAnsi="Yu Gothic" w:eastAsia="Yu Gothic"/>
        </w:rPr>
        <w:t>（本改訂では全 200 本への手動要約付与は行っていない）。認証要否は §1.2 の規則と各ブループリントのソースコードを実際に確認して判定した。判定できないものは「未確認」と明記する。</w:t>
      </w:r>
    </w:p>
    <w:p>
      <w:pPr>
        <w:pStyle w:val="Heading3"/>
      </w:pPr>
      <w:r>
        <w:rPr>
          <w:rFonts w:ascii="Yu Gothic" w:hAnsi="Yu Gothic" w:eastAsia="Yu Gothic"/>
          <w:color w:val="1F3763"/>
        </w:rPr>
      </w:r>
      <w:r>
        <w:rPr>
          <w:rFonts w:ascii="Yu Gothic" w:hAnsi="Yu Gothic" w:eastAsia="Yu Gothic"/>
          <w:color w:val="1F3763"/>
        </w:rPr>
        <w:t>account（アプリ利用者のログイン・初期セットアップ・アカウント管理ルート。）— 23本</w:t>
      </w:r>
    </w:p>
    <w:p>
      <w:pPr>
        <w:jc w:val="center"/>
      </w:pPr>
      <w:r>
        <w:rPr>
          <w:rFonts w:ascii="Yu Gothic" w:hAnsi="Yu Gothic" w:eastAsia="Yu Gothic"/>
          <w:b/>
          <w:color w:val="444444"/>
          <w:sz w:val="18"/>
        </w:rPr>
        <w:t>表 2-1　account（アプリ利用者のログイン・初期セットアップ・アカウント管理ルート。）— 23本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/api/auth/api-tokens</w:t>
            </w:r>
          </w:p>
        </w:tc>
        <w:tc>
          <w:tcPr>
            <w:tcW w:type="dxa" w:w="1984"/>
          </w:tcPr>
          <w:p>
            <w:r>
              <w:rPr>
                <w:sz w:val="18"/>
              </w:rPr>
            </w:r>
            <w:r>
              <w:rPr>
                <w:rFonts w:ascii="Consolas" w:hAnsi="Consolas" w:eastAsia="Consolas"/>
                <w:sz w:val="18"/>
              </w:rPr>
              <w:t>account.api_list_tokens</w:t>
            </w:r>
          </w:p>
        </w:tc>
        <w:tc>
          <w:tcPr>
            <w:tcW w:type="dxa" w:w="1984"/>
          </w:tcPr>
          <w:p>
            <w:r>
              <w:rPr>
                <w:sz w:val="18"/>
              </w:rPr>
            </w:r>
            <w:r>
              <w:rPr>
                <w:rFonts w:ascii="Yu Gothic" w:hAnsi="Yu Gothic" w:eastAsia="Yu Gothic"/>
                <w:sz w:val="18"/>
              </w:rPr>
              <w:t>api_list_tokens</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/api/auth/api-tokens</w:t>
            </w:r>
          </w:p>
        </w:tc>
        <w:tc>
          <w:tcPr>
            <w:tcW w:type="dxa" w:w="1984"/>
          </w:tcPr>
          <w:p>
            <w:r>
              <w:rPr>
                <w:sz w:val="18"/>
              </w:rPr>
            </w:r>
            <w:r>
              <w:rPr>
                <w:rFonts w:ascii="Consolas" w:hAnsi="Consolas" w:eastAsia="Consolas"/>
                <w:sz w:val="18"/>
              </w:rPr>
              <w:t>account.api_create_token</w:t>
            </w:r>
          </w:p>
        </w:tc>
        <w:tc>
          <w:tcPr>
            <w:tcW w:type="dxa" w:w="1984"/>
          </w:tcPr>
          <w:p>
            <w:r>
              <w:rPr>
                <w:sz w:val="18"/>
              </w:rPr>
            </w:r>
            <w:r>
              <w:rPr>
                <w:rFonts w:ascii="Yu Gothic" w:hAnsi="Yu Gothic" w:eastAsia="Yu Gothic"/>
                <w:sz w:val="18"/>
              </w:rPr>
              <w:t>api_create_token</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DELETE</w:t>
            </w:r>
          </w:p>
        </w:tc>
        <w:tc>
          <w:tcPr>
            <w:tcW w:type="dxa" w:w="1984"/>
          </w:tcPr>
          <w:p>
            <w:r>
              <w:rPr>
                <w:sz w:val="18"/>
              </w:rPr>
            </w:r>
            <w:r>
              <w:rPr>
                <w:rFonts w:ascii="Consolas" w:hAnsi="Consolas" w:eastAsia="Consolas"/>
                <w:sz w:val="18"/>
              </w:rPr>
              <w:t>/api/auth/api-tokens/&lt;token_id&gt;</w:t>
            </w:r>
          </w:p>
        </w:tc>
        <w:tc>
          <w:tcPr>
            <w:tcW w:type="dxa" w:w="1984"/>
          </w:tcPr>
          <w:p>
            <w:r>
              <w:rPr>
                <w:sz w:val="18"/>
              </w:rPr>
            </w:r>
            <w:r>
              <w:rPr>
                <w:rFonts w:ascii="Consolas" w:hAnsi="Consolas" w:eastAsia="Consolas"/>
                <w:sz w:val="18"/>
              </w:rPr>
              <w:t>account.api_revoke_token</w:t>
            </w:r>
          </w:p>
        </w:tc>
        <w:tc>
          <w:tcPr>
            <w:tcW w:type="dxa" w:w="1984"/>
          </w:tcPr>
          <w:p>
            <w:r>
              <w:rPr>
                <w:sz w:val="18"/>
              </w:rPr>
            </w:r>
            <w:r>
              <w:rPr>
                <w:rFonts w:ascii="Yu Gothic" w:hAnsi="Yu Gothic" w:eastAsia="Yu Gothic"/>
                <w:sz w:val="18"/>
              </w:rPr>
              <w:t>api_revoke_token</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/api/auth/me</w:t>
            </w:r>
          </w:p>
        </w:tc>
        <w:tc>
          <w:tcPr>
            <w:tcW w:type="dxa" w:w="1984"/>
          </w:tcPr>
          <w:p>
            <w:r>
              <w:rPr>
                <w:sz w:val="18"/>
              </w:rPr>
            </w:r>
            <w:r>
              <w:rPr>
                <w:rFonts w:ascii="Consolas" w:hAnsi="Consolas" w:eastAsia="Consolas"/>
                <w:sz w:val="18"/>
              </w:rPr>
              <w:t>account.api_me</w:t>
            </w:r>
          </w:p>
        </w:tc>
        <w:tc>
          <w:tcPr>
            <w:tcW w:type="dxa" w:w="1984"/>
          </w:tcPr>
          <w:p>
            <w:r>
              <w:rPr>
                <w:sz w:val="18"/>
              </w:rPr>
            </w:r>
            <w:r>
              <w:rPr>
                <w:rFonts w:ascii="Yu Gothic" w:hAnsi="Yu Gothic" w:eastAsia="Yu Gothic"/>
                <w:sz w:val="18"/>
              </w:rPr>
              <w:t>api_me</w:t>
            </w:r>
          </w:p>
        </w:tc>
        <w:tc>
          <w:tcPr>
            <w:tcW w:type="dxa" w:w="1984"/>
          </w:tcPr>
          <w:p>
            <w:r>
              <w:rPr>
                <w:sz w:val="18"/>
              </w:rPr>
            </w:r>
            <w:r>
              <w:rPr>
                <w:rFonts w:ascii="Yu Gothic" w:hAnsi="Yu Gothic" w:eastAsia="Yu Gothic"/>
                <w:sz w:val="18"/>
              </w:rPr>
              <w:t>ログイン必須（テナント未選択でも可）</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/api/auth/password</w:t>
            </w:r>
          </w:p>
        </w:tc>
        <w:tc>
          <w:tcPr>
            <w:tcW w:type="dxa" w:w="1984"/>
          </w:tcPr>
          <w:p>
            <w:r>
              <w:rPr>
                <w:sz w:val="18"/>
              </w:rPr>
            </w:r>
            <w:r>
              <w:rPr>
                <w:rFonts w:ascii="Consolas" w:hAnsi="Consolas" w:eastAsia="Consolas"/>
                <w:sz w:val="18"/>
              </w:rPr>
              <w:t>account.api_change_password</w:t>
            </w:r>
          </w:p>
        </w:tc>
        <w:tc>
          <w:tcPr>
            <w:tcW w:type="dxa" w:w="1984"/>
          </w:tcPr>
          <w:p>
            <w:r>
              <w:rPr>
                <w:sz w:val="18"/>
              </w:rPr>
            </w:r>
            <w:r>
              <w:rPr>
                <w:rFonts w:ascii="Yu Gothic" w:hAnsi="Yu Gothic" w:eastAsia="Yu Gothic"/>
                <w:sz w:val="18"/>
              </w:rPr>
              <w:t>api_change_password</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/api/auth/tenants</w:t>
            </w:r>
          </w:p>
        </w:tc>
        <w:tc>
          <w:tcPr>
            <w:tcW w:type="dxa" w:w="1984"/>
          </w:tcPr>
          <w:p>
            <w:r>
              <w:rPr>
                <w:sz w:val="18"/>
              </w:rPr>
            </w:r>
            <w:r>
              <w:rPr>
                <w:rFonts w:ascii="Consolas" w:hAnsi="Consolas" w:eastAsia="Consolas"/>
                <w:sz w:val="18"/>
              </w:rPr>
              <w:t>account.api_my_tenants</w:t>
            </w:r>
          </w:p>
        </w:tc>
        <w:tc>
          <w:tcPr>
            <w:tcW w:type="dxa" w:w="1984"/>
          </w:tcPr>
          <w:p>
            <w:r>
              <w:rPr>
                <w:sz w:val="18"/>
              </w:rPr>
            </w:r>
            <w:r>
              <w:rPr>
                <w:rFonts w:ascii="Yu Gothic" w:hAnsi="Yu Gothic" w:eastAsia="Yu Gothic"/>
                <w:sz w:val="18"/>
              </w:rPr>
              <w:t>ログイン中ユーザーの所属テナント一覧（テナント選択のデータ源）。</w:t>
            </w:r>
          </w:p>
        </w:tc>
        <w:tc>
          <w:tcPr>
            <w:tcW w:type="dxa" w:w="1984"/>
          </w:tcPr>
          <w:p>
            <w:r>
              <w:rPr>
                <w:sz w:val="18"/>
              </w:rPr>
            </w:r>
            <w:r>
              <w:rPr>
                <w:rFonts w:ascii="Yu Gothic" w:hAnsi="Yu Gothic" w:eastAsia="Yu Gothic"/>
                <w:sz w:val="18"/>
              </w:rPr>
              <w:t>ログイン必須（テナント未選択でも可）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/api/auth/users</w:t>
            </w:r>
          </w:p>
        </w:tc>
        <w:tc>
          <w:tcPr>
            <w:tcW w:type="dxa" w:w="1984"/>
          </w:tcPr>
          <w:p>
            <w:r>
              <w:rPr>
                <w:sz w:val="18"/>
              </w:rPr>
            </w:r>
            <w:r>
              <w:rPr>
                <w:rFonts w:ascii="Consolas" w:hAnsi="Consolas" w:eastAsia="Consolas"/>
                <w:sz w:val="18"/>
              </w:rPr>
              <w:t>account.api_list_users</w:t>
            </w:r>
          </w:p>
        </w:tc>
        <w:tc>
          <w:tcPr>
            <w:tcW w:type="dxa" w:w="1984"/>
          </w:tcPr>
          <w:p>
            <w:r>
              <w:rPr>
                <w:sz w:val="18"/>
              </w:rPr>
            </w:r>
            <w:r>
              <w:rPr>
                <w:rFonts w:ascii="Yu Gothic" w:hAnsi="Yu Gothic" w:eastAsia="Yu Gothic"/>
                <w:sz w:val="18"/>
              </w:rPr>
              <w:t>api_list_users</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/api/auth/users</w:t>
            </w:r>
          </w:p>
        </w:tc>
        <w:tc>
          <w:tcPr>
            <w:tcW w:type="dxa" w:w="1984"/>
          </w:tcPr>
          <w:p>
            <w:r>
              <w:rPr>
                <w:sz w:val="18"/>
              </w:rPr>
            </w:r>
            <w:r>
              <w:rPr>
                <w:rFonts w:ascii="Consolas" w:hAnsi="Consolas" w:eastAsia="Consolas"/>
                <w:sz w:val="18"/>
              </w:rPr>
              <w:t>account.api_create_user</w:t>
            </w:r>
          </w:p>
        </w:tc>
        <w:tc>
          <w:tcPr>
            <w:tcW w:type="dxa" w:w="1984"/>
          </w:tcPr>
          <w:p>
            <w:r>
              <w:rPr>
                <w:sz w:val="18"/>
              </w:rPr>
            </w:r>
            <w:r>
              <w:rPr>
                <w:rFonts w:ascii="Yu Gothic" w:hAnsi="Yu Gothic" w:eastAsia="Yu Gothic"/>
                <w:sz w:val="18"/>
              </w:rPr>
              <w:t>api_create_user</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PATCH</w:t>
            </w:r>
          </w:p>
        </w:tc>
        <w:tc>
          <w:tcPr>
            <w:tcW w:type="dxa" w:w="1984"/>
          </w:tcPr>
          <w:p>
            <w:r>
              <w:rPr>
                <w:sz w:val="18"/>
              </w:rPr>
            </w:r>
            <w:r>
              <w:rPr>
                <w:rFonts w:ascii="Consolas" w:hAnsi="Consolas" w:eastAsia="Consolas"/>
                <w:sz w:val="18"/>
              </w:rPr>
              <w:t>/api/auth/users/&lt;user_id&gt;</w:t>
            </w:r>
          </w:p>
        </w:tc>
        <w:tc>
          <w:tcPr>
            <w:tcW w:type="dxa" w:w="1984"/>
          </w:tcPr>
          <w:p>
            <w:r>
              <w:rPr>
                <w:sz w:val="18"/>
              </w:rPr>
            </w:r>
            <w:r>
              <w:rPr>
                <w:rFonts w:ascii="Consolas" w:hAnsi="Consolas" w:eastAsia="Consolas"/>
                <w:sz w:val="18"/>
              </w:rPr>
              <w:t>account.api_update_user</w:t>
            </w:r>
          </w:p>
        </w:tc>
        <w:tc>
          <w:tcPr>
            <w:tcW w:type="dxa" w:w="1984"/>
          </w:tcPr>
          <w:p>
            <w:r>
              <w:rPr>
                <w:sz w:val="18"/>
              </w:rPr>
            </w:r>
            <w:r>
              <w:rPr>
                <w:rFonts w:ascii="Yu Gothic" w:hAnsi="Yu Gothic" w:eastAsia="Yu Gothic"/>
                <w:sz w:val="18"/>
              </w:rPr>
              <w:t>api_update_user</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/api/onboarding</w:t>
            </w:r>
          </w:p>
        </w:tc>
        <w:tc>
          <w:tcPr>
            <w:tcW w:type="dxa" w:w="1984"/>
          </w:tcPr>
          <w:p>
            <w:r>
              <w:rPr>
                <w:sz w:val="18"/>
              </w:rPr>
            </w:r>
            <w:r>
              <w:rPr>
                <w:rFonts w:ascii="Consolas" w:hAnsi="Consolas" w:eastAsia="Consolas"/>
                <w:sz w:val="18"/>
              </w:rPr>
              <w:t>account.api_onboarding</w:t>
            </w:r>
          </w:p>
        </w:tc>
        <w:tc>
          <w:tcPr>
            <w:tcW w:type="dxa" w:w="1984"/>
          </w:tcPr>
          <w:p>
            <w:r>
              <w:rPr>
                <w:sz w:val="18"/>
              </w:rPr>
            </w:r>
            <w:r>
              <w:rPr>
                <w:rFonts w:ascii="Yu Gothic" w:hAnsi="Yu Gothic" w:eastAsia="Yu Gothic"/>
                <w:sz w:val="18"/>
              </w:rPr>
              <w:t>api_onboarding</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/api/onboarding/complete</w:t>
            </w:r>
          </w:p>
        </w:tc>
        <w:tc>
          <w:tcPr>
            <w:tcW w:type="dxa" w:w="1984"/>
          </w:tcPr>
          <w:p>
            <w:r>
              <w:rPr>
                <w:sz w:val="18"/>
              </w:rPr>
            </w:r>
            <w:r>
              <w:rPr>
                <w:rFonts w:ascii="Consolas" w:hAnsi="Consolas" w:eastAsia="Consolas"/>
                <w:sz w:val="18"/>
              </w:rPr>
              <w:t>account.api_onboarding_complete</w:t>
            </w:r>
          </w:p>
        </w:tc>
        <w:tc>
          <w:tcPr>
            <w:tcW w:type="dxa" w:w="1984"/>
          </w:tcPr>
          <w:p>
            <w:r>
              <w:rPr>
                <w:sz w:val="18"/>
              </w:rPr>
            </w:r>
            <w:r>
              <w:rPr>
                <w:rFonts w:ascii="Yu Gothic" w:hAnsi="Yu Gothic" w:eastAsia="Yu Gothic"/>
                <w:sz w:val="18"/>
              </w:rPr>
              <w:t>api_onboarding_complete</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/auth/account</w:t>
            </w:r>
          </w:p>
        </w:tc>
        <w:tc>
          <w:tcPr>
            <w:tcW w:type="dxa" w:w="1984"/>
          </w:tcPr>
          <w:p>
            <w:r>
              <w:rPr>
                <w:sz w:val="18"/>
              </w:rPr>
            </w:r>
            <w:r>
              <w:rPr>
                <w:rFonts w:ascii="Consolas" w:hAnsi="Consolas" w:eastAsia="Consolas"/>
                <w:sz w:val="18"/>
              </w:rPr>
              <w:t>account.account_page</w:t>
            </w:r>
          </w:p>
        </w:tc>
        <w:tc>
          <w:tcPr>
            <w:tcW w:type="dxa" w:w="1984"/>
          </w:tcPr>
          <w:p>
            <w:r>
              <w:rPr>
                <w:sz w:val="18"/>
              </w:rPr>
            </w:r>
            <w:r>
              <w:rPr>
                <w:rFonts w:ascii="Yu Gothic" w:hAnsi="Yu Gothic" w:eastAsia="Yu Gothic"/>
                <w:sz w:val="18"/>
              </w:rPr>
              <w:t>account_page</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/auth/login</w:t>
            </w:r>
          </w:p>
        </w:tc>
        <w:tc>
          <w:tcPr>
            <w:tcW w:type="dxa" w:w="1984"/>
          </w:tcPr>
          <w:p>
            <w:r>
              <w:rPr>
                <w:sz w:val="18"/>
              </w:rPr>
            </w:r>
            <w:r>
              <w:rPr>
                <w:rFonts w:ascii="Consolas" w:hAnsi="Consolas" w:eastAsia="Consolas"/>
                <w:sz w:val="18"/>
              </w:rPr>
              <w:t>account.login_page</w:t>
            </w:r>
          </w:p>
        </w:tc>
        <w:tc>
          <w:tcPr>
            <w:tcW w:type="dxa" w:w="1984"/>
          </w:tcPr>
          <w:p>
            <w:r>
              <w:rPr>
                <w:sz w:val="18"/>
              </w:rPr>
            </w:r>
            <w:r>
              <w:rPr>
                <w:rFonts w:ascii="Yu Gothic" w:hAnsi="Yu Gothic" w:eastAsia="Yu Gothic"/>
                <w:sz w:val="18"/>
              </w:rPr>
              <w:t>login_page</w:t>
            </w:r>
          </w:p>
        </w:tc>
        <w:tc>
          <w:tcPr>
            <w:tcW w:type="dxa" w:w="1984"/>
          </w:tcPr>
          <w:p>
            <w:r>
              <w:rPr>
                <w:sz w:val="18"/>
              </w:rPr>
            </w:r>
            <w:r>
              <w:rPr>
                <w:rFonts w:ascii="Yu Gothic" w:hAnsi="Yu Gothic" w:eastAsia="Yu Gothic"/>
                <w:sz w:val="18"/>
              </w:rPr>
              <w:t>不要（認証対象外）</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/auth/login</w:t>
            </w:r>
          </w:p>
        </w:tc>
        <w:tc>
          <w:tcPr>
            <w:tcW w:type="dxa" w:w="1984"/>
          </w:tcPr>
          <w:p>
            <w:r>
              <w:rPr>
                <w:sz w:val="18"/>
              </w:rPr>
            </w:r>
            <w:r>
              <w:rPr>
                <w:rFonts w:ascii="Consolas" w:hAnsi="Consolas" w:eastAsia="Consolas"/>
                <w:sz w:val="18"/>
              </w:rPr>
              <w:t>account.login_submit</w:t>
            </w:r>
          </w:p>
        </w:tc>
        <w:tc>
          <w:tcPr>
            <w:tcW w:type="dxa" w:w="1984"/>
          </w:tcPr>
          <w:p>
            <w:r>
              <w:rPr>
                <w:sz w:val="18"/>
              </w:rPr>
            </w:r>
            <w:r>
              <w:rPr>
                <w:rFonts w:ascii="Yu Gothic" w:hAnsi="Yu Gothic" w:eastAsia="Yu Gothic"/>
                <w:sz w:val="18"/>
              </w:rPr>
              <w:t>login_submit</w:t>
            </w:r>
          </w:p>
        </w:tc>
        <w:tc>
          <w:tcPr>
            <w:tcW w:type="dxa" w:w="1984"/>
          </w:tcPr>
          <w:p>
            <w:r>
              <w:rPr>
                <w:sz w:val="18"/>
              </w:rPr>
            </w:r>
            <w:r>
              <w:rPr>
                <w:rFonts w:ascii="Yu Gothic" w:hAnsi="Yu Gothic" w:eastAsia="Yu Gothic"/>
                <w:sz w:val="18"/>
              </w:rPr>
              <w:t>不要（認証対象外）</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/auth/logout</w:t>
            </w:r>
          </w:p>
        </w:tc>
        <w:tc>
          <w:tcPr>
            <w:tcW w:type="dxa" w:w="1984"/>
          </w:tcPr>
          <w:p>
            <w:r>
              <w:rPr>
                <w:sz w:val="18"/>
              </w:rPr>
            </w:r>
            <w:r>
              <w:rPr>
                <w:rFonts w:ascii="Consolas" w:hAnsi="Consolas" w:eastAsia="Consolas"/>
                <w:sz w:val="18"/>
              </w:rPr>
              <w:t>account.logout</w:t>
            </w:r>
          </w:p>
        </w:tc>
        <w:tc>
          <w:tcPr>
            <w:tcW w:type="dxa" w:w="1984"/>
          </w:tcPr>
          <w:p>
            <w:r>
              <w:rPr>
                <w:sz w:val="18"/>
              </w:rPr>
            </w:r>
            <w:r>
              <w:rPr>
                <w:rFonts w:ascii="Yu Gothic" w:hAnsi="Yu Gothic" w:eastAsia="Yu Gothic"/>
                <w:sz w:val="18"/>
              </w:rPr>
              <w:t>logout</w:t>
            </w:r>
          </w:p>
        </w:tc>
        <w:tc>
          <w:tcPr>
            <w:tcW w:type="dxa" w:w="1984"/>
          </w:tcPr>
          <w:p>
            <w:r>
              <w:rPr>
                <w:sz w:val="18"/>
              </w:rPr>
            </w:r>
            <w:r>
              <w:rPr>
                <w:rFonts w:ascii="Yu Gothic" w:hAnsi="Yu Gothic" w:eastAsia="Yu Gothic"/>
                <w:sz w:val="18"/>
              </w:rPr>
              <w:t>不要（認証対象外）</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/auth/setup</w:t>
            </w:r>
          </w:p>
        </w:tc>
        <w:tc>
          <w:tcPr>
            <w:tcW w:type="dxa" w:w="1984"/>
          </w:tcPr>
          <w:p>
            <w:r>
              <w:rPr>
                <w:sz w:val="18"/>
              </w:rPr>
            </w:r>
            <w:r>
              <w:rPr>
                <w:rFonts w:ascii="Consolas" w:hAnsi="Consolas" w:eastAsia="Consolas"/>
                <w:sz w:val="18"/>
              </w:rPr>
              <w:t>account.setup_page</w:t>
            </w:r>
          </w:p>
        </w:tc>
        <w:tc>
          <w:tcPr>
            <w:tcW w:type="dxa" w:w="1984"/>
          </w:tcPr>
          <w:p>
            <w:r>
              <w:rPr>
                <w:sz w:val="18"/>
              </w:rPr>
            </w:r>
            <w:r>
              <w:rPr>
                <w:rFonts w:ascii="Yu Gothic" w:hAnsi="Yu Gothic" w:eastAsia="Yu Gothic"/>
                <w:sz w:val="18"/>
              </w:rPr>
              <w:t>setup_page</w:t>
            </w:r>
          </w:p>
        </w:tc>
        <w:tc>
          <w:tcPr>
            <w:tcW w:type="dxa" w:w="1984"/>
          </w:tcPr>
          <w:p>
            <w:r>
              <w:rPr>
                <w:sz w:val="18"/>
              </w:rPr>
            </w:r>
            <w:r>
              <w:rPr>
                <w:rFonts w:ascii="Yu Gothic" w:hAnsi="Yu Gothic" w:eastAsia="Yu Gothic"/>
                <w:sz w:val="18"/>
              </w:rPr>
              <w:t>不要（認証対象外）</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/auth/setup</w:t>
            </w:r>
          </w:p>
        </w:tc>
        <w:tc>
          <w:tcPr>
            <w:tcW w:type="dxa" w:w="1984"/>
          </w:tcPr>
          <w:p>
            <w:r>
              <w:rPr>
                <w:sz w:val="18"/>
              </w:rPr>
            </w:r>
            <w:r>
              <w:rPr>
                <w:rFonts w:ascii="Consolas" w:hAnsi="Consolas" w:eastAsia="Consolas"/>
                <w:sz w:val="18"/>
              </w:rPr>
              <w:t>account.setup_submit</w:t>
            </w:r>
          </w:p>
        </w:tc>
        <w:tc>
          <w:tcPr>
            <w:tcW w:type="dxa" w:w="1984"/>
          </w:tcPr>
          <w:p>
            <w:r>
              <w:rPr>
                <w:sz w:val="18"/>
              </w:rPr>
            </w:r>
            <w:r>
              <w:rPr>
                <w:rFonts w:ascii="Yu Gothic" w:hAnsi="Yu Gothic" w:eastAsia="Yu Gothic"/>
                <w:sz w:val="18"/>
              </w:rPr>
              <w:t>setup_submit</w:t>
            </w:r>
          </w:p>
        </w:tc>
        <w:tc>
          <w:tcPr>
            <w:tcW w:type="dxa" w:w="1984"/>
          </w:tcPr>
          <w:p>
            <w:r>
              <w:rPr>
                <w:sz w:val="18"/>
              </w:rPr>
            </w:r>
            <w:r>
              <w:rPr>
                <w:rFonts w:ascii="Yu Gothic" w:hAnsi="Yu Gothic" w:eastAsia="Yu Gothic"/>
                <w:sz w:val="18"/>
              </w:rPr>
              <w:t>不要（認証対象外）</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/auth/signup</w:t>
            </w:r>
          </w:p>
        </w:tc>
        <w:tc>
          <w:tcPr>
            <w:tcW w:type="dxa" w:w="1984"/>
          </w:tcPr>
          <w:p>
            <w:r>
              <w:rPr>
                <w:sz w:val="18"/>
              </w:rPr>
            </w:r>
            <w:r>
              <w:rPr>
                <w:rFonts w:ascii="Consolas" w:hAnsi="Consolas" w:eastAsia="Consolas"/>
                <w:sz w:val="18"/>
              </w:rPr>
              <w:t>account.signup_page</w:t>
            </w:r>
          </w:p>
        </w:tc>
        <w:tc>
          <w:tcPr>
            <w:tcW w:type="dxa" w:w="1984"/>
          </w:tcPr>
          <w:p>
            <w:r>
              <w:rPr>
                <w:sz w:val="18"/>
              </w:rPr>
            </w:r>
            <w:r>
              <w:rPr>
                <w:rFonts w:ascii="Yu Gothic" w:hAnsi="Yu Gothic" w:eastAsia="Yu Gothic"/>
                <w:sz w:val="18"/>
              </w:rPr>
              <w:t>signup_page</w:t>
            </w:r>
          </w:p>
        </w:tc>
        <w:tc>
          <w:tcPr>
            <w:tcW w:type="dxa" w:w="1984"/>
          </w:tcPr>
          <w:p>
            <w:r>
              <w:rPr>
                <w:sz w:val="18"/>
              </w:rPr>
            </w:r>
            <w:r>
              <w:rPr>
                <w:rFonts w:ascii="Yu Gothic" w:hAnsi="Yu Gothic" w:eastAsia="Yu Gothic"/>
                <w:sz w:val="18"/>
              </w:rPr>
              <w:t>不要（認証対象外）</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/auth/signup</w:t>
            </w:r>
          </w:p>
        </w:tc>
        <w:tc>
          <w:tcPr>
            <w:tcW w:type="dxa" w:w="1984"/>
          </w:tcPr>
          <w:p>
            <w:r>
              <w:rPr>
                <w:sz w:val="18"/>
              </w:rPr>
            </w:r>
            <w:r>
              <w:rPr>
                <w:rFonts w:ascii="Consolas" w:hAnsi="Consolas" w:eastAsia="Consolas"/>
                <w:sz w:val="18"/>
              </w:rPr>
              <w:t>account.signup_submit</w:t>
            </w:r>
          </w:p>
        </w:tc>
        <w:tc>
          <w:tcPr>
            <w:tcW w:type="dxa" w:w="1984"/>
          </w:tcPr>
          <w:p>
            <w:r>
              <w:rPr>
                <w:sz w:val="18"/>
              </w:rPr>
            </w:r>
            <w:r>
              <w:rPr>
                <w:rFonts w:ascii="Yu Gothic" w:hAnsi="Yu Gothic" w:eastAsia="Yu Gothic"/>
                <w:sz w:val="18"/>
              </w:rPr>
              <w:t>signup_submit</w:t>
            </w:r>
          </w:p>
        </w:tc>
        <w:tc>
          <w:tcPr>
            <w:tcW w:type="dxa" w:w="1984"/>
          </w:tcPr>
          <w:p>
            <w:r>
              <w:rPr>
                <w:sz w:val="18"/>
              </w:rPr>
            </w:r>
            <w:r>
              <w:rPr>
                <w:rFonts w:ascii="Yu Gothic" w:hAnsi="Yu Gothic" w:eastAsia="Yu Gothic"/>
                <w:sz w:val="18"/>
              </w:rPr>
              <w:t>不要（認証対象外）</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/auth/tenant</w:t>
            </w:r>
          </w:p>
        </w:tc>
        <w:tc>
          <w:tcPr>
            <w:tcW w:type="dxa" w:w="1984"/>
          </w:tcPr>
          <w:p>
            <w:r>
              <w:rPr>
                <w:sz w:val="18"/>
              </w:rPr>
            </w:r>
            <w:r>
              <w:rPr>
                <w:rFonts w:ascii="Consolas" w:hAnsi="Consolas" w:eastAsia="Consolas"/>
                <w:sz w:val="18"/>
              </w:rPr>
              <w:t>account.tenant_page</w:t>
            </w:r>
          </w:p>
        </w:tc>
        <w:tc>
          <w:tcPr>
            <w:tcW w:type="dxa" w:w="1984"/>
          </w:tcPr>
          <w:p>
            <w:r>
              <w:rPr>
                <w:sz w:val="18"/>
              </w:rPr>
            </w:r>
            <w:r>
              <w:rPr>
                <w:rFonts w:ascii="Yu Gothic" w:hAnsi="Yu Gothic" w:eastAsia="Yu Gothic"/>
                <w:sz w:val="18"/>
              </w:rPr>
              <w:t>tenant_page</w:t>
            </w:r>
          </w:p>
        </w:tc>
        <w:tc>
          <w:tcPr>
            <w:tcW w:type="dxa" w:w="1984"/>
          </w:tcPr>
          <w:p>
            <w:r>
              <w:rPr>
                <w:sz w:val="18"/>
              </w:rPr>
            </w:r>
            <w:r>
              <w:rPr>
                <w:rFonts w:ascii="Yu Gothic" w:hAnsi="Yu Gothic" w:eastAsia="Yu Gothic"/>
                <w:sz w:val="18"/>
              </w:rPr>
              <w:t>ログイン必須（テナント未選択でも可）</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/auth/tenant</w:t>
            </w:r>
          </w:p>
        </w:tc>
        <w:tc>
          <w:tcPr>
            <w:tcW w:type="dxa" w:w="1984"/>
          </w:tcPr>
          <w:p>
            <w:r>
              <w:rPr>
                <w:sz w:val="18"/>
              </w:rPr>
            </w:r>
            <w:r>
              <w:rPr>
                <w:rFonts w:ascii="Consolas" w:hAnsi="Consolas" w:eastAsia="Consolas"/>
                <w:sz w:val="18"/>
              </w:rPr>
              <w:t>account.tenant_select</w:t>
            </w:r>
          </w:p>
        </w:tc>
        <w:tc>
          <w:tcPr>
            <w:tcW w:type="dxa" w:w="1984"/>
          </w:tcPr>
          <w:p>
            <w:r>
              <w:rPr>
                <w:sz w:val="18"/>
              </w:rPr>
            </w:r>
            <w:r>
              <w:rPr>
                <w:rFonts w:ascii="Yu Gothic" w:hAnsi="Yu Gothic" w:eastAsia="Yu Gothic"/>
                <w:sz w:val="18"/>
              </w:rPr>
              <w:t>tenant_select</w:t>
            </w:r>
          </w:p>
        </w:tc>
        <w:tc>
          <w:tcPr>
            <w:tcW w:type="dxa" w:w="1984"/>
          </w:tcPr>
          <w:p>
            <w:r>
              <w:rPr>
                <w:sz w:val="18"/>
              </w:rPr>
            </w:r>
            <w:r>
              <w:rPr>
                <w:rFonts w:ascii="Yu Gothic" w:hAnsi="Yu Gothic" w:eastAsia="Yu Gothic"/>
                <w:sz w:val="18"/>
              </w:rPr>
              <w:t>ログイン必須（テナント未選択でも可）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/auth/account</w:t>
            </w:r>
          </w:p>
        </w:tc>
        <w:tc>
          <w:tcPr>
            <w:tcW w:type="dxa" w:w="1984"/>
          </w:tcPr>
          <w:p>
            <w:r>
              <w:rPr>
                <w:sz w:val="18"/>
              </w:rPr>
            </w:r>
            <w:r>
              <w:rPr>
                <w:rFonts w:ascii="Consolas" w:hAnsi="Consolas" w:eastAsia="Consolas"/>
                <w:sz w:val="18"/>
              </w:rPr>
              <w:t>account.account_page</w:t>
            </w:r>
          </w:p>
        </w:tc>
        <w:tc>
          <w:tcPr>
            <w:tcW w:type="dxa" w:w="1984"/>
          </w:tcPr>
          <w:p>
            <w:r>
              <w:rPr>
                <w:sz w:val="18"/>
              </w:rPr>
            </w:r>
            <w:r>
              <w:rPr>
                <w:rFonts w:ascii="Yu Gothic" w:hAnsi="Yu Gothic" w:eastAsia="Yu Gothic"/>
                <w:sz w:val="18"/>
              </w:rPr>
              <w:t>account_page（</w:t>
            </w:r>
            <w:r>
              <w:rPr>
                <w:rFonts w:ascii="Consolas" w:hAnsi="Consolas" w:eastAsia="Consolas"/>
                <w:sz w:val="18"/>
              </w:rPr>
              <w:t>/account</w:t>
            </w:r>
            <w:r>
              <w:rPr>
                <w:rFonts w:ascii="Yu Gothic" w:hAnsi="Yu Gothic" w:eastAsia="Yu Gothic"/>
                <w:sz w:val="18"/>
              </w:rPr>
              <w:t xml:space="preserve"> ビューへ 302。旧URL互換）</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/api/feedback</w:t>
            </w:r>
          </w:p>
        </w:tc>
        <w:tc>
          <w:tcPr>
            <w:tcW w:type="dxa" w:w="1984"/>
          </w:tcPr>
          <w:p>
            <w:r>
              <w:rPr>
                <w:sz w:val="18"/>
              </w:rPr>
            </w:r>
            <w:r>
              <w:rPr>
                <w:rFonts w:ascii="Consolas" w:hAnsi="Consolas" w:eastAsia="Consolas"/>
                <w:sz w:val="18"/>
              </w:rPr>
              <w:t>feedback.api_submit_feedback</w:t>
            </w:r>
          </w:p>
        </w:tc>
        <w:tc>
          <w:tcPr>
            <w:tcW w:type="dxa" w:w="1984"/>
          </w:tcPr>
          <w:p>
            <w:r>
              <w:rPr>
                <w:sz w:val="18"/>
              </w:rPr>
            </w:r>
            <w:r>
              <w:rPr>
                <w:rFonts w:ascii="Yu Gothic" w:hAnsi="Yu Gothic" w:eastAsia="Yu Gothic"/>
                <w:sz w:val="18"/>
              </w:rPr>
              <w:t>api_submit_feedback</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/api/feedback</w:t>
            </w:r>
          </w:p>
        </w:tc>
        <w:tc>
          <w:tcPr>
            <w:tcW w:type="dxa" w:w="1984"/>
          </w:tcPr>
          <w:p>
            <w:r>
              <w:rPr>
                <w:sz w:val="18"/>
              </w:rPr>
            </w:r>
            <w:r>
              <w:rPr>
                <w:rFonts w:ascii="Consolas" w:hAnsi="Consolas" w:eastAsia="Consolas"/>
                <w:sz w:val="18"/>
              </w:rPr>
              <w:t>feedback.api_list_feedback</w:t>
            </w:r>
          </w:p>
        </w:tc>
        <w:tc>
          <w:tcPr>
            <w:tcW w:type="dxa" w:w="1984"/>
          </w:tcPr>
          <w:p>
            <w:r>
              <w:rPr>
                <w:sz w:val="18"/>
              </w:rPr>
            </w:r>
            <w:r>
              <w:rPr>
                <w:rFonts w:ascii="Yu Gothic" w:hAnsi="Yu Gothic" w:eastAsia="Yu Gothic"/>
                <w:sz w:val="18"/>
              </w:rPr>
              <w:t>api_list_feedback</w:t>
            </w:r>
          </w:p>
        </w:tc>
        <w:tc>
          <w:tcPr>
            <w:tcW w:type="dxa" w:w="1984"/>
          </w:tcPr>
          <w:p>
            <w:r>
              <w:rPr>
                <w:sz w:val="18"/>
              </w:rPr>
            </w:r>
            <w:r>
              <w:rPr>
                <w:rFonts w:ascii="Yu Gothic" w:hAnsi="Yu Gothic" w:eastAsia="Yu Gothic"/>
                <w:sz w:val="18"/>
              </w:rPr>
              <w:t>ログイン必須＋管理者権限</w:t>
            </w:r>
          </w:p>
        </w:tc>
      </w:tr>
    </w:tbl>
    <w:p/>
    <w:p>
      <w:pPr>
        <w:pStyle w:val="Heading3"/>
      </w:pPr>
      <w:r>
        <w:rPr>
          <w:rFonts w:ascii="Yu Gothic" w:hAnsi="Yu Gothic" w:eastAsia="Yu Gothic"/>
          <w:color w:val="1F3763"/>
        </w:rPr>
      </w:r>
      <w:r>
        <w:rPr>
          <w:rFonts w:ascii="Yu Gothic" w:hAnsi="Yu Gothic" w:eastAsia="Yu Gothic"/>
          <w:color w:val="1F3763"/>
        </w:rPr>
        <w:t>admin（）— 5本</w:t>
      </w:r>
    </w:p>
    <w:p>
      <w:pPr>
        <w:jc w:val="center"/>
      </w:pPr>
      <w:r>
        <w:rPr>
          <w:rFonts w:ascii="Yu Gothic" w:hAnsi="Yu Gothic" w:eastAsia="Yu Gothic"/>
          <w:b/>
          <w:color w:val="444444"/>
          <w:sz w:val="18"/>
        </w:rPr>
        <w:t>表 2-2　admin（）— 5本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/api/admin/audit</w:t>
            </w:r>
          </w:p>
        </w:tc>
        <w:tc>
          <w:tcPr>
            <w:tcW w:type="dxa" w:w="1984"/>
          </w:tcPr>
          <w:p>
            <w:r>
              <w:rPr>
                <w:sz w:val="18"/>
              </w:rPr>
            </w:r>
            <w:r>
              <w:rPr>
                <w:rFonts w:ascii="Consolas" w:hAnsi="Consolas" w:eastAsia="Consolas"/>
                <w:sz w:val="18"/>
              </w:rPr>
              <w:t>admin.get_audit</w:t>
            </w:r>
          </w:p>
        </w:tc>
        <w:tc>
          <w:tcPr>
            <w:tcW w:type="dxa" w:w="1984"/>
          </w:tcPr>
          <w:p>
            <w:r>
              <w:rPr>
                <w:sz w:val="18"/>
              </w:rPr>
            </w:r>
            <w:r>
              <w:rPr>
                <w:rFonts w:ascii="Yu Gothic" w:hAnsi="Yu Gothic" w:eastAsia="Yu Gothic"/>
                <w:sz w:val="18"/>
              </w:rPr>
              <w:t>get_audit</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/api/admin/backup-guide</w:t>
            </w:r>
          </w:p>
        </w:tc>
        <w:tc>
          <w:tcPr>
            <w:tcW w:type="dxa" w:w="1984"/>
          </w:tcPr>
          <w:p>
            <w:r>
              <w:rPr>
                <w:sz w:val="18"/>
              </w:rPr>
            </w:r>
            <w:r>
              <w:rPr>
                <w:rFonts w:ascii="Consolas" w:hAnsi="Consolas" w:eastAsia="Consolas"/>
                <w:sz w:val="18"/>
              </w:rPr>
              <w:t>admin.get_backup_guide</w:t>
            </w:r>
          </w:p>
        </w:tc>
        <w:tc>
          <w:tcPr>
            <w:tcW w:type="dxa" w:w="1984"/>
          </w:tcPr>
          <w:p>
            <w:r>
              <w:rPr>
                <w:sz w:val="18"/>
              </w:rPr>
            </w:r>
            <w:r>
              <w:rPr>
                <w:rFonts w:ascii="Yu Gothic" w:hAnsi="Yu Gothic" w:eastAsia="Yu Gothic"/>
                <w:sz w:val="18"/>
              </w:rPr>
              <w:t>get_backup_guide</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/api/admin/retention</w:t>
            </w:r>
          </w:p>
        </w:tc>
        <w:tc>
          <w:tcPr>
            <w:tcW w:type="dxa" w:w="1984"/>
          </w:tcPr>
          <w:p>
            <w:r>
              <w:rPr>
                <w:sz w:val="18"/>
              </w:rPr>
            </w:r>
            <w:r>
              <w:rPr>
                <w:rFonts w:ascii="Consolas" w:hAnsi="Consolas" w:eastAsia="Consolas"/>
                <w:sz w:val="18"/>
              </w:rPr>
              <w:t>admin.get_retention</w:t>
            </w:r>
          </w:p>
        </w:tc>
        <w:tc>
          <w:tcPr>
            <w:tcW w:type="dxa" w:w="1984"/>
          </w:tcPr>
          <w:p>
            <w:r>
              <w:rPr>
                <w:sz w:val="18"/>
              </w:rPr>
            </w:r>
            <w:r>
              <w:rPr>
                <w:rFonts w:ascii="Yu Gothic" w:hAnsi="Yu Gothic" w:eastAsia="Yu Gothic"/>
                <w:sz w:val="18"/>
              </w:rPr>
              <w:t>get_retention</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PUT</w:t>
            </w:r>
          </w:p>
        </w:tc>
        <w:tc>
          <w:tcPr>
            <w:tcW w:type="dxa" w:w="1984"/>
          </w:tcPr>
          <w:p>
            <w:r>
              <w:rPr>
                <w:sz w:val="18"/>
              </w:rPr>
            </w:r>
            <w:r>
              <w:rPr>
                <w:rFonts w:ascii="Consolas" w:hAnsi="Consolas" w:eastAsia="Consolas"/>
                <w:sz w:val="18"/>
              </w:rPr>
              <w:t>/api/admin/retention</w:t>
            </w:r>
          </w:p>
        </w:tc>
        <w:tc>
          <w:tcPr>
            <w:tcW w:type="dxa" w:w="1984"/>
          </w:tcPr>
          <w:p>
            <w:r>
              <w:rPr>
                <w:sz w:val="18"/>
              </w:rPr>
            </w:r>
            <w:r>
              <w:rPr>
                <w:rFonts w:ascii="Consolas" w:hAnsi="Consolas" w:eastAsia="Consolas"/>
                <w:sz w:val="18"/>
              </w:rPr>
              <w:t>admin.put_retention</w:t>
            </w:r>
          </w:p>
        </w:tc>
        <w:tc>
          <w:tcPr>
            <w:tcW w:type="dxa" w:w="1984"/>
          </w:tcPr>
          <w:p>
            <w:r>
              <w:rPr>
                <w:sz w:val="18"/>
              </w:rPr>
            </w:r>
            <w:r>
              <w:rPr>
                <w:rFonts w:ascii="Yu Gothic" w:hAnsi="Yu Gothic" w:eastAsia="Yu Gothic"/>
                <w:sz w:val="18"/>
              </w:rPr>
              <w:t>put_retention</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/api/admin/storage</w:t>
            </w:r>
          </w:p>
        </w:tc>
        <w:tc>
          <w:tcPr>
            <w:tcW w:type="dxa" w:w="1984"/>
          </w:tcPr>
          <w:p>
            <w:r>
              <w:rPr>
                <w:sz w:val="18"/>
              </w:rPr>
            </w:r>
            <w:r>
              <w:rPr>
                <w:rFonts w:ascii="Consolas" w:hAnsi="Consolas" w:eastAsia="Consolas"/>
                <w:sz w:val="18"/>
              </w:rPr>
              <w:t>admin.get_storage</w:t>
            </w:r>
          </w:p>
        </w:tc>
        <w:tc>
          <w:tcPr>
            <w:tcW w:type="dxa" w:w="1984"/>
          </w:tcPr>
          <w:p>
            <w:r>
              <w:rPr>
                <w:sz w:val="18"/>
              </w:rPr>
            </w:r>
            <w:r>
              <w:rPr>
                <w:rFonts w:ascii="Yu Gothic" w:hAnsi="Yu Gothic" w:eastAsia="Yu Gothic"/>
                <w:sz w:val="18"/>
              </w:rPr>
              <w:t>get_storage</w:t>
            </w:r>
          </w:p>
        </w:tc>
        <w:tc>
          <w:tcPr>
            <w:tcW w:type="dxa" w:w="1984"/>
          </w:tcPr>
          <w:p>
            <w:r>
              <w:rPr>
                <w:sz w:val="18"/>
              </w:rPr>
            </w:r>
            <w:r>
              <w:rPr>
                <w:rFonts w:ascii="Yu Gothic" w:hAnsi="Yu Gothic" w:eastAsia="Yu Gothic"/>
                <w:sz w:val="18"/>
              </w:rPr>
              <w:t>ログイン必須＋管理者権限</w:t>
            </w:r>
          </w:p>
        </w:tc>
      </w:tr>
    </w:tbl>
    <w:p/>
    <w:p>
      <w:pPr>
        <w:pStyle w:val="Heading3"/>
      </w:pPr>
      <w:r>
        <w:rPr>
          <w:rFonts w:ascii="Yu Gothic" w:hAnsi="Yu Gothic" w:eastAsia="Yu Gothic"/>
          <w:color w:val="1F3763"/>
        </w:rPr>
      </w:r>
      <w:r>
        <w:rPr>
          <w:rFonts w:ascii="Yu Gothic" w:hAnsi="Yu Gothic" w:eastAsia="Yu Gothic"/>
          <w:color w:val="1F3763"/>
        </w:rPr>
        <w:t>api_v1（）— 11本</w:t>
      </w:r>
    </w:p>
    <w:p>
      <w:pPr>
        <w:jc w:val="center"/>
      </w:pPr>
      <w:r>
        <w:rPr>
          <w:rFonts w:ascii="Yu Gothic" w:hAnsi="Yu Gothic" w:eastAsia="Yu Gothic"/>
          <w:b/>
          <w:color w:val="444444"/>
          <w:sz w:val="18"/>
        </w:rPr>
        <w:t>表 2-3　api_v1（）— 11本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/api/v1/docs</w:t>
            </w:r>
          </w:p>
        </w:tc>
        <w:tc>
          <w:tcPr>
            <w:tcW w:type="dxa" w:w="1984"/>
          </w:tcPr>
          <w:p>
            <w:r>
              <w:rPr>
                <w:sz w:val="18"/>
              </w:rPr>
            </w:r>
            <w:r>
              <w:rPr>
                <w:rFonts w:ascii="Consolas" w:hAnsi="Consolas" w:eastAsia="Consolas"/>
                <w:sz w:val="18"/>
              </w:rPr>
              <w:t>api_v1.api_docs</w:t>
            </w:r>
          </w:p>
        </w:tc>
        <w:tc>
          <w:tcPr>
            <w:tcW w:type="dxa" w:w="1984"/>
          </w:tcPr>
          <w:p>
            <w:r>
              <w:rPr>
                <w:sz w:val="18"/>
              </w:rPr>
            </w:r>
            <w:r>
              <w:rPr>
                <w:rFonts w:ascii="Yu Gothic" w:hAnsi="Yu Gothic" w:eastAsia="Yu Gothic"/>
                <w:sz w:val="18"/>
              </w:rPr>
              <w:t>APIリファレンス（自己完結HTML・外部ホスト非依存）。</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/api/v1/healthz</w:t>
            </w:r>
          </w:p>
        </w:tc>
        <w:tc>
          <w:tcPr>
            <w:tcW w:type="dxa" w:w="1984"/>
          </w:tcPr>
          <w:p>
            <w:r>
              <w:rPr>
                <w:sz w:val="18"/>
              </w:rPr>
            </w:r>
            <w:r>
              <w:rPr>
                <w:rFonts w:ascii="Consolas" w:hAnsi="Consolas" w:eastAsia="Consolas"/>
                <w:sz w:val="18"/>
              </w:rPr>
              <w:t>api_v1.api_healthz</w:t>
            </w:r>
          </w:p>
        </w:tc>
        <w:tc>
          <w:tcPr>
            <w:tcW w:type="dxa" w:w="1984"/>
          </w:tcPr>
          <w:p>
            <w:r>
              <w:rPr>
                <w:sz w:val="18"/>
              </w:rPr>
            </w:r>
            <w:r>
              <w:rPr>
                <w:rFonts w:ascii="Yu Gothic" w:hAnsi="Yu Gothic" w:eastAsia="Yu Gothic"/>
                <w:sz w:val="18"/>
              </w:rPr>
              <w:t>システムヘルスチェック。スケジューラー稼働状態を返す。</w:t>
            </w:r>
          </w:p>
        </w:tc>
        <w:tc>
          <w:tcPr>
            <w:tcW w:type="dxa" w:w="1984"/>
          </w:tcPr>
          <w:p>
            <w:r>
              <w:rPr>
                <w:sz w:val="18"/>
              </w:rPr>
            </w:r>
            <w:r>
              <w:rPr>
                <w:rFonts w:ascii="Yu Gothic" w:hAnsi="Yu Gothic" w:eastAsia="Yu Gothic"/>
                <w:sz w:val="18"/>
              </w:rPr>
              <w:t>不要（認証対象外）</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/api/v1/jobs/&lt;job_id&gt;</w:t>
            </w:r>
          </w:p>
        </w:tc>
        <w:tc>
          <w:tcPr>
            <w:tcW w:type="dxa" w:w="1984"/>
          </w:tcPr>
          <w:p>
            <w:r>
              <w:rPr>
                <w:sz w:val="18"/>
              </w:rPr>
            </w:r>
            <w:r>
              <w:rPr>
                <w:rFonts w:ascii="Consolas" w:hAnsi="Consolas" w:eastAsia="Consolas"/>
                <w:sz w:val="18"/>
              </w:rPr>
              <w:t>api_v1.api_job_status</w:t>
            </w:r>
          </w:p>
        </w:tc>
        <w:tc>
          <w:tcPr>
            <w:tcW w:type="dxa" w:w="1984"/>
          </w:tcPr>
          <w:p>
            <w:r>
              <w:rPr>
                <w:sz w:val="18"/>
              </w:rPr>
            </w:r>
            <w:r>
              <w:rPr>
                <w:rFonts w:ascii="Yu Gothic" w:hAnsi="Yu Gothic" w:eastAsia="Yu Gothic"/>
                <w:sz w:val="18"/>
              </w:rPr>
              <w:t>クロールジョブの現在の状態を返す。</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/api/v1/openapi.json</w:t>
            </w:r>
          </w:p>
        </w:tc>
        <w:tc>
          <w:tcPr>
            <w:tcW w:type="dxa" w:w="1984"/>
          </w:tcPr>
          <w:p>
            <w:r>
              <w:rPr>
                <w:sz w:val="18"/>
              </w:rPr>
            </w:r>
            <w:r>
              <w:rPr>
                <w:rFonts w:ascii="Consolas" w:hAnsi="Consolas" w:eastAsia="Consolas"/>
                <w:sz w:val="18"/>
              </w:rPr>
              <w:t>api_v1.api_openapi_spec</w:t>
            </w:r>
          </w:p>
        </w:tc>
        <w:tc>
          <w:tcPr>
            <w:tcW w:type="dxa" w:w="1984"/>
          </w:tcPr>
          <w:p>
            <w:r>
              <w:rPr>
                <w:sz w:val="18"/>
              </w:rPr>
            </w:r>
            <w:r>
              <w:rPr>
                <w:rFonts w:ascii="Yu Gothic" w:hAnsi="Yu Gothic" w:eastAsia="Yu Gothic"/>
                <w:sz w:val="18"/>
              </w:rPr>
              <w:t>実装済みエンドポイントの OpenAPI 3.0 仕様を返す。</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/api/v1/sites</w:t>
            </w:r>
          </w:p>
        </w:tc>
        <w:tc>
          <w:tcPr>
            <w:tcW w:type="dxa" w:w="1984"/>
          </w:tcPr>
          <w:p>
            <w:r>
              <w:rPr>
                <w:sz w:val="18"/>
              </w:rPr>
            </w:r>
            <w:r>
              <w:rPr>
                <w:rFonts w:ascii="Consolas" w:hAnsi="Consolas" w:eastAsia="Consolas"/>
                <w:sz w:val="18"/>
              </w:rPr>
              <w:t>api_v1.api_sites</w:t>
            </w:r>
          </w:p>
        </w:tc>
        <w:tc>
          <w:tcPr>
            <w:tcW w:type="dxa" w:w="1984"/>
          </w:tcPr>
          <w:p>
            <w:r>
              <w:rPr>
                <w:sz w:val="18"/>
              </w:rPr>
            </w:r>
            <w:r>
              <w:rPr>
                <w:rFonts w:ascii="Yu Gothic" w:hAnsi="Yu Gothic" w:eastAsia="Yu Gothic"/>
                <w:sz w:val="18"/>
              </w:rPr>
              <w:t>登録済みサイト一覧を返す。</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/api/v1/sites/&lt;domain&gt;/crawl</w:t>
            </w:r>
          </w:p>
        </w:tc>
        <w:tc>
          <w:tcPr>
            <w:tcW w:type="dxa" w:w="1984"/>
          </w:tcPr>
          <w:p>
            <w:r>
              <w:rPr>
                <w:sz w:val="18"/>
              </w:rPr>
            </w:r>
            <w:r>
              <w:rPr>
                <w:rFonts w:ascii="Consolas" w:hAnsi="Consolas" w:eastAsia="Consolas"/>
                <w:sz w:val="18"/>
              </w:rPr>
              <w:t>api_v1.api_crawl</w:t>
            </w:r>
          </w:p>
        </w:tc>
        <w:tc>
          <w:tcPr>
            <w:tcW w:type="dxa" w:w="1984"/>
          </w:tcPr>
          <w:p>
            <w:r>
              <w:rPr>
                <w:sz w:val="18"/>
              </w:rPr>
            </w:r>
            <w:r>
              <w:rPr>
                <w:rFonts w:ascii="Yu Gothic" w:hAnsi="Yu Gothic" w:eastAsia="Yu Gothic"/>
                <w:sz w:val="18"/>
              </w:rPr>
              <w:t>非同期クロールをトリガーする。job_id を返し、バックグラウンドで実行する。</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/api/v1/sites/&lt;domain&gt;/diff</w:t>
            </w:r>
          </w:p>
        </w:tc>
        <w:tc>
          <w:tcPr>
            <w:tcW w:type="dxa" w:w="1984"/>
          </w:tcPr>
          <w:p>
            <w:r>
              <w:rPr>
                <w:sz w:val="18"/>
              </w:rPr>
            </w:r>
            <w:r>
              <w:rPr>
                <w:rFonts w:ascii="Consolas" w:hAnsi="Consolas" w:eastAsia="Consolas"/>
                <w:sz w:val="18"/>
              </w:rPr>
              <w:t>api_v1.api_diff</w:t>
            </w:r>
          </w:p>
        </w:tc>
        <w:tc>
          <w:tcPr>
            <w:tcW w:type="dxa" w:w="1984"/>
          </w:tcPr>
          <w:p>
            <w:r>
              <w:rPr>
                <w:sz w:val="18"/>
              </w:rPr>
            </w:r>
            <w:r>
              <w:rPr>
                <w:rFonts w:ascii="Yu Gothic" w:hAnsi="Yu Gothic" w:eastAsia="Yu Gothic"/>
                <w:sz w:val="18"/>
              </w:rPr>
              <w:t>最新 2 スナップショットの差分を返す。</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/api/v1/sites/&lt;domain&gt;/jobs</w:t>
            </w:r>
          </w:p>
        </w:tc>
        <w:tc>
          <w:tcPr>
            <w:tcW w:type="dxa" w:w="1984"/>
          </w:tcPr>
          <w:p>
            <w:r>
              <w:rPr>
                <w:sz w:val="18"/>
              </w:rPr>
            </w:r>
            <w:r>
              <w:rPr>
                <w:rFonts w:ascii="Consolas" w:hAnsi="Consolas" w:eastAsia="Consolas"/>
                <w:sz w:val="18"/>
              </w:rPr>
              <w:t>api_v1.api_domain_jobs</w:t>
            </w:r>
          </w:p>
        </w:tc>
        <w:tc>
          <w:tcPr>
            <w:tcW w:type="dxa" w:w="1984"/>
          </w:tcPr>
          <w:p>
            <w:r>
              <w:rPr>
                <w:sz w:val="18"/>
              </w:rPr>
            </w:r>
            <w:r>
              <w:rPr>
                <w:rFonts w:ascii="Yu Gothic" w:hAnsi="Yu Gothic" w:eastAsia="Yu Gothic"/>
                <w:sz w:val="18"/>
              </w:rPr>
              <w:t>ドメインのジョブ履歴一覧を返す（新しい順、最大20件）。</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/api/v1/sites/&lt;domain&gt;/report</w:t>
            </w:r>
          </w:p>
        </w:tc>
        <w:tc>
          <w:tcPr>
            <w:tcW w:type="dxa" w:w="1984"/>
          </w:tcPr>
          <w:p>
            <w:r>
              <w:rPr>
                <w:sz w:val="18"/>
              </w:rPr>
            </w:r>
            <w:r>
              <w:rPr>
                <w:rFonts w:ascii="Consolas" w:hAnsi="Consolas" w:eastAsia="Consolas"/>
                <w:sz w:val="18"/>
              </w:rPr>
              <w:t>api_v1.api_report</w:t>
            </w:r>
          </w:p>
        </w:tc>
        <w:tc>
          <w:tcPr>
            <w:tcW w:type="dxa" w:w="1984"/>
          </w:tcPr>
          <w:p>
            <w:r>
              <w:rPr>
                <w:sz w:val="18"/>
              </w:rPr>
            </w:r>
            <w:r>
              <w:rPr>
                <w:rFonts w:ascii="Yu Gothic" w:hAnsi="Yu Gothic" w:eastAsia="Yu Gothic"/>
                <w:sz w:val="18"/>
              </w:rPr>
              <w:t>指定ドメインの最新 report.json を返す。</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/api/v1/sites/&lt;domain&gt;/snapshots</w:t>
            </w:r>
          </w:p>
        </w:tc>
        <w:tc>
          <w:tcPr>
            <w:tcW w:type="dxa" w:w="1984"/>
          </w:tcPr>
          <w:p>
            <w:r>
              <w:rPr>
                <w:sz w:val="18"/>
              </w:rPr>
            </w:r>
            <w:r>
              <w:rPr>
                <w:rFonts w:ascii="Consolas" w:hAnsi="Consolas" w:eastAsia="Consolas"/>
                <w:sz w:val="18"/>
              </w:rPr>
              <w:t>api_v1.api_snapshots</w:t>
            </w:r>
          </w:p>
        </w:tc>
        <w:tc>
          <w:tcPr>
            <w:tcW w:type="dxa" w:w="1984"/>
          </w:tcPr>
          <w:p>
            <w:r>
              <w:rPr>
                <w:sz w:val="18"/>
              </w:rPr>
            </w:r>
            <w:r>
              <w:rPr>
                <w:rFonts w:ascii="Yu Gothic" w:hAnsi="Yu Gothic" w:eastAsia="Yu Gothic"/>
                <w:sz w:val="18"/>
              </w:rPr>
              <w:t>スナップショット一覧（ファイル名・タイムスタンプ）を返す。</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/api/v1/sites/&lt;domain&gt;/test-cases</w:t>
            </w:r>
          </w:p>
        </w:tc>
        <w:tc>
          <w:tcPr>
            <w:tcW w:type="dxa" w:w="1984"/>
          </w:tcPr>
          <w:p>
            <w:r>
              <w:rPr>
                <w:sz w:val="18"/>
              </w:rPr>
            </w:r>
            <w:r>
              <w:rPr>
                <w:rFonts w:ascii="Consolas" w:hAnsi="Consolas" w:eastAsia="Consolas"/>
                <w:sz w:val="18"/>
              </w:rPr>
              <w:t>api_v1.api_test_cases</w:t>
            </w:r>
          </w:p>
        </w:tc>
        <w:tc>
          <w:tcPr>
            <w:tcW w:type="dxa" w:w="1984"/>
          </w:tcPr>
          <w:p>
            <w:r>
              <w:rPr>
                <w:sz w:val="18"/>
              </w:rPr>
            </w:r>
            <w:r>
              <w:rPr>
                <w:rFonts w:ascii="Yu Gothic" w:hAnsi="Yu Gothic" w:eastAsia="Yu Gothic"/>
                <w:sz w:val="18"/>
              </w:rPr>
              <w:t>最新の playwright_candidates.json のテストケース一覧を返す。</w:t>
            </w:r>
          </w:p>
        </w:tc>
        <w:tc>
          <w:tcPr>
            <w:tcW w:type="dxa" w:w="1984"/>
          </w:tcPr>
          <w:p>
            <w:r>
              <w:rPr>
                <w:sz w:val="18"/>
              </w:rPr>
            </w:r>
            <w:r>
              <w:rPr>
                <w:rFonts w:ascii="Yu Gothic" w:hAnsi="Yu Gothic" w:eastAsia="Yu Gothic"/>
                <w:sz w:val="18"/>
              </w:rPr>
              <w:t>ログイン必須（Bearer APIトークン可）</w:t>
            </w:r>
          </w:p>
        </w:tc>
      </w:tr>
    </w:tbl>
    <w:p/>
    <w:p>
      <w:pPr>
        <w:pStyle w:val="Heading3"/>
      </w:pPr>
      <w:r>
        <w:rPr>
          <w:rFonts w:ascii="Yu Gothic" w:hAnsi="Yu Gothic" w:eastAsia="Yu Gothic"/>
          <w:color w:val="1F3763"/>
        </w:rPr>
      </w:r>
      <w:r>
        <w:rPr>
          <w:rFonts w:ascii="Yu Gothic" w:hAnsi="Yu Gothic" w:eastAsia="Yu Gothic"/>
          <w:color w:val="1F3763"/>
        </w:rPr>
        <w:t>api_v1_schedule（/api/v1 のスケジュール・通知設定 CRUD。）— 5本</w:t>
      </w:r>
    </w:p>
    <w:p>
      <w:pPr>
        <w:jc w:val="center"/>
      </w:pPr>
      <w:r>
        <w:rPr>
          <w:rFonts w:ascii="Yu Gothic" w:hAnsi="Yu Gothic" w:eastAsia="Yu Gothic"/>
          <w:b/>
          <w:color w:val="444444"/>
          <w:sz w:val="18"/>
        </w:rPr>
        <w:t>表 2-4　api_v1_schedule（/api/v1 のスケジュール・通知設定 CRUD。）— 5本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/api/v1/sites/&lt;domain&gt;/notifications</w:t>
            </w:r>
          </w:p>
        </w:tc>
        <w:tc>
          <w:tcPr>
            <w:tcW w:type="dxa" w:w="1984"/>
          </w:tcPr>
          <w:p>
            <w:r>
              <w:rPr>
                <w:sz w:val="18"/>
              </w:rPr>
            </w:r>
            <w:r>
              <w:rPr>
                <w:rFonts w:ascii="Consolas" w:hAnsi="Consolas" w:eastAsia="Consolas"/>
                <w:sz w:val="18"/>
              </w:rPr>
              <w:t>api_v1_schedule.api_v1_notifications_get</w:t>
            </w:r>
          </w:p>
        </w:tc>
        <w:tc>
          <w:tcPr>
            <w:tcW w:type="dxa" w:w="1984"/>
          </w:tcPr>
          <w:p>
            <w:r>
              <w:rPr>
                <w:sz w:val="18"/>
              </w:rPr>
            </w:r>
            <w:r>
              <w:rPr>
                <w:rFonts w:ascii="Yu Gothic" w:hAnsi="Yu Gothic" w:eastAsia="Yu Gothic"/>
                <w:sz w:val="18"/>
              </w:rPr>
              <w:t>通知設定を返す（送信先は _public_config の方針に従う）。</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PUT</w:t>
            </w:r>
          </w:p>
        </w:tc>
        <w:tc>
          <w:tcPr>
            <w:tcW w:type="dxa" w:w="1984"/>
          </w:tcPr>
          <w:p>
            <w:r>
              <w:rPr>
                <w:sz w:val="18"/>
              </w:rPr>
            </w:r>
            <w:r>
              <w:rPr>
                <w:rFonts w:ascii="Consolas" w:hAnsi="Consolas" w:eastAsia="Consolas"/>
                <w:sz w:val="18"/>
              </w:rPr>
              <w:t>/api/v1/sites/&lt;domain&gt;/notifications</w:t>
            </w:r>
          </w:p>
        </w:tc>
        <w:tc>
          <w:tcPr>
            <w:tcW w:type="dxa" w:w="1984"/>
          </w:tcPr>
          <w:p>
            <w:r>
              <w:rPr>
                <w:sz w:val="18"/>
              </w:rPr>
            </w:r>
            <w:r>
              <w:rPr>
                <w:rFonts w:ascii="Consolas" w:hAnsi="Consolas" w:eastAsia="Consolas"/>
                <w:sz w:val="18"/>
              </w:rPr>
              <w:t>api_v1_schedule.api_v1_notifications_put</w:t>
            </w:r>
          </w:p>
        </w:tc>
        <w:tc>
          <w:tcPr>
            <w:tcW w:type="dxa" w:w="1984"/>
          </w:tcPr>
          <w:p>
            <w:r>
              <w:rPr>
                <w:sz w:val="18"/>
              </w:rPr>
            </w:r>
            <w:r>
              <w:rPr>
                <w:rFonts w:ascii="Yu Gothic" w:hAnsi="Yu Gothic" w:eastAsia="Yu Gothic"/>
                <w:sz w:val="18"/>
              </w:rPr>
              <w:t>通知設定のみを更新する（スケジュール間隔などは変更しない）。</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DELETE</w:t>
            </w:r>
          </w:p>
        </w:tc>
        <w:tc>
          <w:tcPr>
            <w:tcW w:type="dxa" w:w="1984"/>
          </w:tcPr>
          <w:p>
            <w:r>
              <w:rPr>
                <w:sz w:val="18"/>
              </w:rPr>
            </w:r>
            <w:r>
              <w:rPr>
                <w:rFonts w:ascii="Consolas" w:hAnsi="Consolas" w:eastAsia="Consolas"/>
                <w:sz w:val="18"/>
              </w:rPr>
              <w:t>/api/v1/sites/&lt;domain&gt;/schedule</w:t>
            </w:r>
          </w:p>
        </w:tc>
        <w:tc>
          <w:tcPr>
            <w:tcW w:type="dxa" w:w="1984"/>
          </w:tcPr>
          <w:p>
            <w:r>
              <w:rPr>
                <w:sz w:val="18"/>
              </w:rPr>
            </w:r>
            <w:r>
              <w:rPr>
                <w:rFonts w:ascii="Consolas" w:hAnsi="Consolas" w:eastAsia="Consolas"/>
                <w:sz w:val="18"/>
              </w:rPr>
              <w:t>api_v1_schedule.api_v1_schedule_delete</w:t>
            </w:r>
          </w:p>
        </w:tc>
        <w:tc>
          <w:tcPr>
            <w:tcW w:type="dxa" w:w="1984"/>
          </w:tcPr>
          <w:p>
            <w:r>
              <w:rPr>
                <w:sz w:val="18"/>
              </w:rPr>
            </w:r>
            <w:r>
              <w:rPr>
                <w:rFonts w:ascii="Yu Gothic" w:hAnsi="Yu Gothic" w:eastAsia="Yu Gothic"/>
                <w:sz w:val="18"/>
              </w:rPr>
              <w:t>定期クロール設定を削除する。存在しない場合も 404 にはしない（冪等）。</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/api/v1/sites/&lt;domain&gt;/schedule</w:t>
            </w:r>
          </w:p>
        </w:tc>
        <w:tc>
          <w:tcPr>
            <w:tcW w:type="dxa" w:w="1984"/>
          </w:tcPr>
          <w:p>
            <w:r>
              <w:rPr>
                <w:sz w:val="18"/>
              </w:rPr>
            </w:r>
            <w:r>
              <w:rPr>
                <w:rFonts w:ascii="Consolas" w:hAnsi="Consolas" w:eastAsia="Consolas"/>
                <w:sz w:val="18"/>
              </w:rPr>
              <w:t>api_v1_schedule.api_v1_schedule_get</w:t>
            </w:r>
          </w:p>
        </w:tc>
        <w:tc>
          <w:tcPr>
            <w:tcW w:type="dxa" w:w="1984"/>
          </w:tcPr>
          <w:p>
            <w:r>
              <w:rPr>
                <w:sz w:val="18"/>
              </w:rPr>
            </w:r>
            <w:r>
              <w:rPr>
                <w:rFonts w:ascii="Yu Gothic" w:hAnsi="Yu Gothic" w:eastAsia="Yu Gothic"/>
                <w:sz w:val="18"/>
              </w:rPr>
              <w:t>定期クロール設定を返す。未設定なら既定値を返す。</w:t>
            </w:r>
          </w:p>
        </w:tc>
        <w:tc>
          <w:tcPr>
            <w:tcW w:type="dxa" w:w="1984"/>
          </w:tcPr>
          <w:p>
            <w:r>
              <w:rPr>
                <w:sz w:val="18"/>
              </w:rPr>
            </w:r>
            <w:r>
              <w:rPr>
                <w:rFonts w:ascii="Yu Gothic" w:hAnsi="Yu Gothic" w:eastAsia="Yu Gothic"/>
                <w:sz w:val="18"/>
              </w:rPr>
              <w:t>ログイン必須（Bearer APIトークン可）</w:t>
            </w:r>
          </w:p>
        </w:tc>
      </w:tr>
      <w:tr>
        <w:tc>
          <w:tcPr>
            <w:tcW w:type="dxa" w:w="1984"/>
          </w:tcPr>
          <w:p>
            <w:r>
              <w:rPr>
                <w:sz w:val="18"/>
              </w:rPr>
            </w:r>
            <w:r>
              <w:rPr>
                <w:rFonts w:ascii="Yu Gothic" w:hAnsi="Yu Gothic" w:eastAsia="Yu Gothic"/>
                <w:sz w:val="18"/>
              </w:rPr>
              <w:t>PUT</w:t>
            </w:r>
          </w:p>
        </w:tc>
        <w:tc>
          <w:tcPr>
            <w:tcW w:type="dxa" w:w="1984"/>
          </w:tcPr>
          <w:p>
            <w:r>
              <w:rPr>
                <w:sz w:val="18"/>
              </w:rPr>
            </w:r>
            <w:r>
              <w:rPr>
                <w:rFonts w:ascii="Consolas" w:hAnsi="Consolas" w:eastAsia="Consolas"/>
                <w:sz w:val="18"/>
              </w:rPr>
              <w:t>/api/v1/sites/&lt;domain&gt;/schedule</w:t>
            </w:r>
          </w:p>
        </w:tc>
        <w:tc>
          <w:tcPr>
            <w:tcW w:type="dxa" w:w="1984"/>
          </w:tcPr>
          <w:p>
            <w:r>
              <w:rPr>
                <w:sz w:val="18"/>
              </w:rPr>
            </w:r>
            <w:r>
              <w:rPr>
                <w:rFonts w:ascii="Consolas" w:hAnsi="Consolas" w:eastAsia="Consolas"/>
                <w:sz w:val="18"/>
              </w:rPr>
              <w:t>api_v1_schedule.api_v1_schedule_put</w:t>
            </w:r>
          </w:p>
        </w:tc>
        <w:tc>
          <w:tcPr>
            <w:tcW w:type="dxa" w:w="1984"/>
          </w:tcPr>
          <w:p>
            <w:r>
              <w:rPr>
                <w:sz w:val="18"/>
              </w:rPr>
            </w:r>
            <w:r>
              <w:rPr>
                <w:rFonts w:ascii="Yu Gothic" w:hAnsi="Yu Gothic" w:eastAsia="Yu Gothic"/>
                <w:sz w:val="18"/>
              </w:rPr>
              <w:t>定期クロール設定を作成・更新する。</w:t>
            </w:r>
          </w:p>
        </w:tc>
        <w:tc>
          <w:tcPr>
            <w:tcW w:type="dxa" w:w="1984"/>
          </w:tcPr>
          <w:p>
            <w:r>
              <w:rPr>
                <w:sz w:val="18"/>
              </w:rPr>
            </w:r>
            <w:r>
              <w:rPr>
                <w:rFonts w:ascii="Yu Gothic" w:hAnsi="Yu Gothic" w:eastAsia="Yu Gothic"/>
                <w:sz w:val="18"/>
              </w:rPr>
              <w:t>ログイン必須＋管理者権限</w:t>
            </w:r>
          </w:p>
        </w:tc>
      </w:tr>
    </w:tbl>
    <w:p/>
    <w:p>
      <w:pPr>
        <w:pStyle w:val="Heading3"/>
      </w:pPr>
      <w:r>
        <w:rPr>
          <w:rFonts w:ascii="Yu Gothic" w:hAnsi="Yu Gothic" w:eastAsia="Yu Gothic"/>
          <w:color w:val="1F3763"/>
        </w:rPr>
      </w:r>
      <w:r>
        <w:rPr>
          <w:rFonts w:ascii="Yu Gothic" w:hAnsi="Yu Gothic" w:eastAsia="Yu Gothic"/>
          <w:color w:val="1F3763"/>
        </w:rPr>
        <w:t>auto_run（）— 10本</w:t>
      </w:r>
    </w:p>
    <w:p>
      <w:pPr>
        <w:jc w:val="center"/>
      </w:pPr>
      <w:r>
        <w:rPr>
          <w:rFonts w:ascii="Yu Gothic" w:hAnsi="Yu Gothic" w:eastAsia="Yu Gothic"/>
          <w:b/>
          <w:color w:val="444444"/>
          <w:sz w:val="18"/>
        </w:rPr>
        <w:t>表 2-5　auto_run（）— 10本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/api/autorun/approve</w:t>
            </w:r>
          </w:p>
        </w:tc>
        <w:tc>
          <w:tcPr>
            <w:tcW w:type="dxa" w:w="1984"/>
          </w:tcPr>
          <w:p>
            <w:r>
              <w:rPr>
                <w:sz w:val="18"/>
              </w:rPr>
            </w:r>
            <w:r>
              <w:rPr>
                <w:rFonts w:ascii="Consolas" w:hAnsi="Consolas" w:eastAsia="Consolas"/>
                <w:sz w:val="18"/>
              </w:rPr>
              <w:t>auto_run.api_autorun_approve</w:t>
            </w:r>
          </w:p>
        </w:tc>
        <w:tc>
          <w:tcPr>
            <w:tcW w:type="dxa" w:w="1984"/>
          </w:tcPr>
          <w:p>
            <w:r>
              <w:rPr>
                <w:sz w:val="18"/>
              </w:rPr>
            </w:r>
            <w:r>
              <w:rPr>
                <w:rFonts w:ascii="Yu Gothic" w:hAnsi="Yu Gothic" w:eastAsia="Yu Gothic"/>
                <w:sz w:val="18"/>
              </w:rPr>
              <w:t>api_autorun_approve</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/api/autorun/cancel</w:t>
            </w:r>
          </w:p>
        </w:tc>
        <w:tc>
          <w:tcPr>
            <w:tcW w:type="dxa" w:w="1984"/>
          </w:tcPr>
          <w:p>
            <w:r>
              <w:rPr>
                <w:sz w:val="18"/>
              </w:rPr>
            </w:r>
            <w:r>
              <w:rPr>
                <w:rFonts w:ascii="Consolas" w:hAnsi="Consolas" w:eastAsia="Consolas"/>
                <w:sz w:val="18"/>
              </w:rPr>
              <w:t>auto_run.api_autorun_cancel</w:t>
            </w:r>
          </w:p>
        </w:tc>
        <w:tc>
          <w:tcPr>
            <w:tcW w:type="dxa" w:w="1984"/>
          </w:tcPr>
          <w:p>
            <w:r>
              <w:rPr>
                <w:sz w:val="18"/>
              </w:rPr>
            </w:r>
            <w:r>
              <w:rPr>
                <w:rFonts w:ascii="Yu Gothic" w:hAnsi="Yu Gothic" w:eastAsia="Yu Gothic"/>
                <w:sz w:val="18"/>
              </w:rPr>
              <w:t>api_autorun_cancel</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/api/autorun/jobs</w:t>
            </w:r>
          </w:p>
        </w:tc>
        <w:tc>
          <w:tcPr>
            <w:tcW w:type="dxa" w:w="1984"/>
          </w:tcPr>
          <w:p>
            <w:r>
              <w:rPr>
                <w:sz w:val="18"/>
              </w:rPr>
            </w:r>
            <w:r>
              <w:rPr>
                <w:rFonts w:ascii="Consolas" w:hAnsi="Consolas" w:eastAsia="Consolas"/>
                <w:sz w:val="18"/>
              </w:rPr>
              <w:t>auto_run.api_autorun_jobs</w:t>
            </w:r>
          </w:p>
        </w:tc>
        <w:tc>
          <w:tcPr>
            <w:tcW w:type="dxa" w:w="1984"/>
          </w:tcPr>
          <w:p>
            <w:r>
              <w:rPr>
                <w:sz w:val="18"/>
              </w:rPr>
            </w:r>
            <w:r>
              <w:rPr>
                <w:rFonts w:ascii="Yu Gothic" w:hAnsi="Yu Gothic" w:eastAsia="Yu Gothic"/>
                <w:sz w:val="18"/>
              </w:rPr>
              <w:t>api_autorun_jobs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/api/autorun/live-screenshot</w:t>
            </w:r>
          </w:p>
        </w:tc>
        <w:tc>
          <w:tcPr>
            <w:tcW w:type="dxa" w:w="1984"/>
          </w:tcPr>
          <w:p>
            <w:r>
              <w:rPr>
                <w:sz w:val="18"/>
              </w:rPr>
            </w:r>
            <w:r>
              <w:rPr>
                <w:rFonts w:ascii="Consolas" w:hAnsi="Consolas" w:eastAsia="Consolas"/>
                <w:sz w:val="18"/>
              </w:rPr>
              <w:t>auto_run.api_autorun_live_screenshot</w:t>
            </w:r>
          </w:p>
        </w:tc>
        <w:tc>
          <w:tcPr>
            <w:tcW w:type="dxa" w:w="1984"/>
          </w:tcPr>
          <w:p>
            <w:r>
              <w:rPr>
                <w:sz w:val="18"/>
              </w:rPr>
            </w:r>
            <w:r>
              <w:rPr>
                <w:rFonts w:ascii="Yu Gothic" w:hAnsi="Yu Gothic" w:eastAsia="Yu Gothic"/>
                <w:sz w:val="18"/>
              </w:rPr>
              <w:t>テスト実行中の最新スクリーンショットを返す（screenshot:'on' 設定済みの</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/api/autorun/preview</w:t>
            </w:r>
          </w:p>
        </w:tc>
        <w:tc>
          <w:tcPr>
            <w:tcW w:type="dxa" w:w="1984"/>
          </w:tcPr>
          <w:p>
            <w:r>
              <w:rPr>
                <w:sz w:val="18"/>
              </w:rPr>
            </w:r>
            <w:r>
              <w:rPr>
                <w:rFonts w:ascii="Consolas" w:hAnsi="Consolas" w:eastAsia="Consolas"/>
                <w:sz w:val="18"/>
              </w:rPr>
              <w:t>auto_run.api_autorun_preview</w:t>
            </w:r>
          </w:p>
        </w:tc>
        <w:tc>
          <w:tcPr>
            <w:tcW w:type="dxa" w:w="1984"/>
          </w:tcPr>
          <w:p>
            <w:r>
              <w:rPr>
                <w:sz w:val="18"/>
              </w:rPr>
            </w:r>
            <w:r>
              <w:rPr>
                <w:rFonts w:ascii="Yu Gothic" w:hAnsi="Yu Gothic" w:eastAsia="Yu Gothic"/>
                <w:sz w:val="18"/>
              </w:rPr>
              <w:t>テストケース一覧・スクリプト内容・フィルター件数を返す。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/api/autorun/report</w:t>
            </w:r>
          </w:p>
        </w:tc>
        <w:tc>
          <w:tcPr>
            <w:tcW w:type="dxa" w:w="1984"/>
          </w:tcPr>
          <w:p>
            <w:r>
              <w:rPr>
                <w:sz w:val="18"/>
              </w:rPr>
            </w:r>
            <w:r>
              <w:rPr>
                <w:rFonts w:ascii="Consolas" w:hAnsi="Consolas" w:eastAsia="Consolas"/>
                <w:sz w:val="18"/>
              </w:rPr>
              <w:t>auto_run.api_autorun_report</w:t>
            </w:r>
          </w:p>
        </w:tc>
        <w:tc>
          <w:tcPr>
            <w:tcW w:type="dxa" w:w="1984"/>
          </w:tcPr>
          <w:p>
            <w:r>
              <w:rPr>
                <w:sz w:val="18"/>
              </w:rPr>
            </w:r>
            <w:r>
              <w:rPr>
                <w:rFonts w:ascii="Yu Gothic" w:hAnsi="Yu Gothic" w:eastAsia="Yu Gothic"/>
                <w:sz w:val="18"/>
              </w:rPr>
              <w:t>api_autorun_report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/api/autorun/start</w:t>
            </w:r>
          </w:p>
        </w:tc>
        <w:tc>
          <w:tcPr>
            <w:tcW w:type="dxa" w:w="1984"/>
          </w:tcPr>
          <w:p>
            <w:r>
              <w:rPr>
                <w:sz w:val="18"/>
              </w:rPr>
            </w:r>
            <w:r>
              <w:rPr>
                <w:rFonts w:ascii="Consolas" w:hAnsi="Consolas" w:eastAsia="Consolas"/>
                <w:sz w:val="18"/>
              </w:rPr>
              <w:t>auto_run.api_autorun_start</w:t>
            </w:r>
          </w:p>
        </w:tc>
        <w:tc>
          <w:tcPr>
            <w:tcW w:type="dxa" w:w="1984"/>
          </w:tcPr>
          <w:p>
            <w:r>
              <w:rPr>
                <w:sz w:val="18"/>
              </w:rPr>
            </w:r>
            <w:r>
              <w:rPr>
                <w:rFonts w:ascii="Yu Gothic" w:hAnsi="Yu Gothic" w:eastAsia="Yu Gothic"/>
                <w:sz w:val="18"/>
              </w:rPr>
              <w:t>api_autorun_start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/api/autorun/status</w:t>
            </w:r>
          </w:p>
        </w:tc>
        <w:tc>
          <w:tcPr>
            <w:tcW w:type="dxa" w:w="1984"/>
          </w:tcPr>
          <w:p>
            <w:r>
              <w:rPr>
                <w:sz w:val="18"/>
              </w:rPr>
            </w:r>
            <w:r>
              <w:rPr>
                <w:rFonts w:ascii="Consolas" w:hAnsi="Consolas" w:eastAsia="Consolas"/>
                <w:sz w:val="18"/>
              </w:rPr>
              <w:t>auto_run.api_autorun_status</w:t>
            </w:r>
          </w:p>
        </w:tc>
        <w:tc>
          <w:tcPr>
            <w:tcW w:type="dxa" w:w="1984"/>
          </w:tcPr>
          <w:p>
            <w:r>
              <w:rPr>
                <w:sz w:val="18"/>
              </w:rPr>
            </w:r>
            <w:r>
              <w:rPr>
                <w:rFonts w:ascii="Yu Gothic" w:hAnsi="Yu Gothic" w:eastAsia="Yu Gothic"/>
                <w:sz w:val="18"/>
              </w:rPr>
              <w:t>api_autorun_status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/api/autorun/submit-input</w:t>
            </w:r>
          </w:p>
        </w:tc>
        <w:tc>
          <w:tcPr>
            <w:tcW w:type="dxa" w:w="1984"/>
          </w:tcPr>
          <w:p>
            <w:r>
              <w:rPr>
                <w:sz w:val="18"/>
              </w:rPr>
            </w:r>
            <w:r>
              <w:rPr>
                <w:rFonts w:ascii="Consolas" w:hAnsi="Consolas" w:eastAsia="Consolas"/>
                <w:sz w:val="18"/>
              </w:rPr>
              <w:t>auto_run.api_autorun_submit_input</w:t>
            </w:r>
          </w:p>
        </w:tc>
        <w:tc>
          <w:tcPr>
            <w:tcW w:type="dxa" w:w="1984"/>
          </w:tcPr>
          <w:p>
            <w:r>
              <w:rPr>
                <w:sz w:val="18"/>
              </w:rPr>
            </w:r>
            <w:r>
              <w:rPr>
                <w:rFonts w:ascii="Yu Gothic" w:hAnsi="Yu Gothic" w:eastAsia="Yu Gothic"/>
                <w:sz w:val="18"/>
              </w:rPr>
              <w:t>ログイン情報などの人的インプットを受け取り、待機中のジョブを再開する。</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/api/history/runs</w:t>
            </w:r>
          </w:p>
        </w:tc>
        <w:tc>
          <w:tcPr>
            <w:tcW w:type="dxa" w:w="1984"/>
          </w:tcPr>
          <w:p>
            <w:r>
              <w:rPr>
                <w:sz w:val="18"/>
              </w:rPr>
            </w:r>
            <w:r>
              <w:rPr>
                <w:rFonts w:ascii="Consolas" w:hAnsi="Consolas" w:eastAsia="Consolas"/>
                <w:sz w:val="18"/>
              </w:rPr>
              <w:t>auto_run.api_history_runs</w:t>
            </w:r>
          </w:p>
        </w:tc>
        <w:tc>
          <w:tcPr>
            <w:tcW w:type="dxa" w:w="1984"/>
          </w:tcPr>
          <w:p>
            <w:r>
              <w:rPr>
                <w:sz w:val="18"/>
              </w:rPr>
            </w:r>
            <w:r>
              <w:rPr>
                <w:rFonts w:ascii="Yu Gothic" w:hAnsi="Yu Gothic" w:eastAsia="Yu Gothic"/>
                <w:sz w:val="18"/>
              </w:rPr>
              <w:t>種別を問わない一般化された実行履歴（R2-27）。</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autorun_report（AutoRun 実行結果レポート専用ページ（仕様15〜17）。）— 2本</w:t>
      </w:r>
    </w:p>
    <w:p>
      <w:pPr>
        <w:jc w:val="center"/>
      </w:pPr>
      <w:r>
        <w:rPr>
          <w:rFonts w:ascii="Yu Gothic" w:hAnsi="Yu Gothic" w:eastAsia="Yu Gothic"/>
          <w:b/>
          <w:color w:val="444444"/>
          <w:sz w:val="18"/>
        </w:rPr>
        <w:t>表 2-6　autorun_report（AutoRun 実行結果レポート専用ページ（仕様15〜17）。）— 2本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/api/autorun/report/&lt;domain&gt;</w:t>
            </w:r>
          </w:p>
        </w:tc>
        <w:tc>
          <w:tcPr>
            <w:tcW w:type="dxa" w:w="1984"/>
          </w:tcPr>
          <w:p>
            <w:r>
              <w:rPr>
                <w:sz w:val="18"/>
              </w:rPr>
            </w:r>
            <w:r>
              <w:rPr>
                <w:rFonts w:ascii="Consolas" w:hAnsi="Consolas" w:eastAsia="Consolas"/>
                <w:sz w:val="18"/>
              </w:rPr>
              <w:t>autorun_report.api_autorun_report</w:t>
            </w:r>
          </w:p>
        </w:tc>
        <w:tc>
          <w:tcPr>
            <w:tcW w:type="dxa" w:w="1984"/>
          </w:tcPr>
          <w:p>
            <w:r>
              <w:rPr>
                <w:sz w:val="18"/>
              </w:rPr>
            </w:r>
            <w:r>
              <w:rPr>
                <w:rFonts w:ascii="Yu Gothic" w:hAnsi="Yu Gothic" w:eastAsia="Yu Gothic"/>
                <w:sz w:val="18"/>
              </w:rPr>
              <w:t>レポートのセクション内容を返す。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/autorun/report/&lt;domain&gt;</w:t>
            </w:r>
          </w:p>
        </w:tc>
        <w:tc>
          <w:tcPr>
            <w:tcW w:type="dxa" w:w="1984"/>
          </w:tcPr>
          <w:p>
            <w:r>
              <w:rPr>
                <w:sz w:val="18"/>
              </w:rPr>
            </w:r>
            <w:r>
              <w:rPr>
                <w:rFonts w:ascii="Consolas" w:hAnsi="Consolas" w:eastAsia="Consolas"/>
                <w:sz w:val="18"/>
              </w:rPr>
              <w:t>autorun_report.autorun_report_page</w:t>
            </w:r>
          </w:p>
        </w:tc>
        <w:tc>
          <w:tcPr>
            <w:tcW w:type="dxa" w:w="1984"/>
          </w:tcPr>
          <w:p>
            <w:r>
              <w:rPr>
                <w:sz w:val="18"/>
              </w:rPr>
            </w:r>
            <w:r>
              <w:rPr>
                <w:rFonts w:ascii="Yu Gothic" w:hAnsi="Yu Gothic" w:eastAsia="Yu Gothic"/>
                <w:sz w:val="18"/>
              </w:rPr>
              <w:t>実行結果レポートの専用ページ（仕様16）。</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autorun_stages（AutoRun 段階承認パイプラインの API（仕様7〜13）。）— 14本</w:t>
      </w:r>
    </w:p>
    <w:p>
      <w:pPr>
        <w:jc w:val="center"/>
      </w:pPr>
      <w:r>
        <w:rPr>
          <w:rFonts w:ascii="Yu Gothic" w:hAnsi="Yu Gothic" w:eastAsia="Yu Gothic"/>
          <w:b/>
          <w:color w:val="444444"/>
          <w:sz w:val="18"/>
        </w:rPr>
        <w:t>表 2-7　autorun_stages（AutoRun 段階承認パイプラインの API（仕様7〜13）。）— 14本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/api/autorun/decisions</w:t>
            </w:r>
          </w:p>
        </w:tc>
        <w:tc>
          <w:tcPr>
            <w:tcW w:type="dxa" w:w="1984"/>
          </w:tcPr>
          <w:p>
            <w:r>
              <w:rPr>
                <w:sz w:val="18"/>
              </w:rPr>
            </w:r>
            <w:r>
              <w:rPr>
                <w:rFonts w:ascii="Consolas" w:hAnsi="Consolas" w:eastAsia="Consolas"/>
                <w:sz w:val="18"/>
              </w:rPr>
              <w:t>autorun_stages.api_decisions</w:t>
            </w:r>
          </w:p>
        </w:tc>
        <w:tc>
          <w:tcPr>
            <w:tcW w:type="dxa" w:w="1984"/>
          </w:tcPr>
          <w:p>
            <w:r>
              <w:rPr>
                <w:sz w:val="18"/>
              </w:rPr>
            </w:r>
            <w:r>
              <w:rPr>
                <w:rFonts w:ascii="Yu Gothic" w:hAnsi="Yu Gothic" w:eastAsia="Yu Gothic"/>
                <w:sz w:val="18"/>
              </w:rPr>
              <w:t>実行条件の質問を返す。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/api/autorun/decisions</w:t>
            </w:r>
          </w:p>
        </w:tc>
        <w:tc>
          <w:tcPr>
            <w:tcW w:type="dxa" w:w="1984"/>
          </w:tcPr>
          <w:p>
            <w:r>
              <w:rPr>
                <w:sz w:val="18"/>
              </w:rPr>
            </w:r>
            <w:r>
              <w:rPr>
                <w:rFonts w:ascii="Consolas" w:hAnsi="Consolas" w:eastAsia="Consolas"/>
                <w:sz w:val="18"/>
              </w:rPr>
              <w:t>autorun_stages.api_submit_decisions</w:t>
            </w:r>
          </w:p>
        </w:tc>
        <w:tc>
          <w:tcPr>
            <w:tcW w:type="dxa" w:w="1984"/>
          </w:tcPr>
          <w:p>
            <w:r>
              <w:rPr>
                <w:sz w:val="18"/>
              </w:rPr>
            </w:r>
            <w:r>
              <w:rPr>
                <w:rFonts w:ascii="Yu Gothic" w:hAnsi="Yu Gothic" w:eastAsia="Yu Gothic"/>
                <w:sz w:val="18"/>
              </w:rPr>
              <w:t>実行条件を確定し、全段階を承認して後続へ進む。</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/api/autorun/review-queue</w:t>
            </w:r>
          </w:p>
        </w:tc>
        <w:tc>
          <w:tcPr>
            <w:tcW w:type="dxa" w:w="1984"/>
          </w:tcPr>
          <w:p>
            <w:r>
              <w:rPr>
                <w:sz w:val="18"/>
              </w:rPr>
            </w:r>
            <w:r>
              <w:rPr>
                <w:rFonts w:ascii="Consolas" w:hAnsi="Consolas" w:eastAsia="Consolas"/>
                <w:sz w:val="18"/>
              </w:rPr>
              <w:t>autorun_stages.api_review_queue</w:t>
            </w:r>
          </w:p>
        </w:tc>
        <w:tc>
          <w:tcPr>
            <w:tcW w:type="dxa" w:w="1984"/>
          </w:tcPr>
          <w:p>
            <w:r>
              <w:rPr>
                <w:sz w:val="18"/>
              </w:rPr>
            </w:r>
            <w:r>
              <w:rPr>
                <w:rFonts w:ascii="Yu Gothic" w:hAnsi="Yu Gothic" w:eastAsia="Yu Gothic"/>
                <w:sz w:val="18"/>
              </w:rPr>
              <w:t>要確認キューを返す。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/api/autorun/review-queue/auto-approve</w:t>
            </w:r>
          </w:p>
        </w:tc>
        <w:tc>
          <w:tcPr>
            <w:tcW w:type="dxa" w:w="1984"/>
          </w:tcPr>
          <w:p>
            <w:r>
              <w:rPr>
                <w:sz w:val="18"/>
              </w:rPr>
            </w:r>
            <w:r>
              <w:rPr>
                <w:rFonts w:ascii="Consolas" w:hAnsi="Consolas" w:eastAsia="Consolas"/>
                <w:sz w:val="18"/>
              </w:rPr>
              <w:t>autorun_stages.api_auto_approve</w:t>
            </w:r>
          </w:p>
        </w:tc>
        <w:tc>
          <w:tcPr>
            <w:tcW w:type="dxa" w:w="1984"/>
          </w:tcPr>
          <w:p>
            <w:r>
              <w:rPr>
                <w:sz w:val="18"/>
              </w:rPr>
            </w:r>
            <w:r>
              <w:rPr>
                <w:rFonts w:ascii="Yu Gothic" w:hAnsi="Yu Gothic" w:eastAsia="Yu Gothic"/>
                <w:sz w:val="18"/>
              </w:rPr>
              <w:t>自動承認の対象（実測 × 低〜中リスク）をまとめて承認する。</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/api/autorun/stages</w:t>
            </w:r>
          </w:p>
        </w:tc>
        <w:tc>
          <w:tcPr>
            <w:tcW w:type="dxa" w:w="1984"/>
          </w:tcPr>
          <w:p>
            <w:r>
              <w:rPr>
                <w:sz w:val="18"/>
              </w:rPr>
            </w:r>
            <w:r>
              <w:rPr>
                <w:rFonts w:ascii="Consolas" w:hAnsi="Consolas" w:eastAsia="Consolas"/>
                <w:sz w:val="18"/>
              </w:rPr>
              <w:t>autorun_stages.api_stages</w:t>
            </w:r>
          </w:p>
        </w:tc>
        <w:tc>
          <w:tcPr>
            <w:tcW w:type="dxa" w:w="1984"/>
          </w:tcPr>
          <w:p>
            <w:r>
              <w:rPr>
                <w:sz w:val="18"/>
              </w:rPr>
            </w:r>
            <w:r>
              <w:rPr>
                <w:rFonts w:ascii="Yu Gothic" w:hAnsi="Yu Gothic" w:eastAsia="Yu Gothic"/>
                <w:sz w:val="18"/>
              </w:rPr>
              <w:t>段階の一覧と現在地を返す。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/api/autorun/stages/adopt</w:t>
            </w:r>
          </w:p>
        </w:tc>
        <w:tc>
          <w:tcPr>
            <w:tcW w:type="dxa" w:w="1984"/>
          </w:tcPr>
          <w:p>
            <w:r>
              <w:rPr>
                <w:sz w:val="18"/>
              </w:rPr>
            </w:r>
            <w:r>
              <w:rPr>
                <w:rFonts w:ascii="Consolas" w:hAnsi="Consolas" w:eastAsia="Consolas"/>
                <w:sz w:val="18"/>
              </w:rPr>
              <w:t>autorun_stages.api_adopt_suggestion</w:t>
            </w:r>
          </w:p>
        </w:tc>
        <w:tc>
          <w:tcPr>
            <w:tcW w:type="dxa" w:w="1984"/>
          </w:tcPr>
          <w:p>
            <w:r>
              <w:rPr>
                <w:sz w:val="18"/>
              </w:rPr>
            </w:r>
            <w:r>
              <w:rPr>
                <w:rFonts w:ascii="Yu Gothic" w:hAnsi="Yu Gothic" w:eastAsia="Yu Gothic"/>
                <w:sz w:val="18"/>
              </w:rPr>
              <w:t>LLM の提案を項目として採用する。出所は llm として残す。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/api/autorun/stages/approve</w:t>
            </w:r>
          </w:p>
        </w:tc>
        <w:tc>
          <w:tcPr>
            <w:tcW w:type="dxa" w:w="1984"/>
          </w:tcPr>
          <w:p>
            <w:r>
              <w:rPr>
                <w:sz w:val="18"/>
              </w:rPr>
            </w:r>
            <w:r>
              <w:rPr>
                <w:rFonts w:ascii="Consolas" w:hAnsi="Consolas" w:eastAsia="Consolas"/>
                <w:sz w:val="18"/>
              </w:rPr>
              <w:t>autorun_stages.api_approve_stage</w:t>
            </w:r>
          </w:p>
        </w:tc>
        <w:tc>
          <w:tcPr>
            <w:tcW w:type="dxa" w:w="1984"/>
          </w:tcPr>
          <w:p>
            <w:r>
              <w:rPr>
                <w:sz w:val="18"/>
              </w:rPr>
            </w:r>
            <w:r>
              <w:rPr>
                <w:rFonts w:ascii="Yu Gothic" w:hAnsi="Yu Gothic" w:eastAsia="Yu Gothic"/>
                <w:sz w:val="18"/>
              </w:rPr>
              <w:t>段階を承認する。項目承認が必要な段階では全項目の承認を要求する。</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/api/autorun/stages/generate</w:t>
            </w:r>
          </w:p>
        </w:tc>
        <w:tc>
          <w:tcPr>
            <w:tcW w:type="dxa" w:w="1984"/>
          </w:tcPr>
          <w:p>
            <w:r>
              <w:rPr>
                <w:sz w:val="18"/>
              </w:rPr>
            </w:r>
            <w:r>
              <w:rPr>
                <w:rFonts w:ascii="Consolas" w:hAnsi="Consolas" w:eastAsia="Consolas"/>
                <w:sz w:val="18"/>
              </w:rPr>
              <w:t>autorun_stages.api_generate_stage</w:t>
            </w:r>
          </w:p>
        </w:tc>
        <w:tc>
          <w:tcPr>
            <w:tcW w:type="dxa" w:w="1984"/>
          </w:tcPr>
          <w:p>
            <w:r>
              <w:rPr>
                <w:sz w:val="18"/>
              </w:rPr>
            </w:r>
            <w:r>
              <w:rPr>
                <w:rFonts w:ascii="Yu Gothic" w:hAnsi="Yu Gothic" w:eastAsia="Yu Gothic"/>
                <w:sz w:val="18"/>
              </w:rPr>
              <w:t>指定段階の内容を生成する（ルールベース）。</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/api/autorun/stages/item</w:t>
            </w:r>
          </w:p>
        </w:tc>
        <w:tc>
          <w:tcPr>
            <w:tcW w:type="dxa" w:w="1984"/>
          </w:tcPr>
          <w:p>
            <w:r>
              <w:rPr>
                <w:sz w:val="18"/>
              </w:rPr>
            </w:r>
            <w:r>
              <w:rPr>
                <w:rFonts w:ascii="Consolas" w:hAnsi="Consolas" w:eastAsia="Consolas"/>
                <w:sz w:val="18"/>
              </w:rPr>
              <w:t>autorun_stages.api_update_item</w:t>
            </w:r>
          </w:p>
        </w:tc>
        <w:tc>
          <w:tcPr>
            <w:tcW w:type="dxa" w:w="1984"/>
          </w:tcPr>
          <w:p>
            <w:r>
              <w:rPr>
                <w:sz w:val="18"/>
              </w:rPr>
            </w:r>
            <w:r>
              <w:rPr>
                <w:rFonts w:ascii="Yu Gothic" w:hAnsi="Yu Gothic" w:eastAsia="Yu Gothic"/>
                <w:sz w:val="18"/>
              </w:rPr>
              <w:t>項目の承認状態・内容を更新する。</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/api/autorun/stages/proceed</w:t>
            </w:r>
          </w:p>
        </w:tc>
        <w:tc>
          <w:tcPr>
            <w:tcW w:type="dxa" w:w="1984"/>
          </w:tcPr>
          <w:p>
            <w:r>
              <w:rPr>
                <w:sz w:val="18"/>
              </w:rPr>
            </w:r>
            <w:r>
              <w:rPr>
                <w:rFonts w:ascii="Consolas" w:hAnsi="Consolas" w:eastAsia="Consolas"/>
                <w:sz w:val="18"/>
              </w:rPr>
              <w:t>autorun_stages.api_proceed</w:t>
            </w:r>
          </w:p>
        </w:tc>
        <w:tc>
          <w:tcPr>
            <w:tcW w:type="dxa" w:w="1984"/>
          </w:tcPr>
          <w:p>
            <w:r>
              <w:rPr>
                <w:sz w:val="18"/>
              </w:rPr>
            </w:r>
            <w:r>
              <w:rPr>
                <w:rFonts w:ascii="Yu Gothic" w:hAnsi="Yu Gothic" w:eastAsia="Yu Gothic"/>
                <w:sz w:val="18"/>
              </w:rPr>
              <w:t>段階承認を終えて、後続（Playwright化・実行）へ進む。</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/api/autorun/stages/reset</w:t>
            </w:r>
          </w:p>
        </w:tc>
        <w:tc>
          <w:tcPr>
            <w:tcW w:type="dxa" w:w="1984"/>
          </w:tcPr>
          <w:p>
            <w:r>
              <w:rPr>
                <w:sz w:val="18"/>
              </w:rPr>
            </w:r>
            <w:r>
              <w:rPr>
                <w:rFonts w:ascii="Consolas" w:hAnsi="Consolas" w:eastAsia="Consolas"/>
                <w:sz w:val="18"/>
              </w:rPr>
              <w:t>autorun_stages.api_reset_stages</w:t>
            </w:r>
          </w:p>
        </w:tc>
        <w:tc>
          <w:tcPr>
            <w:tcW w:type="dxa" w:w="1984"/>
          </w:tcPr>
          <w:p>
            <w:r>
              <w:rPr>
                <w:sz w:val="18"/>
              </w:rPr>
            </w:r>
            <w:r>
              <w:rPr>
                <w:rFonts w:ascii="Yu Gothic" w:hAnsi="Yu Gothic" w:eastAsia="Yu Gothic"/>
                <w:sz w:val="18"/>
              </w:rPr>
              <w:t>段階状態を初期化する（作り直し）。</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/api/autorun/stages/skip</w:t>
            </w:r>
          </w:p>
        </w:tc>
        <w:tc>
          <w:tcPr>
            <w:tcW w:type="dxa" w:w="1984"/>
          </w:tcPr>
          <w:p>
            <w:r>
              <w:rPr>
                <w:sz w:val="18"/>
              </w:rPr>
            </w:r>
            <w:r>
              <w:rPr>
                <w:rFonts w:ascii="Consolas" w:hAnsi="Consolas" w:eastAsia="Consolas"/>
                <w:sz w:val="18"/>
              </w:rPr>
              <w:t>autorun_stages.api_skip_stage</w:t>
            </w:r>
          </w:p>
        </w:tc>
        <w:tc>
          <w:tcPr>
            <w:tcW w:type="dxa" w:w="1984"/>
          </w:tcPr>
          <w:p>
            <w:r>
              <w:rPr>
                <w:sz w:val="18"/>
              </w:rPr>
            </w:r>
            <w:r>
              <w:rPr>
                <w:rFonts w:ascii="Yu Gothic" w:hAnsi="Yu Gothic" w:eastAsia="Yu Gothic"/>
                <w:sz w:val="18"/>
              </w:rPr>
              <w:t>2回目以降のみ、スキップ可能な段階を飛ばす（仕様8）。</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/api/autorun/stages/suggest</w:t>
            </w:r>
          </w:p>
        </w:tc>
        <w:tc>
          <w:tcPr>
            <w:tcW w:type="dxa" w:w="1984"/>
          </w:tcPr>
          <w:p>
            <w:r>
              <w:rPr>
                <w:sz w:val="18"/>
              </w:rPr>
            </w:r>
            <w:r>
              <w:rPr>
                <w:rFonts w:ascii="Consolas" w:hAnsi="Consolas" w:eastAsia="Consolas"/>
                <w:sz w:val="18"/>
              </w:rPr>
              <w:t>autorun_stages.api_suggest</w:t>
            </w:r>
          </w:p>
        </w:tc>
        <w:tc>
          <w:tcPr>
            <w:tcW w:type="dxa" w:w="1984"/>
          </w:tcPr>
          <w:p>
            <w:r>
              <w:rPr>
                <w:sz w:val="18"/>
              </w:rPr>
            </w:r>
            <w:r>
              <w:rPr>
                <w:rFonts w:ascii="Yu Gothic" w:hAnsi="Yu Gothic" w:eastAsia="Yu Gothic"/>
                <w:sz w:val="18"/>
              </w:rPr>
              <w:t>段階に対する追加候補を LLM に問い合わせる（補助）。</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/api/autorun/stages/testcases</w:t>
            </w:r>
          </w:p>
        </w:tc>
        <w:tc>
          <w:tcPr>
            <w:tcW w:type="dxa" w:w="1984"/>
          </w:tcPr>
          <w:p>
            <w:r>
              <w:rPr>
                <w:sz w:val="18"/>
              </w:rPr>
            </w:r>
            <w:r>
              <w:rPr>
                <w:rFonts w:ascii="Consolas" w:hAnsi="Consolas" w:eastAsia="Consolas"/>
                <w:sz w:val="18"/>
              </w:rPr>
              <w:t>autorun_stages.api_test_cases</w:t>
            </w:r>
          </w:p>
        </w:tc>
        <w:tc>
          <w:tcPr>
            <w:tcW w:type="dxa" w:w="1984"/>
          </w:tcPr>
          <w:p>
            <w:r>
              <w:rPr>
                <w:sz w:val="18"/>
              </w:rPr>
            </w:r>
            <w:r>
              <w:rPr>
                <w:rFonts w:ascii="Yu Gothic" w:hAnsi="Yu Gothic" w:eastAsia="Yu Gothic"/>
                <w:sz w:val="18"/>
              </w:rPr>
              <w:t>テストケースを QualityForward のカラム構成で返す（表 / CSV）。</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crawl（）— 5本</w:t>
      </w:r>
    </w:p>
    <w:p>
      <w:pPr>
        <w:jc w:val="center"/>
      </w:pPr>
      <w:r>
        <w:rPr>
          <w:rFonts w:ascii="Yu Gothic" w:hAnsi="Yu Gothic" w:eastAsia="Yu Gothic"/>
          <w:b/>
          <w:color w:val="444444"/>
          <w:sz w:val="18"/>
        </w:rPr>
        <w:t>表 2-8　crawl（）— 5本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/api/cancel</w:t>
            </w:r>
          </w:p>
        </w:tc>
        <w:tc>
          <w:tcPr>
            <w:tcW w:type="dxa" w:w="1984"/>
          </w:tcPr>
          <w:p>
            <w:r>
              <w:rPr>
                <w:sz w:val="18"/>
              </w:rPr>
            </w:r>
            <w:r>
              <w:rPr>
                <w:rFonts w:ascii="Consolas" w:hAnsi="Consolas" w:eastAsia="Consolas"/>
                <w:sz w:val="18"/>
              </w:rPr>
              <w:t>crawl.api_cancel</w:t>
            </w:r>
          </w:p>
        </w:tc>
        <w:tc>
          <w:tcPr>
            <w:tcW w:type="dxa" w:w="1984"/>
          </w:tcPr>
          <w:p>
            <w:r>
              <w:rPr>
                <w:sz w:val="18"/>
              </w:rPr>
            </w:r>
            <w:r>
              <w:rPr>
                <w:rFonts w:ascii="Yu Gothic" w:hAnsi="Yu Gothic" w:eastAsia="Yu Gothic"/>
                <w:sz w:val="18"/>
              </w:rPr>
              <w:t>api_cancel</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/api/doc-fusion</w:t>
            </w:r>
          </w:p>
        </w:tc>
        <w:tc>
          <w:tcPr>
            <w:tcW w:type="dxa" w:w="1984"/>
          </w:tcPr>
          <w:p>
            <w:r>
              <w:rPr>
                <w:sz w:val="18"/>
              </w:rPr>
            </w:r>
            <w:r>
              <w:rPr>
                <w:rFonts w:ascii="Consolas" w:hAnsi="Consolas" w:eastAsia="Consolas"/>
                <w:sz w:val="18"/>
              </w:rPr>
              <w:t>crawl.api_doc_fusion</w:t>
            </w:r>
          </w:p>
        </w:tc>
        <w:tc>
          <w:tcPr>
            <w:tcW w:type="dxa" w:w="1984"/>
          </w:tcPr>
          <w:p>
            <w:r>
              <w:rPr>
                <w:sz w:val="18"/>
              </w:rPr>
            </w:r>
            <w:r>
              <w:rPr>
                <w:rFonts w:ascii="Yu Gothic" w:hAnsi="Yu Gothic" w:eastAsia="Yu Gothic"/>
                <w:sz w:val="18"/>
              </w:rPr>
              <w:t>output/{domain}/doc_fusion.json をそのまま返す（無ければ 404）。</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/api/live-screenshot</w:t>
            </w:r>
          </w:p>
        </w:tc>
        <w:tc>
          <w:tcPr>
            <w:tcW w:type="dxa" w:w="1984"/>
          </w:tcPr>
          <w:p>
            <w:r>
              <w:rPr>
                <w:sz w:val="18"/>
              </w:rPr>
            </w:r>
            <w:r>
              <w:rPr>
                <w:rFonts w:ascii="Consolas" w:hAnsi="Consolas" w:eastAsia="Consolas"/>
                <w:sz w:val="18"/>
              </w:rPr>
              <w:t>crawl.live_screenshot</w:t>
            </w:r>
          </w:p>
        </w:tc>
        <w:tc>
          <w:tcPr>
            <w:tcW w:type="dxa" w:w="1984"/>
          </w:tcPr>
          <w:p>
            <w:r>
              <w:rPr>
                <w:sz w:val="18"/>
              </w:rPr>
            </w:r>
            <w:r>
              <w:rPr>
                <w:rFonts w:ascii="Yu Gothic" w:hAnsi="Yu Gothic" w:eastAsia="Yu Gothic"/>
                <w:sz w:val="18"/>
              </w:rPr>
              <w:t>live_screenshot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/api/reference-docs</w:t>
            </w:r>
          </w:p>
        </w:tc>
        <w:tc>
          <w:tcPr>
            <w:tcW w:type="dxa" w:w="1984"/>
          </w:tcPr>
          <w:p>
            <w:r>
              <w:rPr>
                <w:sz w:val="18"/>
              </w:rPr>
            </w:r>
            <w:r>
              <w:rPr>
                <w:rFonts w:ascii="Consolas" w:hAnsi="Consolas" w:eastAsia="Consolas"/>
                <w:sz w:val="18"/>
              </w:rPr>
              <w:t>crawl.upload_reference_docs</w:t>
            </w:r>
          </w:p>
        </w:tc>
        <w:tc>
          <w:tcPr>
            <w:tcW w:type="dxa" w:w="1984"/>
          </w:tcPr>
          <w:p>
            <w:r>
              <w:rPr>
                <w:sz w:val="18"/>
              </w:rPr>
            </w:r>
            <w:r>
              <w:rPr>
                <w:rFonts w:ascii="Yu Gothic" w:hAnsi="Yu Gothic" w:eastAsia="Yu Gothic"/>
                <w:sz w:val="18"/>
              </w:rPr>
              <w:t>参考文書のアップロード（multipart）。output/{domain}/reference_docs/ へ保存する。</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/run</w:t>
            </w:r>
          </w:p>
        </w:tc>
        <w:tc>
          <w:tcPr>
            <w:tcW w:type="dxa" w:w="1984"/>
          </w:tcPr>
          <w:p>
            <w:r>
              <w:rPr>
                <w:sz w:val="18"/>
              </w:rPr>
            </w:r>
            <w:r>
              <w:rPr>
                <w:rFonts w:ascii="Consolas" w:hAnsi="Consolas" w:eastAsia="Consolas"/>
                <w:sz w:val="18"/>
              </w:rPr>
              <w:t>crawl.run</w:t>
            </w:r>
          </w:p>
        </w:tc>
        <w:tc>
          <w:tcPr>
            <w:tcW w:type="dxa" w:w="1984"/>
          </w:tcPr>
          <w:p>
            <w:r>
              <w:rPr>
                <w:sz w:val="18"/>
              </w:rPr>
            </w:r>
            <w:r>
              <w:rPr>
                <w:rFonts w:ascii="Yu Gothic" w:hAnsi="Yu Gothic" w:eastAsia="Yu Gothic"/>
                <w:sz w:val="18"/>
              </w:rPr>
              <w:t>run</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discover（）— 2本</w:t>
      </w:r>
    </w:p>
    <w:p>
      <w:pPr>
        <w:jc w:val="center"/>
      </w:pPr>
      <w:r>
        <w:rPr>
          <w:rFonts w:ascii="Yu Gothic" w:hAnsi="Yu Gothic" w:eastAsia="Yu Gothic"/>
          <w:b/>
          <w:color w:val="444444"/>
          <w:sz w:val="18"/>
        </w:rPr>
        <w:t>表 2-9　discover（）— 2本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/api/discover</w:t>
            </w:r>
          </w:p>
        </w:tc>
        <w:tc>
          <w:tcPr>
            <w:tcW w:type="dxa" w:w="1984"/>
          </w:tcPr>
          <w:p>
            <w:r>
              <w:rPr>
                <w:sz w:val="18"/>
              </w:rPr>
            </w:r>
            <w:r>
              <w:rPr>
                <w:rFonts w:ascii="Consolas" w:hAnsi="Consolas" w:eastAsia="Consolas"/>
                <w:sz w:val="18"/>
              </w:rPr>
              <w:t>discover.api_discover</w:t>
            </w:r>
          </w:p>
        </w:tc>
        <w:tc>
          <w:tcPr>
            <w:tcW w:type="dxa" w:w="1984"/>
          </w:tcPr>
          <w:p>
            <w:r>
              <w:rPr>
                <w:sz w:val="18"/>
              </w:rPr>
            </w:r>
            <w:r>
              <w:rPr>
                <w:rFonts w:ascii="Yu Gothic" w:hAnsi="Yu Gothic" w:eastAsia="Yu Gothic"/>
                <w:sz w:val="18"/>
              </w:rPr>
              <w:t>api_discover</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/api/discover-stream</w:t>
            </w:r>
          </w:p>
        </w:tc>
        <w:tc>
          <w:tcPr>
            <w:tcW w:type="dxa" w:w="1984"/>
          </w:tcPr>
          <w:p>
            <w:r>
              <w:rPr>
                <w:sz w:val="18"/>
              </w:rPr>
            </w:r>
            <w:r>
              <w:rPr>
                <w:rFonts w:ascii="Consolas" w:hAnsi="Consolas" w:eastAsia="Consolas"/>
                <w:sz w:val="18"/>
              </w:rPr>
              <w:t>discover.api_discover_stream</w:t>
            </w:r>
          </w:p>
        </w:tc>
        <w:tc>
          <w:tcPr>
            <w:tcW w:type="dxa" w:w="1984"/>
          </w:tcPr>
          <w:p>
            <w:r>
              <w:rPr>
                <w:sz w:val="18"/>
              </w:rPr>
            </w:r>
            <w:r>
              <w:rPr>
                <w:rFonts w:ascii="Yu Gothic" w:hAnsi="Yu Gothic" w:eastAsia="Yu Gothic"/>
                <w:sz w:val="18"/>
              </w:rPr>
              <w:t>発見ページを SSE（text/event-stream）でリアルタイム配信する。</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history（）— 7本</w:t>
      </w:r>
    </w:p>
    <w:p>
      <w:pPr>
        <w:jc w:val="center"/>
      </w:pPr>
      <w:r>
        <w:rPr>
          <w:rFonts w:ascii="Yu Gothic" w:hAnsi="Yu Gothic" w:eastAsia="Yu Gothic"/>
          <w:b/>
          <w:color w:val="444444"/>
          <w:sz w:val="18"/>
        </w:rPr>
        <w:t>表 2-10　history（）— 7本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/api/history</w:t>
            </w:r>
          </w:p>
        </w:tc>
        <w:tc>
          <w:tcPr>
            <w:tcW w:type="dxa" w:w="1984"/>
          </w:tcPr>
          <w:p>
            <w:r>
              <w:rPr>
                <w:sz w:val="18"/>
              </w:rPr>
            </w:r>
            <w:r>
              <w:rPr>
                <w:rFonts w:ascii="Consolas" w:hAnsi="Consolas" w:eastAsia="Consolas"/>
                <w:sz w:val="18"/>
              </w:rPr>
              <w:t>history.api_history</w:t>
            </w:r>
          </w:p>
        </w:tc>
        <w:tc>
          <w:tcPr>
            <w:tcW w:type="dxa" w:w="1984"/>
          </w:tcPr>
          <w:p>
            <w:r>
              <w:rPr>
                <w:sz w:val="18"/>
              </w:rPr>
            </w:r>
            <w:r>
              <w:rPr>
                <w:rFonts w:ascii="Yu Gothic" w:hAnsi="Yu Gothic" w:eastAsia="Yu Gothic"/>
                <w:sz w:val="18"/>
              </w:rPr>
              <w:t>api_history</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DELETE</w:t>
            </w:r>
          </w:p>
        </w:tc>
        <w:tc>
          <w:tcPr>
            <w:tcW w:type="dxa" w:w="1984"/>
          </w:tcPr>
          <w:p>
            <w:r>
              <w:rPr>
                <w:sz w:val="18"/>
              </w:rPr>
            </w:r>
            <w:r>
              <w:rPr>
                <w:rFonts w:ascii="Consolas" w:hAnsi="Consolas" w:eastAsia="Consolas"/>
                <w:sz w:val="18"/>
              </w:rPr>
              <w:t>/api/site/&lt;domain&gt;</w:t>
            </w:r>
          </w:p>
        </w:tc>
        <w:tc>
          <w:tcPr>
            <w:tcW w:type="dxa" w:w="1984"/>
          </w:tcPr>
          <w:p>
            <w:r>
              <w:rPr>
                <w:sz w:val="18"/>
              </w:rPr>
            </w:r>
            <w:r>
              <w:rPr>
                <w:rFonts w:ascii="Consolas" w:hAnsi="Consolas" w:eastAsia="Consolas"/>
                <w:sz w:val="18"/>
              </w:rPr>
              <w:t>history.api_delete_site</w:t>
            </w:r>
          </w:p>
        </w:tc>
        <w:tc>
          <w:tcPr>
            <w:tcW w:type="dxa" w:w="1984"/>
          </w:tcPr>
          <w:p>
            <w:r>
              <w:rPr>
                <w:sz w:val="18"/>
              </w:rPr>
            </w:r>
            <w:r>
              <w:rPr>
                <w:rFonts w:ascii="Yu Gothic" w:hAnsi="Yu Gothic" w:eastAsia="Yu Gothic"/>
                <w:sz w:val="18"/>
              </w:rPr>
              <w:t>api_delete_site</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/api/snapshot-comparison</w:t>
            </w:r>
          </w:p>
        </w:tc>
        <w:tc>
          <w:tcPr>
            <w:tcW w:type="dxa" w:w="1984"/>
          </w:tcPr>
          <w:p>
            <w:r>
              <w:rPr>
                <w:sz w:val="18"/>
              </w:rPr>
            </w:r>
            <w:r>
              <w:rPr>
                <w:rFonts w:ascii="Consolas" w:hAnsi="Consolas" w:eastAsia="Consolas"/>
                <w:sz w:val="18"/>
              </w:rPr>
              <w:t>history.api_snapshot_comparison</w:t>
            </w:r>
          </w:p>
        </w:tc>
        <w:tc>
          <w:tcPr>
            <w:tcW w:type="dxa" w:w="1984"/>
          </w:tcPr>
          <w:p>
            <w:r>
              <w:rPr>
                <w:sz w:val="18"/>
              </w:rPr>
            </w:r>
            <w:r>
              <w:rPr>
                <w:rFonts w:ascii="Yu Gothic" w:hAnsi="Yu Gothic" w:eastAsia="Yu Gothic"/>
                <w:sz w:val="18"/>
              </w:rPr>
              <w:t>2つのスナップショット間を「現新比較（4分類）」でHTML化して返す。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/api/snapshot-comparison.json</w:t>
            </w:r>
          </w:p>
        </w:tc>
        <w:tc>
          <w:tcPr>
            <w:tcW w:type="dxa" w:w="1984"/>
          </w:tcPr>
          <w:p>
            <w:r>
              <w:rPr>
                <w:sz w:val="18"/>
              </w:rPr>
            </w:r>
            <w:r>
              <w:rPr>
                <w:rFonts w:ascii="Consolas" w:hAnsi="Consolas" w:eastAsia="Consolas"/>
                <w:sz w:val="18"/>
              </w:rPr>
              <w:t>history.api_snapshot_comparison_json</w:t>
            </w:r>
          </w:p>
        </w:tc>
        <w:tc>
          <w:tcPr>
            <w:tcW w:type="dxa" w:w="1984"/>
          </w:tcPr>
          <w:p>
            <w:r>
              <w:rPr>
                <w:sz w:val="18"/>
              </w:rPr>
            </w:r>
            <w:r>
              <w:rPr>
                <w:rFonts w:ascii="Yu Gothic" w:hAnsi="Yu Gothic" w:eastAsia="Yu Gothic"/>
                <w:sz w:val="18"/>
              </w:rPr>
              <w:t>現新比較をペア単位の JSON で返す（現新比較ワークスペース用）。</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/api/snapshot-diff</w:t>
            </w:r>
          </w:p>
        </w:tc>
        <w:tc>
          <w:tcPr>
            <w:tcW w:type="dxa" w:w="1984"/>
          </w:tcPr>
          <w:p>
            <w:r>
              <w:rPr>
                <w:sz w:val="18"/>
              </w:rPr>
            </w:r>
            <w:r>
              <w:rPr>
                <w:rFonts w:ascii="Consolas" w:hAnsi="Consolas" w:eastAsia="Consolas"/>
                <w:sz w:val="18"/>
              </w:rPr>
              <w:t>history.api_snapshot_diff</w:t>
            </w:r>
          </w:p>
        </w:tc>
        <w:tc>
          <w:tcPr>
            <w:tcW w:type="dxa" w:w="1984"/>
          </w:tcPr>
          <w:p>
            <w:r>
              <w:rPr>
                <w:sz w:val="18"/>
              </w:rPr>
            </w:r>
            <w:r>
              <w:rPr>
                <w:rFonts w:ascii="Yu Gothic" w:hAnsi="Yu Gothic" w:eastAsia="Yu Gothic"/>
                <w:sz w:val="18"/>
              </w:rPr>
              <w:t>2つのスナップショット間の仕様ドリフト差分をHTMLで返す。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/api/snapshot-diff-summary</w:t>
            </w:r>
          </w:p>
        </w:tc>
        <w:tc>
          <w:tcPr>
            <w:tcW w:type="dxa" w:w="1984"/>
          </w:tcPr>
          <w:p>
            <w:r>
              <w:rPr>
                <w:sz w:val="18"/>
              </w:rPr>
            </w:r>
            <w:r>
              <w:rPr>
                <w:rFonts w:ascii="Consolas" w:hAnsi="Consolas" w:eastAsia="Consolas"/>
                <w:sz w:val="18"/>
              </w:rPr>
              <w:t>history.api_snapshot_diff_summary</w:t>
            </w:r>
          </w:p>
        </w:tc>
        <w:tc>
          <w:tcPr>
            <w:tcW w:type="dxa" w:w="1984"/>
          </w:tcPr>
          <w:p>
            <w:r>
              <w:rPr>
                <w:sz w:val="18"/>
              </w:rPr>
            </w:r>
            <w:r>
              <w:rPr>
                <w:rFonts w:ascii="Yu Gothic" w:hAnsi="Yu Gothic" w:eastAsia="Yu Gothic"/>
                <w:sz w:val="18"/>
              </w:rPr>
              <w:t>2 時点間に仕様の変更があったかを JSON で返す（P2-1）。</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/api/snapshots</w:t>
            </w:r>
          </w:p>
        </w:tc>
        <w:tc>
          <w:tcPr>
            <w:tcW w:type="dxa" w:w="1984"/>
          </w:tcPr>
          <w:p>
            <w:r>
              <w:rPr>
                <w:sz w:val="18"/>
              </w:rPr>
            </w:r>
            <w:r>
              <w:rPr>
                <w:rFonts w:ascii="Consolas" w:hAnsi="Consolas" w:eastAsia="Consolas"/>
                <w:sz w:val="18"/>
              </w:rPr>
              <w:t>history.api_snapshots</w:t>
            </w:r>
          </w:p>
        </w:tc>
        <w:tc>
          <w:tcPr>
            <w:tcW w:type="dxa" w:w="1984"/>
          </w:tcPr>
          <w:p>
            <w:r>
              <w:rPr>
                <w:sz w:val="18"/>
              </w:rPr>
            </w:r>
            <w:r>
              <w:rPr>
                <w:rFonts w:ascii="Yu Gothic" w:hAnsi="Yu Gothic" w:eastAsia="Yu Gothic"/>
                <w:sz w:val="18"/>
              </w:rPr>
              <w:t>サイトのクロール履歴（スナップショット）一覧。新しい順。</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llm_chat（QA アシスタント（LLM チャット）の API。）— 1本</w:t>
      </w:r>
    </w:p>
    <w:p>
      <w:pPr>
        <w:jc w:val="center"/>
      </w:pPr>
      <w:r>
        <w:rPr>
          <w:rFonts w:ascii="Yu Gothic" w:hAnsi="Yu Gothic" w:eastAsia="Yu Gothic"/>
          <w:b/>
          <w:color w:val="444444"/>
          <w:sz w:val="18"/>
        </w:rPr>
        <w:t>表 2-11　llm_chat（QA アシスタント（LLM チャット）の API。）— 1本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/api/llm/chat</w:t>
            </w:r>
          </w:p>
        </w:tc>
        <w:tc>
          <w:tcPr>
            <w:tcW w:type="dxa" w:w="1984"/>
          </w:tcPr>
          <w:p>
            <w:r>
              <w:rPr>
                <w:sz w:val="18"/>
              </w:rPr>
            </w:r>
            <w:r>
              <w:rPr>
                <w:rFonts w:ascii="Consolas" w:hAnsi="Consolas" w:eastAsia="Consolas"/>
                <w:sz w:val="18"/>
              </w:rPr>
              <w:t>llm_chat.api_llm_chat</w:t>
            </w:r>
          </w:p>
        </w:tc>
        <w:tc>
          <w:tcPr>
            <w:tcW w:type="dxa" w:w="1984"/>
          </w:tcPr>
          <w:p>
            <w:r>
              <w:rPr>
                <w:sz w:val="18"/>
              </w:rPr>
            </w:r>
            <w:r>
              <w:rPr>
                <w:rFonts w:ascii="Yu Gothic" w:hAnsi="Yu Gothic" w:eastAsia="Yu Gothic"/>
                <w:sz w:val="18"/>
              </w:rPr>
              <w:t>QA アシスタントへの相談。</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login（）— 7本</w:t>
      </w:r>
    </w:p>
    <w:p>
      <w:pPr>
        <w:jc w:val="center"/>
      </w:pPr>
      <w:r>
        <w:rPr>
          <w:rFonts w:ascii="Yu Gothic" w:hAnsi="Yu Gothic" w:eastAsia="Yu Gothic"/>
          <w:b/>
          <w:color w:val="444444"/>
          <w:sz w:val="18"/>
        </w:rPr>
        <w:t>表 2-12　login（）— 7本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/api/login/record/cancel</w:t>
            </w:r>
          </w:p>
        </w:tc>
        <w:tc>
          <w:tcPr>
            <w:tcW w:type="dxa" w:w="1984"/>
          </w:tcPr>
          <w:p>
            <w:r>
              <w:rPr>
                <w:sz w:val="18"/>
              </w:rPr>
            </w:r>
            <w:r>
              <w:rPr>
                <w:rFonts w:ascii="Consolas" w:hAnsi="Consolas" w:eastAsia="Consolas"/>
                <w:sz w:val="18"/>
              </w:rPr>
              <w:t>login.api_login_record_cancel</w:t>
            </w:r>
          </w:p>
        </w:tc>
        <w:tc>
          <w:tcPr>
            <w:tcW w:type="dxa" w:w="1984"/>
          </w:tcPr>
          <w:p>
            <w:r>
              <w:rPr>
                <w:sz w:val="18"/>
              </w:rPr>
            </w:r>
            <w:r>
              <w:rPr>
                <w:rFonts w:ascii="Yu Gothic" w:hAnsi="Yu Gothic" w:eastAsia="Yu Gothic"/>
                <w:sz w:val="18"/>
              </w:rPr>
              <w:t>保存前にレコーダーを中断する（PID を直接 terminate。状態はファイルで共有するため</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/api/login/record/complete</w:t>
            </w:r>
          </w:p>
        </w:tc>
        <w:tc>
          <w:tcPr>
            <w:tcW w:type="dxa" w:w="1984"/>
          </w:tcPr>
          <w:p>
            <w:r>
              <w:rPr>
                <w:sz w:val="18"/>
              </w:rPr>
            </w:r>
            <w:r>
              <w:rPr>
                <w:rFonts w:ascii="Consolas" w:hAnsi="Consolas" w:eastAsia="Consolas"/>
                <w:sz w:val="18"/>
              </w:rPr>
              <w:t>login.api_login_record_complete</w:t>
            </w:r>
          </w:p>
        </w:tc>
        <w:tc>
          <w:tcPr>
            <w:tcW w:type="dxa" w:w="1984"/>
          </w:tcPr>
          <w:p>
            <w:r>
              <w:rPr>
                <w:sz w:val="18"/>
              </w:rPr>
            </w:r>
            <w:r>
              <w:rPr>
                <w:rFonts w:ascii="Yu Gothic" w:hAnsi="Yu Gothic" w:eastAsia="Yu Gothic"/>
                <w:sz w:val="18"/>
              </w:rPr>
              <w:t>「ログイン完了」ボタン。シグナルファイルを作成し、レコーダーに保存を指示する。</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/api/login/record/start</w:t>
            </w:r>
          </w:p>
        </w:tc>
        <w:tc>
          <w:tcPr>
            <w:tcW w:type="dxa" w:w="1984"/>
          </w:tcPr>
          <w:p>
            <w:r>
              <w:rPr>
                <w:sz w:val="18"/>
              </w:rPr>
            </w:r>
            <w:r>
              <w:rPr>
                <w:rFonts w:ascii="Consolas" w:hAnsi="Consolas" w:eastAsia="Consolas"/>
                <w:sz w:val="18"/>
              </w:rPr>
              <w:t>login.api_login_record_start</w:t>
            </w:r>
          </w:p>
        </w:tc>
        <w:tc>
          <w:tcPr>
            <w:tcW w:type="dxa" w:w="1984"/>
          </w:tcPr>
          <w:p>
            <w:r>
              <w:rPr>
                <w:sz w:val="18"/>
              </w:rPr>
            </w:r>
            <w:r>
              <w:rPr>
                <w:rFonts w:ascii="Yu Gothic" w:hAnsi="Yu Gothic" w:eastAsia="Yu Gothic"/>
                <w:sz w:val="18"/>
              </w:rPr>
              <w:t>認証フローレコーダーを起動する。ブラウザは非ブロッキングで起動し、</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/api/login/record/status</w:t>
            </w:r>
          </w:p>
        </w:tc>
        <w:tc>
          <w:tcPr>
            <w:tcW w:type="dxa" w:w="1984"/>
          </w:tcPr>
          <w:p>
            <w:r>
              <w:rPr>
                <w:sz w:val="18"/>
              </w:rPr>
            </w:r>
            <w:r>
              <w:rPr>
                <w:rFonts w:ascii="Consolas" w:hAnsi="Consolas" w:eastAsia="Consolas"/>
                <w:sz w:val="18"/>
              </w:rPr>
              <w:t>login.api_login_record_status</w:t>
            </w:r>
          </w:p>
        </w:tc>
        <w:tc>
          <w:tcPr>
            <w:tcW w:type="dxa" w:w="1984"/>
          </w:tcPr>
          <w:p>
            <w:r>
              <w:rPr>
                <w:sz w:val="18"/>
              </w:rPr>
            </w:r>
            <w:r>
              <w:rPr>
                <w:rFonts w:ascii="Yu Gothic" w:hAnsi="Yu Gothic" w:eastAsia="Yu Gothic"/>
                <w:sz w:val="18"/>
              </w:rPr>
              <w:t>レコーダーの進行状態をポーリングする（1秒間隔想定）。</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/api/login/scrape</w:t>
            </w:r>
          </w:p>
        </w:tc>
        <w:tc>
          <w:tcPr>
            <w:tcW w:type="dxa" w:w="1984"/>
          </w:tcPr>
          <w:p>
            <w:r>
              <w:rPr>
                <w:sz w:val="18"/>
              </w:rPr>
            </w:r>
            <w:r>
              <w:rPr>
                <w:rFonts w:ascii="Consolas" w:hAnsi="Consolas" w:eastAsia="Consolas"/>
                <w:sz w:val="18"/>
              </w:rPr>
              <w:t>login.api_login_scrape</w:t>
            </w:r>
          </w:p>
        </w:tc>
        <w:tc>
          <w:tcPr>
            <w:tcW w:type="dxa" w:w="1984"/>
          </w:tcPr>
          <w:p>
            <w:r>
              <w:rPr>
                <w:sz w:val="18"/>
              </w:rPr>
            </w:r>
            <w:r>
              <w:rPr>
                <w:rFonts w:ascii="Yu Gothic" w:hAnsi="Yu Gothic" w:eastAsia="Yu Gothic"/>
                <w:sz w:val="18"/>
              </w:rPr>
              <w:t>ログインページのフォームフィールドを動的スクレイプする（ADR-0002）。</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/api/login/simple</w:t>
            </w:r>
          </w:p>
        </w:tc>
        <w:tc>
          <w:tcPr>
            <w:tcW w:type="dxa" w:w="1984"/>
          </w:tcPr>
          <w:p>
            <w:r>
              <w:rPr>
                <w:sz w:val="18"/>
              </w:rPr>
            </w:r>
            <w:r>
              <w:rPr>
                <w:rFonts w:ascii="Consolas" w:hAnsi="Consolas" w:eastAsia="Consolas"/>
                <w:sz w:val="18"/>
              </w:rPr>
              <w:t>login.api_login_simple</w:t>
            </w:r>
          </w:p>
        </w:tc>
        <w:tc>
          <w:tcPr>
            <w:tcW w:type="dxa" w:w="1984"/>
          </w:tcPr>
          <w:p>
            <w:r>
              <w:rPr>
                <w:sz w:val="18"/>
              </w:rPr>
            </w:r>
            <w:r>
              <w:rPr>
                <w:rFonts w:ascii="Yu Gothic" w:hAnsi="Yu Gothic" w:eastAsia="Yu Gothic"/>
                <w:sz w:val="18"/>
              </w:rPr>
              <w:t>IDとパスワードをtype属性ベースで自動マッピングしてログインする（シンプルフロー）。</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/api/login/submit</w:t>
            </w:r>
          </w:p>
        </w:tc>
        <w:tc>
          <w:tcPr>
            <w:tcW w:type="dxa" w:w="1984"/>
          </w:tcPr>
          <w:p>
            <w:r>
              <w:rPr>
                <w:sz w:val="18"/>
              </w:rPr>
            </w:r>
            <w:r>
              <w:rPr>
                <w:rFonts w:ascii="Consolas" w:hAnsi="Consolas" w:eastAsia="Consolas"/>
                <w:sz w:val="18"/>
              </w:rPr>
              <w:t>login.api_login_submit</w:t>
            </w:r>
          </w:p>
        </w:tc>
        <w:tc>
          <w:tcPr>
            <w:tcW w:type="dxa" w:w="1984"/>
          </w:tcPr>
          <w:p>
            <w:r>
              <w:rPr>
                <w:sz w:val="18"/>
              </w:rPr>
            </w:r>
            <w:r>
              <w:rPr>
                <w:rFonts w:ascii="Yu Gothic" w:hAnsi="Yu Gothic" w:eastAsia="Yu Gothic"/>
                <w:sz w:val="18"/>
              </w:rPr>
              <w:t>ログインフォームを自動送信してセッションを保存する（ADR-0002）。</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 xml:space="preserve">metrics（Prometheus のスクレイプ先 </w:t>
      </w:r>
      <w:r>
        <w:rPr>
          <w:rFonts w:ascii="Yu Gothic" w:hAnsi="Yu Gothic" w:eastAsia="Yu Gothic"/>
          <w:color w:val="1F3763"/>
          <w:sz w:val="18"/>
        </w:rPr>
        <w:t>/metrics</w:t>
      </w:r>
      <w:r>
        <w:rPr>
          <w:rFonts w:ascii="Yu Gothic" w:hAnsi="Yu Gothic" w:eastAsia="Yu Gothic"/>
          <w:color w:val="1F3763"/>
        </w:rPr>
        <w:t>。）— 1本</w:t>
      </w:r>
    </w:p>
    <w:p>
      <w:pPr>
        <w:jc w:val="center"/>
      </w:pPr>
      <w:r>
        <w:rPr>
          <w:rFonts w:ascii="Yu Gothic" w:hAnsi="Yu Gothic" w:eastAsia="Yu Gothic"/>
          <w:b/>
          <w:color w:val="444444"/>
          <w:sz w:val="18"/>
        </w:rPr>
        <w:t>表 2-13　metrics（Prometheus のスクレイプ先 /metrics。）— 1本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/metrics</w:t>
            </w:r>
          </w:p>
        </w:tc>
        <w:tc>
          <w:tcPr>
            <w:tcW w:type="dxa" w:w="1984"/>
          </w:tcPr>
          <w:p>
            <w:r>
              <w:rPr>
                <w:sz w:val="18"/>
              </w:rPr>
            </w:r>
            <w:r>
              <w:rPr>
                <w:rFonts w:ascii="Consolas" w:hAnsi="Consolas" w:eastAsia="Consolas"/>
                <w:sz w:val="18"/>
              </w:rPr>
              <w:t>metrics.metrics</w:t>
            </w:r>
          </w:p>
        </w:tc>
        <w:tc>
          <w:tcPr>
            <w:tcW w:type="dxa" w:w="1984"/>
          </w:tcPr>
          <w:p>
            <w:r>
              <w:rPr>
                <w:sz w:val="18"/>
              </w:rPr>
            </w:r>
            <w:r>
              <w:rPr>
                <w:rFonts w:ascii="Yu Gothic" w:hAnsi="Yu Gothic" w:eastAsia="Yu Gothic"/>
                <w:sz w:val="18"/>
              </w:rPr>
              <w:t>Prometheus 形式のメトリクスを返す。</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oidc（SSO（OIDC）のログイン開始とコールバック。）— 2本</w:t>
      </w:r>
    </w:p>
    <w:p>
      <w:pPr>
        <w:jc w:val="center"/>
      </w:pPr>
      <w:r>
        <w:rPr>
          <w:rFonts w:ascii="Yu Gothic" w:hAnsi="Yu Gothic" w:eastAsia="Yu Gothic"/>
          <w:b/>
          <w:color w:val="444444"/>
          <w:sz w:val="18"/>
        </w:rPr>
        <w:t>表 2-14　oidc（SSO（OIDC）のログイン開始とコールバック。）— 2本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/auth/oidc/callback</w:t>
            </w:r>
          </w:p>
        </w:tc>
        <w:tc>
          <w:tcPr>
            <w:tcW w:type="dxa" w:w="1984"/>
          </w:tcPr>
          <w:p>
            <w:r>
              <w:rPr>
                <w:sz w:val="18"/>
              </w:rPr>
            </w:r>
            <w:r>
              <w:rPr>
                <w:rFonts w:ascii="Consolas" w:hAnsi="Consolas" w:eastAsia="Consolas"/>
                <w:sz w:val="18"/>
              </w:rPr>
              <w:t>oidc.oidc_callback</w:t>
            </w:r>
          </w:p>
        </w:tc>
        <w:tc>
          <w:tcPr>
            <w:tcW w:type="dxa" w:w="1984"/>
          </w:tcPr>
          <w:p>
            <w:r>
              <w:rPr>
                <w:sz w:val="18"/>
              </w:rPr>
            </w:r>
            <w:r>
              <w:rPr>
                <w:rFonts w:ascii="Yu Gothic" w:hAnsi="Yu Gothic" w:eastAsia="Yu Gothic"/>
                <w:sz w:val="18"/>
              </w:rPr>
              <w:t>IdP からの戻り。state 照合 → トークン交換 → 利用者解決 → セッション発行。</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/auth/oidc/login</w:t>
            </w:r>
          </w:p>
        </w:tc>
        <w:tc>
          <w:tcPr>
            <w:tcW w:type="dxa" w:w="1984"/>
          </w:tcPr>
          <w:p>
            <w:r>
              <w:rPr>
                <w:sz w:val="18"/>
              </w:rPr>
            </w:r>
            <w:r>
              <w:rPr>
                <w:rFonts w:ascii="Consolas" w:hAnsi="Consolas" w:eastAsia="Consolas"/>
                <w:sz w:val="18"/>
              </w:rPr>
              <w:t>oidc.oidc_login</w:t>
            </w:r>
          </w:p>
        </w:tc>
        <w:tc>
          <w:tcPr>
            <w:tcW w:type="dxa" w:w="1984"/>
          </w:tcPr>
          <w:p>
            <w:r>
              <w:rPr>
                <w:sz w:val="18"/>
              </w:rPr>
            </w:r>
            <w:r>
              <w:rPr>
                <w:rFonts w:ascii="Yu Gothic" w:hAnsi="Yu Gothic" w:eastAsia="Yu Gothic"/>
                <w:sz w:val="18"/>
              </w:rPr>
              <w:t>IdP の認可画面へ送る。</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pages（）— 5本</w:t>
      </w:r>
    </w:p>
    <w:p>
      <w:pPr>
        <w:jc w:val="center"/>
      </w:pPr>
      <w:r>
        <w:rPr>
          <w:rFonts w:ascii="Yu Gothic" w:hAnsi="Yu Gothic" w:eastAsia="Yu Gothic"/>
          <w:b/>
          <w:color w:val="444444"/>
          <w:sz w:val="18"/>
        </w:rPr>
        <w:t>表 2-15　pages（）— 5本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w:t>
            </w:r>
          </w:p>
        </w:tc>
        <w:tc>
          <w:tcPr>
            <w:tcW w:type="dxa" w:w="1984"/>
          </w:tcPr>
          <w:p>
            <w:r>
              <w:rPr>
                <w:sz w:val="18"/>
              </w:rPr>
            </w:r>
            <w:r>
              <w:rPr>
                <w:rFonts w:ascii="Consolas" w:hAnsi="Consolas" w:eastAsia="Consolas"/>
                <w:sz w:val="18"/>
              </w:rPr>
              <w:t>pages.index</w:t>
            </w:r>
          </w:p>
        </w:tc>
        <w:tc>
          <w:tcPr>
            <w:tcW w:type="dxa" w:w="1984"/>
          </w:tcPr>
          <w:p>
            <w:r>
              <w:rPr>
                <w:sz w:val="18"/>
              </w:rPr>
            </w:r>
            <w:r>
              <w:rPr>
                <w:rFonts w:ascii="Yu Gothic" w:hAnsi="Yu Gothic" w:eastAsia="Yu Gothic"/>
                <w:sz w:val="18"/>
              </w:rPr>
              <w:t>index</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/&lt;view_name&gt;</w:t>
            </w:r>
          </w:p>
        </w:tc>
        <w:tc>
          <w:tcPr>
            <w:tcW w:type="dxa" w:w="1984"/>
          </w:tcPr>
          <w:p>
            <w:r>
              <w:rPr>
                <w:sz w:val="18"/>
              </w:rPr>
            </w:r>
            <w:r>
              <w:rPr>
                <w:rFonts w:ascii="Consolas" w:hAnsi="Consolas" w:eastAsia="Consolas"/>
                <w:sz w:val="18"/>
              </w:rPr>
              <w:t>pages.view</w:t>
            </w:r>
          </w:p>
        </w:tc>
        <w:tc>
          <w:tcPr>
            <w:tcW w:type="dxa" w:w="1984"/>
          </w:tcPr>
          <w:p>
            <w:r>
              <w:rPr>
                <w:sz w:val="18"/>
              </w:rPr>
            </w:r>
            <w:r>
              <w:rPr>
                <w:rFonts w:ascii="Yu Gothic" w:hAnsi="Yu Gothic" w:eastAsia="Yu Gothic"/>
                <w:sz w:val="18"/>
              </w:rPr>
              <w:t>view</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/cli</w:t>
            </w:r>
          </w:p>
        </w:tc>
        <w:tc>
          <w:tcPr>
            <w:tcW w:type="dxa" w:w="1984"/>
          </w:tcPr>
          <w:p>
            <w:r>
              <w:rPr>
                <w:sz w:val="18"/>
              </w:rPr>
            </w:r>
            <w:r>
              <w:rPr>
                <w:rFonts w:ascii="Consolas" w:hAnsi="Consolas" w:eastAsia="Consolas"/>
                <w:sz w:val="18"/>
              </w:rPr>
              <w:t>pages.cli_mode</w:t>
            </w:r>
          </w:p>
        </w:tc>
        <w:tc>
          <w:tcPr>
            <w:tcW w:type="dxa" w:w="1984"/>
          </w:tcPr>
          <w:p>
            <w:r>
              <w:rPr>
                <w:sz w:val="18"/>
              </w:rPr>
            </w:r>
            <w:r>
              <w:rPr>
                <w:rFonts w:ascii="Yu Gothic" w:hAnsi="Yu Gothic" w:eastAsia="Yu Gothic"/>
                <w:sz w:val="18"/>
              </w:rPr>
              <w:t>CLI モード（System 03）の案内。</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/settings/&lt;tab&gt;</w:t>
            </w:r>
          </w:p>
        </w:tc>
        <w:tc>
          <w:tcPr>
            <w:tcW w:type="dxa" w:w="1984"/>
          </w:tcPr>
          <w:p>
            <w:r>
              <w:rPr>
                <w:sz w:val="18"/>
              </w:rPr>
            </w:r>
            <w:r>
              <w:rPr>
                <w:rFonts w:ascii="Consolas" w:hAnsi="Consolas" w:eastAsia="Consolas"/>
                <w:sz w:val="18"/>
              </w:rPr>
              <w:t>pages.settings_tab</w:t>
            </w:r>
          </w:p>
        </w:tc>
        <w:tc>
          <w:tcPr>
            <w:tcW w:type="dxa" w:w="1984"/>
          </w:tcPr>
          <w:p>
            <w:r>
              <w:rPr>
                <w:sz w:val="18"/>
              </w:rPr>
            </w:r>
            <w:r>
              <w:rPr>
                <w:rFonts w:ascii="Yu Gothic" w:hAnsi="Yu Gothic" w:eastAsia="Yu Gothic"/>
                <w:sz w:val="18"/>
              </w:rPr>
              <w:t>設定画面をタブ指定で開く（例: /settings/api）。</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/systems</w:t>
            </w:r>
          </w:p>
        </w:tc>
        <w:tc>
          <w:tcPr>
            <w:tcW w:type="dxa" w:w="1984"/>
          </w:tcPr>
          <w:p>
            <w:r>
              <w:rPr>
                <w:sz w:val="18"/>
              </w:rPr>
            </w:r>
            <w:r>
              <w:rPr>
                <w:rFonts w:ascii="Consolas" w:hAnsi="Consolas" w:eastAsia="Consolas"/>
                <w:sz w:val="18"/>
              </w:rPr>
              <w:t>pages.systems</w:t>
            </w:r>
          </w:p>
        </w:tc>
        <w:tc>
          <w:tcPr>
            <w:tcW w:type="dxa" w:w="1984"/>
          </w:tcPr>
          <w:p>
            <w:r>
              <w:rPr>
                <w:sz w:val="18"/>
              </w:rPr>
            </w:r>
            <w:r>
              <w:rPr>
                <w:rFonts w:ascii="Yu Gothic" w:hAnsi="Yu Gothic" w:eastAsia="Yu Gothic"/>
                <w:sz w:val="18"/>
              </w:rPr>
              <w:t>ログイン後のシステム選択ハブ。ドキュメント作成 / AutoRun / CLI モードを選ぶ。</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qa_process（）— 17本</w:t>
      </w:r>
    </w:p>
    <w:p>
      <w:pPr>
        <w:jc w:val="center"/>
      </w:pPr>
      <w:r>
        <w:rPr>
          <w:rFonts w:ascii="Yu Gothic" w:hAnsi="Yu Gothic" w:eastAsia="Yu Gothic"/>
          <w:b/>
          <w:color w:val="444444"/>
          <w:sz w:val="18"/>
        </w:rPr>
        <w:t>表 2-16　qa_process（）— 17本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/api/qa-process/advanced</w:t>
            </w:r>
          </w:p>
        </w:tc>
        <w:tc>
          <w:tcPr>
            <w:tcW w:type="dxa" w:w="1984"/>
          </w:tcPr>
          <w:p>
            <w:r>
              <w:rPr>
                <w:sz w:val="18"/>
              </w:rPr>
            </w:r>
            <w:r>
              <w:rPr>
                <w:rFonts w:ascii="Consolas" w:hAnsi="Consolas" w:eastAsia="Consolas"/>
                <w:sz w:val="18"/>
              </w:rPr>
              <w:t>qa_process.api_qa_process_advanced</w:t>
            </w:r>
          </w:p>
        </w:tc>
        <w:tc>
          <w:tcPr>
            <w:tcW w:type="dxa" w:w="1984"/>
          </w:tcPr>
          <w:p>
            <w:r>
              <w:rPr>
                <w:sz w:val="18"/>
              </w:rPr>
            </w:r>
            <w:r>
              <w:rPr>
                <w:rFonts w:ascii="Yu Gothic" w:hAnsi="Yu Gothic" w:eastAsia="Yu Gothic"/>
                <w:sz w:val="18"/>
              </w:rPr>
              <w:t>api_qa_process_advanced</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/api/qa-process/generate</w:t>
            </w:r>
          </w:p>
        </w:tc>
        <w:tc>
          <w:tcPr>
            <w:tcW w:type="dxa" w:w="1984"/>
          </w:tcPr>
          <w:p>
            <w:r>
              <w:rPr>
                <w:sz w:val="18"/>
              </w:rPr>
            </w:r>
            <w:r>
              <w:rPr>
                <w:rFonts w:ascii="Consolas" w:hAnsi="Consolas" w:eastAsia="Consolas"/>
                <w:sz w:val="18"/>
              </w:rPr>
              <w:t>qa_process.api_qa_process_generate</w:t>
            </w:r>
          </w:p>
        </w:tc>
        <w:tc>
          <w:tcPr>
            <w:tcW w:type="dxa" w:w="1984"/>
          </w:tcPr>
          <w:p>
            <w:r>
              <w:rPr>
                <w:sz w:val="18"/>
              </w:rPr>
            </w:r>
            <w:r>
              <w:rPr>
                <w:rFonts w:ascii="Yu Gothic" w:hAnsi="Yu Gothic" w:eastAsia="Yu Gothic"/>
                <w:sz w:val="18"/>
              </w:rPr>
              <w:t>api_qa_process_generate</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/api/qa-process/generate-advanced</w:t>
            </w:r>
          </w:p>
        </w:tc>
        <w:tc>
          <w:tcPr>
            <w:tcW w:type="dxa" w:w="1984"/>
          </w:tcPr>
          <w:p>
            <w:r>
              <w:rPr>
                <w:sz w:val="18"/>
              </w:rPr>
            </w:r>
            <w:r>
              <w:rPr>
                <w:rFonts w:ascii="Consolas" w:hAnsi="Consolas" w:eastAsia="Consolas"/>
                <w:sz w:val="18"/>
              </w:rPr>
              <w:t>qa_process.api_qa_process_generate_advanced</w:t>
            </w:r>
          </w:p>
        </w:tc>
        <w:tc>
          <w:tcPr>
            <w:tcW w:type="dxa" w:w="1984"/>
          </w:tcPr>
          <w:p>
            <w:r>
              <w:rPr>
                <w:sz w:val="18"/>
              </w:rPr>
            </w:r>
            <w:r>
              <w:rPr>
                <w:rFonts w:ascii="Yu Gothic" w:hAnsi="Yu Gothic" w:eastAsia="Yu Gothic"/>
                <w:sz w:val="18"/>
              </w:rPr>
              <w:t>api_qa_process_generate_advanced</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/api/qa-process/input</w:t>
            </w:r>
          </w:p>
        </w:tc>
        <w:tc>
          <w:tcPr>
            <w:tcW w:type="dxa" w:w="1984"/>
          </w:tcPr>
          <w:p>
            <w:r>
              <w:rPr>
                <w:sz w:val="18"/>
              </w:rPr>
            </w:r>
            <w:r>
              <w:rPr>
                <w:rFonts w:ascii="Consolas" w:hAnsi="Consolas" w:eastAsia="Consolas"/>
                <w:sz w:val="18"/>
              </w:rPr>
              <w:t>qa_process.api_qa_process_input</w:t>
            </w:r>
          </w:p>
        </w:tc>
        <w:tc>
          <w:tcPr>
            <w:tcW w:type="dxa" w:w="1984"/>
          </w:tcPr>
          <w:p>
            <w:r>
              <w:rPr>
                <w:sz w:val="18"/>
              </w:rPr>
            </w:r>
            <w:r>
              <w:rPr>
                <w:rFonts w:ascii="Yu Gothic" w:hAnsi="Yu Gothic" w:eastAsia="Yu Gothic"/>
                <w:sz w:val="18"/>
              </w:rPr>
              <w:t>api_qa_process_input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/api/qa-process/result</w:t>
            </w:r>
          </w:p>
        </w:tc>
        <w:tc>
          <w:tcPr>
            <w:tcW w:type="dxa" w:w="1984"/>
          </w:tcPr>
          <w:p>
            <w:r>
              <w:rPr>
                <w:sz w:val="18"/>
              </w:rPr>
            </w:r>
            <w:r>
              <w:rPr>
                <w:rFonts w:ascii="Consolas" w:hAnsi="Consolas" w:eastAsia="Consolas"/>
                <w:sz w:val="18"/>
              </w:rPr>
              <w:t>qa_process.api_qa_process_result</w:t>
            </w:r>
          </w:p>
        </w:tc>
        <w:tc>
          <w:tcPr>
            <w:tcW w:type="dxa" w:w="1984"/>
          </w:tcPr>
          <w:p>
            <w:r>
              <w:rPr>
                <w:sz w:val="18"/>
              </w:rPr>
            </w:r>
            <w:r>
              <w:rPr>
                <w:rFonts w:ascii="Yu Gothic" w:hAnsi="Yu Gothic" w:eastAsia="Yu Gothic"/>
                <w:sz w:val="18"/>
              </w:rPr>
              <w:t>api_qa_process_result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/api/test-design</w:t>
            </w:r>
          </w:p>
        </w:tc>
        <w:tc>
          <w:tcPr>
            <w:tcW w:type="dxa" w:w="1984"/>
          </w:tcPr>
          <w:p>
            <w:r>
              <w:rPr>
                <w:sz w:val="18"/>
              </w:rPr>
            </w:r>
            <w:r>
              <w:rPr>
                <w:rFonts w:ascii="Consolas" w:hAnsi="Consolas" w:eastAsia="Consolas"/>
                <w:sz w:val="18"/>
              </w:rPr>
              <w:t>qa_process.api_test_design</w:t>
            </w:r>
          </w:p>
        </w:tc>
        <w:tc>
          <w:tcPr>
            <w:tcW w:type="dxa" w:w="1984"/>
          </w:tcPr>
          <w:p>
            <w:r>
              <w:rPr>
                <w:sz w:val="18"/>
              </w:rPr>
            </w:r>
            <w:r>
              <w:rPr>
                <w:rFonts w:ascii="Yu Gothic" w:hAnsi="Yu Gothic" w:eastAsia="Yu Gothic"/>
                <w:sz w:val="18"/>
              </w:rPr>
              <w:t>MBT テスト設計（BVA/DT/PW/ST）を画面ごとに生成して JSON で返す。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/api/test-design/by-screen</w:t>
            </w:r>
          </w:p>
        </w:tc>
        <w:tc>
          <w:tcPr>
            <w:tcW w:type="dxa" w:w="1984"/>
          </w:tcPr>
          <w:p>
            <w:r>
              <w:rPr>
                <w:sz w:val="18"/>
              </w:rPr>
            </w:r>
            <w:r>
              <w:rPr>
                <w:rFonts w:ascii="Consolas" w:hAnsi="Consolas" w:eastAsia="Consolas"/>
                <w:sz w:val="18"/>
              </w:rPr>
              <w:t>qa_process.api_test_design_by_screen</w:t>
            </w:r>
          </w:p>
        </w:tc>
        <w:tc>
          <w:tcPr>
            <w:tcW w:type="dxa" w:w="1984"/>
          </w:tcPr>
          <w:p>
            <w:r>
              <w:rPr>
                <w:sz w:val="18"/>
              </w:rPr>
            </w:r>
            <w:r>
              <w:rPr>
                <w:rFonts w:ascii="Yu Gothic" w:hAnsi="Yu Gothic" w:eastAsia="Yu Gothic"/>
                <w:sz w:val="18"/>
              </w:rPr>
              <w:t>画面別テスト設計。page_id 省略で画面リスト、指定でその画面の条件一覧を返す。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/api/testcases</w:t>
            </w:r>
          </w:p>
        </w:tc>
        <w:tc>
          <w:tcPr>
            <w:tcW w:type="dxa" w:w="1984"/>
          </w:tcPr>
          <w:p>
            <w:r>
              <w:rPr>
                <w:sz w:val="18"/>
              </w:rPr>
            </w:r>
            <w:r>
              <w:rPr>
                <w:rFonts w:ascii="Consolas" w:hAnsi="Consolas" w:eastAsia="Consolas"/>
                <w:sz w:val="18"/>
              </w:rPr>
              <w:t>qa_process.api_testcases</w:t>
            </w:r>
          </w:p>
        </w:tc>
        <w:tc>
          <w:tcPr>
            <w:tcW w:type="dxa" w:w="1984"/>
          </w:tcPr>
          <w:p>
            <w:r>
              <w:rPr>
                <w:sz w:val="18"/>
              </w:rPr>
            </w:r>
            <w:r>
              <w:rPr>
                <w:rFonts w:ascii="Yu Gothic" w:hAnsi="Yu Gothic" w:eastAsia="Yu Gothic"/>
                <w:sz w:val="18"/>
              </w:rPr>
              <w:t>api_testcases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/api/testcases/cell</w:t>
            </w:r>
          </w:p>
        </w:tc>
        <w:tc>
          <w:tcPr>
            <w:tcW w:type="dxa" w:w="1984"/>
          </w:tcPr>
          <w:p>
            <w:r>
              <w:rPr>
                <w:sz w:val="18"/>
              </w:rPr>
            </w:r>
            <w:r>
              <w:rPr>
                <w:rFonts w:ascii="Consolas" w:hAnsi="Consolas" w:eastAsia="Consolas"/>
                <w:sz w:val="18"/>
              </w:rPr>
              <w:t>qa_process.api_testcases_cell</w:t>
            </w:r>
          </w:p>
        </w:tc>
        <w:tc>
          <w:tcPr>
            <w:tcW w:type="dxa" w:w="1984"/>
          </w:tcPr>
          <w:p>
            <w:r>
              <w:rPr>
                <w:sz w:val="18"/>
              </w:rPr>
            </w:r>
            <w:r>
              <w:rPr>
                <w:rFonts w:ascii="Yu Gothic" w:hAnsi="Yu Gothic" w:eastAsia="Yu Gothic"/>
                <w:sz w:val="18"/>
              </w:rPr>
              <w:t>1 セルを更新する。value は文字列、または list 列なら配列。</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/api/testcases/cell/reset</w:t>
            </w:r>
          </w:p>
        </w:tc>
        <w:tc>
          <w:tcPr>
            <w:tcW w:type="dxa" w:w="1984"/>
          </w:tcPr>
          <w:p>
            <w:r>
              <w:rPr>
                <w:sz w:val="18"/>
              </w:rPr>
            </w:r>
            <w:r>
              <w:rPr>
                <w:rFonts w:ascii="Consolas" w:hAnsi="Consolas" w:eastAsia="Consolas"/>
                <w:sz w:val="18"/>
              </w:rPr>
              <w:t>qa_process.api_testcases_cell_reset</w:t>
            </w:r>
          </w:p>
        </w:tc>
        <w:tc>
          <w:tcPr>
            <w:tcW w:type="dxa" w:w="1984"/>
          </w:tcPr>
          <w:p>
            <w:r>
              <w:rPr>
                <w:sz w:val="18"/>
              </w:rPr>
            </w:r>
            <w:r>
              <w:rPr>
                <w:rFonts w:ascii="Yu Gothic" w:hAnsi="Yu Gothic" w:eastAsia="Yu Gothic"/>
                <w:sz w:val="18"/>
              </w:rPr>
              <w:t>api_testcases_cell_reset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/api/testcases/count</w:t>
            </w:r>
          </w:p>
        </w:tc>
        <w:tc>
          <w:tcPr>
            <w:tcW w:type="dxa" w:w="1984"/>
          </w:tcPr>
          <w:p>
            <w:r>
              <w:rPr>
                <w:sz w:val="18"/>
              </w:rPr>
            </w:r>
            <w:r>
              <w:rPr>
                <w:rFonts w:ascii="Consolas" w:hAnsi="Consolas" w:eastAsia="Consolas"/>
                <w:sz w:val="18"/>
              </w:rPr>
              <w:t>qa_process.api_testcases_count</w:t>
            </w:r>
          </w:p>
        </w:tc>
        <w:tc>
          <w:tcPr>
            <w:tcW w:type="dxa" w:w="1984"/>
          </w:tcPr>
          <w:p>
            <w:r>
              <w:rPr>
                <w:sz w:val="18"/>
              </w:rPr>
            </w:r>
            <w:r>
              <w:rPr>
                <w:rFonts w:ascii="Yu Gothic" w:hAnsi="Yu Gothic" w:eastAsia="Yu Gothic"/>
                <w:sz w:val="18"/>
              </w:rPr>
              <w:t>テストケース件数だけを返す。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/api/testcases/history</w:t>
            </w:r>
          </w:p>
        </w:tc>
        <w:tc>
          <w:tcPr>
            <w:tcW w:type="dxa" w:w="1984"/>
          </w:tcPr>
          <w:p>
            <w:r>
              <w:rPr>
                <w:sz w:val="18"/>
              </w:rPr>
            </w:r>
            <w:r>
              <w:rPr>
                <w:rFonts w:ascii="Consolas" w:hAnsi="Consolas" w:eastAsia="Consolas"/>
                <w:sz w:val="18"/>
              </w:rPr>
              <w:t>qa_process.api_testcases_history</w:t>
            </w:r>
          </w:p>
        </w:tc>
        <w:tc>
          <w:tcPr>
            <w:tcW w:type="dxa" w:w="1984"/>
          </w:tcPr>
          <w:p>
            <w:r>
              <w:rPr>
                <w:sz w:val="18"/>
              </w:rPr>
            </w:r>
            <w:r>
              <w:rPr>
                <w:rFonts w:ascii="Yu Gothic" w:hAnsi="Yu Gothic" w:eastAsia="Yu Gothic"/>
                <w:sz w:val="18"/>
              </w:rPr>
              <w:t>api_testcases_history</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/api/testcases/live-progress</w:t>
            </w:r>
          </w:p>
        </w:tc>
        <w:tc>
          <w:tcPr>
            <w:tcW w:type="dxa" w:w="1984"/>
          </w:tcPr>
          <w:p>
            <w:r>
              <w:rPr>
                <w:sz w:val="18"/>
              </w:rPr>
            </w:r>
            <w:r>
              <w:rPr>
                <w:rFonts w:ascii="Consolas" w:hAnsi="Consolas" w:eastAsia="Consolas"/>
                <w:sz w:val="18"/>
              </w:rPr>
              <w:t>qa_process.api_testcases_live_progress</w:t>
            </w:r>
          </w:p>
        </w:tc>
        <w:tc>
          <w:tcPr>
            <w:tcW w:type="dxa" w:w="1984"/>
          </w:tcPr>
          <w:p>
            <w:r>
              <w:rPr>
                <w:sz w:val="18"/>
              </w:rPr>
            </w:r>
            <w:r>
              <w:rPr>
                <w:rFonts w:ascii="Yu Gothic" w:hAnsi="Yu Gothic" w:eastAsia="Yu Gothic"/>
                <w:sz w:val="18"/>
              </w:rPr>
              <w:t>実行中のテスト進捗を返す。実行完了を待たずに、その時点までの結果を読む。</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/api/testcases/live-screenshot</w:t>
            </w:r>
          </w:p>
        </w:tc>
        <w:tc>
          <w:tcPr>
            <w:tcW w:type="dxa" w:w="1984"/>
          </w:tcPr>
          <w:p>
            <w:r>
              <w:rPr>
                <w:sz w:val="18"/>
              </w:rPr>
            </w:r>
            <w:r>
              <w:rPr>
                <w:rFonts w:ascii="Consolas" w:hAnsi="Consolas" w:eastAsia="Consolas"/>
                <w:sz w:val="18"/>
              </w:rPr>
              <w:t>qa_process.api_testcases_live_screenshot</w:t>
            </w:r>
          </w:p>
        </w:tc>
        <w:tc>
          <w:tcPr>
            <w:tcW w:type="dxa" w:w="1984"/>
          </w:tcPr>
          <w:p>
            <w:r>
              <w:rPr>
                <w:sz w:val="18"/>
              </w:rPr>
            </w:r>
            <w:r>
              <w:rPr>
                <w:rFonts w:ascii="Yu Gothic" w:hAnsi="Yu Gothic" w:eastAsia="Yu Gothic"/>
                <w:sz w:val="18"/>
              </w:rPr>
              <w:t>実行中の最新スクリーンショットを返す（config の screenshot:'on' が</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/api/testcases/row</w:t>
            </w:r>
          </w:p>
        </w:tc>
        <w:tc>
          <w:tcPr>
            <w:tcW w:type="dxa" w:w="1984"/>
          </w:tcPr>
          <w:p>
            <w:r>
              <w:rPr>
                <w:sz w:val="18"/>
              </w:rPr>
            </w:r>
            <w:r>
              <w:rPr>
                <w:rFonts w:ascii="Consolas" w:hAnsi="Consolas" w:eastAsia="Consolas"/>
                <w:sz w:val="18"/>
              </w:rPr>
              <w:t>qa_process.api_testcases_row</w:t>
            </w:r>
          </w:p>
        </w:tc>
        <w:tc>
          <w:tcPr>
            <w:tcW w:type="dxa" w:w="1984"/>
          </w:tcPr>
          <w:p>
            <w:r>
              <w:rPr>
                <w:sz w:val="18"/>
              </w:rPr>
            </w:r>
            <w:r>
              <w:rPr>
                <w:rFonts w:ascii="Yu Gothic" w:hAnsi="Yu Gothic" w:eastAsia="Yu Gothic"/>
                <w:sz w:val="18"/>
              </w:rPr>
              <w:t>行の追加・削除・復元。action で切り替える。</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/api/testcases/run</w:t>
            </w:r>
          </w:p>
        </w:tc>
        <w:tc>
          <w:tcPr>
            <w:tcW w:type="dxa" w:w="1984"/>
          </w:tcPr>
          <w:p>
            <w:r>
              <w:rPr>
                <w:sz w:val="18"/>
              </w:rPr>
            </w:r>
            <w:r>
              <w:rPr>
                <w:rFonts w:ascii="Consolas" w:hAnsi="Consolas" w:eastAsia="Consolas"/>
                <w:sz w:val="18"/>
              </w:rPr>
              <w:t>qa_process.api_testcases_run</w:t>
            </w:r>
          </w:p>
        </w:tc>
        <w:tc>
          <w:tcPr>
            <w:tcW w:type="dxa" w:w="1984"/>
          </w:tcPr>
          <w:p>
            <w:r>
              <w:rPr>
                <w:sz w:val="18"/>
              </w:rPr>
            </w:r>
            <w:r>
              <w:rPr>
                <w:rFonts w:ascii="Yu Gothic" w:hAnsi="Yu Gothic" w:eastAsia="Yu Gothic"/>
                <w:sz w:val="18"/>
              </w:rPr>
              <w:t>テストケース表から Playwright spec を生成し、その場で実行して結果を保存する。</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/api/testcases/table</w:t>
            </w:r>
          </w:p>
        </w:tc>
        <w:tc>
          <w:tcPr>
            <w:tcW w:type="dxa" w:w="1984"/>
          </w:tcPr>
          <w:p>
            <w:r>
              <w:rPr>
                <w:sz w:val="18"/>
              </w:rPr>
            </w:r>
            <w:r>
              <w:rPr>
                <w:rFonts w:ascii="Consolas" w:hAnsi="Consolas" w:eastAsia="Consolas"/>
                <w:sz w:val="18"/>
              </w:rPr>
              <w:t>qa_process.api_testcases_table</w:t>
            </w:r>
          </w:p>
        </w:tc>
        <w:tc>
          <w:tcPr>
            <w:tcW w:type="dxa" w:w="1984"/>
          </w:tcPr>
          <w:p>
            <w:r>
              <w:rPr>
                <w:sz w:val="18"/>
              </w:rPr>
            </w:r>
            <w:r>
              <w:rPr>
                <w:rFonts w:ascii="Yu Gothic" w:hAnsi="Yu Gothic" w:eastAsia="Yu Gothic"/>
                <w:sz w:val="18"/>
              </w:rPr>
              <w:t>9 列のローレベルテストケース表（生成値＋ユーザー編集）を返す。</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report（）— 10本</w:t>
      </w:r>
    </w:p>
    <w:p>
      <w:pPr>
        <w:jc w:val="center"/>
      </w:pPr>
      <w:r>
        <w:rPr>
          <w:rFonts w:ascii="Yu Gothic" w:hAnsi="Yu Gothic" w:eastAsia="Yu Gothic"/>
          <w:b/>
          <w:color w:val="444444"/>
          <w:sz w:val="18"/>
        </w:rPr>
        <w:t>表 2-17　report（）— 10本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/api/coverage-heatmap</w:t>
            </w:r>
          </w:p>
        </w:tc>
        <w:tc>
          <w:tcPr>
            <w:tcW w:type="dxa" w:w="1984"/>
          </w:tcPr>
          <w:p>
            <w:r>
              <w:rPr>
                <w:sz w:val="18"/>
              </w:rPr>
            </w:r>
            <w:r>
              <w:rPr>
                <w:rFonts w:ascii="Consolas" w:hAnsi="Consolas" w:eastAsia="Consolas"/>
                <w:sz w:val="18"/>
              </w:rPr>
              <w:t>report.api_coverage_heatmap</w:t>
            </w:r>
          </w:p>
        </w:tc>
        <w:tc>
          <w:tcPr>
            <w:tcW w:type="dxa" w:w="1984"/>
          </w:tcPr>
          <w:p>
            <w:r>
              <w:rPr>
                <w:sz w:val="18"/>
              </w:rPr>
            </w:r>
            <w:r>
              <w:rPr>
                <w:rFonts w:ascii="Yu Gothic" w:hAnsi="Yu Gothic" w:eastAsia="Yu Gothic"/>
                <w:sz w:val="18"/>
              </w:rPr>
              <w:t>カバレッジヒートマップ（kind=analysis: 取得状況3色 / kind=autorun: 実行回数×成否）をHTMLで返す。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/api/export/spec-xlsx</w:t>
            </w:r>
          </w:p>
        </w:tc>
        <w:tc>
          <w:tcPr>
            <w:tcW w:type="dxa" w:w="1984"/>
          </w:tcPr>
          <w:p>
            <w:r>
              <w:rPr>
                <w:sz w:val="18"/>
              </w:rPr>
            </w:r>
            <w:r>
              <w:rPr>
                <w:rFonts w:ascii="Consolas" w:hAnsi="Consolas" w:eastAsia="Consolas"/>
                <w:sz w:val="18"/>
              </w:rPr>
              <w:t>report.export_spec_xlsx</w:t>
            </w:r>
          </w:p>
        </w:tc>
        <w:tc>
          <w:tcPr>
            <w:tcW w:type="dxa" w:w="1984"/>
          </w:tcPr>
          <w:p>
            <w:r>
              <w:rPr>
                <w:sz w:val="18"/>
              </w:rPr>
            </w:r>
            <w:r>
              <w:rPr>
                <w:rFonts w:ascii="Yu Gothic" w:hAnsi="Yu Gothic" w:eastAsia="Yu Gothic"/>
                <w:sz w:val="18"/>
              </w:rPr>
              <w:t>テスト仕様書一式（7 シート）の Excel を返す（P2-3）。</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/api/report/&lt;domain&gt;/spec-ts</w:t>
            </w:r>
          </w:p>
        </w:tc>
        <w:tc>
          <w:tcPr>
            <w:tcW w:type="dxa" w:w="1984"/>
          </w:tcPr>
          <w:p>
            <w:r>
              <w:rPr>
                <w:sz w:val="18"/>
              </w:rPr>
            </w:r>
            <w:r>
              <w:rPr>
                <w:rFonts w:ascii="Consolas" w:hAnsi="Consolas" w:eastAsia="Consolas"/>
                <w:sz w:val="18"/>
              </w:rPr>
              <w:t>report.download_spec_ts</w:t>
            </w:r>
          </w:p>
        </w:tc>
        <w:tc>
          <w:tcPr>
            <w:tcW w:type="dxa" w:w="1984"/>
          </w:tcPr>
          <w:p>
            <w:r>
              <w:rPr>
                <w:sz w:val="18"/>
              </w:rPr>
            </w:r>
            <w:r>
              <w:rPr>
                <w:rFonts w:ascii="Yu Gothic" w:hAnsi="Yu Gothic" w:eastAsia="Yu Gothic"/>
                <w:sz w:val="18"/>
              </w:rPr>
              <w:t>download_spec_ts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/api/result</w:t>
            </w:r>
          </w:p>
        </w:tc>
        <w:tc>
          <w:tcPr>
            <w:tcW w:type="dxa" w:w="1984"/>
          </w:tcPr>
          <w:p>
            <w:r>
              <w:rPr>
                <w:sz w:val="18"/>
              </w:rPr>
            </w:r>
            <w:r>
              <w:rPr>
                <w:rFonts w:ascii="Consolas" w:hAnsi="Consolas" w:eastAsia="Consolas"/>
                <w:sz w:val="18"/>
              </w:rPr>
              <w:t>report.api_result</w:t>
            </w:r>
          </w:p>
        </w:tc>
        <w:tc>
          <w:tcPr>
            <w:tcW w:type="dxa" w:w="1984"/>
          </w:tcPr>
          <w:p>
            <w:r>
              <w:rPr>
                <w:sz w:val="18"/>
              </w:rPr>
            </w:r>
            <w:r>
              <w:rPr>
                <w:rFonts w:ascii="Yu Gothic" w:hAnsi="Yu Gothic" w:eastAsia="Yu Gothic"/>
                <w:sz w:val="18"/>
              </w:rPr>
              <w:t>結果ページのデータ源。</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/api/sample-report</w:t>
            </w:r>
          </w:p>
        </w:tc>
        <w:tc>
          <w:tcPr>
            <w:tcW w:type="dxa" w:w="1984"/>
          </w:tcPr>
          <w:p>
            <w:r>
              <w:rPr>
                <w:sz w:val="18"/>
              </w:rPr>
            </w:r>
            <w:r>
              <w:rPr>
                <w:rFonts w:ascii="Consolas" w:hAnsi="Consolas" w:eastAsia="Consolas"/>
                <w:sz w:val="18"/>
              </w:rPr>
              <w:t>report.api_sample_report</w:t>
            </w:r>
          </w:p>
        </w:tc>
        <w:tc>
          <w:tcPr>
            <w:tcW w:type="dxa" w:w="1984"/>
          </w:tcPr>
          <w:p>
            <w:r>
              <w:rPr>
                <w:sz w:val="18"/>
              </w:rPr>
            </w:r>
            <w:r>
              <w:rPr>
                <w:rFonts w:ascii="Yu Gothic" w:hAnsi="Yu Gothic" w:eastAsia="Yu Gothic"/>
                <w:sz w:val="18"/>
              </w:rPr>
              <w:t>同梱のサンプルレポートを自テナントの出力先へ展開し、開くドメインを返す（P3-1）。</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/api/state-table</w:t>
            </w:r>
          </w:p>
        </w:tc>
        <w:tc>
          <w:tcPr>
            <w:tcW w:type="dxa" w:w="1984"/>
          </w:tcPr>
          <w:p>
            <w:r>
              <w:rPr>
                <w:sz w:val="18"/>
              </w:rPr>
            </w:r>
            <w:r>
              <w:rPr>
                <w:rFonts w:ascii="Consolas" w:hAnsi="Consolas" w:eastAsia="Consolas"/>
                <w:sz w:val="18"/>
              </w:rPr>
              <w:t>report.api_state_table</w:t>
            </w:r>
          </w:p>
        </w:tc>
        <w:tc>
          <w:tcPr>
            <w:tcW w:type="dxa" w:w="1984"/>
          </w:tcPr>
          <w:p>
            <w:r>
              <w:rPr>
                <w:sz w:val="18"/>
              </w:rPr>
            </w:r>
            <w:r>
              <w:rPr>
                <w:rFonts w:ascii="Yu Gothic" w:hAnsi="Yu Gothic" w:eastAsia="Yu Gothic"/>
                <w:sz w:val="18"/>
              </w:rPr>
              <w:t>状態遷移表（ISTQB 状態遷移テスト）を report.json から導出して返す。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/download</w:t>
            </w:r>
          </w:p>
        </w:tc>
        <w:tc>
          <w:tcPr>
            <w:tcW w:type="dxa" w:w="1984"/>
          </w:tcPr>
          <w:p>
            <w:r>
              <w:rPr>
                <w:sz w:val="18"/>
              </w:rPr>
            </w:r>
            <w:r>
              <w:rPr>
                <w:rFonts w:ascii="Consolas" w:hAnsi="Consolas" w:eastAsia="Consolas"/>
                <w:sz w:val="18"/>
              </w:rPr>
              <w:t>report.download</w:t>
            </w:r>
          </w:p>
        </w:tc>
        <w:tc>
          <w:tcPr>
            <w:tcW w:type="dxa" w:w="1984"/>
          </w:tcPr>
          <w:p>
            <w:r>
              <w:rPr>
                <w:sz w:val="18"/>
              </w:rPr>
            </w:r>
            <w:r>
              <w:rPr>
                <w:rFonts w:ascii="Yu Gothic" w:hAnsi="Yu Gothic" w:eastAsia="Yu Gothic"/>
                <w:sz w:val="18"/>
              </w:rPr>
              <w:t>download</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/download-zip</w:t>
            </w:r>
          </w:p>
        </w:tc>
        <w:tc>
          <w:tcPr>
            <w:tcW w:type="dxa" w:w="1984"/>
          </w:tcPr>
          <w:p>
            <w:r>
              <w:rPr>
                <w:sz w:val="18"/>
              </w:rPr>
            </w:r>
            <w:r>
              <w:rPr>
                <w:rFonts w:ascii="Consolas" w:hAnsi="Consolas" w:eastAsia="Consolas"/>
                <w:sz w:val="18"/>
              </w:rPr>
              <w:t>report.download_zip</w:t>
            </w:r>
          </w:p>
        </w:tc>
        <w:tc>
          <w:tcPr>
            <w:tcW w:type="dxa" w:w="1984"/>
          </w:tcPr>
          <w:p>
            <w:r>
              <w:rPr>
                <w:sz w:val="18"/>
              </w:rPr>
            </w:r>
            <w:r>
              <w:rPr>
                <w:rFonts w:ascii="Yu Gothic" w:hAnsi="Yu Gothic" w:eastAsia="Yu Gothic"/>
                <w:sz w:val="18"/>
              </w:rPr>
              <w:t>ドメイン配下をZIP化する。</w:t>
            </w:r>
            <w:r>
              <w:rPr>
                <w:rFonts w:ascii="Consolas" w:hAnsi="Consolas" w:eastAsia="Consolas"/>
                <w:sz w:val="18"/>
              </w:rPr>
              <w:t>paths</w:t>
            </w:r>
            <w:r>
              <w:rPr>
                <w:rFonts w:ascii="Yu Gothic" w:hAnsi="Yu Gothic" w:eastAsia="Yu Gothic"/>
                <w:sz w:val="18"/>
              </w:rPr>
              <w:t>（複数値・カンマ区切りいずれも可）を指定した場合は</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/open</w:t>
            </w:r>
          </w:p>
        </w:tc>
        <w:tc>
          <w:tcPr>
            <w:tcW w:type="dxa" w:w="1984"/>
          </w:tcPr>
          <w:p>
            <w:r>
              <w:rPr>
                <w:sz w:val="18"/>
              </w:rPr>
            </w:r>
            <w:r>
              <w:rPr>
                <w:rFonts w:ascii="Consolas" w:hAnsi="Consolas" w:eastAsia="Consolas"/>
                <w:sz w:val="18"/>
              </w:rPr>
              <w:t>report.open_file</w:t>
            </w:r>
          </w:p>
        </w:tc>
        <w:tc>
          <w:tcPr>
            <w:tcW w:type="dxa" w:w="1984"/>
          </w:tcPr>
          <w:p>
            <w:r>
              <w:rPr>
                <w:sz w:val="18"/>
              </w:rPr>
            </w:r>
            <w:r>
              <w:rPr>
                <w:rFonts w:ascii="Yu Gothic" w:hAnsi="Yu Gothic" w:eastAsia="Yu Gothic"/>
                <w:sz w:val="18"/>
              </w:rPr>
              <w:t>open_file</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/preview</w:t>
            </w:r>
          </w:p>
        </w:tc>
        <w:tc>
          <w:tcPr>
            <w:tcW w:type="dxa" w:w="1984"/>
          </w:tcPr>
          <w:p>
            <w:r>
              <w:rPr>
                <w:sz w:val="18"/>
              </w:rPr>
            </w:r>
            <w:r>
              <w:rPr>
                <w:rFonts w:ascii="Consolas" w:hAnsi="Consolas" w:eastAsia="Consolas"/>
                <w:sz w:val="18"/>
              </w:rPr>
              <w:t>report.preview</w:t>
            </w:r>
          </w:p>
        </w:tc>
        <w:tc>
          <w:tcPr>
            <w:tcW w:type="dxa" w:w="1984"/>
          </w:tcPr>
          <w:p>
            <w:r>
              <w:rPr>
                <w:sz w:val="18"/>
              </w:rPr>
            </w:r>
            <w:r>
              <w:rPr>
                <w:rFonts w:ascii="Yu Gothic" w:hAnsi="Yu Gothic" w:eastAsia="Yu Gothic"/>
                <w:sz w:val="18"/>
              </w:rPr>
              <w:t>preview</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review（）— 3本</w:t>
      </w:r>
    </w:p>
    <w:p>
      <w:pPr>
        <w:jc w:val="center"/>
      </w:pPr>
      <w:r>
        <w:rPr>
          <w:rFonts w:ascii="Yu Gothic" w:hAnsi="Yu Gothic" w:eastAsia="Yu Gothic"/>
          <w:b/>
          <w:color w:val="444444"/>
          <w:sz w:val="18"/>
        </w:rPr>
        <w:t>表 2-18　review（）— 3本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/review/cases</w:t>
            </w:r>
          </w:p>
        </w:tc>
        <w:tc>
          <w:tcPr>
            <w:tcW w:type="dxa" w:w="1984"/>
          </w:tcPr>
          <w:p>
            <w:r>
              <w:rPr>
                <w:sz w:val="18"/>
              </w:rPr>
            </w:r>
            <w:r>
              <w:rPr>
                <w:rFonts w:ascii="Consolas" w:hAnsi="Consolas" w:eastAsia="Consolas"/>
                <w:sz w:val="18"/>
              </w:rPr>
              <w:t>review.api_review_cases</w:t>
            </w:r>
          </w:p>
        </w:tc>
        <w:tc>
          <w:tcPr>
            <w:tcW w:type="dxa" w:w="1984"/>
          </w:tcPr>
          <w:p>
            <w:r>
              <w:rPr>
                <w:sz w:val="18"/>
              </w:rPr>
            </w:r>
            <w:r>
              <w:rPr>
                <w:rFonts w:ascii="Yu Gothic" w:hAnsi="Yu Gothic" w:eastAsia="Yu Gothic"/>
                <w:sz w:val="18"/>
              </w:rPr>
              <w:t>api_review_cases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/review/export</w:t>
            </w:r>
          </w:p>
        </w:tc>
        <w:tc>
          <w:tcPr>
            <w:tcW w:type="dxa" w:w="1984"/>
          </w:tcPr>
          <w:p>
            <w:r>
              <w:rPr>
                <w:sz w:val="18"/>
              </w:rPr>
            </w:r>
            <w:r>
              <w:rPr>
                <w:rFonts w:ascii="Consolas" w:hAnsi="Consolas" w:eastAsia="Consolas"/>
                <w:sz w:val="18"/>
              </w:rPr>
              <w:t>review.api_review_export</w:t>
            </w:r>
          </w:p>
        </w:tc>
        <w:tc>
          <w:tcPr>
            <w:tcW w:type="dxa" w:w="1984"/>
          </w:tcPr>
          <w:p>
            <w:r>
              <w:rPr>
                <w:sz w:val="18"/>
              </w:rPr>
            </w:r>
            <w:r>
              <w:rPr>
                <w:rFonts w:ascii="Yu Gothic" w:hAnsi="Yu Gothic" w:eastAsia="Yu Gothic"/>
                <w:sz w:val="18"/>
              </w:rPr>
              <w:t>api_review_export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/review/update</w:t>
            </w:r>
          </w:p>
        </w:tc>
        <w:tc>
          <w:tcPr>
            <w:tcW w:type="dxa" w:w="1984"/>
          </w:tcPr>
          <w:p>
            <w:r>
              <w:rPr>
                <w:sz w:val="18"/>
              </w:rPr>
            </w:r>
            <w:r>
              <w:rPr>
                <w:rFonts w:ascii="Consolas" w:hAnsi="Consolas" w:eastAsia="Consolas"/>
                <w:sz w:val="18"/>
              </w:rPr>
              <w:t>review.api_review_update</w:t>
            </w:r>
          </w:p>
        </w:tc>
        <w:tc>
          <w:tcPr>
            <w:tcW w:type="dxa" w:w="1984"/>
          </w:tcPr>
          <w:p>
            <w:r>
              <w:rPr>
                <w:sz w:val="18"/>
              </w:rPr>
            </w:r>
            <w:r>
              <w:rPr>
                <w:rFonts w:ascii="Yu Gothic" w:hAnsi="Yu Gothic" w:eastAsia="Yu Gothic"/>
                <w:sz w:val="18"/>
              </w:rPr>
              <w:t>api_review_update</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runs（実行回ごとの成果物を返すルート（案A: 実行結果ページ = 実行回のハブ）。）— 5本</w:t>
      </w:r>
    </w:p>
    <w:p>
      <w:pPr>
        <w:jc w:val="center"/>
      </w:pPr>
      <w:r>
        <w:rPr>
          <w:rFonts w:ascii="Yu Gothic" w:hAnsi="Yu Gothic" w:eastAsia="Yu Gothic"/>
          <w:b/>
          <w:color w:val="444444"/>
          <w:sz w:val="18"/>
        </w:rPr>
        <w:t>表 2-19　runs（実行回ごとの成果物を返すルート（案A: 実行結果ページ = 実行回のハブ）。）— 5本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/api/runs/&lt;domain&gt;</w:t>
            </w:r>
          </w:p>
        </w:tc>
        <w:tc>
          <w:tcPr>
            <w:tcW w:type="dxa" w:w="1984"/>
          </w:tcPr>
          <w:p>
            <w:r>
              <w:rPr>
                <w:sz w:val="18"/>
              </w:rPr>
            </w:r>
            <w:r>
              <w:rPr>
                <w:rFonts w:ascii="Consolas" w:hAnsi="Consolas" w:eastAsia="Consolas"/>
                <w:sz w:val="18"/>
              </w:rPr>
              <w:t>runs.api_runs</w:t>
            </w:r>
          </w:p>
        </w:tc>
        <w:tc>
          <w:tcPr>
            <w:tcW w:type="dxa" w:w="1984"/>
          </w:tcPr>
          <w:p>
            <w:r>
              <w:rPr>
                <w:sz w:val="18"/>
              </w:rPr>
            </w:r>
            <w:r>
              <w:rPr>
                <w:rFonts w:ascii="Yu Gothic" w:hAnsi="Yu Gothic" w:eastAsia="Yu Gothic"/>
                <w:sz w:val="18"/>
              </w:rPr>
              <w:t>そのサイトの実行回一覧（新しい順）。実行回セレクタが使う。</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/api/runs/&lt;domain&gt;/&lt;run_id&gt;</w:t>
            </w:r>
          </w:p>
        </w:tc>
        <w:tc>
          <w:tcPr>
            <w:tcW w:type="dxa" w:w="1984"/>
          </w:tcPr>
          <w:p>
            <w:r>
              <w:rPr>
                <w:sz w:val="18"/>
              </w:rPr>
            </w:r>
            <w:r>
              <w:rPr>
                <w:rFonts w:ascii="Consolas" w:hAnsi="Consolas" w:eastAsia="Consolas"/>
                <w:sz w:val="18"/>
              </w:rPr>
              <w:t>runs.api_run_detail</w:t>
            </w:r>
          </w:p>
        </w:tc>
        <w:tc>
          <w:tcPr>
            <w:tcW w:type="dxa" w:w="1984"/>
          </w:tcPr>
          <w:p>
            <w:r>
              <w:rPr>
                <w:sz w:val="18"/>
              </w:rPr>
            </w:r>
            <w:r>
              <w:rPr>
                <w:rFonts w:ascii="Yu Gothic" w:hAnsi="Yu Gothic" w:eastAsia="Yu Gothic"/>
                <w:sz w:val="18"/>
              </w:rPr>
              <w:t>1 実行回の中身。3 つの成果物の有無とファイルパスを返す。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/api/runs/&lt;domain&gt;/&lt;run_id&gt;/artifact</w:t>
            </w:r>
          </w:p>
        </w:tc>
        <w:tc>
          <w:tcPr>
            <w:tcW w:type="dxa" w:w="1984"/>
          </w:tcPr>
          <w:p>
            <w:r>
              <w:rPr>
                <w:sz w:val="18"/>
              </w:rPr>
            </w:r>
            <w:r>
              <w:rPr>
                <w:rFonts w:ascii="Consolas" w:hAnsi="Consolas" w:eastAsia="Consolas"/>
                <w:sz w:val="18"/>
              </w:rPr>
              <w:t>runs.api_run_artifact</w:t>
            </w:r>
          </w:p>
        </w:tc>
        <w:tc>
          <w:tcPr>
            <w:tcW w:type="dxa" w:w="1984"/>
          </w:tcPr>
          <w:p>
            <w:r>
              <w:rPr>
                <w:sz w:val="18"/>
              </w:rPr>
            </w:r>
            <w:r>
              <w:rPr>
                <w:rFonts w:ascii="Yu Gothic" w:hAnsi="Yu Gothic" w:eastAsia="Yu Gothic"/>
                <w:sz w:val="18"/>
              </w:rPr>
              <w:t>実行回の成果物ファイルの実パスを返す（/preview で開くために使う）。</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/api/runs/&lt;domain&gt;/&lt;run_id&gt;/exists</w:t>
            </w:r>
          </w:p>
        </w:tc>
        <w:tc>
          <w:tcPr>
            <w:tcW w:type="dxa" w:w="1984"/>
          </w:tcPr>
          <w:p>
            <w:r>
              <w:rPr>
                <w:sz w:val="18"/>
              </w:rPr>
            </w:r>
            <w:r>
              <w:rPr>
                <w:rFonts w:ascii="Consolas" w:hAnsi="Consolas" w:eastAsia="Consolas"/>
                <w:sz w:val="18"/>
              </w:rPr>
              <w:t>runs.api_run_exists</w:t>
            </w:r>
          </w:p>
        </w:tc>
        <w:tc>
          <w:tcPr>
            <w:tcW w:type="dxa" w:w="1984"/>
          </w:tcPr>
          <w:p>
            <w:r>
              <w:rPr>
                <w:sz w:val="18"/>
              </w:rPr>
            </w:r>
            <w:r>
              <w:rPr>
                <w:rFonts w:ascii="Yu Gothic" w:hAnsi="Yu Gothic" w:eastAsia="Yu Gothic"/>
                <w:sz w:val="18"/>
              </w:rPr>
              <w:t>実行回の成果物があるかだけを返す（一覧の行が導線を出すかの判断用）。</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/runs/&lt;domain&gt;/&lt;run_id&gt;</w:t>
            </w:r>
          </w:p>
        </w:tc>
        <w:tc>
          <w:tcPr>
            <w:tcW w:type="dxa" w:w="1984"/>
          </w:tcPr>
          <w:p>
            <w:r>
              <w:rPr>
                <w:sz w:val="18"/>
              </w:rPr>
            </w:r>
            <w:r>
              <w:rPr>
                <w:rFonts w:ascii="Consolas" w:hAnsi="Consolas" w:eastAsia="Consolas"/>
                <w:sz w:val="18"/>
              </w:rPr>
              <w:t>runs.run_page</w:t>
            </w:r>
          </w:p>
        </w:tc>
        <w:tc>
          <w:tcPr>
            <w:tcW w:type="dxa" w:w="1984"/>
          </w:tcPr>
          <w:p>
            <w:r>
              <w:rPr>
                <w:sz w:val="18"/>
              </w:rPr>
            </w:r>
            <w:r>
              <w:rPr>
                <w:rFonts w:ascii="Yu Gothic" w:hAnsi="Yu Gothic" w:eastAsia="Yu Gothic"/>
                <w:sz w:val="18"/>
              </w:rPr>
              <w:t>実行結果ページ（実行回のハブ）。実体の描画はクライアント側が行う。</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schedule（）— 6本</w:t>
      </w:r>
    </w:p>
    <w:p>
      <w:pPr>
        <w:jc w:val="center"/>
      </w:pPr>
      <w:r>
        <w:rPr>
          <w:rFonts w:ascii="Yu Gothic" w:hAnsi="Yu Gothic" w:eastAsia="Yu Gothic"/>
          <w:b/>
          <w:color w:val="444444"/>
          <w:sz w:val="18"/>
        </w:rPr>
        <w:t>表 2-20　schedule（）— 6本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/schedule/config</w:t>
            </w:r>
          </w:p>
        </w:tc>
        <w:tc>
          <w:tcPr>
            <w:tcW w:type="dxa" w:w="1984"/>
          </w:tcPr>
          <w:p>
            <w:r>
              <w:rPr>
                <w:sz w:val="18"/>
              </w:rPr>
            </w:r>
            <w:r>
              <w:rPr>
                <w:rFonts w:ascii="Consolas" w:hAnsi="Consolas" w:eastAsia="Consolas"/>
                <w:sz w:val="18"/>
              </w:rPr>
              <w:t>schedule.api_schedule_config_get</w:t>
            </w:r>
          </w:p>
        </w:tc>
        <w:tc>
          <w:tcPr>
            <w:tcW w:type="dxa" w:w="1984"/>
          </w:tcPr>
          <w:p>
            <w:r>
              <w:rPr>
                <w:sz w:val="18"/>
              </w:rPr>
            </w:r>
            <w:r>
              <w:rPr>
                <w:rFonts w:ascii="Yu Gothic" w:hAnsi="Yu Gothic" w:eastAsia="Yu Gothic"/>
                <w:sz w:val="18"/>
              </w:rPr>
              <w:t>api_schedule_config_get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/schedule/config</w:t>
            </w:r>
          </w:p>
        </w:tc>
        <w:tc>
          <w:tcPr>
            <w:tcW w:type="dxa" w:w="1984"/>
          </w:tcPr>
          <w:p>
            <w:r>
              <w:rPr>
                <w:sz w:val="18"/>
              </w:rPr>
            </w:r>
            <w:r>
              <w:rPr>
                <w:rFonts w:ascii="Consolas" w:hAnsi="Consolas" w:eastAsia="Consolas"/>
                <w:sz w:val="18"/>
              </w:rPr>
              <w:t>schedule.api_schedule_config_post</w:t>
            </w:r>
          </w:p>
        </w:tc>
        <w:tc>
          <w:tcPr>
            <w:tcW w:type="dxa" w:w="1984"/>
          </w:tcPr>
          <w:p>
            <w:r>
              <w:rPr>
                <w:sz w:val="18"/>
              </w:rPr>
            </w:r>
            <w:r>
              <w:rPr>
                <w:rFonts w:ascii="Yu Gothic" w:hAnsi="Yu Gothic" w:eastAsia="Yu Gothic"/>
                <w:sz w:val="18"/>
              </w:rPr>
              <w:t>api_schedule_config_post</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/schedule/history</w:t>
            </w:r>
          </w:p>
        </w:tc>
        <w:tc>
          <w:tcPr>
            <w:tcW w:type="dxa" w:w="1984"/>
          </w:tcPr>
          <w:p>
            <w:r>
              <w:rPr>
                <w:sz w:val="18"/>
              </w:rPr>
            </w:r>
            <w:r>
              <w:rPr>
                <w:rFonts w:ascii="Consolas" w:hAnsi="Consolas" w:eastAsia="Consolas"/>
                <w:sz w:val="18"/>
              </w:rPr>
              <w:t>schedule.api_schedule_history</w:t>
            </w:r>
          </w:p>
        </w:tc>
        <w:tc>
          <w:tcPr>
            <w:tcW w:type="dxa" w:w="1984"/>
          </w:tcPr>
          <w:p>
            <w:r>
              <w:rPr>
                <w:sz w:val="18"/>
              </w:rPr>
            </w:r>
            <w:r>
              <w:rPr>
                <w:rFonts w:ascii="Yu Gothic" w:hAnsi="Yu Gothic" w:eastAsia="Yu Gothic"/>
                <w:sz w:val="18"/>
              </w:rPr>
              <w:t>api_schedule_history</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/schedule/notify/test</w:t>
            </w:r>
          </w:p>
        </w:tc>
        <w:tc>
          <w:tcPr>
            <w:tcW w:type="dxa" w:w="1984"/>
          </w:tcPr>
          <w:p>
            <w:r>
              <w:rPr>
                <w:sz w:val="18"/>
              </w:rPr>
            </w:r>
            <w:r>
              <w:rPr>
                <w:rFonts w:ascii="Consolas" w:hAnsi="Consolas" w:eastAsia="Consolas"/>
                <w:sz w:val="18"/>
              </w:rPr>
              <w:t>schedule.api_schedule_notify_test</w:t>
            </w:r>
          </w:p>
        </w:tc>
        <w:tc>
          <w:tcPr>
            <w:tcW w:type="dxa" w:w="1984"/>
          </w:tcPr>
          <w:p>
            <w:r>
              <w:rPr>
                <w:sz w:val="18"/>
              </w:rPr>
            </w:r>
            <w:r>
              <w:rPr>
                <w:rFonts w:ascii="Yu Gothic" w:hAnsi="Yu Gothic" w:eastAsia="Yu Gothic"/>
                <w:sz w:val="18"/>
              </w:rPr>
              <w:t>api_schedule_notify_test</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/schedule/run-now</w:t>
            </w:r>
          </w:p>
        </w:tc>
        <w:tc>
          <w:tcPr>
            <w:tcW w:type="dxa" w:w="1984"/>
          </w:tcPr>
          <w:p>
            <w:r>
              <w:rPr>
                <w:sz w:val="18"/>
              </w:rPr>
            </w:r>
            <w:r>
              <w:rPr>
                <w:rFonts w:ascii="Consolas" w:hAnsi="Consolas" w:eastAsia="Consolas"/>
                <w:sz w:val="18"/>
              </w:rPr>
              <w:t>schedule.api_schedule_run_now</w:t>
            </w:r>
          </w:p>
        </w:tc>
        <w:tc>
          <w:tcPr>
            <w:tcW w:type="dxa" w:w="1984"/>
          </w:tcPr>
          <w:p>
            <w:r>
              <w:rPr>
                <w:sz w:val="18"/>
              </w:rPr>
            </w:r>
            <w:r>
              <w:rPr>
                <w:rFonts w:ascii="Yu Gothic" w:hAnsi="Yu Gothic" w:eastAsia="Yu Gothic"/>
                <w:sz w:val="18"/>
              </w:rPr>
              <w:t>api_schedule_run_now</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/schedule/status</w:t>
            </w:r>
          </w:p>
        </w:tc>
        <w:tc>
          <w:tcPr>
            <w:tcW w:type="dxa" w:w="1984"/>
          </w:tcPr>
          <w:p>
            <w:r>
              <w:rPr>
                <w:sz w:val="18"/>
              </w:rPr>
            </w:r>
            <w:r>
              <w:rPr>
                <w:rFonts w:ascii="Consolas" w:hAnsi="Consolas" w:eastAsia="Consolas"/>
                <w:sz w:val="18"/>
              </w:rPr>
              <w:t>schedule.api_schedule_status</w:t>
            </w:r>
          </w:p>
        </w:tc>
        <w:tc>
          <w:tcPr>
            <w:tcW w:type="dxa" w:w="1984"/>
          </w:tcPr>
          <w:p>
            <w:r>
              <w:rPr>
                <w:sz w:val="18"/>
              </w:rPr>
            </w:r>
            <w:r>
              <w:rPr>
                <w:rFonts w:ascii="Yu Gothic" w:hAnsi="Yu Gothic" w:eastAsia="Yu Gothic"/>
                <w:sz w:val="18"/>
              </w:rPr>
              <w:t>api_schedule_status</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settings（）— 8本</w:t>
      </w:r>
    </w:p>
    <w:p>
      <w:pPr>
        <w:jc w:val="center"/>
      </w:pPr>
      <w:r>
        <w:rPr>
          <w:rFonts w:ascii="Yu Gothic" w:hAnsi="Yu Gothic" w:eastAsia="Yu Gothic"/>
          <w:b/>
          <w:color w:val="444444"/>
          <w:sz w:val="18"/>
        </w:rPr>
        <w:t>表 2-21　settings（）— 8本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/api/settings</w:t>
            </w:r>
          </w:p>
        </w:tc>
        <w:tc>
          <w:tcPr>
            <w:tcW w:type="dxa" w:w="1984"/>
          </w:tcPr>
          <w:p>
            <w:r>
              <w:rPr>
                <w:sz w:val="18"/>
              </w:rPr>
            </w:r>
            <w:r>
              <w:rPr>
                <w:rFonts w:ascii="Consolas" w:hAnsi="Consolas" w:eastAsia="Consolas"/>
                <w:sz w:val="18"/>
              </w:rPr>
              <w:t>settings.get_settings</w:t>
            </w:r>
          </w:p>
        </w:tc>
        <w:tc>
          <w:tcPr>
            <w:tcW w:type="dxa" w:w="1984"/>
          </w:tcPr>
          <w:p>
            <w:r>
              <w:rPr>
                <w:sz w:val="18"/>
              </w:rPr>
            </w:r>
            <w:r>
              <w:rPr>
                <w:rFonts w:ascii="Yu Gothic" w:hAnsi="Yu Gothic" w:eastAsia="Yu Gothic"/>
                <w:sz w:val="18"/>
              </w:rPr>
              <w:t>get_settings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/api/settings</w:t>
            </w:r>
          </w:p>
        </w:tc>
        <w:tc>
          <w:tcPr>
            <w:tcW w:type="dxa" w:w="1984"/>
          </w:tcPr>
          <w:p>
            <w:r>
              <w:rPr>
                <w:sz w:val="18"/>
              </w:rPr>
            </w:r>
            <w:r>
              <w:rPr>
                <w:rFonts w:ascii="Consolas" w:hAnsi="Consolas" w:eastAsia="Consolas"/>
                <w:sz w:val="18"/>
              </w:rPr>
              <w:t>settings.post_settings</w:t>
            </w:r>
          </w:p>
        </w:tc>
        <w:tc>
          <w:tcPr>
            <w:tcW w:type="dxa" w:w="1984"/>
          </w:tcPr>
          <w:p>
            <w:r>
              <w:rPr>
                <w:sz w:val="18"/>
              </w:rPr>
            </w:r>
            <w:r>
              <w:rPr>
                <w:rFonts w:ascii="Yu Gothic" w:hAnsi="Yu Gothic" w:eastAsia="Yu Gothic"/>
                <w:sz w:val="18"/>
              </w:rPr>
              <w:t>post_settings</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/api/settings/allow-local</w:t>
            </w:r>
          </w:p>
        </w:tc>
        <w:tc>
          <w:tcPr>
            <w:tcW w:type="dxa" w:w="1984"/>
          </w:tcPr>
          <w:p>
            <w:r>
              <w:rPr>
                <w:sz w:val="18"/>
              </w:rPr>
            </w:r>
            <w:r>
              <w:rPr>
                <w:rFonts w:ascii="Consolas" w:hAnsi="Consolas" w:eastAsia="Consolas"/>
                <w:sz w:val="18"/>
              </w:rPr>
              <w:t>settings.get_allow_local</w:t>
            </w:r>
          </w:p>
        </w:tc>
        <w:tc>
          <w:tcPr>
            <w:tcW w:type="dxa" w:w="1984"/>
          </w:tcPr>
          <w:p>
            <w:r>
              <w:rPr>
                <w:sz w:val="18"/>
              </w:rPr>
            </w:r>
            <w:r>
              <w:rPr>
                <w:rFonts w:ascii="Yu Gothic" w:hAnsi="Yu Gothic" w:eastAsia="Yu Gothic"/>
                <w:sz w:val="18"/>
              </w:rPr>
              <w:t>get_allow_local</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/api/settings/allow-local</w:t>
            </w:r>
          </w:p>
        </w:tc>
        <w:tc>
          <w:tcPr>
            <w:tcW w:type="dxa" w:w="1984"/>
          </w:tcPr>
          <w:p>
            <w:r>
              <w:rPr>
                <w:sz w:val="18"/>
              </w:rPr>
            </w:r>
            <w:r>
              <w:rPr>
                <w:rFonts w:ascii="Consolas" w:hAnsi="Consolas" w:eastAsia="Consolas"/>
                <w:sz w:val="18"/>
              </w:rPr>
              <w:t>settings.post_allow_local</w:t>
            </w:r>
          </w:p>
        </w:tc>
        <w:tc>
          <w:tcPr>
            <w:tcW w:type="dxa" w:w="1984"/>
          </w:tcPr>
          <w:p>
            <w:r>
              <w:rPr>
                <w:sz w:val="18"/>
              </w:rPr>
            </w:r>
            <w:r>
              <w:rPr>
                <w:rFonts w:ascii="Yu Gothic" w:hAnsi="Yu Gothic" w:eastAsia="Yu Gothic"/>
                <w:sz w:val="18"/>
              </w:rPr>
              <w:t>post_allow_local</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/api/settings/llm-models</w:t>
            </w:r>
          </w:p>
        </w:tc>
        <w:tc>
          <w:tcPr>
            <w:tcW w:type="dxa" w:w="1984"/>
          </w:tcPr>
          <w:p>
            <w:r>
              <w:rPr>
                <w:sz w:val="18"/>
              </w:rPr>
            </w:r>
            <w:r>
              <w:rPr>
                <w:rFonts w:ascii="Consolas" w:hAnsi="Consolas" w:eastAsia="Consolas"/>
                <w:sz w:val="18"/>
              </w:rPr>
              <w:t>settings.list_llm_models</w:t>
            </w:r>
          </w:p>
        </w:tc>
        <w:tc>
          <w:tcPr>
            <w:tcW w:type="dxa" w:w="1984"/>
          </w:tcPr>
          <w:p>
            <w:r>
              <w:rPr>
                <w:sz w:val="18"/>
              </w:rPr>
            </w:r>
            <w:r>
              <w:rPr>
                <w:rFonts w:ascii="Yu Gothic" w:hAnsi="Yu Gothic" w:eastAsia="Yu Gothic"/>
                <w:sz w:val="18"/>
              </w:rPr>
              <w:t>ローカル LLM サーバ（Ollama 等）が提供するモデル一覧を返す。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/api/settings/test-connection</w:t>
            </w:r>
          </w:p>
        </w:tc>
        <w:tc>
          <w:tcPr>
            <w:tcW w:type="dxa" w:w="1984"/>
          </w:tcPr>
          <w:p>
            <w:r>
              <w:rPr>
                <w:sz w:val="18"/>
              </w:rPr>
            </w:r>
            <w:r>
              <w:rPr>
                <w:rFonts w:ascii="Consolas" w:hAnsi="Consolas" w:eastAsia="Consolas"/>
                <w:sz w:val="18"/>
              </w:rPr>
              <w:t>settings.post_test_connection</w:t>
            </w:r>
          </w:p>
        </w:tc>
        <w:tc>
          <w:tcPr>
            <w:tcW w:type="dxa" w:w="1984"/>
          </w:tcPr>
          <w:p>
            <w:r>
              <w:rPr>
                <w:sz w:val="18"/>
              </w:rPr>
            </w:r>
            <w:r>
              <w:rPr>
                <w:rFonts w:ascii="Yu Gothic" w:hAnsi="Yu Gothic" w:eastAsia="Yu Gothic"/>
                <w:sz w:val="18"/>
              </w:rPr>
              <w:t>post_test_connection</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/api/settings/test-design</w:t>
            </w:r>
          </w:p>
        </w:tc>
        <w:tc>
          <w:tcPr>
            <w:tcW w:type="dxa" w:w="1984"/>
          </w:tcPr>
          <w:p>
            <w:r>
              <w:rPr>
                <w:sz w:val="18"/>
              </w:rPr>
            </w:r>
            <w:r>
              <w:rPr>
                <w:rFonts w:ascii="Consolas" w:hAnsi="Consolas" w:eastAsia="Consolas"/>
                <w:sz w:val="18"/>
              </w:rPr>
              <w:t>settings.get_test_design</w:t>
            </w:r>
          </w:p>
        </w:tc>
        <w:tc>
          <w:tcPr>
            <w:tcW w:type="dxa" w:w="1984"/>
          </w:tcPr>
          <w:p>
            <w:r>
              <w:rPr>
                <w:sz w:val="18"/>
              </w:rPr>
            </w:r>
            <w:r>
              <w:rPr>
                <w:rFonts w:ascii="Yu Gothic" w:hAnsi="Yu Gothic" w:eastAsia="Yu Gothic"/>
                <w:sz w:val="18"/>
              </w:rPr>
              <w:t>get_test_design</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/api/settings/test-design</w:t>
            </w:r>
          </w:p>
        </w:tc>
        <w:tc>
          <w:tcPr>
            <w:tcW w:type="dxa" w:w="1984"/>
          </w:tcPr>
          <w:p>
            <w:r>
              <w:rPr>
                <w:sz w:val="18"/>
              </w:rPr>
            </w:r>
            <w:r>
              <w:rPr>
                <w:rFonts w:ascii="Consolas" w:hAnsi="Consolas" w:eastAsia="Consolas"/>
                <w:sz w:val="18"/>
              </w:rPr>
              <w:t>settings.post_test_design</w:t>
            </w:r>
          </w:p>
        </w:tc>
        <w:tc>
          <w:tcPr>
            <w:tcW w:type="dxa" w:w="1984"/>
          </w:tcPr>
          <w:p>
            <w:r>
              <w:rPr>
                <w:sz w:val="18"/>
              </w:rPr>
            </w:r>
            <w:r>
              <w:rPr>
                <w:rFonts w:ascii="Yu Gothic" w:hAnsi="Yu Gothic" w:eastAsia="Yu Gothic"/>
                <w:sz w:val="18"/>
              </w:rPr>
              <w:t>post_test_design</w:t>
            </w:r>
          </w:p>
        </w:tc>
        <w:tc>
          <w:tcPr>
            <w:tcW w:type="dxa" w:w="1984"/>
          </w:tcPr>
          <w:p>
            <w:r>
              <w:rPr>
                <w:sz w:val="18"/>
              </w:rPr>
            </w:r>
            <w:r>
              <w:rPr>
                <w:rFonts w:ascii="Yu Gothic" w:hAnsi="Yu Gothic" w:eastAsia="Yu Gothic"/>
                <w:sz w:val="18"/>
              </w:rPr>
              <w:t>ログイン必須＋管理者権限</w:t>
            </w:r>
          </w:p>
        </w:tc>
      </w:tr>
    </w:tbl>
    <w:p/>
    <w:p>
      <w:pPr>
        <w:pStyle w:val="Heading3"/>
      </w:pPr>
      <w:r>
        <w:rPr>
          <w:rFonts w:ascii="Yu Gothic" w:hAnsi="Yu Gothic" w:eastAsia="Yu Gothic"/>
          <w:color w:val="1F3763"/>
        </w:rPr>
      </w:r>
      <w:r>
        <w:rPr>
          <w:rFonts w:ascii="Yu Gothic" w:hAnsi="Yu Gothic" w:eastAsia="Yu Gothic"/>
          <w:color w:val="1F3763"/>
        </w:rPr>
        <w:t>site（）— 1本</w:t>
      </w:r>
    </w:p>
    <w:p>
      <w:pPr>
        <w:jc w:val="center"/>
      </w:pPr>
      <w:r>
        <w:rPr>
          <w:rFonts w:ascii="Yu Gothic" w:hAnsi="Yu Gothic" w:eastAsia="Yu Gothic"/>
          <w:b/>
          <w:color w:val="444444"/>
          <w:sz w:val="18"/>
        </w:rPr>
        <w:t>表 2-22　site（）— 1本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/api/site</w:t>
            </w:r>
          </w:p>
        </w:tc>
        <w:tc>
          <w:tcPr>
            <w:tcW w:type="dxa" w:w="1984"/>
          </w:tcPr>
          <w:p>
            <w:r>
              <w:rPr>
                <w:sz w:val="18"/>
              </w:rPr>
            </w:r>
            <w:r>
              <w:rPr>
                <w:rFonts w:ascii="Consolas" w:hAnsi="Consolas" w:eastAsia="Consolas"/>
                <w:sz w:val="18"/>
              </w:rPr>
              <w:t>site.api_site</w:t>
            </w:r>
          </w:p>
        </w:tc>
        <w:tc>
          <w:tcPr>
            <w:tcW w:type="dxa" w:w="1984"/>
          </w:tcPr>
          <w:p>
            <w:r>
              <w:rPr>
                <w:sz w:val="18"/>
              </w:rPr>
            </w:r>
            <w:r>
              <w:rPr>
                <w:rFonts w:ascii="Yu Gothic" w:hAnsi="Yu Gothic" w:eastAsia="Yu Gothic"/>
                <w:sz w:val="18"/>
              </w:rPr>
              <w:t>api_site</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tenant_admin（テナントとユーザーの管理画面（管理者専用）。）— 9本</w:t>
      </w:r>
    </w:p>
    <w:p>
      <w:pPr>
        <w:jc w:val="center"/>
      </w:pPr>
      <w:r>
        <w:rPr>
          <w:rFonts w:ascii="Yu Gothic" w:hAnsi="Yu Gothic" w:eastAsia="Yu Gothic"/>
          <w:b/>
          <w:color w:val="444444"/>
          <w:sz w:val="18"/>
        </w:rPr>
        <w:t>表 2-23　tenant_admin（テナントとユーザーの管理画面（管理者専用）。）— 9本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/admin/console</w:t>
            </w:r>
          </w:p>
        </w:tc>
        <w:tc>
          <w:tcPr>
            <w:tcW w:type="dxa" w:w="1984"/>
          </w:tcPr>
          <w:p>
            <w:r>
              <w:rPr>
                <w:sz w:val="18"/>
              </w:rPr>
            </w:r>
            <w:r>
              <w:rPr>
                <w:rFonts w:ascii="Consolas" w:hAnsi="Consolas" w:eastAsia="Consolas"/>
                <w:sz w:val="18"/>
              </w:rPr>
              <w:t>tenant_admin.console_page</w:t>
            </w:r>
          </w:p>
        </w:tc>
        <w:tc>
          <w:tcPr>
            <w:tcW w:type="dxa" w:w="1984"/>
          </w:tcPr>
          <w:p>
            <w:r>
              <w:rPr>
                <w:sz w:val="18"/>
              </w:rPr>
            </w:r>
            <w:r>
              <w:rPr>
                <w:rFonts w:ascii="Yu Gothic" w:hAnsi="Yu Gothic" w:eastAsia="Yu Gothic"/>
                <w:sz w:val="18"/>
              </w:rPr>
              <w:t>console_page</w:t>
            </w:r>
          </w:p>
        </w:tc>
        <w:tc>
          <w:tcPr>
            <w:tcW w:type="dxa" w:w="1984"/>
          </w:tcPr>
          <w:p>
            <w:r>
              <w:rPr>
                <w:sz w:val="18"/>
              </w:rPr>
            </w:r>
            <w:r>
              <w:rPr>
                <w:rFonts w:ascii="Yu Gothic" w:hAnsi="Yu Gothic" w:eastAsia="Yu Gothic"/>
                <w:sz w:val="18"/>
              </w:rPr>
              <w:t>ログイン必須（管理者以外は画面側でリダイレクト）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/api/admin/tenancy</w:t>
            </w:r>
          </w:p>
        </w:tc>
        <w:tc>
          <w:tcPr>
            <w:tcW w:type="dxa" w:w="1984"/>
          </w:tcPr>
          <w:p>
            <w:r>
              <w:rPr>
                <w:sz w:val="18"/>
              </w:rPr>
            </w:r>
            <w:r>
              <w:rPr>
                <w:rFonts w:ascii="Consolas" w:hAnsi="Consolas" w:eastAsia="Consolas"/>
                <w:sz w:val="18"/>
              </w:rPr>
              <w:t>tenant_admin.api_snapshot</w:t>
            </w:r>
          </w:p>
        </w:tc>
        <w:tc>
          <w:tcPr>
            <w:tcW w:type="dxa" w:w="1984"/>
          </w:tcPr>
          <w:p>
            <w:r>
              <w:rPr>
                <w:sz w:val="18"/>
              </w:rPr>
            </w:r>
            <w:r>
              <w:rPr>
                <w:rFonts w:ascii="Yu Gothic" w:hAnsi="Yu Gothic" w:eastAsia="Yu Gothic"/>
                <w:sz w:val="18"/>
              </w:rPr>
              <w:t>api_snapshot</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/api/admin/tenancy/tenants</w:t>
            </w:r>
          </w:p>
        </w:tc>
        <w:tc>
          <w:tcPr>
            <w:tcW w:type="dxa" w:w="1984"/>
          </w:tcPr>
          <w:p>
            <w:r>
              <w:rPr>
                <w:sz w:val="18"/>
              </w:rPr>
            </w:r>
            <w:r>
              <w:rPr>
                <w:rFonts w:ascii="Consolas" w:hAnsi="Consolas" w:eastAsia="Consolas"/>
                <w:sz w:val="18"/>
              </w:rPr>
              <w:t>tenant_admin.api_create_tenant</w:t>
            </w:r>
          </w:p>
        </w:tc>
        <w:tc>
          <w:tcPr>
            <w:tcW w:type="dxa" w:w="1984"/>
          </w:tcPr>
          <w:p>
            <w:r>
              <w:rPr>
                <w:sz w:val="18"/>
              </w:rPr>
            </w:r>
            <w:r>
              <w:rPr>
                <w:rFonts w:ascii="Yu Gothic" w:hAnsi="Yu Gothic" w:eastAsia="Yu Gothic"/>
                <w:sz w:val="18"/>
              </w:rPr>
              <w:t>api_create_tenant</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DELETE</w:t>
            </w:r>
          </w:p>
        </w:tc>
        <w:tc>
          <w:tcPr>
            <w:tcW w:type="dxa" w:w="1984"/>
          </w:tcPr>
          <w:p>
            <w:r>
              <w:rPr>
                <w:sz w:val="18"/>
              </w:rPr>
            </w:r>
            <w:r>
              <w:rPr>
                <w:rFonts w:ascii="Consolas" w:hAnsi="Consolas" w:eastAsia="Consolas"/>
                <w:sz w:val="18"/>
              </w:rPr>
              <w:t>/api/admin/tenancy/tenants/&lt;tenant_id&gt;</w:t>
            </w:r>
          </w:p>
        </w:tc>
        <w:tc>
          <w:tcPr>
            <w:tcW w:type="dxa" w:w="1984"/>
          </w:tcPr>
          <w:p>
            <w:r>
              <w:rPr>
                <w:sz w:val="18"/>
              </w:rPr>
            </w:r>
            <w:r>
              <w:rPr>
                <w:rFonts w:ascii="Consolas" w:hAnsi="Consolas" w:eastAsia="Consolas"/>
                <w:sz w:val="18"/>
              </w:rPr>
              <w:t>tenant_admin.api_delete_tenant</w:t>
            </w:r>
          </w:p>
        </w:tc>
        <w:tc>
          <w:tcPr>
            <w:tcW w:type="dxa" w:w="1984"/>
          </w:tcPr>
          <w:p>
            <w:r>
              <w:rPr>
                <w:sz w:val="18"/>
              </w:rPr>
            </w:r>
            <w:r>
              <w:rPr>
                <w:rFonts w:ascii="Yu Gothic" w:hAnsi="Yu Gothic" w:eastAsia="Yu Gothic"/>
                <w:sz w:val="18"/>
              </w:rPr>
              <w:t>api_delete_tenant</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PATCH</w:t>
            </w:r>
          </w:p>
        </w:tc>
        <w:tc>
          <w:tcPr>
            <w:tcW w:type="dxa" w:w="1984"/>
          </w:tcPr>
          <w:p>
            <w:r>
              <w:rPr>
                <w:sz w:val="18"/>
              </w:rPr>
            </w:r>
            <w:r>
              <w:rPr>
                <w:rFonts w:ascii="Consolas" w:hAnsi="Consolas" w:eastAsia="Consolas"/>
                <w:sz w:val="18"/>
              </w:rPr>
              <w:t>/api/admin/tenancy/tenants/&lt;tenant_id&gt;</w:t>
            </w:r>
          </w:p>
        </w:tc>
        <w:tc>
          <w:tcPr>
            <w:tcW w:type="dxa" w:w="1984"/>
          </w:tcPr>
          <w:p>
            <w:r>
              <w:rPr>
                <w:sz w:val="18"/>
              </w:rPr>
            </w:r>
            <w:r>
              <w:rPr>
                <w:rFonts w:ascii="Consolas" w:hAnsi="Consolas" w:eastAsia="Consolas"/>
                <w:sz w:val="18"/>
              </w:rPr>
              <w:t>tenant_admin.api_rename_tenant</w:t>
            </w:r>
          </w:p>
        </w:tc>
        <w:tc>
          <w:tcPr>
            <w:tcW w:type="dxa" w:w="1984"/>
          </w:tcPr>
          <w:p>
            <w:r>
              <w:rPr>
                <w:sz w:val="18"/>
              </w:rPr>
            </w:r>
            <w:r>
              <w:rPr>
                <w:rFonts w:ascii="Yu Gothic" w:hAnsi="Yu Gothic" w:eastAsia="Yu Gothic"/>
                <w:sz w:val="18"/>
              </w:rPr>
              <w:t>api_rename_tenant</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/api/admin/tenancy/users</w:t>
            </w:r>
          </w:p>
        </w:tc>
        <w:tc>
          <w:tcPr>
            <w:tcW w:type="dxa" w:w="1984"/>
          </w:tcPr>
          <w:p>
            <w:r>
              <w:rPr>
                <w:sz w:val="18"/>
              </w:rPr>
            </w:r>
            <w:r>
              <w:rPr>
                <w:rFonts w:ascii="Consolas" w:hAnsi="Consolas" w:eastAsia="Consolas"/>
                <w:sz w:val="18"/>
              </w:rPr>
              <w:t>tenant_admin.api_create_user</w:t>
            </w:r>
          </w:p>
        </w:tc>
        <w:tc>
          <w:tcPr>
            <w:tcW w:type="dxa" w:w="1984"/>
          </w:tcPr>
          <w:p>
            <w:r>
              <w:rPr>
                <w:sz w:val="18"/>
              </w:rPr>
            </w:r>
            <w:r>
              <w:rPr>
                <w:rFonts w:ascii="Yu Gothic" w:hAnsi="Yu Gothic" w:eastAsia="Yu Gothic"/>
                <w:sz w:val="18"/>
              </w:rPr>
              <w:t>api_create_user</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DELETE</w:t>
            </w:r>
          </w:p>
        </w:tc>
        <w:tc>
          <w:tcPr>
            <w:tcW w:type="dxa" w:w="1984"/>
          </w:tcPr>
          <w:p>
            <w:r>
              <w:rPr>
                <w:sz w:val="18"/>
              </w:rPr>
            </w:r>
            <w:r>
              <w:rPr>
                <w:rFonts w:ascii="Consolas" w:hAnsi="Consolas" w:eastAsia="Consolas"/>
                <w:sz w:val="18"/>
              </w:rPr>
              <w:t>/api/admin/tenancy/users/&lt;user_id&gt;</w:t>
            </w:r>
          </w:p>
        </w:tc>
        <w:tc>
          <w:tcPr>
            <w:tcW w:type="dxa" w:w="1984"/>
          </w:tcPr>
          <w:p>
            <w:r>
              <w:rPr>
                <w:sz w:val="18"/>
              </w:rPr>
            </w:r>
            <w:r>
              <w:rPr>
                <w:rFonts w:ascii="Consolas" w:hAnsi="Consolas" w:eastAsia="Consolas"/>
                <w:sz w:val="18"/>
              </w:rPr>
              <w:t>tenant_admin.api_delete_user</w:t>
            </w:r>
          </w:p>
        </w:tc>
        <w:tc>
          <w:tcPr>
            <w:tcW w:type="dxa" w:w="1984"/>
          </w:tcPr>
          <w:p>
            <w:r>
              <w:rPr>
                <w:sz w:val="18"/>
              </w:rPr>
            </w:r>
            <w:r>
              <w:rPr>
                <w:rFonts w:ascii="Yu Gothic" w:hAnsi="Yu Gothic" w:eastAsia="Yu Gothic"/>
                <w:sz w:val="18"/>
              </w:rPr>
              <w:t>api_delete_user</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PATCH</w:t>
            </w:r>
          </w:p>
        </w:tc>
        <w:tc>
          <w:tcPr>
            <w:tcW w:type="dxa" w:w="1984"/>
          </w:tcPr>
          <w:p>
            <w:r>
              <w:rPr>
                <w:sz w:val="18"/>
              </w:rPr>
            </w:r>
            <w:r>
              <w:rPr>
                <w:rFonts w:ascii="Consolas" w:hAnsi="Consolas" w:eastAsia="Consolas"/>
                <w:sz w:val="18"/>
              </w:rPr>
              <w:t>/api/admin/tenancy/users/&lt;user_id&gt;</w:t>
            </w:r>
          </w:p>
        </w:tc>
        <w:tc>
          <w:tcPr>
            <w:tcW w:type="dxa" w:w="1984"/>
          </w:tcPr>
          <w:p>
            <w:r>
              <w:rPr>
                <w:sz w:val="18"/>
              </w:rPr>
            </w:r>
            <w:r>
              <w:rPr>
                <w:rFonts w:ascii="Consolas" w:hAnsi="Consolas" w:eastAsia="Consolas"/>
                <w:sz w:val="18"/>
              </w:rPr>
              <w:t>tenant_admin.api_update_user</w:t>
            </w:r>
          </w:p>
        </w:tc>
        <w:tc>
          <w:tcPr>
            <w:tcW w:type="dxa" w:w="1984"/>
          </w:tcPr>
          <w:p>
            <w:r>
              <w:rPr>
                <w:sz w:val="18"/>
              </w:rPr>
            </w:r>
            <w:r>
              <w:rPr>
                <w:rFonts w:ascii="Yu Gothic" w:hAnsi="Yu Gothic" w:eastAsia="Yu Gothic"/>
                <w:sz w:val="18"/>
              </w:rPr>
              <w:t>アカウントの有効/無効化（全テナントに効く）。</w:t>
            </w:r>
          </w:p>
        </w:tc>
        <w:tc>
          <w:tcPr>
            <w:tcW w:type="dxa" w:w="1984"/>
          </w:tcPr>
          <w:p>
            <w:r>
              <w:rPr>
                <w:sz w:val="18"/>
              </w:rPr>
            </w:r>
            <w:r>
              <w:rPr>
                <w:rFonts w:ascii="Yu Gothic" w:hAnsi="Yu Gothic" w:eastAsia="Yu Gothic"/>
                <w:sz w:val="18"/>
              </w:rPr>
              <w:t>ログイン必須＋管理者権限</w:t>
            </w:r>
          </w:p>
        </w:tc>
      </w:tr>
      <w:tr>
        <w:tc>
          <w:tcPr>
            <w:tcW w:type="dxa" w:w="1984"/>
          </w:tcPr>
          <w:p>
            <w:r>
              <w:rPr>
                <w:sz w:val="18"/>
              </w:rPr>
            </w:r>
            <w:r>
              <w:rPr>
                <w:rFonts w:ascii="Yu Gothic" w:hAnsi="Yu Gothic" w:eastAsia="Yu Gothic"/>
                <w:sz w:val="18"/>
              </w:rPr>
              <w:t>PUT</w:t>
            </w:r>
          </w:p>
        </w:tc>
        <w:tc>
          <w:tcPr>
            <w:tcW w:type="dxa" w:w="1984"/>
          </w:tcPr>
          <w:p>
            <w:r>
              <w:rPr>
                <w:sz w:val="18"/>
              </w:rPr>
            </w:r>
            <w:r>
              <w:rPr>
                <w:rFonts w:ascii="Consolas" w:hAnsi="Consolas" w:eastAsia="Consolas"/>
                <w:sz w:val="18"/>
              </w:rPr>
              <w:t>/api/admin/tenancy/users/&lt;user_id&gt;/memberships</w:t>
            </w:r>
          </w:p>
        </w:tc>
        <w:tc>
          <w:tcPr>
            <w:tcW w:type="dxa" w:w="1984"/>
          </w:tcPr>
          <w:p>
            <w:r>
              <w:rPr>
                <w:sz w:val="18"/>
              </w:rPr>
            </w:r>
            <w:r>
              <w:rPr>
                <w:rFonts w:ascii="Consolas" w:hAnsi="Consolas" w:eastAsia="Consolas"/>
                <w:sz w:val="18"/>
              </w:rPr>
              <w:t>tenant_admin.api_set_memberships</w:t>
            </w:r>
          </w:p>
        </w:tc>
        <w:tc>
          <w:tcPr>
            <w:tcW w:type="dxa" w:w="1984"/>
          </w:tcPr>
          <w:p>
            <w:r>
              <w:rPr>
                <w:sz w:val="18"/>
              </w:rPr>
            </w:r>
            <w:r>
              <w:rPr>
                <w:rFonts w:ascii="Yu Gothic" w:hAnsi="Yu Gothic" w:eastAsia="Yu Gothic"/>
                <w:sz w:val="18"/>
              </w:rPr>
              <w:t>api_set_memberships</w:t>
            </w:r>
          </w:p>
        </w:tc>
        <w:tc>
          <w:tcPr>
            <w:tcW w:type="dxa" w:w="1984"/>
          </w:tcPr>
          <w:p>
            <w:r>
              <w:rPr>
                <w:sz w:val="18"/>
              </w:rPr>
            </w:r>
            <w:r>
              <w:rPr>
                <w:rFonts w:ascii="Yu Gothic" w:hAnsi="Yu Gothic" w:eastAsia="Yu Gothic"/>
                <w:sz w:val="18"/>
              </w:rPr>
              <w:t>ログイン必須＋管理者権限</w:t>
            </w:r>
          </w:p>
        </w:tc>
      </w:tr>
    </w:tbl>
    <w:p/>
    <w:p>
      <w:pPr>
        <w:pStyle w:val="Heading3"/>
      </w:pPr>
      <w:r>
        <w:rPr>
          <w:rFonts w:ascii="Yu Gothic" w:hAnsi="Yu Gothic" w:eastAsia="Yu Gothic"/>
          <w:color w:val="1F3763"/>
        </w:rPr>
      </w:r>
      <w:r>
        <w:rPr>
          <w:rFonts w:ascii="Yu Gothic" w:hAnsi="Yu Gothic" w:eastAsia="Yu Gothic"/>
          <w:color w:val="1F3763"/>
        </w:rPr>
        <w:t>traceability（）— 2本</w:t>
      </w:r>
    </w:p>
    <w:p>
      <w:pPr>
        <w:jc w:val="center"/>
      </w:pPr>
      <w:r>
        <w:rPr>
          <w:rFonts w:ascii="Yu Gothic" w:hAnsi="Yu Gothic" w:eastAsia="Yu Gothic"/>
          <w:b/>
          <w:color w:val="444444"/>
          <w:sz w:val="18"/>
        </w:rPr>
        <w:t>表 2-24　traceability（）— 2本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/traceability/matrix</w:t>
            </w:r>
          </w:p>
        </w:tc>
        <w:tc>
          <w:tcPr>
            <w:tcW w:type="dxa" w:w="1984"/>
          </w:tcPr>
          <w:p>
            <w:r>
              <w:rPr>
                <w:sz w:val="18"/>
              </w:rPr>
            </w:r>
            <w:r>
              <w:rPr>
                <w:rFonts w:ascii="Consolas" w:hAnsi="Consolas" w:eastAsia="Consolas"/>
                <w:sz w:val="18"/>
              </w:rPr>
              <w:t>traceability.api_traceability_matrix</w:t>
            </w:r>
          </w:p>
        </w:tc>
        <w:tc>
          <w:tcPr>
            <w:tcW w:type="dxa" w:w="1984"/>
          </w:tcPr>
          <w:p>
            <w:r>
              <w:rPr>
                <w:sz w:val="18"/>
              </w:rPr>
            </w:r>
            <w:r>
              <w:rPr>
                <w:rFonts w:ascii="Yu Gothic" w:hAnsi="Yu Gothic" w:eastAsia="Yu Gothic"/>
                <w:sz w:val="18"/>
              </w:rPr>
              <w:t>report.json + playwright_candidates.json を読んで TraceabilityMatrix 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/traceability/view</w:t>
            </w:r>
          </w:p>
        </w:tc>
        <w:tc>
          <w:tcPr>
            <w:tcW w:type="dxa" w:w="1984"/>
          </w:tcPr>
          <w:p>
            <w:r>
              <w:rPr>
                <w:sz w:val="18"/>
              </w:rPr>
            </w:r>
            <w:r>
              <w:rPr>
                <w:rFonts w:ascii="Consolas" w:hAnsi="Consolas" w:eastAsia="Consolas"/>
                <w:sz w:val="18"/>
              </w:rPr>
              <w:t>traceability.view_traceability</w:t>
            </w:r>
          </w:p>
        </w:tc>
        <w:tc>
          <w:tcPr>
            <w:tcW w:type="dxa" w:w="1984"/>
          </w:tcPr>
          <w:p>
            <w:r>
              <w:rPr>
                <w:sz w:val="18"/>
              </w:rPr>
            </w:r>
            <w:r>
              <w:rPr>
                <w:rFonts w:ascii="Yu Gothic" w:hAnsi="Yu Gothic" w:eastAsia="Yu Gothic"/>
                <w:sz w:val="18"/>
              </w:rPr>
              <w:t>トレーサビリティマトリクスビューをレンダリングする。</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usage（ROI ダッシュボード: 利用実績と推定削減工数を表示する。）— 2本</w:t>
      </w:r>
    </w:p>
    <w:p>
      <w:pPr>
        <w:jc w:val="center"/>
      </w:pPr>
      <w:r>
        <w:rPr>
          <w:rFonts w:ascii="Yu Gothic" w:hAnsi="Yu Gothic" w:eastAsia="Yu Gothic"/>
          <w:b/>
          <w:color w:val="444444"/>
          <w:sz w:val="18"/>
        </w:rPr>
        <w:t>表 2-25　usage（ROI ダッシュボード: 利用実績と推定削減工数を表示する。）— 2本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/api/usage</w:t>
            </w:r>
          </w:p>
        </w:tc>
        <w:tc>
          <w:tcPr>
            <w:tcW w:type="dxa" w:w="1984"/>
          </w:tcPr>
          <w:p>
            <w:r>
              <w:rPr>
                <w:sz w:val="18"/>
              </w:rPr>
            </w:r>
            <w:r>
              <w:rPr>
                <w:rFonts w:ascii="Consolas" w:hAnsi="Consolas" w:eastAsia="Consolas"/>
                <w:sz w:val="18"/>
              </w:rPr>
              <w:t>usage.api_usage</w:t>
            </w:r>
          </w:p>
        </w:tc>
        <w:tc>
          <w:tcPr>
            <w:tcW w:type="dxa" w:w="1984"/>
          </w:tcPr>
          <w:p>
            <w:r>
              <w:rPr>
                <w:sz w:val="18"/>
              </w:rPr>
            </w:r>
            <w:r>
              <w:rPr>
                <w:rFonts w:ascii="Yu Gothic" w:hAnsi="Yu Gothic" w:eastAsia="Yu Gothic"/>
                <w:sz w:val="18"/>
              </w:rPr>
              <w:t>累計利用実績と推定削減工数（ROI）を返す。</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/usage</w:t>
            </w:r>
          </w:p>
        </w:tc>
        <w:tc>
          <w:tcPr>
            <w:tcW w:type="dxa" w:w="1984"/>
          </w:tcPr>
          <w:p>
            <w:r>
              <w:rPr>
                <w:sz w:val="18"/>
              </w:rPr>
            </w:r>
            <w:r>
              <w:rPr>
                <w:rFonts w:ascii="Consolas" w:hAnsi="Consolas" w:eastAsia="Consolas"/>
                <w:sz w:val="18"/>
              </w:rPr>
              <w:t>usage.view_usage</w:t>
            </w:r>
          </w:p>
        </w:tc>
        <w:tc>
          <w:tcPr>
            <w:tcW w:type="dxa" w:w="1984"/>
          </w:tcPr>
          <w:p>
            <w:r>
              <w:rPr>
                <w:sz w:val="18"/>
              </w:rPr>
            </w:r>
            <w:r>
              <w:rPr>
                <w:rFonts w:ascii="Yu Gothic" w:hAnsi="Yu Gothic" w:eastAsia="Yu Gothic"/>
                <w:sz w:val="18"/>
              </w:rPr>
              <w:t>ROI ダッシュボードビューをレンダリングする。</w:t>
            </w:r>
          </w:p>
        </w:tc>
        <w:tc>
          <w:tcPr>
            <w:tcW w:type="dxa" w:w="1984"/>
          </w:tcPr>
          <w:p>
            <w:r>
              <w:rPr>
                <w:sz w:val="18"/>
              </w:rPr>
            </w:r>
            <w:r>
              <w:rPr>
                <w:rFonts w:ascii="Yu Gothic" w:hAnsi="Yu Gothic" w:eastAsia="Yu Gothic"/>
                <w:sz w:val="18"/>
              </w:rPr>
              <w:t>ログイン必須</w:t>
            </w:r>
          </w:p>
        </w:tc>
      </w:tr>
    </w:tbl>
    <w:p/>
    <w:p>
      <w:pPr>
        <w:pStyle w:val="Heading3"/>
      </w:pPr>
      <w:r>
        <w:rPr>
          <w:rFonts w:ascii="Yu Gothic" w:hAnsi="Yu Gothic" w:eastAsia="Yu Gothic"/>
          <w:color w:val="1F3763"/>
        </w:rPr>
      </w:r>
      <w:r>
        <w:rPr>
          <w:rFonts w:ascii="Yu Gothic" w:hAnsi="Yu Gothic" w:eastAsia="Yu Gothic"/>
          <w:color w:val="1F3763"/>
        </w:rPr>
        <w:t>viewpoints（）— 37本</w:t>
      </w:r>
    </w:p>
    <w:p>
      <w:pPr>
        <w:jc w:val="center"/>
      </w:pPr>
      <w:r>
        <w:rPr>
          <w:rFonts w:ascii="Yu Gothic" w:hAnsi="Yu Gothic" w:eastAsia="Yu Gothic"/>
          <w:b/>
          <w:color w:val="444444"/>
          <w:sz w:val="18"/>
        </w:rPr>
        <w:t>表 2-26　viewpoints（）— 37本</w:t>
      </w:r>
    </w:p>
    <w:tbl>
      <w:tblPr>
        <w:tblStyle w:val="TableGrid"/>
        <w:tblW w:type="auto" w:w="0"/>
        <w:tblLayout w:type="fixed"/>
        <w:tblLook w:firstColumn="1" w:firstRow="1" w:lastColumn="0" w:lastRow="0" w:noHBand="0" w:noVBand="1" w:val="04A0"/>
      </w:tblPr>
      <w:tblGrid>
        <w:gridCol w:w="1984"/>
        <w:gridCol w:w="1984"/>
        <w:gridCol w:w="1984"/>
        <w:gridCol w:w="1984"/>
        <w:gridCol w:w="1984"/>
      </w:tblGrid>
      <w:tr>
        <w:tc>
          <w:tcPr>
            <w:tcW w:type="dxa" w:w="1984"/>
            <w:shd w:fill="D9E2F3"/>
          </w:tcPr>
          <w:p>
            <w:r>
              <w:rPr>
                <w:b/>
                <w:sz w:val="18"/>
              </w:rPr>
            </w:r>
            <w:r>
              <w:rPr>
                <w:rFonts w:ascii="Yu Gothic" w:hAnsi="Yu Gothic" w:eastAsia="Yu Gothic"/>
                <w:b/>
                <w:sz w:val="18"/>
              </w:rPr>
              <w:t>メソッド</w:t>
            </w:r>
          </w:p>
        </w:tc>
        <w:tc>
          <w:tcPr>
            <w:tcW w:type="dxa" w:w="1984"/>
            <w:shd w:fill="D9E2F3"/>
          </w:tcPr>
          <w:p>
            <w:r>
              <w:rPr>
                <w:b/>
                <w:sz w:val="18"/>
              </w:rPr>
            </w:r>
            <w:r>
              <w:rPr>
                <w:rFonts w:ascii="Yu Gothic" w:hAnsi="Yu Gothic" w:eastAsia="Yu Gothic"/>
                <w:b/>
                <w:sz w:val="18"/>
              </w:rPr>
              <w:t>パス</w:t>
            </w:r>
          </w:p>
        </w:tc>
        <w:tc>
          <w:tcPr>
            <w:tcW w:type="dxa" w:w="1984"/>
            <w:shd w:fill="D9E2F3"/>
          </w:tcPr>
          <w:p>
            <w:r>
              <w:rPr>
                <w:b/>
                <w:sz w:val="18"/>
              </w:rPr>
            </w:r>
            <w:r>
              <w:rPr>
                <w:rFonts w:ascii="Yu Gothic" w:hAnsi="Yu Gothic" w:eastAsia="Yu Gothic"/>
                <w:b/>
                <w:sz w:val="18"/>
              </w:rPr>
              <w:t>エンドポイント名</w:t>
            </w:r>
          </w:p>
        </w:tc>
        <w:tc>
          <w:tcPr>
            <w:tcW w:type="dxa" w:w="1984"/>
            <w:shd w:fill="D9E2F3"/>
          </w:tcPr>
          <w:p>
            <w:r>
              <w:rPr>
                <w:b/>
                <w:sz w:val="18"/>
              </w:rPr>
            </w:r>
            <w:r>
              <w:rPr>
                <w:rFonts w:ascii="Yu Gothic" w:hAnsi="Yu Gothic" w:eastAsia="Yu Gothic"/>
                <w:b/>
                <w:sz w:val="18"/>
              </w:rPr>
              <w:t>概要</w:t>
            </w:r>
          </w:p>
        </w:tc>
        <w:tc>
          <w:tcPr>
            <w:tcW w:type="dxa" w:w="1984"/>
            <w:shd w:fill="D9E2F3"/>
          </w:tcPr>
          <w:p>
            <w:r>
              <w:rPr>
                <w:b/>
                <w:sz w:val="18"/>
              </w:rPr>
            </w:r>
            <w:r>
              <w:rPr>
                <w:rFonts w:ascii="Yu Gothic" w:hAnsi="Yu Gothic" w:eastAsia="Yu Gothic"/>
                <w:b/>
                <w:sz w:val="18"/>
              </w:rPr>
              <w:t>認証要否</w:t>
            </w:r>
          </w:p>
        </w:tc>
      </w:tr>
      <w:tr>
        <w:tc>
          <w:tcPr>
            <w:tcW w:type="dxa" w:w="1984"/>
          </w:tcPr>
          <w:p>
            <w:r>
              <w:rPr>
                <w:sz w:val="18"/>
              </w:rPr>
            </w:r>
            <w:r>
              <w:rPr>
                <w:rFonts w:ascii="Yu Gothic" w:hAnsi="Yu Gothic" w:eastAsia="Yu Gothic"/>
                <w:sz w:val="18"/>
              </w:rPr>
              <w:t>DELETE</w:t>
            </w:r>
          </w:p>
        </w:tc>
        <w:tc>
          <w:tcPr>
            <w:tcW w:type="dxa" w:w="1984"/>
          </w:tcPr>
          <w:p>
            <w:r>
              <w:rPr>
                <w:sz w:val="18"/>
              </w:rPr>
            </w:r>
            <w:r>
              <w:rPr>
                <w:rFonts w:ascii="Consolas" w:hAnsi="Consolas" w:eastAsia="Consolas"/>
                <w:sz w:val="18"/>
              </w:rPr>
              <w:t>/api/viewpoint-assignments/&lt;assignment_id&gt;</w:t>
            </w:r>
          </w:p>
        </w:tc>
        <w:tc>
          <w:tcPr>
            <w:tcW w:type="dxa" w:w="1984"/>
          </w:tcPr>
          <w:p>
            <w:r>
              <w:rPr>
                <w:sz w:val="18"/>
              </w:rPr>
            </w:r>
            <w:r>
              <w:rPr>
                <w:rFonts w:ascii="Consolas" w:hAnsi="Consolas" w:eastAsia="Consolas"/>
                <w:sz w:val="18"/>
              </w:rPr>
              <w:t>viewpoints.api_delete_viewpoint_assignment</w:t>
            </w:r>
          </w:p>
        </w:tc>
        <w:tc>
          <w:tcPr>
            <w:tcW w:type="dxa" w:w="1984"/>
          </w:tcPr>
          <w:p>
            <w:r>
              <w:rPr>
                <w:sz w:val="18"/>
              </w:rPr>
            </w:r>
            <w:r>
              <w:rPr>
                <w:rFonts w:ascii="Yu Gothic" w:hAnsi="Yu Gothic" w:eastAsia="Yu Gothic"/>
                <w:sz w:val="18"/>
              </w:rPr>
              <w:t>api_delete_viewpoint_assignment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PATCH</w:t>
            </w:r>
          </w:p>
        </w:tc>
        <w:tc>
          <w:tcPr>
            <w:tcW w:type="dxa" w:w="1984"/>
          </w:tcPr>
          <w:p>
            <w:r>
              <w:rPr>
                <w:sz w:val="18"/>
              </w:rPr>
            </w:r>
            <w:r>
              <w:rPr>
                <w:rFonts w:ascii="Consolas" w:hAnsi="Consolas" w:eastAsia="Consolas"/>
                <w:sz w:val="18"/>
              </w:rPr>
              <w:t>/api/viewpoint-assignments/&lt;assignment_id&gt;</w:t>
            </w:r>
          </w:p>
        </w:tc>
        <w:tc>
          <w:tcPr>
            <w:tcW w:type="dxa" w:w="1984"/>
          </w:tcPr>
          <w:p>
            <w:r>
              <w:rPr>
                <w:sz w:val="18"/>
              </w:rPr>
            </w:r>
            <w:r>
              <w:rPr>
                <w:rFonts w:ascii="Consolas" w:hAnsi="Consolas" w:eastAsia="Consolas"/>
                <w:sz w:val="18"/>
              </w:rPr>
              <w:t>viewpoints.api_update_viewpoint_assignment</w:t>
            </w:r>
          </w:p>
        </w:tc>
        <w:tc>
          <w:tcPr>
            <w:tcW w:type="dxa" w:w="1984"/>
          </w:tcPr>
          <w:p>
            <w:r>
              <w:rPr>
                <w:sz w:val="18"/>
              </w:rPr>
            </w:r>
            <w:r>
              <w:rPr>
                <w:rFonts w:ascii="Yu Gothic" w:hAnsi="Yu Gothic" w:eastAsia="Yu Gothic"/>
                <w:sz w:val="18"/>
              </w:rPr>
              <w:t>api_update_viewpoint_assignment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DELETE</w:t>
            </w:r>
          </w:p>
        </w:tc>
        <w:tc>
          <w:tcPr>
            <w:tcW w:type="dxa" w:w="1984"/>
          </w:tcPr>
          <w:p>
            <w:r>
              <w:rPr>
                <w:sz w:val="18"/>
              </w:rPr>
            </w:r>
            <w:r>
              <w:rPr>
                <w:rFonts w:ascii="Consolas" w:hAnsi="Consolas" w:eastAsia="Consolas"/>
                <w:sz w:val="18"/>
              </w:rPr>
              <w:t>/api/viewpoint-folders/&lt;item_id&gt;</w:t>
            </w:r>
          </w:p>
        </w:tc>
        <w:tc>
          <w:tcPr>
            <w:tcW w:type="dxa" w:w="1984"/>
          </w:tcPr>
          <w:p>
            <w:r>
              <w:rPr>
                <w:sz w:val="18"/>
              </w:rPr>
            </w:r>
            <w:r>
              <w:rPr>
                <w:rFonts w:ascii="Consolas" w:hAnsi="Consolas" w:eastAsia="Consolas"/>
                <w:sz w:val="18"/>
              </w:rPr>
              <w:t>viewpoints.api_delete_viewpoint_folder</w:t>
            </w:r>
          </w:p>
        </w:tc>
        <w:tc>
          <w:tcPr>
            <w:tcW w:type="dxa" w:w="1984"/>
          </w:tcPr>
          <w:p>
            <w:r>
              <w:rPr>
                <w:sz w:val="18"/>
              </w:rPr>
            </w:r>
            <w:r>
              <w:rPr>
                <w:rFonts w:ascii="Yu Gothic" w:hAnsi="Yu Gothic" w:eastAsia="Yu Gothic"/>
                <w:sz w:val="18"/>
              </w:rPr>
              <w:t>api_delete_viewpoint_folder</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DELETE</w:t>
            </w:r>
          </w:p>
        </w:tc>
        <w:tc>
          <w:tcPr>
            <w:tcW w:type="dxa" w:w="1984"/>
          </w:tcPr>
          <w:p>
            <w:r>
              <w:rPr>
                <w:sz w:val="18"/>
              </w:rPr>
            </w:r>
            <w:r>
              <w:rPr>
                <w:rFonts w:ascii="Consolas" w:hAnsi="Consolas" w:eastAsia="Consolas"/>
                <w:sz w:val="18"/>
              </w:rPr>
              <w:t>/api/viewpoint-items/&lt;item_id&gt;</w:t>
            </w:r>
          </w:p>
        </w:tc>
        <w:tc>
          <w:tcPr>
            <w:tcW w:type="dxa" w:w="1984"/>
          </w:tcPr>
          <w:p>
            <w:r>
              <w:rPr>
                <w:sz w:val="18"/>
              </w:rPr>
            </w:r>
            <w:r>
              <w:rPr>
                <w:rFonts w:ascii="Consolas" w:hAnsi="Consolas" w:eastAsia="Consolas"/>
                <w:sz w:val="18"/>
              </w:rPr>
              <w:t>viewpoints.api_delete_viewpoint_item</w:t>
            </w:r>
          </w:p>
        </w:tc>
        <w:tc>
          <w:tcPr>
            <w:tcW w:type="dxa" w:w="1984"/>
          </w:tcPr>
          <w:p>
            <w:r>
              <w:rPr>
                <w:sz w:val="18"/>
              </w:rPr>
            </w:r>
            <w:r>
              <w:rPr>
                <w:rFonts w:ascii="Yu Gothic" w:hAnsi="Yu Gothic" w:eastAsia="Yu Gothic"/>
                <w:sz w:val="18"/>
              </w:rPr>
              <w:t>api_delete_viewpoint_item</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PATCH</w:t>
            </w:r>
          </w:p>
        </w:tc>
        <w:tc>
          <w:tcPr>
            <w:tcW w:type="dxa" w:w="1984"/>
          </w:tcPr>
          <w:p>
            <w:r>
              <w:rPr>
                <w:sz w:val="18"/>
              </w:rPr>
            </w:r>
            <w:r>
              <w:rPr>
                <w:rFonts w:ascii="Consolas" w:hAnsi="Consolas" w:eastAsia="Consolas"/>
                <w:sz w:val="18"/>
              </w:rPr>
              <w:t>/api/viewpoint-items/&lt;item_id&gt;</w:t>
            </w:r>
          </w:p>
        </w:tc>
        <w:tc>
          <w:tcPr>
            <w:tcW w:type="dxa" w:w="1984"/>
          </w:tcPr>
          <w:p>
            <w:r>
              <w:rPr>
                <w:sz w:val="18"/>
              </w:rPr>
            </w:r>
            <w:r>
              <w:rPr>
                <w:rFonts w:ascii="Consolas" w:hAnsi="Consolas" w:eastAsia="Consolas"/>
                <w:sz w:val="18"/>
              </w:rPr>
              <w:t>viewpoints.api_update_viewpoint_item</w:t>
            </w:r>
          </w:p>
        </w:tc>
        <w:tc>
          <w:tcPr>
            <w:tcW w:type="dxa" w:w="1984"/>
          </w:tcPr>
          <w:p>
            <w:r>
              <w:rPr>
                <w:sz w:val="18"/>
              </w:rPr>
            </w:r>
            <w:r>
              <w:rPr>
                <w:rFonts w:ascii="Yu Gothic" w:hAnsi="Yu Gothic" w:eastAsia="Yu Gothic"/>
                <w:sz w:val="18"/>
              </w:rPr>
              <w:t>api_update_viewpoint_item</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PATCH</w:t>
            </w:r>
          </w:p>
        </w:tc>
        <w:tc>
          <w:tcPr>
            <w:tcW w:type="dxa" w:w="1984"/>
          </w:tcPr>
          <w:p>
            <w:r>
              <w:rPr>
                <w:sz w:val="18"/>
              </w:rPr>
            </w:r>
            <w:r>
              <w:rPr>
                <w:rFonts w:ascii="Consolas" w:hAnsi="Consolas" w:eastAsia="Consolas"/>
                <w:sz w:val="18"/>
              </w:rPr>
              <w:t>/api/viewpoint-items/&lt;item_id&gt;/move</w:t>
            </w:r>
          </w:p>
        </w:tc>
        <w:tc>
          <w:tcPr>
            <w:tcW w:type="dxa" w:w="1984"/>
          </w:tcPr>
          <w:p>
            <w:r>
              <w:rPr>
                <w:sz w:val="18"/>
              </w:rPr>
            </w:r>
            <w:r>
              <w:rPr>
                <w:rFonts w:ascii="Consolas" w:hAnsi="Consolas" w:eastAsia="Consolas"/>
                <w:sz w:val="18"/>
              </w:rPr>
              <w:t>viewpoints.api_move_viewpoint_item</w:t>
            </w:r>
          </w:p>
        </w:tc>
        <w:tc>
          <w:tcPr>
            <w:tcW w:type="dxa" w:w="1984"/>
          </w:tcPr>
          <w:p>
            <w:r>
              <w:rPr>
                <w:sz w:val="18"/>
              </w:rPr>
            </w:r>
            <w:r>
              <w:rPr>
                <w:rFonts w:ascii="Yu Gothic" w:hAnsi="Yu Gothic" w:eastAsia="Yu Gothic"/>
                <w:sz w:val="18"/>
              </w:rPr>
              <w:t>api_move_viewpoint_item</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/api/viewpoint-items/&lt;item_id&gt;/restore</w:t>
            </w:r>
          </w:p>
        </w:tc>
        <w:tc>
          <w:tcPr>
            <w:tcW w:type="dxa" w:w="1984"/>
          </w:tcPr>
          <w:p>
            <w:r>
              <w:rPr>
                <w:sz w:val="18"/>
              </w:rPr>
            </w:r>
            <w:r>
              <w:rPr>
                <w:rFonts w:ascii="Consolas" w:hAnsi="Consolas" w:eastAsia="Consolas"/>
                <w:sz w:val="18"/>
              </w:rPr>
              <w:t>viewpoints.api_restore_viewpoint_item</w:t>
            </w:r>
          </w:p>
        </w:tc>
        <w:tc>
          <w:tcPr>
            <w:tcW w:type="dxa" w:w="1984"/>
          </w:tcPr>
          <w:p>
            <w:r>
              <w:rPr>
                <w:sz w:val="18"/>
              </w:rPr>
            </w:r>
            <w:r>
              <w:rPr>
                <w:rFonts w:ascii="Yu Gothic" w:hAnsi="Yu Gothic" w:eastAsia="Yu Gothic"/>
                <w:sz w:val="18"/>
              </w:rPr>
              <w:t>api_restore_viewpoint_item</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/api/viewpoint-items/bulk</w:t>
            </w:r>
          </w:p>
        </w:tc>
        <w:tc>
          <w:tcPr>
            <w:tcW w:type="dxa" w:w="1984"/>
          </w:tcPr>
          <w:p>
            <w:r>
              <w:rPr>
                <w:sz w:val="18"/>
              </w:rPr>
            </w:r>
            <w:r>
              <w:rPr>
                <w:rFonts w:ascii="Consolas" w:hAnsi="Consolas" w:eastAsia="Consolas"/>
                <w:sz w:val="18"/>
              </w:rPr>
              <w:t>viewpoints.api_bulk_update_viewpoint_items</w:t>
            </w:r>
          </w:p>
        </w:tc>
        <w:tc>
          <w:tcPr>
            <w:tcW w:type="dxa" w:w="1984"/>
          </w:tcPr>
          <w:p>
            <w:r>
              <w:rPr>
                <w:sz w:val="18"/>
              </w:rPr>
            </w:r>
            <w:r>
              <w:rPr>
                <w:rFonts w:ascii="Yu Gothic" w:hAnsi="Yu Gothic" w:eastAsia="Yu Gothic"/>
                <w:sz w:val="18"/>
              </w:rPr>
              <w:t>api_bulk_update_viewpoint_items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/api/viewpoint-proposals/&lt;proposal_id&gt;/decision</w:t>
            </w:r>
          </w:p>
        </w:tc>
        <w:tc>
          <w:tcPr>
            <w:tcW w:type="dxa" w:w="1984"/>
          </w:tcPr>
          <w:p>
            <w:r>
              <w:rPr>
                <w:sz w:val="18"/>
              </w:rPr>
            </w:r>
            <w:r>
              <w:rPr>
                <w:rFonts w:ascii="Consolas" w:hAnsi="Consolas" w:eastAsia="Consolas"/>
                <w:sz w:val="18"/>
              </w:rPr>
              <w:t>viewpoints.api_decide_viewpoint_proposal</w:t>
            </w:r>
          </w:p>
        </w:tc>
        <w:tc>
          <w:tcPr>
            <w:tcW w:type="dxa" w:w="1984"/>
          </w:tcPr>
          <w:p>
            <w:r>
              <w:rPr>
                <w:sz w:val="18"/>
              </w:rPr>
            </w:r>
            <w:r>
              <w:rPr>
                <w:rFonts w:ascii="Yu Gothic" w:hAnsi="Yu Gothic" w:eastAsia="Yu Gothic"/>
                <w:sz w:val="18"/>
              </w:rPr>
              <w:t>api_decide_viewpoint_proposal</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/api/viewpoint-selection</w:t>
            </w:r>
          </w:p>
        </w:tc>
        <w:tc>
          <w:tcPr>
            <w:tcW w:type="dxa" w:w="1984"/>
          </w:tcPr>
          <w:p>
            <w:r>
              <w:rPr>
                <w:sz w:val="18"/>
              </w:rPr>
            </w:r>
            <w:r>
              <w:rPr>
                <w:rFonts w:ascii="Consolas" w:hAnsi="Consolas" w:eastAsia="Consolas"/>
                <w:sz w:val="18"/>
              </w:rPr>
              <w:t>viewpoints.api_viewpoint_selection</w:t>
            </w:r>
          </w:p>
        </w:tc>
        <w:tc>
          <w:tcPr>
            <w:tcW w:type="dxa" w:w="1984"/>
          </w:tcPr>
          <w:p>
            <w:r>
              <w:rPr>
                <w:sz w:val="18"/>
              </w:rPr>
            </w:r>
            <w:r>
              <w:rPr>
                <w:rFonts w:ascii="Yu Gothic" w:hAnsi="Yu Gothic" w:eastAsia="Yu Gothic"/>
                <w:sz w:val="18"/>
              </w:rPr>
              <w:t>api_viewpoint_selection</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/api/viewpoint-sets</w:t>
            </w:r>
          </w:p>
        </w:tc>
        <w:tc>
          <w:tcPr>
            <w:tcW w:type="dxa" w:w="1984"/>
          </w:tcPr>
          <w:p>
            <w:r>
              <w:rPr>
                <w:sz w:val="18"/>
              </w:rPr>
            </w:r>
            <w:r>
              <w:rPr>
                <w:rFonts w:ascii="Consolas" w:hAnsi="Consolas" w:eastAsia="Consolas"/>
                <w:sz w:val="18"/>
              </w:rPr>
              <w:t>viewpoints.api_viewpoint_sets</w:t>
            </w:r>
          </w:p>
        </w:tc>
        <w:tc>
          <w:tcPr>
            <w:tcW w:type="dxa" w:w="1984"/>
          </w:tcPr>
          <w:p>
            <w:r>
              <w:rPr>
                <w:sz w:val="18"/>
              </w:rPr>
            </w:r>
            <w:r>
              <w:rPr>
                <w:rFonts w:ascii="Yu Gothic" w:hAnsi="Yu Gothic" w:eastAsia="Yu Gothic"/>
                <w:sz w:val="18"/>
              </w:rPr>
              <w:t>api_viewpoint_sets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w:t>
            </w:r>
          </w:p>
        </w:tc>
        <w:tc>
          <w:tcPr>
            <w:tcW w:type="dxa" w:w="1984"/>
          </w:tcPr>
          <w:p>
            <w:r>
              <w:rPr>
                <w:sz w:val="18"/>
              </w:rPr>
            </w:r>
            <w:r>
              <w:rPr>
                <w:rFonts w:ascii="Consolas" w:hAnsi="Consolas" w:eastAsia="Consolas"/>
                <w:sz w:val="18"/>
              </w:rPr>
              <w:t>viewpoints.api_create_viewpoint_set</w:t>
            </w:r>
          </w:p>
        </w:tc>
        <w:tc>
          <w:tcPr>
            <w:tcW w:type="dxa" w:w="1984"/>
          </w:tcPr>
          <w:p>
            <w:r>
              <w:rPr>
                <w:sz w:val="18"/>
              </w:rPr>
            </w:r>
            <w:r>
              <w:rPr>
                <w:rFonts w:ascii="Yu Gothic" w:hAnsi="Yu Gothic" w:eastAsia="Yu Gothic"/>
                <w:sz w:val="18"/>
              </w:rPr>
              <w:t>api_create_viewpoint_set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DELETE</w:t>
            </w:r>
          </w:p>
        </w:tc>
        <w:tc>
          <w:tcPr>
            <w:tcW w:type="dxa" w:w="1984"/>
          </w:tcPr>
          <w:p>
            <w:r>
              <w:rPr>
                <w:sz w:val="18"/>
              </w:rPr>
            </w:r>
            <w:r>
              <w:rPr>
                <w:rFonts w:ascii="Consolas" w:hAnsi="Consolas" w:eastAsia="Consolas"/>
                <w:sz w:val="18"/>
              </w:rPr>
              <w:t>/api/viewpoint-sets/&lt;set_id&gt;</w:t>
            </w:r>
          </w:p>
        </w:tc>
        <w:tc>
          <w:tcPr>
            <w:tcW w:type="dxa" w:w="1984"/>
          </w:tcPr>
          <w:p>
            <w:r>
              <w:rPr>
                <w:sz w:val="18"/>
              </w:rPr>
            </w:r>
            <w:r>
              <w:rPr>
                <w:rFonts w:ascii="Consolas" w:hAnsi="Consolas" w:eastAsia="Consolas"/>
                <w:sz w:val="18"/>
              </w:rPr>
              <w:t>viewpoints.api_delete_viewpoint_set</w:t>
            </w:r>
          </w:p>
        </w:tc>
        <w:tc>
          <w:tcPr>
            <w:tcW w:type="dxa" w:w="1984"/>
          </w:tcPr>
          <w:p>
            <w:r>
              <w:rPr>
                <w:sz w:val="18"/>
              </w:rPr>
            </w:r>
            <w:r>
              <w:rPr>
                <w:rFonts w:ascii="Yu Gothic" w:hAnsi="Yu Gothic" w:eastAsia="Yu Gothic"/>
                <w:sz w:val="18"/>
              </w:rPr>
              <w:t>api_delete_viewpoint_set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/api/viewpoint-sets/&lt;set_id&gt;</w:t>
            </w:r>
          </w:p>
        </w:tc>
        <w:tc>
          <w:tcPr>
            <w:tcW w:type="dxa" w:w="1984"/>
          </w:tcPr>
          <w:p>
            <w:r>
              <w:rPr>
                <w:sz w:val="18"/>
              </w:rPr>
            </w:r>
            <w:r>
              <w:rPr>
                <w:rFonts w:ascii="Consolas" w:hAnsi="Consolas" w:eastAsia="Consolas"/>
                <w:sz w:val="18"/>
              </w:rPr>
              <w:t>viewpoints.api_get_viewpoint_set</w:t>
            </w:r>
          </w:p>
        </w:tc>
        <w:tc>
          <w:tcPr>
            <w:tcW w:type="dxa" w:w="1984"/>
          </w:tcPr>
          <w:p>
            <w:r>
              <w:rPr>
                <w:sz w:val="18"/>
              </w:rPr>
            </w:r>
            <w:r>
              <w:rPr>
                <w:rFonts w:ascii="Yu Gothic" w:hAnsi="Yu Gothic" w:eastAsia="Yu Gothic"/>
                <w:sz w:val="18"/>
              </w:rPr>
              <w:t>api_get_viewpoint_set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PATCH</w:t>
            </w:r>
          </w:p>
        </w:tc>
        <w:tc>
          <w:tcPr>
            <w:tcW w:type="dxa" w:w="1984"/>
          </w:tcPr>
          <w:p>
            <w:r>
              <w:rPr>
                <w:sz w:val="18"/>
              </w:rPr>
            </w:r>
            <w:r>
              <w:rPr>
                <w:rFonts w:ascii="Consolas" w:hAnsi="Consolas" w:eastAsia="Consolas"/>
                <w:sz w:val="18"/>
              </w:rPr>
              <w:t>/api/viewpoint-sets/&lt;set_id&gt;</w:t>
            </w:r>
          </w:p>
        </w:tc>
        <w:tc>
          <w:tcPr>
            <w:tcW w:type="dxa" w:w="1984"/>
          </w:tcPr>
          <w:p>
            <w:r>
              <w:rPr>
                <w:sz w:val="18"/>
              </w:rPr>
            </w:r>
            <w:r>
              <w:rPr>
                <w:rFonts w:ascii="Consolas" w:hAnsi="Consolas" w:eastAsia="Consolas"/>
                <w:sz w:val="18"/>
              </w:rPr>
              <w:t>viewpoints.api_update_viewpoint_set</w:t>
            </w:r>
          </w:p>
        </w:tc>
        <w:tc>
          <w:tcPr>
            <w:tcW w:type="dxa" w:w="1984"/>
          </w:tcPr>
          <w:p>
            <w:r>
              <w:rPr>
                <w:sz w:val="18"/>
              </w:rPr>
            </w:r>
            <w:r>
              <w:rPr>
                <w:rFonts w:ascii="Yu Gothic" w:hAnsi="Yu Gothic" w:eastAsia="Yu Gothic"/>
                <w:sz w:val="18"/>
              </w:rPr>
              <w:t>api_update_viewpoint_set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/api/viewpoint-sets/&lt;set_id&gt;/assignments</w:t>
            </w:r>
          </w:p>
        </w:tc>
        <w:tc>
          <w:tcPr>
            <w:tcW w:type="dxa" w:w="1984"/>
          </w:tcPr>
          <w:p>
            <w:r>
              <w:rPr>
                <w:sz w:val="18"/>
              </w:rPr>
            </w:r>
            <w:r>
              <w:rPr>
                <w:rFonts w:ascii="Consolas" w:hAnsi="Consolas" w:eastAsia="Consolas"/>
                <w:sz w:val="18"/>
              </w:rPr>
              <w:t>viewpoints.api_viewpoint_assignments</w:t>
            </w:r>
          </w:p>
        </w:tc>
        <w:tc>
          <w:tcPr>
            <w:tcW w:type="dxa" w:w="1984"/>
          </w:tcPr>
          <w:p>
            <w:r>
              <w:rPr>
                <w:sz w:val="18"/>
              </w:rPr>
            </w:r>
            <w:r>
              <w:rPr>
                <w:rFonts w:ascii="Yu Gothic" w:hAnsi="Yu Gothic" w:eastAsia="Yu Gothic"/>
                <w:sz w:val="18"/>
              </w:rPr>
              <w:t>api_viewpoint_assignments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/api/viewpoint-sets/&lt;set_id&gt;/assignments</w:t>
            </w:r>
          </w:p>
        </w:tc>
        <w:tc>
          <w:tcPr>
            <w:tcW w:type="dxa" w:w="1984"/>
          </w:tcPr>
          <w:p>
            <w:r>
              <w:rPr>
                <w:sz w:val="18"/>
              </w:rPr>
            </w:r>
            <w:r>
              <w:rPr>
                <w:rFonts w:ascii="Consolas" w:hAnsi="Consolas" w:eastAsia="Consolas"/>
                <w:sz w:val="18"/>
              </w:rPr>
              <w:t>viewpoints.api_create_viewpoint_assignment</w:t>
            </w:r>
          </w:p>
        </w:tc>
        <w:tc>
          <w:tcPr>
            <w:tcW w:type="dxa" w:w="1984"/>
          </w:tcPr>
          <w:p>
            <w:r>
              <w:rPr>
                <w:sz w:val="18"/>
              </w:rPr>
            </w:r>
            <w:r>
              <w:rPr>
                <w:rFonts w:ascii="Yu Gothic" w:hAnsi="Yu Gothic" w:eastAsia="Yu Gothic"/>
                <w:sz w:val="18"/>
              </w:rPr>
              <w:t>api_create_viewpoint_assignment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/api/viewpoint-sets/&lt;set_id&gt;/export</w:t>
            </w:r>
          </w:p>
        </w:tc>
        <w:tc>
          <w:tcPr>
            <w:tcW w:type="dxa" w:w="1984"/>
          </w:tcPr>
          <w:p>
            <w:r>
              <w:rPr>
                <w:sz w:val="18"/>
              </w:rPr>
            </w:r>
            <w:r>
              <w:rPr>
                <w:rFonts w:ascii="Consolas" w:hAnsi="Consolas" w:eastAsia="Consolas"/>
                <w:sz w:val="18"/>
              </w:rPr>
              <w:t>viewpoints.api_export_viewpoint_set</w:t>
            </w:r>
          </w:p>
        </w:tc>
        <w:tc>
          <w:tcPr>
            <w:tcW w:type="dxa" w:w="1984"/>
          </w:tcPr>
          <w:p>
            <w:r>
              <w:rPr>
                <w:sz w:val="18"/>
              </w:rPr>
            </w:r>
            <w:r>
              <w:rPr>
                <w:rFonts w:ascii="Yu Gothic" w:hAnsi="Yu Gothic" w:eastAsia="Yu Gothic"/>
                <w:sz w:val="18"/>
              </w:rPr>
              <w:t>api_export_viewpoint_set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/api/viewpoint-sets/&lt;set_id&gt;/folders</w:t>
            </w:r>
          </w:p>
        </w:tc>
        <w:tc>
          <w:tcPr>
            <w:tcW w:type="dxa" w:w="1984"/>
          </w:tcPr>
          <w:p>
            <w:r>
              <w:rPr>
                <w:sz w:val="18"/>
              </w:rPr>
            </w:r>
            <w:r>
              <w:rPr>
                <w:rFonts w:ascii="Consolas" w:hAnsi="Consolas" w:eastAsia="Consolas"/>
                <w:sz w:val="18"/>
              </w:rPr>
              <w:t>viewpoints.api_create_viewpoint_folder</w:t>
            </w:r>
          </w:p>
        </w:tc>
        <w:tc>
          <w:tcPr>
            <w:tcW w:type="dxa" w:w="1984"/>
          </w:tcPr>
          <w:p>
            <w:r>
              <w:rPr>
                <w:sz w:val="18"/>
              </w:rPr>
            </w:r>
            <w:r>
              <w:rPr>
                <w:rFonts w:ascii="Yu Gothic" w:hAnsi="Yu Gothic" w:eastAsia="Yu Gothic"/>
                <w:sz w:val="18"/>
              </w:rPr>
              <w:t>api_create_viewpoint_folder</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/api/viewpoint-sets/&lt;set_id&gt;/import</w:t>
            </w:r>
          </w:p>
        </w:tc>
        <w:tc>
          <w:tcPr>
            <w:tcW w:type="dxa" w:w="1984"/>
          </w:tcPr>
          <w:p>
            <w:r>
              <w:rPr>
                <w:sz w:val="18"/>
              </w:rPr>
            </w:r>
            <w:r>
              <w:rPr>
                <w:rFonts w:ascii="Consolas" w:hAnsi="Consolas" w:eastAsia="Consolas"/>
                <w:sz w:val="18"/>
              </w:rPr>
              <w:t>viewpoints.api_import_viewpoint_set</w:t>
            </w:r>
          </w:p>
        </w:tc>
        <w:tc>
          <w:tcPr>
            <w:tcW w:type="dxa" w:w="1984"/>
          </w:tcPr>
          <w:p>
            <w:r>
              <w:rPr>
                <w:sz w:val="18"/>
              </w:rPr>
            </w:r>
            <w:r>
              <w:rPr>
                <w:rFonts w:ascii="Yu Gothic" w:hAnsi="Yu Gothic" w:eastAsia="Yu Gothic"/>
                <w:sz w:val="18"/>
              </w:rPr>
              <w:t>api_import_viewpoint_set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PATCH</w:t>
            </w:r>
          </w:p>
        </w:tc>
        <w:tc>
          <w:tcPr>
            <w:tcW w:type="dxa" w:w="1984"/>
          </w:tcPr>
          <w:p>
            <w:r>
              <w:rPr>
                <w:sz w:val="18"/>
              </w:rPr>
            </w:r>
            <w:r>
              <w:rPr>
                <w:rFonts w:ascii="Consolas" w:hAnsi="Consolas" w:eastAsia="Consolas"/>
                <w:sz w:val="18"/>
              </w:rPr>
              <w:t>/api/viewpoint-sets/&lt;set_id&gt;/items/reorder</w:t>
            </w:r>
          </w:p>
        </w:tc>
        <w:tc>
          <w:tcPr>
            <w:tcW w:type="dxa" w:w="1984"/>
          </w:tcPr>
          <w:p>
            <w:r>
              <w:rPr>
                <w:sz w:val="18"/>
              </w:rPr>
            </w:r>
            <w:r>
              <w:rPr>
                <w:rFonts w:ascii="Consolas" w:hAnsi="Consolas" w:eastAsia="Consolas"/>
                <w:sz w:val="18"/>
              </w:rPr>
              <w:t>viewpoints.api_reorder_viewpoint_items</w:t>
            </w:r>
          </w:p>
        </w:tc>
        <w:tc>
          <w:tcPr>
            <w:tcW w:type="dxa" w:w="1984"/>
          </w:tcPr>
          <w:p>
            <w:r>
              <w:rPr>
                <w:sz w:val="18"/>
              </w:rPr>
            </w:r>
            <w:r>
              <w:rPr>
                <w:rFonts w:ascii="Yu Gothic" w:hAnsi="Yu Gothic" w:eastAsia="Yu Gothic"/>
                <w:sz w:val="18"/>
              </w:rPr>
              <w:t>api_reorder_viewpoint_items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/api/viewpoint-sets/&lt;set_id&gt;/proposals</w:t>
            </w:r>
          </w:p>
        </w:tc>
        <w:tc>
          <w:tcPr>
            <w:tcW w:type="dxa" w:w="1984"/>
          </w:tcPr>
          <w:p>
            <w:r>
              <w:rPr>
                <w:sz w:val="18"/>
              </w:rPr>
            </w:r>
            <w:r>
              <w:rPr>
                <w:rFonts w:ascii="Consolas" w:hAnsi="Consolas" w:eastAsia="Consolas"/>
                <w:sz w:val="18"/>
              </w:rPr>
              <w:t>viewpoints.api_viewpoint_proposals</w:t>
            </w:r>
          </w:p>
        </w:tc>
        <w:tc>
          <w:tcPr>
            <w:tcW w:type="dxa" w:w="1984"/>
          </w:tcPr>
          <w:p>
            <w:r>
              <w:rPr>
                <w:sz w:val="18"/>
              </w:rPr>
            </w:r>
            <w:r>
              <w:rPr>
                <w:rFonts w:ascii="Yu Gothic" w:hAnsi="Yu Gothic" w:eastAsia="Yu Gothic"/>
                <w:sz w:val="18"/>
              </w:rPr>
              <w:t>api_viewpoint_proposals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/api/viewpoint-sets/&lt;set_id&gt;/proposals</w:t>
            </w:r>
          </w:p>
        </w:tc>
        <w:tc>
          <w:tcPr>
            <w:tcW w:type="dxa" w:w="1984"/>
          </w:tcPr>
          <w:p>
            <w:r>
              <w:rPr>
                <w:sz w:val="18"/>
              </w:rPr>
            </w:r>
            <w:r>
              <w:rPr>
                <w:rFonts w:ascii="Consolas" w:hAnsi="Consolas" w:eastAsia="Consolas"/>
                <w:sz w:val="18"/>
              </w:rPr>
              <w:t>viewpoints.api_generate_viewpoint_proposals</w:t>
            </w:r>
          </w:p>
        </w:tc>
        <w:tc>
          <w:tcPr>
            <w:tcW w:type="dxa" w:w="1984"/>
          </w:tcPr>
          <w:p>
            <w:r>
              <w:rPr>
                <w:sz w:val="18"/>
              </w:rPr>
            </w:r>
            <w:r>
              <w:rPr>
                <w:rFonts w:ascii="Yu Gothic" w:hAnsi="Yu Gothic" w:eastAsia="Yu Gothic"/>
                <w:sz w:val="18"/>
              </w:rPr>
              <w:t>api_generate_viewpoint_proposals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/api/viewpoint-sets/&lt;set_id&gt;/restore</w:t>
            </w:r>
          </w:p>
        </w:tc>
        <w:tc>
          <w:tcPr>
            <w:tcW w:type="dxa" w:w="1984"/>
          </w:tcPr>
          <w:p>
            <w:r>
              <w:rPr>
                <w:sz w:val="18"/>
              </w:rPr>
            </w:r>
            <w:r>
              <w:rPr>
                <w:rFonts w:ascii="Consolas" w:hAnsi="Consolas" w:eastAsia="Consolas"/>
                <w:sz w:val="18"/>
              </w:rPr>
              <w:t>viewpoints.api_restore_viewpoint_set</w:t>
            </w:r>
          </w:p>
        </w:tc>
        <w:tc>
          <w:tcPr>
            <w:tcW w:type="dxa" w:w="1984"/>
          </w:tcPr>
          <w:p>
            <w:r>
              <w:rPr>
                <w:sz w:val="18"/>
              </w:rPr>
            </w:r>
            <w:r>
              <w:rPr>
                <w:rFonts w:ascii="Yu Gothic" w:hAnsi="Yu Gothic" w:eastAsia="Yu Gothic"/>
                <w:sz w:val="18"/>
              </w:rPr>
              <w:t>api_restore_viewpoint_set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/api/viewpoint-sets/&lt;set_id&gt;/templates/&lt;template_key&gt;/apply</w:t>
            </w:r>
          </w:p>
        </w:tc>
        <w:tc>
          <w:tcPr>
            <w:tcW w:type="dxa" w:w="1984"/>
          </w:tcPr>
          <w:p>
            <w:r>
              <w:rPr>
                <w:sz w:val="18"/>
              </w:rPr>
            </w:r>
            <w:r>
              <w:rPr>
                <w:rFonts w:ascii="Consolas" w:hAnsi="Consolas" w:eastAsia="Consolas"/>
                <w:sz w:val="18"/>
              </w:rPr>
              <w:t>viewpoints.api_apply_viewpoint_template</w:t>
            </w:r>
          </w:p>
        </w:tc>
        <w:tc>
          <w:tcPr>
            <w:tcW w:type="dxa" w:w="1984"/>
          </w:tcPr>
          <w:p>
            <w:r>
              <w:rPr>
                <w:sz w:val="18"/>
              </w:rPr>
            </w:r>
            <w:r>
              <w:rPr>
                <w:rFonts w:ascii="Yu Gothic" w:hAnsi="Yu Gothic" w:eastAsia="Yu Gothic"/>
                <w:sz w:val="18"/>
              </w:rPr>
              <w:t>api_apply_viewpoint_template</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/api/viewpoint-sets/&lt;set_id&gt;/tree</w:t>
            </w:r>
          </w:p>
        </w:tc>
        <w:tc>
          <w:tcPr>
            <w:tcW w:type="dxa" w:w="1984"/>
          </w:tcPr>
          <w:p>
            <w:r>
              <w:rPr>
                <w:sz w:val="18"/>
              </w:rPr>
            </w:r>
            <w:r>
              <w:rPr>
                <w:rFonts w:ascii="Consolas" w:hAnsi="Consolas" w:eastAsia="Consolas"/>
                <w:sz w:val="18"/>
              </w:rPr>
              <w:t>viewpoints.api_viewpoint_tree</w:t>
            </w:r>
          </w:p>
        </w:tc>
        <w:tc>
          <w:tcPr>
            <w:tcW w:type="dxa" w:w="1984"/>
          </w:tcPr>
          <w:p>
            <w:r>
              <w:rPr>
                <w:sz w:val="18"/>
              </w:rPr>
            </w:r>
            <w:r>
              <w:rPr>
                <w:rFonts w:ascii="Yu Gothic" w:hAnsi="Yu Gothic" w:eastAsia="Yu Gothic"/>
                <w:sz w:val="18"/>
              </w:rPr>
              <w:t>api_viewpoint_tree</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/api/viewpoint-sets/&lt;set_id&gt;/versions</w:t>
            </w:r>
          </w:p>
        </w:tc>
        <w:tc>
          <w:tcPr>
            <w:tcW w:type="dxa" w:w="1984"/>
          </w:tcPr>
          <w:p>
            <w:r>
              <w:rPr>
                <w:sz w:val="18"/>
              </w:rPr>
            </w:r>
            <w:r>
              <w:rPr>
                <w:rFonts w:ascii="Consolas" w:hAnsi="Consolas" w:eastAsia="Consolas"/>
                <w:sz w:val="18"/>
              </w:rPr>
              <w:t>viewpoints.api_viewpoint_versions</w:t>
            </w:r>
          </w:p>
        </w:tc>
        <w:tc>
          <w:tcPr>
            <w:tcW w:type="dxa" w:w="1984"/>
          </w:tcPr>
          <w:p>
            <w:r>
              <w:rPr>
                <w:sz w:val="18"/>
              </w:rPr>
            </w:r>
            <w:r>
              <w:rPr>
                <w:rFonts w:ascii="Yu Gothic" w:hAnsi="Yu Gothic" w:eastAsia="Yu Gothic"/>
                <w:sz w:val="18"/>
              </w:rPr>
              <w:t>api_viewpoint_versions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/api/viewpoint-sets/&lt;set_id&gt;/versions</w:t>
            </w:r>
          </w:p>
        </w:tc>
        <w:tc>
          <w:tcPr>
            <w:tcW w:type="dxa" w:w="1984"/>
          </w:tcPr>
          <w:p>
            <w:r>
              <w:rPr>
                <w:sz w:val="18"/>
              </w:rPr>
            </w:r>
            <w:r>
              <w:rPr>
                <w:rFonts w:ascii="Consolas" w:hAnsi="Consolas" w:eastAsia="Consolas"/>
                <w:sz w:val="18"/>
              </w:rPr>
              <w:t>viewpoints.api_create_viewpoint_draft</w:t>
            </w:r>
          </w:p>
        </w:tc>
        <w:tc>
          <w:tcPr>
            <w:tcW w:type="dxa" w:w="1984"/>
          </w:tcPr>
          <w:p>
            <w:r>
              <w:rPr>
                <w:sz w:val="18"/>
              </w:rPr>
            </w:r>
            <w:r>
              <w:rPr>
                <w:rFonts w:ascii="Yu Gothic" w:hAnsi="Yu Gothic" w:eastAsia="Yu Gothic"/>
                <w:sz w:val="18"/>
              </w:rPr>
              <w:t>api_create_viewpoint_draft</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/api/viewpoint-sets/&lt;set_id&gt;/versions/&lt;int:version&gt;/items</w:t>
            </w:r>
          </w:p>
        </w:tc>
        <w:tc>
          <w:tcPr>
            <w:tcW w:type="dxa" w:w="1984"/>
          </w:tcPr>
          <w:p>
            <w:r>
              <w:rPr>
                <w:sz w:val="18"/>
              </w:rPr>
            </w:r>
            <w:r>
              <w:rPr>
                <w:rFonts w:ascii="Consolas" w:hAnsi="Consolas" w:eastAsia="Consolas"/>
                <w:sz w:val="18"/>
              </w:rPr>
              <w:t>viewpoints.api_viewpoint_items</w:t>
            </w:r>
          </w:p>
        </w:tc>
        <w:tc>
          <w:tcPr>
            <w:tcW w:type="dxa" w:w="1984"/>
          </w:tcPr>
          <w:p>
            <w:r>
              <w:rPr>
                <w:sz w:val="18"/>
              </w:rPr>
            </w:r>
            <w:r>
              <w:rPr>
                <w:rFonts w:ascii="Yu Gothic" w:hAnsi="Yu Gothic" w:eastAsia="Yu Gothic"/>
                <w:sz w:val="18"/>
              </w:rPr>
              <w:t>api_viewpoint_items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/api/viewpoint-sets/&lt;set_id&gt;/versions/&lt;int:version&gt;/items</w:t>
            </w:r>
          </w:p>
        </w:tc>
        <w:tc>
          <w:tcPr>
            <w:tcW w:type="dxa" w:w="1984"/>
          </w:tcPr>
          <w:p>
            <w:r>
              <w:rPr>
                <w:sz w:val="18"/>
              </w:rPr>
            </w:r>
            <w:r>
              <w:rPr>
                <w:rFonts w:ascii="Consolas" w:hAnsi="Consolas" w:eastAsia="Consolas"/>
                <w:sz w:val="18"/>
              </w:rPr>
              <w:t>viewpoints.api_create_viewpoint_item</w:t>
            </w:r>
          </w:p>
        </w:tc>
        <w:tc>
          <w:tcPr>
            <w:tcW w:type="dxa" w:w="1984"/>
          </w:tcPr>
          <w:p>
            <w:r>
              <w:rPr>
                <w:sz w:val="18"/>
              </w:rPr>
            </w:r>
            <w:r>
              <w:rPr>
                <w:rFonts w:ascii="Yu Gothic" w:hAnsi="Yu Gothic" w:eastAsia="Yu Gothic"/>
                <w:sz w:val="18"/>
              </w:rPr>
              <w:t>api_create_viewpoint_item</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/api/viewpoint-sets/&lt;set_id&gt;/versions/&lt;int:version&gt;/publish</w:t>
            </w:r>
          </w:p>
        </w:tc>
        <w:tc>
          <w:tcPr>
            <w:tcW w:type="dxa" w:w="1984"/>
          </w:tcPr>
          <w:p>
            <w:r>
              <w:rPr>
                <w:sz w:val="18"/>
              </w:rPr>
            </w:r>
            <w:r>
              <w:rPr>
                <w:rFonts w:ascii="Consolas" w:hAnsi="Consolas" w:eastAsia="Consolas"/>
                <w:sz w:val="18"/>
              </w:rPr>
              <w:t>viewpoints.api_publish_viewpoint_version</w:t>
            </w:r>
          </w:p>
        </w:tc>
        <w:tc>
          <w:tcPr>
            <w:tcW w:type="dxa" w:w="1984"/>
          </w:tcPr>
          <w:p>
            <w:r>
              <w:rPr>
                <w:sz w:val="18"/>
              </w:rPr>
            </w:r>
            <w:r>
              <w:rPr>
                <w:rFonts w:ascii="Yu Gothic" w:hAnsi="Yu Gothic" w:eastAsia="Yu Gothic"/>
                <w:sz w:val="18"/>
              </w:rPr>
              <w:t>api_publish_viewpoint_version</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/api/viewpoint-sets/&lt;set_id&gt;/versions/&lt;int:version&gt;/rollback</w:t>
            </w:r>
          </w:p>
        </w:tc>
        <w:tc>
          <w:tcPr>
            <w:tcW w:type="dxa" w:w="1984"/>
          </w:tcPr>
          <w:p>
            <w:r>
              <w:rPr>
                <w:sz w:val="18"/>
              </w:rPr>
            </w:r>
            <w:r>
              <w:rPr>
                <w:rFonts w:ascii="Consolas" w:hAnsi="Consolas" w:eastAsia="Consolas"/>
                <w:sz w:val="18"/>
              </w:rPr>
              <w:t>viewpoints.api_rollback_viewpoint_version</w:t>
            </w:r>
          </w:p>
        </w:tc>
        <w:tc>
          <w:tcPr>
            <w:tcW w:type="dxa" w:w="1984"/>
          </w:tcPr>
          <w:p>
            <w:r>
              <w:rPr>
                <w:sz w:val="18"/>
              </w:rPr>
            </w:r>
            <w:r>
              <w:rPr>
                <w:rFonts w:ascii="Yu Gothic" w:hAnsi="Yu Gothic" w:eastAsia="Yu Gothic"/>
                <w:sz w:val="18"/>
              </w:rPr>
              <w:t>api_rollback_viewpoint_version</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/api/viewpoint-sets/&lt;set_id&gt;/versions/diff</w:t>
            </w:r>
          </w:p>
        </w:tc>
        <w:tc>
          <w:tcPr>
            <w:tcW w:type="dxa" w:w="1984"/>
          </w:tcPr>
          <w:p>
            <w:r>
              <w:rPr>
                <w:sz w:val="18"/>
              </w:rPr>
            </w:r>
            <w:r>
              <w:rPr>
                <w:rFonts w:ascii="Consolas" w:hAnsi="Consolas" w:eastAsia="Consolas"/>
                <w:sz w:val="18"/>
              </w:rPr>
              <w:t>viewpoints.api_diff_viewpoint_versions</w:t>
            </w:r>
          </w:p>
        </w:tc>
        <w:tc>
          <w:tcPr>
            <w:tcW w:type="dxa" w:w="1984"/>
          </w:tcPr>
          <w:p>
            <w:r>
              <w:rPr>
                <w:sz w:val="18"/>
              </w:rPr>
            </w:r>
            <w:r>
              <w:rPr>
                <w:rFonts w:ascii="Yu Gothic" w:hAnsi="Yu Gothic" w:eastAsia="Yu Gothic"/>
                <w:sz w:val="18"/>
              </w:rPr>
              <w:t>api_diff_viewpoint_versions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/api/viewpoint-sources</w:t>
            </w:r>
          </w:p>
        </w:tc>
        <w:tc>
          <w:tcPr>
            <w:tcW w:type="dxa" w:w="1984"/>
          </w:tcPr>
          <w:p>
            <w:r>
              <w:rPr>
                <w:sz w:val="18"/>
              </w:rPr>
            </w:r>
            <w:r>
              <w:rPr>
                <w:rFonts w:ascii="Consolas" w:hAnsi="Consolas" w:eastAsia="Consolas"/>
                <w:sz w:val="18"/>
              </w:rPr>
              <w:t>viewpoints.api_viewpoint_sources</w:t>
            </w:r>
          </w:p>
        </w:tc>
        <w:tc>
          <w:tcPr>
            <w:tcW w:type="dxa" w:w="1984"/>
          </w:tcPr>
          <w:p>
            <w:r>
              <w:rPr>
                <w:sz w:val="18"/>
              </w:rPr>
            </w:r>
            <w:r>
              <w:rPr>
                <w:rFonts w:ascii="Yu Gothic" w:hAnsi="Yu Gothic" w:eastAsia="Yu Gothic"/>
                <w:sz w:val="18"/>
              </w:rPr>
              <w:t>観点の根拠となる規格・ガイドラインの出典一覧。</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/api/viewpoint-sources/resolve</w:t>
            </w:r>
          </w:p>
        </w:tc>
        <w:tc>
          <w:tcPr>
            <w:tcW w:type="dxa" w:w="1984"/>
          </w:tcPr>
          <w:p>
            <w:r>
              <w:rPr>
                <w:sz w:val="18"/>
              </w:rPr>
            </w:r>
            <w:r>
              <w:rPr>
                <w:rFonts w:ascii="Consolas" w:hAnsi="Consolas" w:eastAsia="Consolas"/>
                <w:sz w:val="18"/>
              </w:rPr>
              <w:t>viewpoints.api_resolve_viewpoint_source</w:t>
            </w:r>
          </w:p>
        </w:tc>
        <w:tc>
          <w:tcPr>
            <w:tcW w:type="dxa" w:w="1984"/>
          </w:tcPr>
          <w:p>
            <w:r>
              <w:rPr>
                <w:sz w:val="18"/>
              </w:rPr>
            </w:r>
            <w:r>
              <w:rPr>
                <w:rFonts w:ascii="Yu Gothic" w:hAnsi="Yu Gothic" w:eastAsia="Yu Gothic"/>
                <w:sz w:val="18"/>
              </w:rPr>
              <w:t>standards 文字列から出典を引く。該当が無ければ source は null。</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GET</w:t>
            </w:r>
          </w:p>
        </w:tc>
        <w:tc>
          <w:tcPr>
            <w:tcW w:type="dxa" w:w="1984"/>
          </w:tcPr>
          <w:p>
            <w:r>
              <w:rPr>
                <w:sz w:val="18"/>
              </w:rPr>
            </w:r>
            <w:r>
              <w:rPr>
                <w:rFonts w:ascii="Consolas" w:hAnsi="Consolas" w:eastAsia="Consolas"/>
                <w:sz w:val="18"/>
              </w:rPr>
              <w:t>/api/viewpoint-templates</w:t>
            </w:r>
          </w:p>
        </w:tc>
        <w:tc>
          <w:tcPr>
            <w:tcW w:type="dxa" w:w="1984"/>
          </w:tcPr>
          <w:p>
            <w:r>
              <w:rPr>
                <w:sz w:val="18"/>
              </w:rPr>
            </w:r>
            <w:r>
              <w:rPr>
                <w:rFonts w:ascii="Consolas" w:hAnsi="Consolas" w:eastAsia="Consolas"/>
                <w:sz w:val="18"/>
              </w:rPr>
              <w:t>viewpoints.api_viewpoint_templates</w:t>
            </w:r>
          </w:p>
        </w:tc>
        <w:tc>
          <w:tcPr>
            <w:tcW w:type="dxa" w:w="1984"/>
          </w:tcPr>
          <w:p>
            <w:r>
              <w:rPr>
                <w:sz w:val="18"/>
              </w:rPr>
            </w:r>
            <w:r>
              <w:rPr>
                <w:rFonts w:ascii="Yu Gothic" w:hAnsi="Yu Gothic" w:eastAsia="Yu Gothic"/>
                <w:sz w:val="18"/>
              </w:rPr>
              <w:t>api_viewpoint_templates</w:t>
            </w:r>
          </w:p>
        </w:tc>
        <w:tc>
          <w:tcPr>
            <w:tcW w:type="dxa" w:w="1984"/>
          </w:tcPr>
          <w:p>
            <w:r>
              <w:rPr>
                <w:sz w:val="18"/>
              </w:rPr>
            </w:r>
            <w:r>
              <w:rPr>
                <w:rFonts w:ascii="Yu Gothic" w:hAnsi="Yu Gothic" w:eastAsia="Yu Gothic"/>
                <w:sz w:val="18"/>
              </w:rPr>
              <w:t>ログイン必須</w:t>
            </w:r>
          </w:p>
        </w:tc>
      </w:tr>
      <w:tr>
        <w:tc>
          <w:tcPr>
            <w:tcW w:type="dxa" w:w="1984"/>
          </w:tcPr>
          <w:p>
            <w:r>
              <w:rPr>
                <w:sz w:val="18"/>
              </w:rPr>
            </w:r>
            <w:r>
              <w:rPr>
                <w:rFonts w:ascii="Yu Gothic" w:hAnsi="Yu Gothic" w:eastAsia="Yu Gothic"/>
                <w:sz w:val="18"/>
              </w:rPr>
              <w:t>POST</w:t>
            </w:r>
          </w:p>
        </w:tc>
        <w:tc>
          <w:tcPr>
            <w:tcW w:type="dxa" w:w="1984"/>
          </w:tcPr>
          <w:p>
            <w:r>
              <w:rPr>
                <w:sz w:val="18"/>
              </w:rPr>
            </w:r>
            <w:r>
              <w:rPr>
                <w:rFonts w:ascii="Consolas" w:hAnsi="Consolas" w:eastAsia="Consolas"/>
                <w:sz w:val="18"/>
              </w:rPr>
              <w:t>/api/viewpoint-templates/&lt;template_key&gt;/create-set</w:t>
            </w:r>
          </w:p>
        </w:tc>
        <w:tc>
          <w:tcPr>
            <w:tcW w:type="dxa" w:w="1984"/>
          </w:tcPr>
          <w:p>
            <w:r>
              <w:rPr>
                <w:sz w:val="18"/>
              </w:rPr>
            </w:r>
            <w:r>
              <w:rPr>
                <w:rFonts w:ascii="Consolas" w:hAnsi="Consolas" w:eastAsia="Consolas"/>
                <w:sz w:val="18"/>
              </w:rPr>
              <w:t>viewpoints.api_create_set_from_template</w:t>
            </w:r>
          </w:p>
        </w:tc>
        <w:tc>
          <w:tcPr>
            <w:tcW w:type="dxa" w:w="1984"/>
          </w:tcPr>
          <w:p>
            <w:r>
              <w:rPr>
                <w:sz w:val="18"/>
              </w:rPr>
            </w:r>
            <w:r>
              <w:rPr>
                <w:rFonts w:ascii="Yu Gothic" w:hAnsi="Yu Gothic" w:eastAsia="Yu Gothic"/>
                <w:sz w:val="18"/>
              </w:rPr>
              <w:t>テンプレートから観点セットを新規作成する。</w:t>
            </w:r>
          </w:p>
        </w:tc>
        <w:tc>
          <w:tcPr>
            <w:tcW w:type="dxa" w:w="1984"/>
          </w:tcPr>
          <w:p>
            <w:r>
              <w:rPr>
                <w:sz w:val="18"/>
              </w:rPr>
            </w:r>
            <w:r>
              <w:rPr>
                <w:rFonts w:ascii="Yu Gothic" w:hAnsi="Yu Gothic" w:eastAsia="Yu Gothic"/>
                <w:sz w:val="18"/>
              </w:rPr>
              <w:t>ログイン必須</w:t>
            </w:r>
          </w:p>
        </w:tc>
      </w:tr>
    </w:tbl>
    <w:p/>
    <w:p>
      <w:pPr>
        <w:pStyle w:val="Heading2"/>
      </w:pPr>
      <w:r>
        <w:rPr>
          <w:rFonts w:ascii="Yu Gothic" w:hAnsi="Yu Gothic" w:eastAsia="Yu Gothic"/>
          <w:color w:val="1F3763"/>
        </w:rPr>
      </w:r>
      <w:r>
        <w:rPr>
          <w:rFonts w:ascii="Yu Gothic" w:hAnsi="Yu Gothic" w:eastAsia="Yu Gothic"/>
          <w:color w:val="1F3763"/>
        </w:rPr>
        <w:t>3. 主要API詳細仕様</w:t>
      </w:r>
    </w:p>
    <w:p>
      <w:r>
        <w:rPr>
          <w:rFonts w:ascii="Yu Gothic" w:hAnsi="Yu Gothic" w:eastAsia="Yu Gothic"/>
        </w:rPr>
        <w:t>業務上重要な 16 本について、実装（</w:t>
      </w:r>
      <w:r>
        <w:rPr>
          <w:rFonts w:ascii="Consolas" w:hAnsi="Consolas" w:eastAsia="Consolas"/>
          <w:sz w:val="18"/>
        </w:rPr>
        <w:t>web/routes/*.py</w:t>
      </w:r>
      <w:r>
        <w:rPr>
          <w:rFonts w:ascii="Yu Gothic" w:hAnsi="Yu Gothic" w:eastAsia="Yu Gothic"/>
        </w:rPr>
        <w:t>）を読んだ上でのリクエスト/レスポンス/エラー仕様を示す。</w:t>
      </w:r>
    </w:p>
    <w:p>
      <w:pPr>
        <w:pStyle w:val="Heading3"/>
      </w:pPr>
      <w:r>
        <w:rPr>
          <w:rFonts w:ascii="Yu Gothic" w:hAnsi="Yu Gothic" w:eastAsia="Yu Gothic"/>
          <w:color w:val="1F3763"/>
        </w:rPr>
      </w:r>
      <w:r>
        <w:rPr>
          <w:rFonts w:ascii="Yu Gothic" w:hAnsi="Yu Gothic" w:eastAsia="Yu Gothic"/>
          <w:color w:val="1F3763"/>
        </w:rPr>
        <w:t>3.1 POST /auth/login（</w:t>
      </w:r>
      <w:r>
        <w:rPr>
          <w:rFonts w:ascii="Yu Gothic" w:hAnsi="Yu Gothic" w:eastAsia="Yu Gothic"/>
          <w:color w:val="1F3763"/>
          <w:sz w:val="18"/>
        </w:rPr>
        <w:t>account.login_submit</w:t>
      </w:r>
      <w:r>
        <w:rPr>
          <w:rFonts w:ascii="Yu Gothic" w:hAnsi="Yu Gothic" w:eastAsia="Yu Gothic"/>
          <w:color w:val="1F3763"/>
        </w:rPr>
        <w:t>）</w:t>
      </w:r>
    </w:p>
    <w:p>
      <w:pPr>
        <w:pStyle w:val="ListBullet"/>
      </w:pPr>
      <w:r>
        <w:rPr>
          <w:rFonts w:ascii="Yu Gothic" w:hAnsi="Yu Gothic" w:eastAsia="Yu Gothic"/>
        </w:rPr>
        <w:t>認証要否: 不要（認証対象外パス）</w:t>
      </w:r>
    </w:p>
    <w:p>
      <w:pPr>
        <w:pStyle w:val="ListBullet"/>
      </w:pPr>
      <w:r>
        <w:rPr>
          <w:rFonts w:ascii="Yu Gothic" w:hAnsi="Yu Gothic" w:eastAsia="Yu Gothic"/>
        </w:rPr>
        <w:t xml:space="preserve">リクエスト: </w:t>
      </w:r>
      <w:r>
        <w:rPr>
          <w:rFonts w:ascii="Consolas" w:hAnsi="Consolas" w:eastAsia="Consolas"/>
          <w:sz w:val="18"/>
        </w:rPr>
        <w:t>application/x-www-form-urlencoded</w:t>
      </w:r>
      <w:r>
        <w:rPr>
          <w:rFonts w:ascii="Yu Gothic" w:hAnsi="Yu Gothic" w:eastAsia="Yu Gothic"/>
        </w:rPr>
        <w:t xml:space="preserve"> — </w:t>
      </w:r>
      <w:r>
        <w:rPr>
          <w:rFonts w:ascii="Consolas" w:hAnsi="Consolas" w:eastAsia="Consolas"/>
          <w:sz w:val="18"/>
        </w:rPr>
        <w:t>email</w:t>
      </w:r>
      <w:r>
        <w:rPr>
          <w:rFonts w:ascii="Yu Gothic" w:hAnsi="Yu Gothic" w:eastAsia="Yu Gothic"/>
        </w:rPr>
        <w:t xml:space="preserve">（string, 必須。メールアドレスのほか </w:t>
      </w:r>
      <w:r>
        <w:rPr>
          <w:rFonts w:ascii="Consolas" w:hAnsi="Consolas" w:eastAsia="Consolas"/>
          <w:sz w:val="18"/>
        </w:rPr>
        <w:t>admin</w:t>
      </w:r>
      <w:r>
        <w:rPr>
          <w:rFonts w:ascii="Yu Gothic" w:hAnsi="Yu Gothic" w:eastAsia="Yu Gothic"/>
        </w:rPr>
        <w:t xml:space="preserve"> のような識別子も可）, </w:t>
      </w:r>
      <w:r>
        <w:rPr>
          <w:rFonts w:ascii="Consolas" w:hAnsi="Consolas" w:eastAsia="Consolas"/>
          <w:sz w:val="18"/>
        </w:rPr>
        <w:t>password</w:t>
      </w:r>
      <w:r>
        <w:rPr>
          <w:rFonts w:ascii="Yu Gothic" w:hAnsi="Yu Gothic" w:eastAsia="Yu Gothic"/>
        </w:rPr>
        <w:t>（string, 必須）</w:t>
      </w:r>
    </w:p>
    <w:p>
      <w:pPr>
        <w:pStyle w:val="ListBullet"/>
      </w:pPr>
      <w:r>
        <w:rPr>
          <w:rFonts w:ascii="Yu Gothic" w:hAnsi="Yu Gothic" w:eastAsia="Yu Gothic"/>
        </w:rPr>
        <w:t xml:space="preserve">処理: </w:t>
      </w:r>
      <w:r>
        <w:rPr>
          <w:rFonts w:ascii="Consolas" w:hAnsi="Consolas" w:eastAsia="Consolas"/>
          <w:sz w:val="18"/>
        </w:rPr>
        <w:t>authenticate(email, password)</w:t>
      </w:r>
      <w:r>
        <w:rPr>
          <w:rFonts w:ascii="Yu Gothic" w:hAnsi="Yu Gothic" w:eastAsia="Yu Gothic"/>
        </w:rPr>
        <w:t xml:space="preserve"> のみ。ログインは ID＋パスワードの1経路で、パスワードなしログイン（旧 </w:t>
      </w:r>
      <w:r>
        <w:rPr>
          <w:rFonts w:ascii="Consolas" w:hAnsi="Consolas" w:eastAsia="Consolas"/>
          <w:sz w:val="18"/>
        </w:rPr>
        <w:t>authenticate_passwordless</w:t>
      </w:r>
      <w:r>
        <w:rPr>
          <w:rFonts w:ascii="Yu Gothic" w:hAnsi="Yu Gothic" w:eastAsia="Yu Gothic"/>
        </w:rPr>
        <w:t xml:space="preserve">）とユーザー選択画面（旧 </w:t>
      </w:r>
      <w:r>
        <w:rPr>
          <w:rFonts w:ascii="Consolas" w:hAnsi="Consolas" w:eastAsia="Consolas"/>
          <w:sz w:val="18"/>
        </w:rPr>
        <w:t>/auth/user</w:t>
      </w:r>
      <w:r>
        <w:rPr>
          <w:rFonts w:ascii="Yu Gothic" w:hAnsi="Yu Gothic" w:eastAsia="Yu Gothic"/>
        </w:rPr>
        <w:t>）は廃止済み。モック認証（</w:t>
      </w:r>
      <w:r>
        <w:rPr>
          <w:rFonts w:ascii="Consolas" w:hAnsi="Consolas" w:eastAsia="Consolas"/>
          <w:sz w:val="18"/>
        </w:rPr>
        <w:t>WEBSPEC2DOC_AUTH_MOCK</w:t>
      </w:r>
      <w:r>
        <w:rPr>
          <w:rFonts w:ascii="Yu Gothic" w:hAnsi="Yu Gothic" w:eastAsia="Yu Gothic"/>
        </w:rPr>
        <w:t>、既定で有効）が変えるのはパスワードの長さ要件だけで、認証そのものは省略しない。</w:t>
      </w:r>
    </w:p>
    <w:p>
      <w:pPr>
        <w:pStyle w:val="ListBullet"/>
      </w:pPr>
      <w:r>
        <w:rPr>
          <w:rFonts w:ascii="Yu Gothic" w:hAnsi="Yu Gothic" w:eastAsia="Yu Gothic"/>
        </w:rPr>
        <w:t xml:space="preserve">レスポンス（成功）: 302 リダイレクトで </w:t>
      </w:r>
      <w:r>
        <w:rPr>
          <w:rFonts w:ascii="Consolas" w:hAnsi="Consolas" w:eastAsia="Consolas"/>
          <w:sz w:val="18"/>
        </w:rPr>
        <w:t>/auth/tenant</w:t>
      </w:r>
      <w:r>
        <w:rPr>
          <w:rFonts w:ascii="Yu Gothic" w:hAnsi="Yu Gothic" w:eastAsia="Yu Gothic"/>
        </w:rPr>
        <w:t xml:space="preserve">（テナント選択）へ。以降 </w:t>
      </w:r>
      <w:r>
        <w:rPr>
          <w:rFonts w:ascii="Consolas" w:hAnsi="Consolas" w:eastAsia="Consolas"/>
          <w:sz w:val="18"/>
        </w:rPr>
        <w:t>/systems</w:t>
      </w:r>
      <w:r>
        <w:rPr>
          <w:rFonts w:ascii="Yu Gothic" w:hAnsi="Yu Gothic" w:eastAsia="Yu Gothic"/>
        </w:rPr>
        <w:t>（システム選択）へ進む。</w:t>
      </w:r>
    </w:p>
    <w:p>
      <w:pPr>
        <w:pStyle w:val="ListBullet"/>
      </w:pPr>
      <w:r>
        <w:rPr>
          <w:rFonts w:ascii="Yu Gothic" w:hAnsi="Yu Gothic" w:eastAsia="Yu Gothic"/>
        </w:rPr>
        <w:t xml:space="preserve">エラー: 認証失敗時は HTTP 401 で </w:t>
      </w:r>
      <w:r>
        <w:rPr>
          <w:rFonts w:ascii="Consolas" w:hAnsi="Consolas" w:eastAsia="Consolas"/>
          <w:sz w:val="18"/>
        </w:rPr>
        <w:t>auth/login.html</w:t>
      </w:r>
      <w:r>
        <w:rPr>
          <w:rFonts w:ascii="Yu Gothic" w:hAnsi="Yu Gothic" w:eastAsia="Yu Gothic"/>
        </w:rPr>
        <w:t xml:space="preserve"> をエラーメッセージ付きで再描画（JSON ではなく HTML）。</w:t>
      </w:r>
    </w:p>
    <w:p>
      <w:pPr>
        <w:pStyle w:val="Heading3"/>
      </w:pPr>
      <w:r>
        <w:rPr>
          <w:rFonts w:ascii="Yu Gothic" w:hAnsi="Yu Gothic" w:eastAsia="Yu Gothic"/>
          <w:color w:val="1F3763"/>
        </w:rPr>
      </w:r>
      <w:r>
        <w:rPr>
          <w:rFonts w:ascii="Yu Gothic" w:hAnsi="Yu Gothic" w:eastAsia="Yu Gothic"/>
          <w:color w:val="1F3763"/>
        </w:rPr>
        <w:t>3.2 POST /api/auth/api-tokens（</w:t>
      </w:r>
      <w:r>
        <w:rPr>
          <w:rFonts w:ascii="Yu Gothic" w:hAnsi="Yu Gothic" w:eastAsia="Yu Gothic"/>
          <w:color w:val="1F3763"/>
          <w:sz w:val="18"/>
        </w:rPr>
        <w:t>account.api_create_token</w:t>
      </w:r>
      <w:r>
        <w:rPr>
          <w:rFonts w:ascii="Yu Gothic" w:hAnsi="Yu Gothic" w:eastAsia="Yu Gothic"/>
          <w:color w:val="1F3763"/>
        </w:rPr>
        <w:t>）</w:t>
      </w:r>
    </w:p>
    <w:p>
      <w:pPr>
        <w:pStyle w:val="ListBullet"/>
      </w:pPr>
      <w:r>
        <w:rPr>
          <w:rFonts w:ascii="Yu Gothic" w:hAnsi="Yu Gothic" w:eastAsia="Yu Gothic"/>
        </w:rPr>
        <w:t>認証要否: ログイン必須＋管理者権限</w:t>
      </w:r>
    </w:p>
    <w:p>
      <w:pPr>
        <w:pStyle w:val="ListBullet"/>
      </w:pPr>
      <w:r>
        <w:rPr>
          <w:rFonts w:ascii="Yu Gothic" w:hAnsi="Yu Gothic" w:eastAsia="Yu Gothic"/>
        </w:rPr>
        <w:t xml:space="preserve">リクエスト: JSON </w:t>
      </w:r>
      <w:r>
        <w:rPr>
          <w:rFonts w:ascii="Consolas" w:hAnsi="Consolas" w:eastAsia="Consolas"/>
          <w:sz w:val="18"/>
        </w:rPr>
        <w:t>{"name": string}</w:t>
      </w:r>
    </w:p>
    <w:p>
      <w:pPr>
        <w:pStyle w:val="ListBullet"/>
      </w:pPr>
      <w:r>
        <w:rPr>
          <w:rFonts w:ascii="Yu Gothic" w:hAnsi="Yu Gothic" w:eastAsia="Yu Gothic"/>
        </w:rPr>
        <w:t xml:space="preserve">レスポンス（成功 200）: </w:t>
      </w:r>
      <w:r>
        <w:rPr>
          <w:rFonts w:ascii="Consolas" w:hAnsi="Consolas" w:eastAsia="Consolas"/>
          <w:sz w:val="18"/>
        </w:rPr>
        <w:t>{"ok": true, "token": {...}}</w:t>
      </w:r>
      <w:r>
        <w:rPr>
          <w:rFonts w:ascii="Yu Gothic" w:hAnsi="Yu Gothic" w:eastAsia="Yu Gothic"/>
        </w:rPr>
        <w:t>（</w:t>
      </w:r>
      <w:r>
        <w:rPr>
          <w:rFonts w:ascii="Consolas" w:hAnsi="Consolas" w:eastAsia="Consolas"/>
          <w:sz w:val="18"/>
        </w:rPr>
        <w:t>AuthStore.create_api_token</w:t>
      </w:r>
      <w:r>
        <w:rPr>
          <w:rFonts w:ascii="Yu Gothic" w:hAnsi="Yu Gothic" w:eastAsia="Yu Gothic"/>
        </w:rPr>
        <w:t xml:space="preserve"> の戻り値）</w:t>
      </w:r>
    </w:p>
    <w:p>
      <w:pPr>
        <w:pStyle w:val="ListBullet"/>
      </w:pPr>
      <w:r>
        <w:rPr>
          <w:rFonts w:ascii="Yu Gothic" w:hAnsi="Yu Gothic" w:eastAsia="Yu Gothic"/>
        </w:rPr>
        <w:t xml:space="preserve">エラー: </w:t>
      </w:r>
      <w:r>
        <w:rPr>
          <w:rFonts w:ascii="Consolas" w:hAnsi="Consolas" w:eastAsia="Consolas"/>
          <w:sz w:val="18"/>
        </w:rPr>
        <w:t>AuthError</w:t>
      </w:r>
      <w:r>
        <w:rPr>
          <w:rFonts w:ascii="Yu Gothic" w:hAnsi="Yu Gothic" w:eastAsia="Yu Gothic"/>
        </w:rPr>
        <w:t xml:space="preserve"> 捕捉時 400 </w:t>
      </w:r>
      <w:r>
        <w:rPr>
          <w:rFonts w:ascii="Consolas" w:hAnsi="Consolas" w:eastAsia="Consolas"/>
          <w:sz w:val="18"/>
        </w:rPr>
        <w:t>{"error": "...", "code": "..."}</w:t>
      </w:r>
    </w:p>
    <w:p>
      <w:pPr>
        <w:pStyle w:val="Heading3"/>
      </w:pPr>
      <w:r>
        <w:rPr>
          <w:rFonts w:ascii="Yu Gothic" w:hAnsi="Yu Gothic" w:eastAsia="Yu Gothic"/>
          <w:color w:val="1F3763"/>
        </w:rPr>
      </w:r>
      <w:r>
        <w:rPr>
          <w:rFonts w:ascii="Yu Gothic" w:hAnsi="Yu Gothic" w:eastAsia="Yu Gothic"/>
          <w:color w:val="1F3763"/>
        </w:rPr>
        <w:t>3.3 POST /api/auth/password（</w:t>
      </w:r>
      <w:r>
        <w:rPr>
          <w:rFonts w:ascii="Yu Gothic" w:hAnsi="Yu Gothic" w:eastAsia="Yu Gothic"/>
          <w:color w:val="1F3763"/>
          <w:sz w:val="18"/>
        </w:rPr>
        <w:t>account.api_change_password</w:t>
      </w:r>
      <w:r>
        <w:rPr>
          <w:rFonts w:ascii="Yu Gothic" w:hAnsi="Yu Gothic" w:eastAsia="Yu Gothic"/>
          <w:color w:val="1F3763"/>
        </w:rPr>
        <w:t>）</w:t>
      </w:r>
    </w:p>
    <w:p>
      <w:pPr>
        <w:pStyle w:val="ListBullet"/>
      </w:pPr>
      <w:r>
        <w:rPr>
          <w:rFonts w:ascii="Yu Gothic" w:hAnsi="Yu Gothic" w:eastAsia="Yu Gothic"/>
        </w:rPr>
        <w:t>認証要否: ログイン必須</w:t>
      </w:r>
    </w:p>
    <w:p>
      <w:pPr>
        <w:pStyle w:val="ListBullet"/>
      </w:pPr>
      <w:r>
        <w:rPr>
          <w:rFonts w:ascii="Yu Gothic" w:hAnsi="Yu Gothic" w:eastAsia="Yu Gothic"/>
        </w:rPr>
        <w:t xml:space="preserve">リクエスト: JSON </w:t>
      </w:r>
      <w:r>
        <w:rPr>
          <w:rFonts w:ascii="Consolas" w:hAnsi="Consolas" w:eastAsia="Consolas"/>
          <w:sz w:val="18"/>
        </w:rPr>
        <w:t>{"current": string, "new": string}</w:t>
      </w:r>
    </w:p>
    <w:p>
      <w:pPr>
        <w:pStyle w:val="ListBullet"/>
      </w:pPr>
      <w:r>
        <w:rPr>
          <w:rFonts w:ascii="Yu Gothic" w:hAnsi="Yu Gothic" w:eastAsia="Yu Gothic"/>
        </w:rPr>
        <w:t xml:space="preserve">レスポンス（成功 200）: </w:t>
      </w:r>
      <w:r>
        <w:rPr>
          <w:rFonts w:ascii="Consolas" w:hAnsi="Consolas" w:eastAsia="Consolas"/>
          <w:sz w:val="18"/>
        </w:rPr>
        <w:t>{"ok": true, "relogin": true}</w:t>
      </w:r>
      <w:r>
        <w:rPr>
          <w:rFonts w:ascii="Yu Gothic" w:hAnsi="Yu Gothic" w:eastAsia="Yu Gothic"/>
        </w:rPr>
        <w:t>（パスワード変更後は全セッション失効するため再ログインを要求）</w:t>
      </w:r>
    </w:p>
    <w:p>
      <w:pPr>
        <w:pStyle w:val="ListBullet"/>
      </w:pPr>
      <w:r>
        <w:rPr>
          <w:rFonts w:ascii="Yu Gothic" w:hAnsi="Yu Gothic" w:eastAsia="Yu Gothic"/>
        </w:rPr>
        <w:t xml:space="preserve">エラー: </w:t>
      </w:r>
      <w:r>
        <w:rPr>
          <w:rFonts w:ascii="Consolas" w:hAnsi="Consolas" w:eastAsia="Consolas"/>
          <w:sz w:val="18"/>
        </w:rPr>
        <w:t>AuthError</w:t>
      </w:r>
      <w:r>
        <w:rPr>
          <w:rFonts w:ascii="Yu Gothic" w:hAnsi="Yu Gothic" w:eastAsia="Yu Gothic"/>
        </w:rPr>
        <w:t xml:space="preserve"> 捕捉時 400 </w:t>
      </w:r>
      <w:r>
        <w:rPr>
          <w:rFonts w:ascii="Consolas" w:hAnsi="Consolas" w:eastAsia="Consolas"/>
          <w:sz w:val="18"/>
        </w:rPr>
        <w:t>{"error": "...", "code": "..."}</w:t>
      </w:r>
    </w:p>
    <w:p>
      <w:pPr>
        <w:pStyle w:val="Heading3"/>
      </w:pPr>
      <w:r>
        <w:rPr>
          <w:rFonts w:ascii="Yu Gothic" w:hAnsi="Yu Gothic" w:eastAsia="Yu Gothic"/>
          <w:color w:val="1F3763"/>
        </w:rPr>
      </w:r>
      <w:r>
        <w:rPr>
          <w:rFonts w:ascii="Yu Gothic" w:hAnsi="Yu Gothic" w:eastAsia="Yu Gothic"/>
          <w:color w:val="1F3763"/>
        </w:rPr>
        <w:t>3.4 GET /api/v1/healthz（</w:t>
      </w:r>
      <w:r>
        <w:rPr>
          <w:rFonts w:ascii="Yu Gothic" w:hAnsi="Yu Gothic" w:eastAsia="Yu Gothic"/>
          <w:color w:val="1F3763"/>
          <w:sz w:val="18"/>
        </w:rPr>
        <w:t>api_v1.api_healthz</w:t>
      </w:r>
      <w:r>
        <w:rPr>
          <w:rFonts w:ascii="Yu Gothic" w:hAnsi="Yu Gothic" w:eastAsia="Yu Gothic"/>
          <w:color w:val="1F3763"/>
        </w:rPr>
        <w:t>）</w:t>
      </w:r>
    </w:p>
    <w:p>
      <w:pPr>
        <w:pStyle w:val="ListBullet"/>
      </w:pPr>
      <w:r>
        <w:rPr>
          <w:rFonts w:ascii="Yu Gothic" w:hAnsi="Yu Gothic" w:eastAsia="Yu Gothic"/>
        </w:rPr>
        <w:t>認証要否: 不要（認証対象外パス）</w:t>
      </w:r>
    </w:p>
    <w:p>
      <w:pPr>
        <w:pStyle w:val="ListBullet"/>
      </w:pPr>
      <w:r>
        <w:rPr>
          <w:rFonts w:ascii="Yu Gothic" w:hAnsi="Yu Gothic" w:eastAsia="Yu Gothic"/>
        </w:rPr>
        <w:t xml:space="preserve">レスポンス（200）: </w:t>
      </w:r>
      <w:r>
        <w:rPr>
          <w:rFonts w:ascii="Consolas" w:hAnsi="Consolas" w:eastAsia="Consolas"/>
          <w:sz w:val="18"/>
        </w:rPr>
        <w:t>{"status": "ok", "scheduler": {"running": bool}, "viewpoints_db": "&lt;ファイル名のみ&gt;", "version": "1.0"}</w:t>
      </w:r>
    </w:p>
    <w:p>
      <w:pPr>
        <w:pStyle w:val="Heading3"/>
      </w:pPr>
      <w:r>
        <w:rPr>
          <w:rFonts w:ascii="Yu Gothic" w:hAnsi="Yu Gothic" w:eastAsia="Yu Gothic"/>
          <w:color w:val="1F3763"/>
        </w:rPr>
      </w:r>
      <w:r>
        <w:rPr>
          <w:rFonts w:ascii="Yu Gothic" w:hAnsi="Yu Gothic" w:eastAsia="Yu Gothic"/>
          <w:color w:val="1F3763"/>
        </w:rPr>
        <w:t>3.5 GET /api/v1/sites（</w:t>
      </w:r>
      <w:r>
        <w:rPr>
          <w:rFonts w:ascii="Yu Gothic" w:hAnsi="Yu Gothic" w:eastAsia="Yu Gothic"/>
          <w:color w:val="1F3763"/>
          <w:sz w:val="18"/>
        </w:rPr>
        <w:t>api_v1.api_sites</w:t>
      </w:r>
      <w:r>
        <w:rPr>
          <w:rFonts w:ascii="Yu Gothic" w:hAnsi="Yu Gothic" w:eastAsia="Yu Gothic"/>
          <w:color w:val="1F3763"/>
        </w:rPr>
        <w:t>）</w:t>
      </w:r>
    </w:p>
    <w:p>
      <w:pPr>
        <w:pStyle w:val="ListBullet"/>
      </w:pPr>
      <w:r>
        <w:rPr>
          <w:rFonts w:ascii="Yu Gothic" w:hAnsi="Yu Gothic" w:eastAsia="Yu Gothic"/>
        </w:rPr>
        <w:t>認証要否: ログイン必須（Bearer API トークン可）</w:t>
      </w:r>
    </w:p>
    <w:p>
      <w:pPr>
        <w:pStyle w:val="ListBullet"/>
      </w:pPr>
      <w:r>
        <w:rPr>
          <w:rFonts w:ascii="Yu Gothic" w:hAnsi="Yu Gothic" w:eastAsia="Yu Gothic"/>
        </w:rPr>
        <w:t xml:space="preserve">レスポンス（成功 200）: </w:t>
      </w:r>
      <w:r>
        <w:rPr>
          <w:rFonts w:ascii="Consolas" w:hAnsi="Consolas" w:eastAsia="Consolas"/>
          <w:sz w:val="18"/>
        </w:rPr>
        <w:t>{"sites": [...]}</w:t>
      </w:r>
      <w:r>
        <w:rPr>
          <w:rFonts w:ascii="Yu Gothic" w:hAnsi="Yu Gothic" w:eastAsia="Yu Gothic"/>
        </w:rPr>
        <w:t>（</w:t>
      </w:r>
      <w:r>
        <w:rPr>
          <w:rFonts w:ascii="Consolas" w:hAnsi="Consolas" w:eastAsia="Consolas"/>
          <w:sz w:val="18"/>
        </w:rPr>
        <w:t>registry.site_registry.list_sites</w:t>
      </w:r>
      <w:r>
        <w:rPr>
          <w:rFonts w:ascii="Yu Gothic" w:hAnsi="Yu Gothic" w:eastAsia="Yu Gothic"/>
        </w:rPr>
        <w:t xml:space="preserve"> の一覧）</w:t>
      </w:r>
    </w:p>
    <w:p>
      <w:pPr>
        <w:pStyle w:val="ListBullet"/>
      </w:pPr>
      <w:r>
        <w:rPr>
          <w:rFonts w:ascii="Yu Gothic" w:hAnsi="Yu Gothic" w:eastAsia="Yu Gothic"/>
        </w:rPr>
        <w:t xml:space="preserve">エラー: 内部例外捕捉時 500 </w:t>
      </w:r>
      <w:r>
        <w:rPr>
          <w:rFonts w:ascii="Consolas" w:hAnsi="Consolas" w:eastAsia="Consolas"/>
          <w:sz w:val="18"/>
        </w:rPr>
        <w:t>{"error": "内部エラーが発生しました。ログを確認してください。"}</w:t>
      </w:r>
    </w:p>
    <w:p>
      <w:pPr>
        <w:pStyle w:val="Heading3"/>
      </w:pPr>
      <w:r>
        <w:rPr>
          <w:rFonts w:ascii="Yu Gothic" w:hAnsi="Yu Gothic" w:eastAsia="Yu Gothic"/>
          <w:color w:val="1F3763"/>
        </w:rPr>
      </w:r>
      <w:r>
        <w:rPr>
          <w:rFonts w:ascii="Yu Gothic" w:hAnsi="Yu Gothic" w:eastAsia="Yu Gothic"/>
          <w:color w:val="1F3763"/>
        </w:rPr>
        <w:t>3.6 GET /api/v1/sites/&lt;domain&gt;/report（</w:t>
      </w:r>
      <w:r>
        <w:rPr>
          <w:rFonts w:ascii="Yu Gothic" w:hAnsi="Yu Gothic" w:eastAsia="Yu Gothic"/>
          <w:color w:val="1F3763"/>
          <w:sz w:val="18"/>
        </w:rPr>
        <w:t>api_v1.api_report</w:t>
      </w:r>
      <w:r>
        <w:rPr>
          <w:rFonts w:ascii="Yu Gothic" w:hAnsi="Yu Gothic" w:eastAsia="Yu Gothic"/>
          <w:color w:val="1F3763"/>
        </w:rPr>
        <w:t>）</w:t>
      </w:r>
    </w:p>
    <w:p>
      <w:pPr>
        <w:pStyle w:val="ListBullet"/>
      </w:pPr>
      <w:r>
        <w:rPr>
          <w:rFonts w:ascii="Yu Gothic" w:hAnsi="Yu Gothic" w:eastAsia="Yu Gothic"/>
        </w:rPr>
        <w:t xml:space="preserve">パスパラメータ: </w:t>
      </w:r>
      <w:r>
        <w:rPr>
          <w:rFonts w:ascii="Consolas" w:hAnsi="Consolas" w:eastAsia="Consolas"/>
          <w:sz w:val="18"/>
        </w:rPr>
        <w:t>domain</w:t>
      </w:r>
      <w:r>
        <w:rPr>
          <w:rFonts w:ascii="Yu Gothic" w:hAnsi="Yu Gothic" w:eastAsia="Yu Gothic"/>
        </w:rPr>
        <w:t>（string, 必須。</w:t>
      </w:r>
      <w:r>
        <w:rPr>
          <w:rFonts w:ascii="Consolas" w:hAnsi="Consolas" w:eastAsia="Consolas"/>
          <w:sz w:val="18"/>
        </w:rPr>
        <w:t>_valid_domain</w:t>
      </w:r>
      <w:r>
        <w:rPr>
          <w:rFonts w:ascii="Yu Gothic" w:hAnsi="Yu Gothic" w:eastAsia="Yu Gothic"/>
        </w:rPr>
        <w:t xml:space="preserve"> で書式検証）</w:t>
      </w:r>
    </w:p>
    <w:p>
      <w:pPr>
        <w:pStyle w:val="ListBullet"/>
      </w:pPr>
      <w:r>
        <w:rPr>
          <w:rFonts w:ascii="Yu Gothic" w:hAnsi="Yu Gothic" w:eastAsia="Yu Gothic"/>
        </w:rPr>
        <w:t xml:space="preserve">レスポンス（成功 200）: </w:t>
      </w:r>
      <w:r>
        <w:rPr>
          <w:rFonts w:ascii="Consolas" w:hAnsi="Consolas" w:eastAsia="Consolas"/>
          <w:sz w:val="18"/>
        </w:rPr>
        <w:t>output/{domain}/report.json</w:t>
      </w:r>
      <w:r>
        <w:rPr>
          <w:rFonts w:ascii="Yu Gothic" w:hAnsi="Yu Gothic" w:eastAsia="Yu Gothic"/>
        </w:rPr>
        <w:t xml:space="preserve"> の内容をそのまま返す</w:t>
      </w:r>
    </w:p>
    <w:p>
      <w:pPr>
        <w:pStyle w:val="ListBullet"/>
      </w:pPr>
      <w:r>
        <w:rPr>
          <w:rFonts w:ascii="Yu Gothic" w:hAnsi="Yu Gothic" w:eastAsia="Yu Gothic"/>
        </w:rPr>
        <w:t xml:space="preserve">エラー: 不正 domain 400 / report.json 不在 404 </w:t>
      </w:r>
      <w:r>
        <w:rPr>
          <w:rFonts w:ascii="Consolas" w:hAnsi="Consolas" w:eastAsia="Consolas"/>
          <w:sz w:val="18"/>
        </w:rPr>
        <w:t>{"error": "report not found"}</w:t>
      </w:r>
      <w:r>
        <w:rPr>
          <w:rFonts w:ascii="Yu Gothic" w:hAnsi="Yu Gothic" w:eastAsia="Yu Gothic"/>
        </w:rPr>
        <w:t xml:space="preserve"> / 読込失敗 500</w:t>
      </w:r>
    </w:p>
    <w:p>
      <w:pPr>
        <w:pStyle w:val="Heading3"/>
      </w:pPr>
      <w:r>
        <w:rPr>
          <w:rFonts w:ascii="Yu Gothic" w:hAnsi="Yu Gothic" w:eastAsia="Yu Gothic"/>
          <w:color w:val="1F3763"/>
        </w:rPr>
      </w:r>
      <w:r>
        <w:rPr>
          <w:rFonts w:ascii="Yu Gothic" w:hAnsi="Yu Gothic" w:eastAsia="Yu Gothic"/>
          <w:color w:val="1F3763"/>
        </w:rPr>
        <w:t>3.7 GET /api/v1/sites/&lt;domain&gt;/diff（</w:t>
      </w:r>
      <w:r>
        <w:rPr>
          <w:rFonts w:ascii="Yu Gothic" w:hAnsi="Yu Gothic" w:eastAsia="Yu Gothic"/>
          <w:color w:val="1F3763"/>
          <w:sz w:val="18"/>
        </w:rPr>
        <w:t>api_v1.api_diff</w:t>
      </w:r>
      <w:r>
        <w:rPr>
          <w:rFonts w:ascii="Yu Gothic" w:hAnsi="Yu Gothic" w:eastAsia="Yu Gothic"/>
          <w:color w:val="1F3763"/>
        </w:rPr>
        <w:t>）</w:t>
      </w:r>
    </w:p>
    <w:p>
      <w:pPr>
        <w:pStyle w:val="ListBullet"/>
      </w:pPr>
      <w:r>
        <w:rPr>
          <w:rFonts w:ascii="Yu Gothic" w:hAnsi="Yu Gothic" w:eastAsia="Yu Gothic"/>
        </w:rPr>
        <w:t>レスポンス（成功 200）: 直近 2 スナップショットの差分（</w:t>
      </w:r>
      <w:r>
        <w:rPr>
          <w:rFonts w:ascii="Consolas" w:hAnsi="Consolas" w:eastAsia="Consolas"/>
          <w:sz w:val="18"/>
        </w:rPr>
        <w:t>compute_diff</w:t>
      </w:r>
      <w:r>
        <w:rPr>
          <w:rFonts w:ascii="Yu Gothic" w:hAnsi="Yu Gothic" w:eastAsia="Yu Gothic"/>
        </w:rPr>
        <w:t xml:space="preserve"> の dataclass を dict 化）</w:t>
      </w:r>
    </w:p>
    <w:p>
      <w:pPr>
        <w:pStyle w:val="ListBullet"/>
      </w:pPr>
      <w:r>
        <w:rPr>
          <w:rFonts w:ascii="Yu Gothic" w:hAnsi="Yu Gothic" w:eastAsia="Yu Gothic"/>
        </w:rPr>
        <w:t xml:space="preserve">エラー: スナップショット 2 件未満 404 </w:t>
      </w:r>
      <w:r>
        <w:rPr>
          <w:rFonts w:ascii="Consolas" w:hAnsi="Consolas" w:eastAsia="Consolas"/>
          <w:sz w:val="18"/>
        </w:rPr>
        <w:t>{"error": "need at least 2 snapshots"}</w:t>
      </w:r>
    </w:p>
    <w:p>
      <w:pPr>
        <w:pStyle w:val="Heading3"/>
      </w:pPr>
      <w:r>
        <w:rPr>
          <w:rFonts w:ascii="Yu Gothic" w:hAnsi="Yu Gothic" w:eastAsia="Yu Gothic"/>
          <w:color w:val="1F3763"/>
        </w:rPr>
      </w:r>
      <w:r>
        <w:rPr>
          <w:rFonts w:ascii="Yu Gothic" w:hAnsi="Yu Gothic" w:eastAsia="Yu Gothic"/>
          <w:color w:val="1F3763"/>
        </w:rPr>
        <w:t>3.8 POST /api/v1/sites/&lt;domain&gt;/crawl（</w:t>
      </w:r>
      <w:r>
        <w:rPr>
          <w:rFonts w:ascii="Yu Gothic" w:hAnsi="Yu Gothic" w:eastAsia="Yu Gothic"/>
          <w:color w:val="1F3763"/>
          <w:sz w:val="18"/>
        </w:rPr>
        <w:t>api_v1.api_crawl</w:t>
      </w:r>
      <w:r>
        <w:rPr>
          <w:rFonts w:ascii="Yu Gothic" w:hAnsi="Yu Gothic" w:eastAsia="Yu Gothic"/>
          <w:color w:val="1F3763"/>
        </w:rPr>
        <w:t>）</w:t>
      </w:r>
    </w:p>
    <w:p>
      <w:pPr>
        <w:pStyle w:val="ListBullet"/>
      </w:pPr>
      <w:r>
        <w:rPr>
          <w:rFonts w:ascii="Yu Gothic" w:hAnsi="Yu Gothic" w:eastAsia="Yu Gothic"/>
        </w:rPr>
        <w:t xml:space="preserve">リクエスト: JSON — </w:t>
      </w:r>
      <w:r>
        <w:rPr>
          <w:rFonts w:ascii="Consolas" w:hAnsi="Consolas" w:eastAsia="Consolas"/>
          <w:sz w:val="18"/>
        </w:rPr>
        <w:t>url</w:t>
      </w:r>
      <w:r>
        <w:rPr>
          <w:rFonts w:ascii="Yu Gothic" w:hAnsi="Yu Gothic" w:eastAsia="Yu Gothic"/>
        </w:rPr>
        <w:t xml:space="preserve">（string, 任意。無ければ </w:t>
      </w:r>
      <w:r>
        <w:rPr>
          <w:rFonts w:ascii="Consolas" w:hAnsi="Consolas" w:eastAsia="Consolas"/>
          <w:sz w:val="18"/>
        </w:rPr>
        <w:t>site.json</w:t>
      </w:r>
      <w:r>
        <w:rPr>
          <w:rFonts w:ascii="Yu Gothic" w:hAnsi="Yu Gothic" w:eastAsia="Yu Gothic"/>
        </w:rPr>
        <w:t xml:space="preserve"> から補完）, </w:t>
      </w:r>
      <w:r>
        <w:rPr>
          <w:rFonts w:ascii="Consolas" w:hAnsi="Consolas" w:eastAsia="Consolas"/>
          <w:sz w:val="18"/>
        </w:rPr>
        <w:t>depth</w:t>
      </w:r>
      <w:r>
        <w:rPr>
          <w:rFonts w:ascii="Yu Gothic" w:hAnsi="Yu Gothic" w:eastAsia="Yu Gothic"/>
        </w:rPr>
        <w:t xml:space="preserve">（int, 既定 2, </w:t>
      </w:r>
      <w:r>
        <w:rPr>
          <w:rFonts w:ascii="Consolas" w:hAnsi="Consolas" w:eastAsia="Consolas"/>
          <w:sz w:val="18"/>
        </w:rPr>
        <w:t>MAX_DEPTH</w:t>
      </w:r>
      <w:r>
        <w:rPr>
          <w:rFonts w:ascii="Yu Gothic" w:hAnsi="Yu Gothic" w:eastAsia="Yu Gothic"/>
        </w:rPr>
        <w:t xml:space="preserve"> まで）, </w:t>
      </w:r>
      <w:r>
        <w:rPr>
          <w:rFonts w:ascii="Consolas" w:hAnsi="Consolas" w:eastAsia="Consolas"/>
          <w:sz w:val="18"/>
        </w:rPr>
        <w:t>max_pages</w:t>
      </w:r>
      <w:r>
        <w:rPr>
          <w:rFonts w:ascii="Yu Gothic" w:hAnsi="Yu Gothic" w:eastAsia="Yu Gothic"/>
        </w:rPr>
        <w:t xml:space="preserve">（int, 既定 30, </w:t>
      </w:r>
      <w:r>
        <w:rPr>
          <w:rFonts w:ascii="Consolas" w:hAnsi="Consolas" w:eastAsia="Consolas"/>
          <w:sz w:val="18"/>
        </w:rPr>
        <w:t>MAX_PAGES_LIMIT</w:t>
      </w:r>
      <w:r>
        <w:rPr>
          <w:rFonts w:ascii="Yu Gothic" w:hAnsi="Yu Gothic" w:eastAsia="Yu Gothic"/>
        </w:rPr>
        <w:t xml:space="preserve"> まで）, </w:t>
      </w:r>
      <w:r>
        <w:rPr>
          <w:rFonts w:ascii="Consolas" w:hAnsi="Consolas" w:eastAsia="Consolas"/>
          <w:sz w:val="18"/>
        </w:rPr>
        <w:t>compare</w:t>
      </w:r>
      <w:r>
        <w:rPr>
          <w:rFonts w:ascii="Yu Gothic" w:hAnsi="Yu Gothic" w:eastAsia="Yu Gothic"/>
        </w:rPr>
        <w:t>（bool, 既定 true）</w:t>
      </w:r>
    </w:p>
    <w:p>
      <w:pPr>
        <w:pStyle w:val="ListBullet"/>
      </w:pPr>
      <w:r>
        <w:rPr>
          <w:rFonts w:ascii="Yu Gothic" w:hAnsi="Yu Gothic" w:eastAsia="Yu Gothic"/>
        </w:rPr>
        <w:t xml:space="preserve">処理: </w:t>
      </w:r>
      <w:r>
        <w:rPr>
          <w:rFonts w:ascii="Consolas" w:hAnsi="Consolas" w:eastAsia="Consolas"/>
          <w:sz w:val="18"/>
        </w:rPr>
        <w:t>start_crawl_job</w:t>
      </w:r>
      <w:r>
        <w:rPr>
          <w:rFonts w:ascii="Yu Gothic" w:hAnsi="Yu Gothic" w:eastAsia="Yu Gothic"/>
        </w:rPr>
        <w:t xml:space="preserve"> で非同期ジョブを開始（バックグラウンド実行）</w:t>
      </w:r>
    </w:p>
    <w:p>
      <w:pPr>
        <w:pStyle w:val="ListBullet"/>
      </w:pPr>
      <w:r>
        <w:rPr>
          <w:rFonts w:ascii="Yu Gothic" w:hAnsi="Yu Gothic" w:eastAsia="Yu Gothic"/>
        </w:rPr>
        <w:t xml:space="preserve">レスポンス（202 Accepted）: </w:t>
      </w:r>
      <w:r>
        <w:rPr>
          <w:rFonts w:ascii="Consolas" w:hAnsi="Consolas" w:eastAsia="Consolas"/>
          <w:sz w:val="18"/>
        </w:rPr>
        <w:t>{"job_id": string, "status": "queued", "domain": string}</w:t>
      </w:r>
    </w:p>
    <w:p>
      <w:pPr>
        <w:pStyle w:val="ListBullet"/>
      </w:pPr>
      <w:r>
        <w:rPr>
          <w:rFonts w:ascii="Yu Gothic" w:hAnsi="Yu Gothic" w:eastAsia="Yu Gothic"/>
        </w:rPr>
        <w:t xml:space="preserve">エラー: </w:t>
      </w:r>
      <w:r>
        <w:rPr>
          <w:rFonts w:ascii="Consolas" w:hAnsi="Consolas" w:eastAsia="Consolas"/>
          <w:sz w:val="18"/>
        </w:rPr>
        <w:t>url</w:t>
      </w:r>
      <w:r>
        <w:rPr>
          <w:rFonts w:ascii="Yu Gothic" w:hAnsi="Yu Gothic" w:eastAsia="Yu Gothic"/>
        </w:rPr>
        <w:t xml:space="preserve"> 未指定・不正 URL は 400 </w:t>
      </w:r>
      <w:r>
        <w:rPr>
          <w:rFonts w:ascii="Consolas" w:hAnsi="Consolas" w:eastAsia="Consolas"/>
          <w:sz w:val="18"/>
        </w:rPr>
        <w:t>{"error": "..."}</w:t>
      </w:r>
    </w:p>
    <w:p>
      <w:pPr>
        <w:pStyle w:val="Heading3"/>
      </w:pPr>
      <w:r>
        <w:rPr>
          <w:rFonts w:ascii="Yu Gothic" w:hAnsi="Yu Gothic" w:eastAsia="Yu Gothic"/>
          <w:color w:val="1F3763"/>
        </w:rPr>
      </w:r>
      <w:r>
        <w:rPr>
          <w:rFonts w:ascii="Yu Gothic" w:hAnsi="Yu Gothic" w:eastAsia="Yu Gothic"/>
          <w:color w:val="1F3763"/>
        </w:rPr>
        <w:t>3.9 GET /api/v1/jobs/&lt;job_id&gt;（</w:t>
      </w:r>
      <w:r>
        <w:rPr>
          <w:rFonts w:ascii="Yu Gothic" w:hAnsi="Yu Gothic" w:eastAsia="Yu Gothic"/>
          <w:color w:val="1F3763"/>
          <w:sz w:val="18"/>
        </w:rPr>
        <w:t>api_v1.api_job_status</w:t>
      </w:r>
      <w:r>
        <w:rPr>
          <w:rFonts w:ascii="Yu Gothic" w:hAnsi="Yu Gothic" w:eastAsia="Yu Gothic"/>
          <w:color w:val="1F3763"/>
        </w:rPr>
        <w:t>）</w:t>
      </w:r>
    </w:p>
    <w:p>
      <w:pPr>
        <w:pStyle w:val="ListBullet"/>
      </w:pPr>
      <w:r>
        <w:rPr>
          <w:rFonts w:ascii="Yu Gothic" w:hAnsi="Yu Gothic" w:eastAsia="Yu Gothic"/>
        </w:rPr>
        <w:t>レスポンス（成功 200）: ジョブの現在状態（dataclass を dict 化）</w:t>
      </w:r>
    </w:p>
    <w:p>
      <w:pPr>
        <w:pStyle w:val="ListBullet"/>
      </w:pPr>
      <w:r>
        <w:rPr>
          <w:rFonts w:ascii="Yu Gothic" w:hAnsi="Yu Gothic" w:eastAsia="Yu Gothic"/>
        </w:rPr>
        <w:t xml:space="preserve">エラー: 404 </w:t>
      </w:r>
      <w:r>
        <w:rPr>
          <w:rFonts w:ascii="Consolas" w:hAnsi="Consolas" w:eastAsia="Consolas"/>
          <w:sz w:val="18"/>
        </w:rPr>
        <w:t>{"error": "job not found"}</w:t>
      </w:r>
    </w:p>
    <w:p>
      <w:pPr>
        <w:pStyle w:val="Heading3"/>
      </w:pPr>
      <w:r>
        <w:rPr>
          <w:rFonts w:ascii="Yu Gothic" w:hAnsi="Yu Gothic" w:eastAsia="Yu Gothic"/>
          <w:color w:val="1F3763"/>
        </w:rPr>
      </w:r>
      <w:r>
        <w:rPr>
          <w:rFonts w:ascii="Yu Gothic" w:hAnsi="Yu Gothic" w:eastAsia="Yu Gothic"/>
          <w:color w:val="1F3763"/>
        </w:rPr>
        <w:t>3.10 GET/PUT /api/v1/sites/&lt;domain&gt;/schedule（</w:t>
      </w:r>
      <w:r>
        <w:rPr>
          <w:rFonts w:ascii="Yu Gothic" w:hAnsi="Yu Gothic" w:eastAsia="Yu Gothic"/>
          <w:color w:val="1F3763"/>
          <w:sz w:val="18"/>
        </w:rPr>
        <w:t>api_v1_schedule</w:t>
      </w:r>
      <w:r>
        <w:rPr>
          <w:rFonts w:ascii="Yu Gothic" w:hAnsi="Yu Gothic" w:eastAsia="Yu Gothic"/>
          <w:color w:val="1F3763"/>
        </w:rPr>
        <w:t>）</w:t>
      </w:r>
    </w:p>
    <w:p>
      <w:pPr>
        <w:pStyle w:val="ListBullet"/>
      </w:pPr>
      <w:r>
        <w:rPr>
          <w:rFonts w:ascii="Yu Gothic" w:hAnsi="Yu Gothic" w:eastAsia="Yu Gothic"/>
        </w:rPr>
        <w:t>認証要否: GET は ログイン必須（Bearer 可）、PUT は ログイン必須＋管理者権限（</w:t>
      </w:r>
      <w:r>
        <w:rPr>
          <w:rFonts w:ascii="Consolas" w:hAnsi="Consolas" w:eastAsia="Consolas"/>
          <w:sz w:val="18"/>
        </w:rPr>
        <w:t>_admin_guard</w:t>
      </w:r>
      <w:r>
        <w:rPr>
          <w:rFonts w:ascii="Yu Gothic" w:hAnsi="Yu Gothic" w:eastAsia="Yu Gothic"/>
        </w:rPr>
        <w:t xml:space="preserve"> が書き込み系メソッドのみ管理者を要求）</w:t>
      </w:r>
    </w:p>
    <w:p>
      <w:pPr>
        <w:pStyle w:val="ListBullet"/>
      </w:pPr>
      <w:r>
        <w:rPr>
          <w:rFonts w:ascii="Yu Gothic" w:hAnsi="Yu Gothic" w:eastAsia="Yu Gothic"/>
        </w:rPr>
        <w:t xml:space="preserve">GET レスポンス（200）: </w:t>
      </w:r>
      <w:r>
        <w:rPr>
          <w:rFonts w:ascii="Consolas" w:hAnsi="Consolas" w:eastAsia="Consolas"/>
          <w:sz w:val="18"/>
        </w:rPr>
        <w:t>{"schedule": {...}}</w:t>
      </w:r>
      <w:r>
        <w:rPr>
          <w:rFonts w:ascii="Yu Gothic" w:hAnsi="Yu Gothic" w:eastAsia="Yu Gothic"/>
        </w:rPr>
        <w:t>（未設定時は既定値）</w:t>
      </w:r>
    </w:p>
    <w:p>
      <w:pPr>
        <w:pStyle w:val="ListBullet"/>
      </w:pPr>
      <w:r>
        <w:rPr>
          <w:rFonts w:ascii="Yu Gothic" w:hAnsi="Yu Gothic" w:eastAsia="Yu Gothic"/>
        </w:rPr>
        <w:t>PUT リクエスト: JSON ボディ（</w:t>
      </w:r>
      <w:r>
        <w:rPr>
          <w:rFonts w:ascii="Consolas" w:hAnsi="Consolas" w:eastAsia="Consolas"/>
          <w:sz w:val="18"/>
        </w:rPr>
        <w:t>_validated_schedule</w:t>
      </w:r>
      <w:r>
        <w:rPr>
          <w:rFonts w:ascii="Yu Gothic" w:hAnsi="Yu Gothic" w:eastAsia="Yu Gothic"/>
        </w:rPr>
        <w:t xml:space="preserve"> で検証。検証エラーは 400 </w:t>
      </w:r>
      <w:r>
        <w:rPr>
          <w:rFonts w:ascii="Consolas" w:hAnsi="Consolas" w:eastAsia="Consolas"/>
          <w:sz w:val="18"/>
        </w:rPr>
        <w:t>{"error": "&lt;メッセージ&gt;"}</w:t>
      </w:r>
      <w:r>
        <w:rPr>
          <w:rFonts w:ascii="Yu Gothic" w:hAnsi="Yu Gothic" w:eastAsia="Yu Gothic"/>
        </w:rPr>
        <w:t>）</w:t>
      </w:r>
    </w:p>
    <w:p>
      <w:pPr>
        <w:pStyle w:val="ListBullet"/>
      </w:pPr>
      <w:r>
        <w:rPr>
          <w:rFonts w:ascii="Yu Gothic" w:hAnsi="Yu Gothic" w:eastAsia="Yu Gothic"/>
        </w:rPr>
        <w:t xml:space="preserve">PUT 成功時: 監査ログ </w:t>
      </w:r>
      <w:r>
        <w:rPr>
          <w:rFonts w:ascii="Consolas" w:hAnsi="Consolas" w:eastAsia="Consolas"/>
          <w:sz w:val="18"/>
        </w:rPr>
        <w:t>record_admin_event(action="schedule.updated", ...)</w:t>
      </w:r>
      <w:r>
        <w:rPr>
          <w:rFonts w:ascii="Yu Gothic" w:hAnsi="Yu Gothic" w:eastAsia="Yu Gothic"/>
        </w:rPr>
        <w:t xml:space="preserve"> を記録し </w:t>
      </w:r>
      <w:r>
        <w:rPr>
          <w:rFonts w:ascii="Consolas" w:hAnsi="Consolas" w:eastAsia="Consolas"/>
          <w:sz w:val="18"/>
        </w:rPr>
        <w:t>{"schedule": {...}}</w:t>
      </w:r>
      <w:r>
        <w:rPr>
          <w:rFonts w:ascii="Yu Gothic" w:hAnsi="Yu Gothic" w:eastAsia="Yu Gothic"/>
        </w:rPr>
        <w:t xml:space="preserve"> を返す</w:t>
      </w:r>
    </w:p>
    <w:p>
      <w:pPr>
        <w:pStyle w:val="Heading3"/>
      </w:pPr>
      <w:r>
        <w:rPr>
          <w:rFonts w:ascii="Yu Gothic" w:hAnsi="Yu Gothic" w:eastAsia="Yu Gothic"/>
          <w:color w:val="1F3763"/>
        </w:rPr>
      </w:r>
      <w:r>
        <w:rPr>
          <w:rFonts w:ascii="Yu Gothic" w:hAnsi="Yu Gothic" w:eastAsia="Yu Gothic"/>
          <w:color w:val="1F3763"/>
        </w:rPr>
        <w:t>3.11 POST /api/viewpoint-sets/&lt;set_id&gt;/versions/&lt;version&gt;/publish（</w:t>
      </w:r>
      <w:r>
        <w:rPr>
          <w:rFonts w:ascii="Yu Gothic" w:hAnsi="Yu Gothic" w:eastAsia="Yu Gothic"/>
          <w:color w:val="1F3763"/>
          <w:sz w:val="18"/>
        </w:rPr>
        <w:t>viewpoints.api_publish_viewpoint_version</w:t>
      </w:r>
      <w:r>
        <w:rPr>
          <w:rFonts w:ascii="Yu Gothic" w:hAnsi="Yu Gothic" w:eastAsia="Yu Gothic"/>
          <w:color w:val="1F3763"/>
        </w:rPr>
        <w:t>）</w:t>
      </w:r>
    </w:p>
    <w:p>
      <w:pPr>
        <w:pStyle w:val="ListBullet"/>
      </w:pPr>
      <w:r>
        <w:rPr>
          <w:rFonts w:ascii="Yu Gothic" w:hAnsi="Yu Gothic" w:eastAsia="Yu Gothic"/>
        </w:rPr>
        <w:t xml:space="preserve">パスパラメータ: </w:t>
      </w:r>
      <w:r>
        <w:rPr>
          <w:rFonts w:ascii="Consolas" w:hAnsi="Consolas" w:eastAsia="Consolas"/>
          <w:sz w:val="18"/>
        </w:rPr>
        <w:t>set_id</w:t>
      </w:r>
      <w:r>
        <w:rPr>
          <w:rFonts w:ascii="Yu Gothic" w:hAnsi="Yu Gothic" w:eastAsia="Yu Gothic"/>
        </w:rPr>
        <w:t xml:space="preserve">（string）, </w:t>
      </w:r>
      <w:r>
        <w:rPr>
          <w:rFonts w:ascii="Consolas" w:hAnsi="Consolas" w:eastAsia="Consolas"/>
          <w:sz w:val="18"/>
        </w:rPr>
        <w:t>version</w:t>
      </w:r>
      <w:r>
        <w:rPr>
          <w:rFonts w:ascii="Yu Gothic" w:hAnsi="Yu Gothic" w:eastAsia="Yu Gothic"/>
        </w:rPr>
        <w:t>（int）</w:t>
      </w:r>
    </w:p>
    <w:p>
      <w:pPr>
        <w:pStyle w:val="ListBullet"/>
      </w:pPr>
      <w:r>
        <w:rPr>
          <w:rFonts w:ascii="Yu Gothic" w:hAnsi="Yu Gothic" w:eastAsia="Yu Gothic"/>
        </w:rPr>
        <w:t xml:space="preserve">リクエスト: JSON </w:t>
      </w:r>
      <w:r>
        <w:rPr>
          <w:rFonts w:ascii="Consolas" w:hAnsi="Consolas" w:eastAsia="Consolas"/>
          <w:sz w:val="18"/>
        </w:rPr>
        <w:t>{"revision": any(任意), "change_reason": string(任意)}</w:t>
      </w:r>
    </w:p>
    <w:p>
      <w:pPr>
        <w:pStyle w:val="ListBullet"/>
      </w:pPr>
      <w:r>
        <w:rPr>
          <w:rFonts w:ascii="Yu Gothic" w:hAnsi="Yu Gothic" w:eastAsia="Yu Gothic"/>
        </w:rPr>
        <w:t xml:space="preserve">レスポンス（成功 200）: </w:t>
      </w:r>
      <w:r>
        <w:rPr>
          <w:rFonts w:ascii="Consolas" w:hAnsi="Consolas" w:eastAsia="Consolas"/>
          <w:sz w:val="18"/>
        </w:rPr>
        <w:t>{"version": {...公開後のバージョン...}}</w:t>
      </w:r>
    </w:p>
    <w:p>
      <w:pPr>
        <w:pStyle w:val="Heading3"/>
      </w:pPr>
      <w:r>
        <w:rPr>
          <w:rFonts w:ascii="Yu Gothic" w:hAnsi="Yu Gothic" w:eastAsia="Yu Gothic"/>
          <w:color w:val="1F3763"/>
        </w:rPr>
      </w:r>
      <w:r>
        <w:rPr>
          <w:rFonts w:ascii="Yu Gothic" w:hAnsi="Yu Gothic" w:eastAsia="Yu Gothic"/>
          <w:color w:val="1F3763"/>
        </w:rPr>
        <w:t>3.12 POST /api/viewpoint-sets/&lt;set_id&gt;/proposals（</w:t>
      </w:r>
      <w:r>
        <w:rPr>
          <w:rFonts w:ascii="Yu Gothic" w:hAnsi="Yu Gothic" w:eastAsia="Yu Gothic"/>
          <w:color w:val="1F3763"/>
          <w:sz w:val="18"/>
        </w:rPr>
        <w:t>viewpoints.api_generate_viewpoint_proposals</w:t>
      </w:r>
      <w:r>
        <w:rPr>
          <w:rFonts w:ascii="Yu Gothic" w:hAnsi="Yu Gothic" w:eastAsia="Yu Gothic"/>
          <w:color w:val="1F3763"/>
        </w:rPr>
        <w:t>）</w:t>
      </w:r>
    </w:p>
    <w:p>
      <w:pPr>
        <w:pStyle w:val="ListBullet"/>
      </w:pPr>
      <w:r>
        <w:rPr>
          <w:rFonts w:ascii="Yu Gothic" w:hAnsi="Yu Gothic" w:eastAsia="Yu Gothic"/>
        </w:rPr>
        <w:t xml:space="preserve">処理: OpenAI API キー未設定なら 503 </w:t>
      </w:r>
      <w:r>
        <w:rPr>
          <w:rFonts w:ascii="Consolas" w:hAnsi="Consolas" w:eastAsia="Consolas"/>
          <w:sz w:val="18"/>
        </w:rPr>
        <w:t>{"error": "OpenAI設定がないためAI提案は利用できません。"}</w:t>
      </w:r>
      <w:r>
        <w:rPr>
          <w:rFonts w:ascii="Yu Gothic" w:hAnsi="Yu Gothic" w:eastAsia="Yu Gothic"/>
        </w:rPr>
        <w:t xml:space="preserve"> を即返却。設定済みなら </w:t>
      </w:r>
      <w:r>
        <w:rPr>
          <w:rFonts w:ascii="Consolas" w:hAnsi="Consolas" w:eastAsia="Consolas"/>
          <w:sz w:val="18"/>
        </w:rPr>
        <w:t>generate_viewpoint_proposals</w:t>
      </w:r>
      <w:r>
        <w:rPr>
          <w:rFonts w:ascii="Yu Gothic" w:hAnsi="Yu Gothic" w:eastAsia="Yu Gothic"/>
        </w:rPr>
        <w:t xml:space="preserve"> を実行。</w:t>
      </w:r>
    </w:p>
    <w:p>
      <w:pPr>
        <w:pStyle w:val="ListBullet"/>
      </w:pPr>
      <w:r>
        <w:rPr>
          <w:rFonts w:ascii="Yu Gothic" w:hAnsi="Yu Gothic" w:eastAsia="Yu Gothic"/>
        </w:rPr>
        <w:t xml:space="preserve">エラー: </w:t>
      </w:r>
      <w:r>
        <w:rPr>
          <w:rFonts w:ascii="Consolas" w:hAnsi="Consolas" w:eastAsia="Consolas"/>
          <w:sz w:val="18"/>
        </w:rPr>
        <w:t>OpenAIQAError</w:t>
      </w:r>
      <w:r>
        <w:rPr>
          <w:rFonts w:ascii="Yu Gothic" w:hAnsi="Yu Gothic" w:eastAsia="Yu Gothic"/>
        </w:rPr>
        <w:t xml:space="preserve"> 捕捉時 502 </w:t>
      </w:r>
      <w:r>
        <w:rPr>
          <w:rFonts w:ascii="Consolas" w:hAnsi="Consolas" w:eastAsia="Consolas"/>
          <w:sz w:val="18"/>
        </w:rPr>
        <w:t>{"error": "&lt;メッセージ&gt;"}</w:t>
      </w:r>
    </w:p>
    <w:p>
      <w:pPr>
        <w:pStyle w:val="ListBullet"/>
      </w:pPr>
      <w:r>
        <w:rPr>
          <w:rFonts w:ascii="Yu Gothic" w:hAnsi="Yu Gothic" w:eastAsia="Yu Gothic"/>
        </w:rPr>
        <w:t xml:space="preserve">成功時（200）: </w:t>
      </w:r>
      <w:r>
        <w:rPr>
          <w:rFonts w:ascii="Consolas" w:hAnsi="Consolas" w:eastAsia="Consolas"/>
          <w:sz w:val="18"/>
        </w:rPr>
        <w:t>{"proposals": [...]}</w:t>
      </w:r>
    </w:p>
    <w:p>
      <w:pPr>
        <w:pStyle w:val="Heading3"/>
      </w:pPr>
      <w:r>
        <w:rPr>
          <w:rFonts w:ascii="Yu Gothic" w:hAnsi="Yu Gothic" w:eastAsia="Yu Gothic"/>
          <w:color w:val="1F3763"/>
        </w:rPr>
      </w:r>
      <w:r>
        <w:rPr>
          <w:rFonts w:ascii="Yu Gothic" w:hAnsi="Yu Gothic" w:eastAsia="Yu Gothic"/>
          <w:color w:val="1F3763"/>
        </w:rPr>
        <w:t>3.13 POST /api/admin/tenancy/tenants（</w:t>
      </w:r>
      <w:r>
        <w:rPr>
          <w:rFonts w:ascii="Yu Gothic" w:hAnsi="Yu Gothic" w:eastAsia="Yu Gothic"/>
          <w:color w:val="1F3763"/>
          <w:sz w:val="18"/>
        </w:rPr>
        <w:t>tenant_admin.api_create_tenant</w:t>
      </w:r>
      <w:r>
        <w:rPr>
          <w:rFonts w:ascii="Yu Gothic" w:hAnsi="Yu Gothic" w:eastAsia="Yu Gothic"/>
          <w:color w:val="1F3763"/>
        </w:rPr>
        <w:t>）</w:t>
      </w:r>
    </w:p>
    <w:p>
      <w:pPr>
        <w:pStyle w:val="ListBullet"/>
      </w:pPr>
      <w:r>
        <w:rPr>
          <w:rFonts w:ascii="Yu Gothic" w:hAnsi="Yu Gothic" w:eastAsia="Yu Gothic"/>
        </w:rPr>
        <w:t>認証要否: ログイン必須＋管理者権限（</w:t>
      </w:r>
      <w:r>
        <w:rPr>
          <w:rFonts w:ascii="Consolas" w:hAnsi="Consolas" w:eastAsia="Consolas"/>
          <w:sz w:val="18"/>
        </w:rPr>
        <w:t>_guard</w:t>
      </w:r>
      <w:r>
        <w:rPr>
          <w:rFonts w:ascii="Yu Gothic" w:hAnsi="Yu Gothic" w:eastAsia="Yu Gothic"/>
        </w:rPr>
        <w:t xml:space="preserve"> が </w:t>
      </w:r>
      <w:r>
        <w:rPr>
          <w:rFonts w:ascii="Consolas" w:hAnsi="Consolas" w:eastAsia="Consolas"/>
          <w:sz w:val="18"/>
        </w:rPr>
        <w:t>console_page</w:t>
      </w:r>
      <w:r>
        <w:rPr>
          <w:rFonts w:ascii="Yu Gothic" w:hAnsi="Yu Gothic" w:eastAsia="Yu Gothic"/>
        </w:rPr>
        <w:t xml:space="preserve"> 以外の全 API に適用）</w:t>
      </w:r>
    </w:p>
    <w:p>
      <w:pPr>
        <w:pStyle w:val="ListBullet"/>
      </w:pPr>
      <w:r>
        <w:rPr>
          <w:rFonts w:ascii="Yu Gothic" w:hAnsi="Yu Gothic" w:eastAsia="Yu Gothic"/>
        </w:rPr>
        <w:t xml:space="preserve">リクエスト: JSON </w:t>
      </w:r>
      <w:r>
        <w:rPr>
          <w:rFonts w:ascii="Consolas" w:hAnsi="Consolas" w:eastAsia="Consolas"/>
          <w:sz w:val="18"/>
        </w:rPr>
        <w:t>{"name": string, "slug": string(任意)}</w:t>
      </w:r>
    </w:p>
    <w:p>
      <w:pPr>
        <w:pStyle w:val="ListBullet"/>
      </w:pPr>
      <w:r>
        <w:rPr>
          <w:rFonts w:ascii="Yu Gothic" w:hAnsi="Yu Gothic" w:eastAsia="Yu Gothic"/>
        </w:rPr>
        <w:t xml:space="preserve">レスポンス（成功 200）: </w:t>
      </w:r>
      <w:r>
        <w:rPr>
          <w:rFonts w:ascii="Consolas" w:hAnsi="Consolas" w:eastAsia="Consolas"/>
          <w:sz w:val="18"/>
        </w:rPr>
        <w:t>{"ok": true, "tenant": {...}, ...テナント一覧スナップショット}</w:t>
      </w:r>
    </w:p>
    <w:p>
      <w:pPr>
        <w:pStyle w:val="ListBullet"/>
      </w:pPr>
      <w:r>
        <w:rPr>
          <w:rFonts w:ascii="Yu Gothic" w:hAnsi="Yu Gothic" w:eastAsia="Yu Gothic"/>
        </w:rPr>
        <w:t xml:space="preserve">エラー: </w:t>
      </w:r>
      <w:r>
        <w:rPr>
          <w:rFonts w:ascii="Consolas" w:hAnsi="Consolas" w:eastAsia="Consolas"/>
          <w:sz w:val="18"/>
        </w:rPr>
        <w:t>AuthError</w:t>
      </w:r>
      <w:r>
        <w:rPr>
          <w:rFonts w:ascii="Yu Gothic" w:hAnsi="Yu Gothic" w:eastAsia="Yu Gothic"/>
        </w:rPr>
        <w:t xml:space="preserve"> 捕捉時 400 </w:t>
      </w:r>
      <w:r>
        <w:rPr>
          <w:rFonts w:ascii="Consolas" w:hAnsi="Consolas" w:eastAsia="Consolas"/>
          <w:sz w:val="18"/>
        </w:rPr>
        <w:t>{"error": "...", "code": "..."}</w:t>
      </w:r>
    </w:p>
    <w:p>
      <w:pPr>
        <w:pStyle w:val="Heading3"/>
      </w:pPr>
      <w:r>
        <w:rPr>
          <w:rFonts w:ascii="Yu Gothic" w:hAnsi="Yu Gothic" w:eastAsia="Yu Gothic"/>
          <w:color w:val="1F3763"/>
        </w:rPr>
      </w:r>
      <w:r>
        <w:rPr>
          <w:rFonts w:ascii="Yu Gothic" w:hAnsi="Yu Gothic" w:eastAsia="Yu Gothic"/>
          <w:color w:val="1F3763"/>
        </w:rPr>
        <w:t>3.14 GET /auth/oidc/login・GET /auth/oidc/callback（</w:t>
      </w:r>
      <w:r>
        <w:rPr>
          <w:rFonts w:ascii="Yu Gothic" w:hAnsi="Yu Gothic" w:eastAsia="Yu Gothic"/>
          <w:color w:val="1F3763"/>
          <w:sz w:val="18"/>
        </w:rPr>
        <w:t>oidc.oidc_login</w:t>
      </w:r>
      <w:r>
        <w:rPr>
          <w:rFonts w:ascii="Yu Gothic" w:hAnsi="Yu Gothic" w:eastAsia="Yu Gothic"/>
          <w:color w:val="1F3763"/>
        </w:rPr>
        <w:t xml:space="preserve"> / </w:t>
      </w:r>
      <w:r>
        <w:rPr>
          <w:rFonts w:ascii="Yu Gothic" w:hAnsi="Yu Gothic" w:eastAsia="Yu Gothic"/>
          <w:color w:val="1F3763"/>
          <w:sz w:val="18"/>
        </w:rPr>
        <w:t>oidc.oidc_callback</w:t>
      </w:r>
      <w:r>
        <w:rPr>
          <w:rFonts w:ascii="Yu Gothic" w:hAnsi="Yu Gothic" w:eastAsia="Yu Gothic"/>
          <w:color w:val="1F3763"/>
        </w:rPr>
        <w:t>）</w:t>
      </w:r>
    </w:p>
    <w:p>
      <w:pPr>
        <w:pStyle w:val="ListBullet"/>
      </w:pPr>
      <w:r>
        <w:rPr>
          <w:rFonts w:ascii="Yu Gothic" w:hAnsi="Yu Gothic" w:eastAsia="Yu Gothic"/>
        </w:rPr>
        <w:t>認証要否: ログイン必須（</w:t>
      </w:r>
      <w:r>
        <w:rPr>
          <w:rFonts w:ascii="Consolas" w:hAnsi="Consolas" w:eastAsia="Consolas"/>
          <w:sz w:val="18"/>
        </w:rPr>
        <w:t>web/auth.py</w:t>
      </w:r>
      <w:r>
        <w:rPr>
          <w:rFonts w:ascii="Yu Gothic" w:hAnsi="Yu Gothic" w:eastAsia="Yu Gothic"/>
        </w:rPr>
        <w:t xml:space="preserve"> の認証除外パス一覧に </w:t>
      </w:r>
      <w:r>
        <w:rPr>
          <w:rFonts w:ascii="Consolas" w:hAnsi="Consolas" w:eastAsia="Consolas"/>
          <w:sz w:val="18"/>
        </w:rPr>
        <w:t>/auth/oidc/login</w:t>
      </w:r>
      <w:r>
        <w:rPr>
          <w:rFonts w:ascii="Yu Gothic" w:hAnsi="Yu Gothic" w:eastAsia="Yu Gothic"/>
        </w:rPr>
        <w:t xml:space="preserve"> </w:t>
      </w:r>
      <w:r>
        <w:rPr>
          <w:rFonts w:ascii="Consolas" w:hAnsi="Consolas" w:eastAsia="Consolas"/>
          <w:sz w:val="18"/>
        </w:rPr>
        <w:t>/auth/oidc/callback</w:t>
      </w:r>
      <w:r>
        <w:rPr>
          <w:rFonts w:ascii="Yu Gothic" w:hAnsi="Yu Gothic" w:eastAsia="Yu Gothic"/>
        </w:rPr>
        <w:t xml:space="preserve"> は含まれていないことをソースで確認済み。したがって未ログイン状態でアクセスすると </w:t>
      </w:r>
      <w:r>
        <w:rPr>
          <w:rFonts w:ascii="Consolas" w:hAnsi="Consolas" w:eastAsia="Consolas"/>
          <w:sz w:val="18"/>
        </w:rPr>
        <w:t>auth_guard</w:t>
      </w:r>
      <w:r>
        <w:rPr>
          <w:rFonts w:ascii="Yu Gothic" w:hAnsi="Yu Gothic" w:eastAsia="Yu Gothic"/>
        </w:rPr>
        <w:t xml:space="preserve"> が先に </w:t>
      </w:r>
      <w:r>
        <w:rPr>
          <w:rFonts w:ascii="Consolas" w:hAnsi="Consolas" w:eastAsia="Consolas"/>
          <w:sz w:val="18"/>
        </w:rPr>
        <w:t>/auth/login</w:t>
      </w:r>
      <w:r>
        <w:rPr>
          <w:rFonts w:ascii="Yu Gothic" w:hAnsi="Yu Gothic" w:eastAsia="Yu Gothic"/>
        </w:rPr>
        <w:t xml:space="preserve"> へリダイレクトする。SSO単独でのログイン開始を許すには、この2パスを認証除外パスへ追加する実装変更が別途必要と考えられる。</w:t>
      </w:r>
      <w:r>
        <w:rPr>
          <w:rFonts w:ascii="Consolas" w:hAnsi="Consolas" w:eastAsia="Consolas"/>
          <w:sz w:val="18"/>
        </w:rPr>
        <w:t>WEBSPEC2DOC_OIDC_PROVIDER</w:t>
      </w:r>
      <w:r>
        <w:rPr>
          <w:rFonts w:ascii="Yu Gothic" w:hAnsi="Yu Gothic" w:eastAsia="Yu Gothic"/>
        </w:rPr>
        <w:t xml:space="preserve"> 未設定時はそもそも </w:t>
      </w:r>
      <w:r>
        <w:rPr>
          <w:rFonts w:ascii="Consolas" w:hAnsi="Consolas" w:eastAsia="Consolas"/>
          <w:sz w:val="18"/>
        </w:rPr>
        <w:t>oidc_enabled()</w:t>
      </w:r>
      <w:r>
        <w:rPr>
          <w:rFonts w:ascii="Yu Gothic" w:hAnsi="Yu Gothic" w:eastAsia="Yu Gothic"/>
        </w:rPr>
        <w:t xml:space="preserve"> が false を返し機能自体が無効化される）</w:t>
      </w:r>
    </w:p>
    <w:p>
      <w:pPr>
        <w:pStyle w:val="ListBullet"/>
      </w:pPr>
      <w:r>
        <w:rPr>
          <w:rFonts w:ascii="Yu Gothic" w:hAnsi="Yu Gothic" w:eastAsia="Yu Gothic"/>
        </w:rPr>
        <w:t>処理フロー: login → state/nonce を生成しセッションへ保存 → IdP 認可エンドポイントへ 302。callback → state 照合（</w:t>
      </w:r>
      <w:r>
        <w:rPr>
          <w:rFonts w:ascii="Consolas" w:hAnsi="Consolas" w:eastAsia="Consolas"/>
          <w:sz w:val="18"/>
        </w:rPr>
        <w:t>secrets.compare_digest</w:t>
      </w:r>
      <w:r>
        <w:rPr>
          <w:rFonts w:ascii="Yu Gothic" w:hAnsi="Yu Gothic" w:eastAsia="Yu Gothic"/>
        </w:rPr>
        <w:t xml:space="preserve"> による定数時間比較）→ 認可コード交換（</w:t>
      </w:r>
      <w:r>
        <w:rPr>
          <w:rFonts w:ascii="Consolas" w:hAnsi="Consolas" w:eastAsia="Consolas"/>
          <w:sz w:val="18"/>
        </w:rPr>
        <w:t>requests.post</w:t>
      </w:r>
      <w:r>
        <w:rPr>
          <w:rFonts w:ascii="Yu Gothic" w:hAnsi="Yu Gothic" w:eastAsia="Yu Gothic"/>
        </w:rPr>
        <w:t>、client_secret 使用）→ ID トークンを IdP の JWKS で署名検証（</w:t>
      </w:r>
      <w:r>
        <w:rPr>
          <w:rFonts w:ascii="Consolas" w:hAnsi="Consolas" w:eastAsia="Consolas"/>
          <w:sz w:val="18"/>
        </w:rPr>
        <w:t>authlib.jose</w:t>
      </w:r>
      <w:r>
        <w:rPr>
          <w:rFonts w:ascii="Yu Gothic" w:hAnsi="Yu Gothic" w:eastAsia="Yu Gothic"/>
        </w:rPr>
        <w:t xml:space="preserve">）→ userinfo 取得 → メールアドレスが一致する </w:t>
      </w:r>
      <w:r>
        <w:rPr>
          <w:rFonts w:ascii="Yu Gothic" w:hAnsi="Yu Gothic" w:eastAsia="Yu Gothic"/>
          <w:b/>
        </w:rPr>
        <w:t>既存</w:t>
      </w:r>
      <w:r>
        <w:rPr>
          <w:rFonts w:ascii="Yu Gothic" w:hAnsi="Yu Gothic" w:eastAsia="Yu Gothic"/>
        </w:rPr>
        <w:t>ユーザーのみセッション発行（自動プロビジョニングなし）。</w:t>
      </w:r>
    </w:p>
    <w:p>
      <w:pPr>
        <w:pStyle w:val="ListBullet"/>
      </w:pPr>
      <w:r>
        <w:rPr>
          <w:rFonts w:ascii="Yu Gothic" w:hAnsi="Yu Gothic" w:eastAsia="Yu Gothic"/>
        </w:rPr>
        <w:t xml:space="preserve">エラー時: 各段階の失敗は </w:t>
      </w:r>
      <w:r>
        <w:rPr>
          <w:rFonts w:ascii="Consolas" w:hAnsi="Consolas" w:eastAsia="Consolas"/>
          <w:sz w:val="18"/>
        </w:rPr>
        <w:t>/auth/login?sso_error=&lt;message&gt;</w:t>
      </w:r>
      <w:r>
        <w:rPr>
          <w:rFonts w:ascii="Yu Gothic" w:hAnsi="Yu Gothic" w:eastAsia="Yu Gothic"/>
        </w:rPr>
        <w:t xml:space="preserve"> へリダイレクト（セッションは発行されない）。未登録メールは「このアカウントは登録されていません」で拒否。</w:t>
      </w:r>
    </w:p>
    <w:p>
      <w:pPr>
        <w:pStyle w:val="Heading3"/>
      </w:pPr>
      <w:r>
        <w:rPr>
          <w:rFonts w:ascii="Yu Gothic" w:hAnsi="Yu Gothic" w:eastAsia="Yu Gothic"/>
          <w:color w:val="1F3763"/>
        </w:rPr>
      </w:r>
      <w:r>
        <w:rPr>
          <w:rFonts w:ascii="Yu Gothic" w:hAnsi="Yu Gothic" w:eastAsia="Yu Gothic"/>
          <w:color w:val="1F3763"/>
        </w:rPr>
        <w:t>3.15 POST /api/feedback（</w:t>
      </w:r>
      <w:r>
        <w:rPr>
          <w:rFonts w:ascii="Yu Gothic" w:hAnsi="Yu Gothic" w:eastAsia="Yu Gothic"/>
          <w:color w:val="1F3763"/>
          <w:sz w:val="18"/>
        </w:rPr>
        <w:t>feedback.api_submit_feedback</w:t>
      </w:r>
      <w:r>
        <w:rPr>
          <w:rFonts w:ascii="Yu Gothic" w:hAnsi="Yu Gothic" w:eastAsia="Yu Gothic"/>
          <w:color w:val="1F3763"/>
        </w:rPr>
        <w:t>）</w:t>
      </w:r>
    </w:p>
    <w:p>
      <w:r>
        <w:rPr>
          <w:rFonts w:ascii="Yu Gothic" w:hAnsi="Yu Gothic" w:eastAsia="Yu Gothic"/>
        </w:rPr>
        <w:t>利用者からのフィードバック送信。トップバーのユーザーメニュー →「フィードバック」で開く画面内ビュー（</w:t>
      </w:r>
      <w:r>
        <w:rPr>
          <w:rFonts w:ascii="Consolas" w:hAnsi="Consolas" w:eastAsia="Consolas"/>
          <w:sz w:val="18"/>
        </w:rPr>
        <w:t>/feedback</w:t>
      </w:r>
      <w:r>
        <w:rPr>
          <w:rFonts w:ascii="Yu Gothic" w:hAnsi="Yu Gothic" w:eastAsia="Yu Gothic"/>
        </w:rPr>
        <w:t>）から呼ばれる。</w:t>
      </w:r>
    </w:p>
    <w:p>
      <w:pPr>
        <w:pStyle w:val="ListBullet"/>
      </w:pPr>
      <w:r>
        <w:rPr>
          <w:rFonts w:ascii="Yu Gothic" w:hAnsi="Yu Gothic" w:eastAsia="Yu Gothic"/>
        </w:rPr>
        <w:t>認証要否: ログイン必須（ロール不問。一般利用者も送信できる）</w:t>
      </w:r>
    </w:p>
    <w:p>
      <w:pPr>
        <w:pStyle w:val="ListBullet"/>
      </w:pPr>
      <w:r>
        <w:rPr>
          <w:rFonts w:ascii="Yu Gothic" w:hAnsi="Yu Gothic" w:eastAsia="Yu Gothic"/>
        </w:rPr>
        <w:t xml:space="preserve">リクエスト: JSON </w:t>
      </w:r>
      <w:r>
        <w:rPr>
          <w:rFonts w:ascii="Consolas" w:hAnsi="Consolas" w:eastAsia="Consolas"/>
          <w:sz w:val="18"/>
        </w:rPr>
        <w:t>{"category": "bug"|"request"|"other", "message": string, "view": string(任意)}</w:t>
      </w:r>
    </w:p>
    <w:p>
      <w:pPr>
        <w:pStyle w:val="ListBullet"/>
        <w:ind w:left="720"/>
      </w:pPr>
      <w:r>
        <w:rPr>
          <w:rFonts w:ascii="Consolas" w:hAnsi="Consolas" w:eastAsia="Consolas"/>
          <w:sz w:val="18"/>
        </w:rPr>
        <w:t>view</w:t>
      </w:r>
      <w:r>
        <w:rPr>
          <w:rFonts w:ascii="Yu Gothic" w:hAnsi="Yu Gothic" w:eastAsia="Yu Gothic"/>
        </w:rPr>
        <w:t xml:space="preserve"> は「どの画面で気づいたか」の手がかり。表示上の補助情報なのでクライアント申告のまま受ける。</w:t>
      </w:r>
    </w:p>
    <w:p>
      <w:pPr>
        <w:pStyle w:val="ListBullet"/>
        <w:ind w:left="720"/>
      </w:pPr>
      <w:r>
        <w:rPr>
          <w:rFonts w:ascii="Yu Gothic" w:hAnsi="Yu Gothic" w:eastAsia="Yu Gothic"/>
          <w:b/>
        </w:rPr>
        <w:t>送信者とテナントは受け取らない。</w:t>
      </w:r>
      <w:r>
        <w:rPr>
          <w:rFonts w:ascii="Yu Gothic" w:hAnsi="Yu Gothic" w:eastAsia="Yu Gothic"/>
        </w:rPr>
        <w:t xml:space="preserve"> </w:t>
      </w:r>
      <w:r>
        <w:rPr>
          <w:rFonts w:ascii="Consolas" w:hAnsi="Consolas" w:eastAsia="Consolas"/>
          <w:sz w:val="18"/>
        </w:rPr>
        <w:t>g.auth_user</w:t>
      </w:r>
      <w:r>
        <w:rPr>
          <w:rFonts w:ascii="Yu Gothic" w:hAnsi="Yu Gothic" w:eastAsia="Yu Gothic"/>
        </w:rPr>
        <w:t xml:space="preserve"> / </w:t>
      </w:r>
      <w:r>
        <w:rPr>
          <w:rFonts w:ascii="Consolas" w:hAnsi="Consolas" w:eastAsia="Consolas"/>
          <w:sz w:val="18"/>
        </w:rPr>
        <w:t>g.tenant</w:t>
      </w:r>
      <w:r>
        <w:rPr>
          <w:rFonts w:ascii="Yu Gothic" w:hAnsi="Yu Gothic" w:eastAsia="Yu Gothic"/>
        </w:rPr>
        <w:t xml:space="preserve"> から補う（クライアントが名乗った身元は無視する）。</w:t>
      </w:r>
    </w:p>
    <w:p>
      <w:pPr>
        <w:pStyle w:val="ListBullet"/>
      </w:pPr>
      <w:r>
        <w:rPr>
          <w:rFonts w:ascii="Yu Gothic" w:hAnsi="Yu Gothic" w:eastAsia="Yu Gothic"/>
        </w:rPr>
        <w:t xml:space="preserve">レスポンス（成功 200）: </w:t>
      </w:r>
      <w:r>
        <w:rPr>
          <w:rFonts w:ascii="Consolas" w:hAnsi="Consolas" w:eastAsia="Consolas"/>
          <w:sz w:val="18"/>
        </w:rPr>
        <w:t>{"ok": true, "id": string, "at": string(ISO8601)}</w:t>
      </w:r>
    </w:p>
    <w:p>
      <w:pPr>
        <w:pStyle w:val="ListBullet"/>
      </w:pPr>
      <w:r>
        <w:rPr>
          <w:rFonts w:ascii="Yu Gothic" w:hAnsi="Yu Gothic" w:eastAsia="Yu Gothic"/>
        </w:rPr>
        <w:t>エラー:</w:t>
      </w:r>
    </w:p>
    <w:p>
      <w:pPr>
        <w:jc w:val="center"/>
      </w:pPr>
      <w:r>
        <w:rPr>
          <w:rFonts w:ascii="Yu Gothic" w:hAnsi="Yu Gothic" w:eastAsia="Yu Gothic"/>
          <w:b/>
          <w:color w:val="444444"/>
          <w:sz w:val="18"/>
        </w:rPr>
        <w:t>表 3-1　POST /api/feedback（feedback.api_submit_feedback）</w:t>
      </w:r>
    </w:p>
    <w:tbl>
      <w:tblPr>
        <w:tblStyle w:val="TableGrid"/>
        <w:tblW w:type="auto" w:w="0"/>
        <w:tblLayout w:type="fixed"/>
        <w:tblLook w:firstColumn="1" w:firstRow="1" w:lastColumn="0" w:lastRow="0" w:noHBand="0" w:noVBand="1" w:val="04A0"/>
      </w:tblPr>
      <w:tblGrid>
        <w:gridCol w:w="3307"/>
        <w:gridCol w:w="3307"/>
        <w:gridCol w:w="3307"/>
      </w:tblGrid>
      <w:tr>
        <w:tc>
          <w:tcPr>
            <w:tcW w:type="dxa" w:w="3307"/>
            <w:shd w:fill="D9E2F3"/>
          </w:tcPr>
          <w:p>
            <w:r>
              <w:rPr>
                <w:b/>
                <w:sz w:val="18"/>
              </w:rPr>
            </w:r>
            <w:r>
              <w:rPr>
                <w:rFonts w:ascii="Yu Gothic" w:hAnsi="Yu Gothic" w:eastAsia="Yu Gothic"/>
                <w:b/>
                <w:sz w:val="18"/>
              </w:rPr>
              <w:t>コード</w:t>
            </w:r>
          </w:p>
        </w:tc>
        <w:tc>
          <w:tcPr>
            <w:tcW w:type="dxa" w:w="3307"/>
            <w:shd w:fill="D9E2F3"/>
          </w:tcPr>
          <w:p>
            <w:r>
              <w:rPr>
                <w:b/>
                <w:sz w:val="18"/>
              </w:rPr>
            </w:r>
            <w:r>
              <w:rPr>
                <w:rFonts w:ascii="Yu Gothic" w:hAnsi="Yu Gothic" w:eastAsia="Yu Gothic"/>
                <w:b/>
                <w:sz w:val="18"/>
              </w:rPr>
              <w:t>HTTP</w:t>
            </w:r>
          </w:p>
        </w:tc>
        <w:tc>
          <w:tcPr>
            <w:tcW w:type="dxa" w:w="3307"/>
            <w:shd w:fill="D9E2F3"/>
          </w:tcPr>
          <w:p>
            <w:r>
              <w:rPr>
                <w:b/>
                <w:sz w:val="18"/>
              </w:rPr>
            </w:r>
            <w:r>
              <w:rPr>
                <w:rFonts w:ascii="Yu Gothic" w:hAnsi="Yu Gothic" w:eastAsia="Yu Gothic"/>
                <w:b/>
                <w:sz w:val="18"/>
              </w:rPr>
              <w:t>条件</w:t>
            </w:r>
          </w:p>
        </w:tc>
      </w:tr>
      <w:tr>
        <w:tc>
          <w:tcPr>
            <w:tcW w:type="dxa" w:w="3307"/>
          </w:tcPr>
          <w:p>
            <w:r>
              <w:rPr>
                <w:sz w:val="18"/>
              </w:rPr>
            </w:r>
            <w:r>
              <w:rPr>
                <w:rFonts w:ascii="Consolas" w:hAnsi="Consolas" w:eastAsia="Consolas"/>
                <w:sz w:val="18"/>
              </w:rPr>
              <w:t>invalid_category</w:t>
            </w:r>
          </w:p>
        </w:tc>
        <w:tc>
          <w:tcPr>
            <w:tcW w:type="dxa" w:w="3307"/>
          </w:tcPr>
          <w:p>
            <w:r>
              <w:rPr>
                <w:sz w:val="18"/>
              </w:rPr>
            </w:r>
            <w:r>
              <w:rPr>
                <w:rFonts w:ascii="Yu Gothic" w:hAnsi="Yu Gothic" w:eastAsia="Yu Gothic"/>
                <w:sz w:val="18"/>
              </w:rPr>
              <w:t>400</w:t>
            </w:r>
          </w:p>
        </w:tc>
        <w:tc>
          <w:tcPr>
            <w:tcW w:type="dxa" w:w="3307"/>
          </w:tcPr>
          <w:p>
            <w:r>
              <w:rPr>
                <w:sz w:val="18"/>
              </w:rPr>
            </w:r>
            <w:r>
              <w:rPr>
                <w:rFonts w:ascii="Consolas" w:hAnsi="Consolas" w:eastAsia="Consolas"/>
                <w:sz w:val="18"/>
              </w:rPr>
              <w:t>category</w:t>
            </w:r>
            <w:r>
              <w:rPr>
                <w:rFonts w:ascii="Yu Gothic" w:hAnsi="Yu Gothic" w:eastAsia="Yu Gothic"/>
                <w:sz w:val="18"/>
              </w:rPr>
              <w:t xml:space="preserve"> が </w:t>
            </w:r>
            <w:r>
              <w:rPr>
                <w:rFonts w:ascii="Consolas" w:hAnsi="Consolas" w:eastAsia="Consolas"/>
                <w:sz w:val="18"/>
              </w:rPr>
              <w:t>bug</w:t>
            </w:r>
            <w:r>
              <w:rPr>
                <w:rFonts w:ascii="Yu Gothic" w:hAnsi="Yu Gothic" w:eastAsia="Yu Gothic"/>
                <w:sz w:val="18"/>
              </w:rPr>
              <w:t xml:space="preserve"> / </w:t>
            </w:r>
            <w:r>
              <w:rPr>
                <w:rFonts w:ascii="Consolas" w:hAnsi="Consolas" w:eastAsia="Consolas"/>
                <w:sz w:val="18"/>
              </w:rPr>
              <w:t>request</w:t>
            </w:r>
            <w:r>
              <w:rPr>
                <w:rFonts w:ascii="Yu Gothic" w:hAnsi="Yu Gothic" w:eastAsia="Yu Gothic"/>
                <w:sz w:val="18"/>
              </w:rPr>
              <w:t xml:space="preserve"> / </w:t>
            </w:r>
            <w:r>
              <w:rPr>
                <w:rFonts w:ascii="Consolas" w:hAnsi="Consolas" w:eastAsia="Consolas"/>
                <w:sz w:val="18"/>
              </w:rPr>
              <w:t>other</w:t>
            </w:r>
            <w:r>
              <w:rPr>
                <w:rFonts w:ascii="Yu Gothic" w:hAnsi="Yu Gothic" w:eastAsia="Yu Gothic"/>
                <w:sz w:val="18"/>
              </w:rPr>
              <w:t xml:space="preserve"> 以外</w:t>
            </w:r>
          </w:p>
        </w:tc>
      </w:tr>
      <w:tr>
        <w:tc>
          <w:tcPr>
            <w:tcW w:type="dxa" w:w="3307"/>
          </w:tcPr>
          <w:p>
            <w:r>
              <w:rPr>
                <w:sz w:val="18"/>
              </w:rPr>
            </w:r>
            <w:r>
              <w:rPr>
                <w:rFonts w:ascii="Consolas" w:hAnsi="Consolas" w:eastAsia="Consolas"/>
                <w:sz w:val="18"/>
              </w:rPr>
              <w:t>empty_message</w:t>
            </w:r>
          </w:p>
        </w:tc>
        <w:tc>
          <w:tcPr>
            <w:tcW w:type="dxa" w:w="3307"/>
          </w:tcPr>
          <w:p>
            <w:r>
              <w:rPr>
                <w:sz w:val="18"/>
              </w:rPr>
            </w:r>
            <w:r>
              <w:rPr>
                <w:rFonts w:ascii="Yu Gothic" w:hAnsi="Yu Gothic" w:eastAsia="Yu Gothic"/>
                <w:sz w:val="18"/>
              </w:rPr>
              <w:t>400</w:t>
            </w:r>
          </w:p>
        </w:tc>
        <w:tc>
          <w:tcPr>
            <w:tcW w:type="dxa" w:w="3307"/>
          </w:tcPr>
          <w:p>
            <w:r>
              <w:rPr>
                <w:sz w:val="18"/>
              </w:rPr>
            </w:r>
            <w:r>
              <w:rPr>
                <w:rFonts w:ascii="Consolas" w:hAnsi="Consolas" w:eastAsia="Consolas"/>
                <w:sz w:val="18"/>
              </w:rPr>
              <w:t>message</w:t>
            </w:r>
            <w:r>
              <w:rPr>
                <w:rFonts w:ascii="Yu Gothic" w:hAnsi="Yu Gothic" w:eastAsia="Yu Gothic"/>
                <w:sz w:val="18"/>
              </w:rPr>
              <w:t xml:space="preserve"> が空、または空白のみ</w:t>
            </w:r>
          </w:p>
        </w:tc>
      </w:tr>
      <w:tr>
        <w:tc>
          <w:tcPr>
            <w:tcW w:type="dxa" w:w="3307"/>
          </w:tcPr>
          <w:p>
            <w:r>
              <w:rPr>
                <w:sz w:val="18"/>
              </w:rPr>
            </w:r>
            <w:r>
              <w:rPr>
                <w:rFonts w:ascii="Consolas" w:hAnsi="Consolas" w:eastAsia="Consolas"/>
                <w:sz w:val="18"/>
              </w:rPr>
              <w:t>message_too_long</w:t>
            </w:r>
          </w:p>
        </w:tc>
        <w:tc>
          <w:tcPr>
            <w:tcW w:type="dxa" w:w="3307"/>
          </w:tcPr>
          <w:p>
            <w:r>
              <w:rPr>
                <w:sz w:val="18"/>
              </w:rPr>
            </w:r>
            <w:r>
              <w:rPr>
                <w:rFonts w:ascii="Yu Gothic" w:hAnsi="Yu Gothic" w:eastAsia="Yu Gothic"/>
                <w:sz w:val="18"/>
              </w:rPr>
              <w:t>400</w:t>
            </w:r>
          </w:p>
        </w:tc>
        <w:tc>
          <w:tcPr>
            <w:tcW w:type="dxa" w:w="3307"/>
          </w:tcPr>
          <w:p>
            <w:r>
              <w:rPr>
                <w:sz w:val="18"/>
              </w:rPr>
            </w:r>
            <w:r>
              <w:rPr>
                <w:rFonts w:ascii="Consolas" w:hAnsi="Consolas" w:eastAsia="Consolas"/>
                <w:sz w:val="18"/>
              </w:rPr>
              <w:t>message</w:t>
            </w:r>
            <w:r>
              <w:rPr>
                <w:rFonts w:ascii="Yu Gothic" w:hAnsi="Yu Gothic" w:eastAsia="Yu Gothic"/>
                <w:sz w:val="18"/>
              </w:rPr>
              <w:t xml:space="preserve"> が 4000 文字超</w:t>
            </w:r>
          </w:p>
        </w:tc>
      </w:tr>
      <w:tr>
        <w:tc>
          <w:tcPr>
            <w:tcW w:type="dxa" w:w="3307"/>
          </w:tcPr>
          <w:p>
            <w:r>
              <w:rPr>
                <w:sz w:val="18"/>
              </w:rPr>
            </w:r>
            <w:r>
              <w:rPr>
                <w:rFonts w:ascii="Consolas" w:hAnsi="Consolas" w:eastAsia="Consolas"/>
                <w:sz w:val="18"/>
              </w:rPr>
              <w:t>write_failed</w:t>
            </w:r>
          </w:p>
        </w:tc>
        <w:tc>
          <w:tcPr>
            <w:tcW w:type="dxa" w:w="3307"/>
          </w:tcPr>
          <w:p>
            <w:r>
              <w:rPr>
                <w:sz w:val="18"/>
              </w:rPr>
            </w:r>
            <w:r>
              <w:rPr>
                <w:rFonts w:ascii="Yu Gothic" w:hAnsi="Yu Gothic" w:eastAsia="Yu Gothic"/>
                <w:sz w:val="18"/>
              </w:rPr>
              <w:t>500</w:t>
            </w:r>
          </w:p>
        </w:tc>
        <w:tc>
          <w:tcPr>
            <w:tcW w:type="dxa" w:w="3307"/>
          </w:tcPr>
          <w:p>
            <w:r>
              <w:rPr>
                <w:sz w:val="18"/>
              </w:rPr>
            </w:r>
            <w:r>
              <w:rPr>
                <w:rFonts w:ascii="Yu Gothic" w:hAnsi="Yu Gothic" w:eastAsia="Yu Gothic"/>
                <w:sz w:val="18"/>
              </w:rPr>
              <w:t>ファイル書き込みに失敗（書けなかったものを成功として返さない）</w:t>
            </w:r>
          </w:p>
        </w:tc>
      </w:tr>
    </w:tbl>
    <w:p/>
    <w:p>
      <w:pPr>
        <w:pStyle w:val="ListBullet"/>
      </w:pPr>
      <w:r>
        <w:rPr>
          <w:rFonts w:ascii="Yu Gothic" w:hAnsi="Yu Gothic" w:eastAsia="Yu Gothic"/>
        </w:rPr>
        <w:t xml:space="preserve">永続化: </w:t>
      </w:r>
      <w:r>
        <w:rPr>
          <w:rFonts w:ascii="Consolas" w:hAnsi="Consolas" w:eastAsia="Consolas"/>
          <w:sz w:val="18"/>
        </w:rPr>
        <w:t>instance/tenants/{slug}/feedback.jsonl</w:t>
      </w:r>
      <w:r>
        <w:rPr>
          <w:rFonts w:ascii="Yu Gothic" w:hAnsi="Yu Gothic" w:eastAsia="Yu Gothic"/>
        </w:rPr>
        <w:t xml:space="preserve"> に1行追記（テナント別）。個人情報を含むためファイル権限は </w:t>
      </w:r>
      <w:r>
        <w:rPr>
          <w:rFonts w:ascii="Consolas" w:hAnsi="Consolas" w:eastAsia="Consolas"/>
          <w:sz w:val="18"/>
        </w:rPr>
        <w:t>0600</w:t>
      </w:r>
      <w:r>
        <w:rPr>
          <w:rFonts w:ascii="Yu Gothic" w:hAnsi="Yu Gothic" w:eastAsia="Yu Gothic"/>
        </w:rPr>
        <w:t>。設定に失敗した場合は追記自体は成立させたうえで WARNING ログに残す。</w:t>
      </w:r>
    </w:p>
    <w:p>
      <w:pPr>
        <w:pStyle w:val="Heading3"/>
      </w:pPr>
      <w:r>
        <w:rPr>
          <w:rFonts w:ascii="Yu Gothic" w:hAnsi="Yu Gothic" w:eastAsia="Yu Gothic"/>
          <w:color w:val="1F3763"/>
        </w:rPr>
      </w:r>
      <w:r>
        <w:rPr>
          <w:rFonts w:ascii="Yu Gothic" w:hAnsi="Yu Gothic" w:eastAsia="Yu Gothic"/>
          <w:color w:val="1F3763"/>
        </w:rPr>
        <w:t>3.16 GET /api/feedback（</w:t>
      </w:r>
      <w:r>
        <w:rPr>
          <w:rFonts w:ascii="Yu Gothic" w:hAnsi="Yu Gothic" w:eastAsia="Yu Gothic"/>
          <w:color w:val="1F3763"/>
          <w:sz w:val="18"/>
        </w:rPr>
        <w:t>feedback.api_list_feedback</w:t>
      </w:r>
      <w:r>
        <w:rPr>
          <w:rFonts w:ascii="Yu Gothic" w:hAnsi="Yu Gothic" w:eastAsia="Yu Gothic"/>
          <w:color w:val="1F3763"/>
        </w:rPr>
        <w:t>）</w:t>
      </w:r>
    </w:p>
    <w:p>
      <w:r>
        <w:rPr>
          <w:rFonts w:ascii="Yu Gothic" w:hAnsi="Yu Gothic" w:eastAsia="Yu Gothic"/>
        </w:rPr>
        <w:t>このテナントに届いたフィードバックの一覧。</w:t>
      </w:r>
      <w:r>
        <w:rPr>
          <w:rFonts w:ascii="Yu Gothic" w:hAnsi="Yu Gothic" w:eastAsia="Yu Gothic"/>
          <w:b/>
        </w:rPr>
        <w:t>閲覧用の画面は用意していない</w:t>
      </w:r>
      <w:r>
        <w:rPr>
          <w:rFonts w:ascii="Yu Gothic" w:hAnsi="Yu Gothic" w:eastAsia="Yu Gothic"/>
        </w:rPr>
        <w:t>（届いたものを確認する手段がファイルの直接参照しかない状態を避けるため、API のみ先行して提供している）。</w:t>
      </w:r>
    </w:p>
    <w:p>
      <w:pPr>
        <w:pStyle w:val="ListBullet"/>
      </w:pPr>
      <w:r>
        <w:rPr>
          <w:rFonts w:ascii="Yu Gothic" w:hAnsi="Yu Gothic" w:eastAsia="Yu Gothic"/>
        </w:rPr>
        <w:t>認証要否: ログイン必須＋管理者権限（</w:t>
      </w:r>
      <w:r>
        <w:rPr>
          <w:rFonts w:ascii="Consolas" w:hAnsi="Consolas" w:eastAsia="Consolas"/>
          <w:sz w:val="18"/>
        </w:rPr>
        <w:t>require_admin</w:t>
      </w:r>
      <w:r>
        <w:rPr>
          <w:rFonts w:ascii="Yu Gothic" w:hAnsi="Yu Gothic" w:eastAsia="Yu Gothic"/>
        </w:rPr>
        <w:t>。一般利用者は 403）</w:t>
      </w:r>
    </w:p>
    <w:p>
      <w:pPr>
        <w:pStyle w:val="ListBullet"/>
      </w:pPr>
      <w:r>
        <w:rPr>
          <w:rFonts w:ascii="Yu Gothic" w:hAnsi="Yu Gothic" w:eastAsia="Yu Gothic"/>
        </w:rPr>
        <w:t xml:space="preserve">レスポンス（成功 200）: </w:t>
      </w:r>
      <w:r>
        <w:rPr>
          <w:rFonts w:ascii="Consolas" w:hAnsi="Consolas" w:eastAsia="Consolas"/>
          <w:sz w:val="18"/>
        </w:rPr>
        <w:t>{"feedback": [{"version", "id", "at", "category", "message", "user_id", "user_email", "tenant_id", "view"}, ...]}</w:t>
      </w:r>
    </w:p>
    <w:p>
      <w:pPr>
        <w:pStyle w:val="ListBullet"/>
        <w:ind w:left="720"/>
      </w:pPr>
      <w:r>
        <w:rPr>
          <w:rFonts w:ascii="Yu Gothic" w:hAnsi="Yu Gothic" w:eastAsia="Yu Gothic"/>
        </w:rPr>
        <w:t>新しい順。既定で最大 100 件（</w:t>
      </w:r>
      <w:r>
        <w:rPr>
          <w:rFonts w:ascii="Consolas" w:hAnsi="Consolas" w:eastAsia="Consolas"/>
          <w:sz w:val="18"/>
        </w:rPr>
        <w:t>read_feedback</w:t>
      </w:r>
      <w:r>
        <w:rPr>
          <w:rFonts w:ascii="Yu Gothic" w:hAnsi="Yu Gothic" w:eastAsia="Yu Gothic"/>
        </w:rPr>
        <w:t xml:space="preserve"> の </w:t>
      </w:r>
      <w:r>
        <w:rPr>
          <w:rFonts w:ascii="Consolas" w:hAnsi="Consolas" w:eastAsia="Consolas"/>
          <w:sz w:val="18"/>
        </w:rPr>
        <w:t>limit</w:t>
      </w:r>
      <w:r>
        <w:rPr>
          <w:rFonts w:ascii="Yu Gothic" w:hAnsi="Yu Gothic" w:eastAsia="Yu Gothic"/>
        </w:rPr>
        <w:t>、上限 1000 件）。</w:t>
      </w:r>
    </w:p>
    <w:p>
      <w:pPr>
        <w:pStyle w:val="ListBullet"/>
        <w:ind w:left="720"/>
      </w:pPr>
      <w:r>
        <w:rPr>
          <w:rFonts w:ascii="Yu Gothic" w:hAnsi="Yu Gothic" w:eastAsia="Yu Gothic"/>
          <w:b/>
        </w:rPr>
        <w:t>壊れた行は件数に数えず読み飛ばす。</w:t>
      </w:r>
      <w:r>
        <w:rPr>
          <w:rFonts w:ascii="Yu Gothic" w:hAnsi="Yu Gothic" w:eastAsia="Yu Gothic"/>
        </w:rPr>
        <w:t xml:space="preserve"> 1行の破損で一覧全体が失われないこと、および破損行の有無で返却件数が変わらないことを保証する。</w:t>
      </w:r>
    </w:p>
    <w:p>
      <w:pPr>
        <w:pStyle w:val="Heading2"/>
      </w:pPr>
      <w:r>
        <w:rPr>
          <w:rFonts w:ascii="Yu Gothic" w:hAnsi="Yu Gothic" w:eastAsia="Yu Gothic"/>
          <w:color w:val="1F3763"/>
        </w:rPr>
      </w:r>
      <w:r>
        <w:rPr>
          <w:rFonts w:ascii="Yu Gothic" w:hAnsi="Yu Gothic" w:eastAsia="Yu Gothic"/>
          <w:color w:val="1F3763"/>
        </w:rPr>
        <w:t>4. 共通仕様</w:t>
      </w:r>
    </w:p>
    <w:p>
      <w:pPr>
        <w:pStyle w:val="Heading3"/>
      </w:pPr>
      <w:r>
        <w:rPr>
          <w:rFonts w:ascii="Yu Gothic" w:hAnsi="Yu Gothic" w:eastAsia="Yu Gothic"/>
          <w:color w:val="1F3763"/>
        </w:rPr>
      </w:r>
      <w:r>
        <w:rPr>
          <w:rFonts w:ascii="Yu Gothic" w:hAnsi="Yu Gothic" w:eastAsia="Yu Gothic"/>
          <w:color w:val="1F3763"/>
        </w:rPr>
        <w:t>4.1 HTTP ステータスコード方針</w:t>
      </w:r>
    </w:p>
    <w:p>
      <w:pPr>
        <w:jc w:val="center"/>
      </w:pPr>
      <w:r>
        <w:rPr>
          <w:rFonts w:ascii="Yu Gothic" w:hAnsi="Yu Gothic" w:eastAsia="Yu Gothic"/>
          <w:b/>
          <w:color w:val="444444"/>
          <w:sz w:val="18"/>
        </w:rPr>
        <w:t>表 4-1　HTTP ステータスコード方針</w:t>
      </w:r>
    </w:p>
    <w:tbl>
      <w:tblPr>
        <w:tblStyle w:val="TableGrid"/>
        <w:tblW w:type="auto" w:w="0"/>
        <w:tblLayout w:type="fixed"/>
        <w:tblLook w:firstColumn="1" w:firstRow="1" w:lastColumn="0" w:lastRow="0" w:noHBand="0" w:noVBand="1" w:val="04A0"/>
      </w:tblPr>
      <w:tblGrid>
        <w:gridCol w:w="4961"/>
        <w:gridCol w:w="4961"/>
      </w:tblGrid>
      <w:tr>
        <w:tc>
          <w:tcPr>
            <w:tcW w:type="dxa" w:w="4961"/>
            <w:shd w:fill="D9E2F3"/>
          </w:tcPr>
          <w:p>
            <w:r>
              <w:rPr>
                <w:b/>
                <w:sz w:val="18"/>
              </w:rPr>
            </w:r>
            <w:r>
              <w:rPr>
                <w:rFonts w:ascii="Yu Gothic" w:hAnsi="Yu Gothic" w:eastAsia="Yu Gothic"/>
                <w:b/>
                <w:sz w:val="18"/>
              </w:rPr>
              <w:t>コード</w:t>
            </w:r>
          </w:p>
        </w:tc>
        <w:tc>
          <w:tcPr>
            <w:tcW w:type="dxa" w:w="4961"/>
            <w:shd w:fill="D9E2F3"/>
          </w:tcPr>
          <w:p>
            <w:r>
              <w:rPr>
                <w:b/>
                <w:sz w:val="18"/>
              </w:rPr>
            </w:r>
            <w:r>
              <w:rPr>
                <w:rFonts w:ascii="Yu Gothic" w:hAnsi="Yu Gothic" w:eastAsia="Yu Gothic"/>
                <w:b/>
                <w:sz w:val="18"/>
              </w:rPr>
              <w:t>意味</w:t>
            </w:r>
          </w:p>
        </w:tc>
      </w:tr>
      <w:tr>
        <w:tc>
          <w:tcPr>
            <w:tcW w:type="dxa" w:w="4961"/>
          </w:tcPr>
          <w:p>
            <w:r>
              <w:rPr>
                <w:sz w:val="18"/>
              </w:rPr>
            </w:r>
            <w:r>
              <w:rPr>
                <w:rFonts w:ascii="Yu Gothic" w:hAnsi="Yu Gothic" w:eastAsia="Yu Gothic"/>
                <w:sz w:val="18"/>
              </w:rPr>
              <w:t>200</w:t>
            </w:r>
          </w:p>
        </w:tc>
        <w:tc>
          <w:tcPr>
            <w:tcW w:type="dxa" w:w="4961"/>
          </w:tcPr>
          <w:p>
            <w:r>
              <w:rPr>
                <w:sz w:val="18"/>
              </w:rPr>
            </w:r>
            <w:r>
              <w:rPr>
                <w:rFonts w:ascii="Yu Gothic" w:hAnsi="Yu Gothic" w:eastAsia="Yu Gothic"/>
                <w:sz w:val="18"/>
              </w:rPr>
              <w:t>成功</w:t>
            </w:r>
          </w:p>
        </w:tc>
      </w:tr>
      <w:tr>
        <w:tc>
          <w:tcPr>
            <w:tcW w:type="dxa" w:w="4961"/>
          </w:tcPr>
          <w:p>
            <w:r>
              <w:rPr>
                <w:sz w:val="18"/>
              </w:rPr>
            </w:r>
            <w:r>
              <w:rPr>
                <w:rFonts w:ascii="Yu Gothic" w:hAnsi="Yu Gothic" w:eastAsia="Yu Gothic"/>
                <w:sz w:val="18"/>
              </w:rPr>
              <w:t>201</w:t>
            </w:r>
          </w:p>
        </w:tc>
        <w:tc>
          <w:tcPr>
            <w:tcW w:type="dxa" w:w="4961"/>
          </w:tcPr>
          <w:p>
            <w:r>
              <w:rPr>
                <w:sz w:val="18"/>
              </w:rPr>
            </w:r>
            <w:r>
              <w:rPr>
                <w:rFonts w:ascii="Yu Gothic" w:hAnsi="Yu Gothic" w:eastAsia="Yu Gothic"/>
                <w:sz w:val="18"/>
              </w:rPr>
              <w:t>作成成功</w:t>
            </w:r>
          </w:p>
        </w:tc>
      </w:tr>
      <w:tr>
        <w:tc>
          <w:tcPr>
            <w:tcW w:type="dxa" w:w="4961"/>
          </w:tcPr>
          <w:p>
            <w:r>
              <w:rPr>
                <w:sz w:val="18"/>
              </w:rPr>
            </w:r>
            <w:r>
              <w:rPr>
                <w:rFonts w:ascii="Yu Gothic" w:hAnsi="Yu Gothic" w:eastAsia="Yu Gothic"/>
                <w:sz w:val="18"/>
              </w:rPr>
              <w:t>202</w:t>
            </w:r>
          </w:p>
        </w:tc>
        <w:tc>
          <w:tcPr>
            <w:tcW w:type="dxa" w:w="4961"/>
          </w:tcPr>
          <w:p>
            <w:r>
              <w:rPr>
                <w:sz w:val="18"/>
              </w:rPr>
            </w:r>
            <w:r>
              <w:rPr>
                <w:rFonts w:ascii="Yu Gothic" w:hAnsi="Yu Gothic" w:eastAsia="Yu Gothic"/>
                <w:sz w:val="18"/>
              </w:rPr>
              <w:t>非同期受理（例: クロール開始）</w:t>
            </w:r>
          </w:p>
        </w:tc>
      </w:tr>
      <w:tr>
        <w:tc>
          <w:tcPr>
            <w:tcW w:type="dxa" w:w="4961"/>
          </w:tcPr>
          <w:p>
            <w:r>
              <w:rPr>
                <w:sz w:val="18"/>
              </w:rPr>
            </w:r>
            <w:r>
              <w:rPr>
                <w:rFonts w:ascii="Yu Gothic" w:hAnsi="Yu Gothic" w:eastAsia="Yu Gothic"/>
                <w:sz w:val="18"/>
              </w:rPr>
              <w:t>400</w:t>
            </w:r>
          </w:p>
        </w:tc>
        <w:tc>
          <w:tcPr>
            <w:tcW w:type="dxa" w:w="4961"/>
          </w:tcPr>
          <w:p>
            <w:r>
              <w:rPr>
                <w:sz w:val="18"/>
              </w:rPr>
            </w:r>
            <w:r>
              <w:rPr>
                <w:rFonts w:ascii="Yu Gothic" w:hAnsi="Yu Gothic" w:eastAsia="Yu Gothic"/>
                <w:sz w:val="18"/>
              </w:rPr>
              <w:t>リクエスト不正（バリデーションエラー）</w:t>
            </w:r>
          </w:p>
        </w:tc>
      </w:tr>
      <w:tr>
        <w:tc>
          <w:tcPr>
            <w:tcW w:type="dxa" w:w="4961"/>
          </w:tcPr>
          <w:p>
            <w:r>
              <w:rPr>
                <w:sz w:val="18"/>
              </w:rPr>
            </w:r>
            <w:r>
              <w:rPr>
                <w:rFonts w:ascii="Yu Gothic" w:hAnsi="Yu Gothic" w:eastAsia="Yu Gothic"/>
                <w:sz w:val="18"/>
              </w:rPr>
              <w:t>401</w:t>
            </w:r>
          </w:p>
        </w:tc>
        <w:tc>
          <w:tcPr>
            <w:tcW w:type="dxa" w:w="4961"/>
          </w:tcPr>
          <w:p>
            <w:r>
              <w:rPr>
                <w:sz w:val="18"/>
              </w:rPr>
            </w:r>
            <w:r>
              <w:rPr>
                <w:rFonts w:ascii="Yu Gothic" w:hAnsi="Yu Gothic" w:eastAsia="Yu Gothic"/>
                <w:sz w:val="18"/>
              </w:rPr>
              <w:t>未認証</w:t>
            </w:r>
          </w:p>
        </w:tc>
      </w:tr>
      <w:tr>
        <w:tc>
          <w:tcPr>
            <w:tcW w:type="dxa" w:w="4961"/>
          </w:tcPr>
          <w:p>
            <w:r>
              <w:rPr>
                <w:sz w:val="18"/>
              </w:rPr>
            </w:r>
            <w:r>
              <w:rPr>
                <w:rFonts w:ascii="Yu Gothic" w:hAnsi="Yu Gothic" w:eastAsia="Yu Gothic"/>
                <w:sz w:val="18"/>
              </w:rPr>
              <w:t>403</w:t>
            </w:r>
          </w:p>
        </w:tc>
        <w:tc>
          <w:tcPr>
            <w:tcW w:type="dxa" w:w="4961"/>
          </w:tcPr>
          <w:p>
            <w:r>
              <w:rPr>
                <w:sz w:val="18"/>
              </w:rPr>
            </w:r>
            <w:r>
              <w:rPr>
                <w:rFonts w:ascii="Yu Gothic" w:hAnsi="Yu Gothic" w:eastAsia="Yu Gothic"/>
                <w:sz w:val="18"/>
              </w:rPr>
              <w:t>権限不足・CSRF 拒否・API トークンのスコープ不足・Host 不一致</w:t>
            </w:r>
          </w:p>
        </w:tc>
      </w:tr>
      <w:tr>
        <w:tc>
          <w:tcPr>
            <w:tcW w:type="dxa" w:w="4961"/>
          </w:tcPr>
          <w:p>
            <w:r>
              <w:rPr>
                <w:sz w:val="18"/>
              </w:rPr>
            </w:r>
            <w:r>
              <w:rPr>
                <w:rFonts w:ascii="Yu Gothic" w:hAnsi="Yu Gothic" w:eastAsia="Yu Gothic"/>
                <w:sz w:val="18"/>
              </w:rPr>
              <w:t>404</w:t>
            </w:r>
          </w:p>
        </w:tc>
        <w:tc>
          <w:tcPr>
            <w:tcW w:type="dxa" w:w="4961"/>
          </w:tcPr>
          <w:p>
            <w:r>
              <w:rPr>
                <w:sz w:val="18"/>
              </w:rPr>
            </w:r>
            <w:r>
              <w:rPr>
                <w:rFonts w:ascii="Yu Gothic" w:hAnsi="Yu Gothic" w:eastAsia="Yu Gothic"/>
                <w:sz w:val="18"/>
              </w:rPr>
              <w:t>対象なし</w:t>
            </w:r>
          </w:p>
        </w:tc>
      </w:tr>
      <w:tr>
        <w:tc>
          <w:tcPr>
            <w:tcW w:type="dxa" w:w="4961"/>
          </w:tcPr>
          <w:p>
            <w:r>
              <w:rPr>
                <w:sz w:val="18"/>
              </w:rPr>
            </w:r>
            <w:r>
              <w:rPr>
                <w:rFonts w:ascii="Yu Gothic" w:hAnsi="Yu Gothic" w:eastAsia="Yu Gothic"/>
                <w:sz w:val="18"/>
              </w:rPr>
              <w:t>500</w:t>
            </w:r>
          </w:p>
        </w:tc>
        <w:tc>
          <w:tcPr>
            <w:tcW w:type="dxa" w:w="4961"/>
          </w:tcPr>
          <w:p>
            <w:r>
              <w:rPr>
                <w:sz w:val="18"/>
              </w:rPr>
            </w:r>
            <w:r>
              <w:rPr>
                <w:rFonts w:ascii="Yu Gothic" w:hAnsi="Yu Gothic" w:eastAsia="Yu Gothic"/>
                <w:sz w:val="18"/>
              </w:rPr>
              <w:t>内部エラー</w:t>
            </w:r>
          </w:p>
        </w:tc>
      </w:tr>
      <w:tr>
        <w:tc>
          <w:tcPr>
            <w:tcW w:type="dxa" w:w="4961"/>
          </w:tcPr>
          <w:p>
            <w:r>
              <w:rPr>
                <w:sz w:val="18"/>
              </w:rPr>
            </w:r>
            <w:r>
              <w:rPr>
                <w:rFonts w:ascii="Yu Gothic" w:hAnsi="Yu Gothic" w:eastAsia="Yu Gothic"/>
                <w:sz w:val="18"/>
              </w:rPr>
              <w:t>502</w:t>
            </w:r>
          </w:p>
        </w:tc>
        <w:tc>
          <w:tcPr>
            <w:tcW w:type="dxa" w:w="4961"/>
          </w:tcPr>
          <w:p>
            <w:r>
              <w:rPr>
                <w:sz w:val="18"/>
              </w:rPr>
            </w:r>
            <w:r>
              <w:rPr>
                <w:rFonts w:ascii="Yu Gothic" w:hAnsi="Yu Gothic" w:eastAsia="Yu Gothic"/>
                <w:sz w:val="18"/>
              </w:rPr>
              <w:t>外部連携（OpenAI 等）呼び出し失敗</w:t>
            </w:r>
          </w:p>
        </w:tc>
      </w:tr>
      <w:tr>
        <w:tc>
          <w:tcPr>
            <w:tcW w:type="dxa" w:w="4961"/>
          </w:tcPr>
          <w:p>
            <w:r>
              <w:rPr>
                <w:sz w:val="18"/>
              </w:rPr>
            </w:r>
            <w:r>
              <w:rPr>
                <w:rFonts w:ascii="Yu Gothic" w:hAnsi="Yu Gothic" w:eastAsia="Yu Gothic"/>
                <w:sz w:val="18"/>
              </w:rPr>
              <w:t>503</w:t>
            </w:r>
          </w:p>
        </w:tc>
        <w:tc>
          <w:tcPr>
            <w:tcW w:type="dxa" w:w="4961"/>
          </w:tcPr>
          <w:p>
            <w:r>
              <w:rPr>
                <w:sz w:val="18"/>
              </w:rPr>
            </w:r>
            <w:r>
              <w:rPr>
                <w:rFonts w:ascii="Yu Gothic" w:hAnsi="Yu Gothic" w:eastAsia="Yu Gothic"/>
                <w:sz w:val="18"/>
              </w:rPr>
              <w:t>外部連携が未設定（例: OpenAI API キー未設定）</w:t>
            </w:r>
          </w:p>
        </w:tc>
      </w:tr>
    </w:tbl>
    <w:p/>
    <w:p>
      <w:pPr>
        <w:pStyle w:val="Heading3"/>
      </w:pPr>
      <w:r>
        <w:rPr>
          <w:rFonts w:ascii="Yu Gothic" w:hAnsi="Yu Gothic" w:eastAsia="Yu Gothic"/>
          <w:color w:val="1F3763"/>
        </w:rPr>
      </w:r>
      <w:r>
        <w:rPr>
          <w:rFonts w:ascii="Yu Gothic" w:hAnsi="Yu Gothic" w:eastAsia="Yu Gothic"/>
          <w:color w:val="1F3763"/>
        </w:rPr>
        <w:t>4.2 エラーレスポンス共通スキーマ</w:t>
      </w:r>
    </w:p>
    <w:p>
      <w:pPr>
        <w:ind w:left="240"/>
      </w:pPr>
      <w:r>
        <w:rPr>
          <w:rFonts w:ascii="Consolas" w:hAnsi="Consolas" w:eastAsia="Consolas"/>
          <w:sz w:val="17"/>
        </w:rPr>
        <w:t>{"error": "利用者向けメッセージ", "code": "機械可読コード"}</w:t>
      </w:r>
    </w:p>
    <w:p>
      <w:r>
        <w:rPr>
          <w:rFonts w:ascii="Consolas" w:hAnsi="Consolas" w:eastAsia="Consolas"/>
          <w:sz w:val="18"/>
        </w:rPr>
        <w:t>code</w:t>
      </w:r>
      <w:r>
        <w:rPr>
          <w:rFonts w:ascii="Yu Gothic" w:hAnsi="Yu Gothic" w:eastAsia="Yu Gothic"/>
        </w:rPr>
        <w:t xml:space="preserve"> の例: </w:t>
      </w:r>
      <w:r>
        <w:rPr>
          <w:rFonts w:ascii="Consolas" w:hAnsi="Consolas" w:eastAsia="Consolas"/>
          <w:sz w:val="18"/>
        </w:rPr>
        <w:t>unauthorized</w:t>
      </w:r>
      <w:r>
        <w:rPr>
          <w:rFonts w:ascii="Yu Gothic" w:hAnsi="Yu Gothic" w:eastAsia="Yu Gothic"/>
        </w:rPr>
        <w:t xml:space="preserve">, </w:t>
      </w:r>
      <w:r>
        <w:rPr>
          <w:rFonts w:ascii="Consolas" w:hAnsi="Consolas" w:eastAsia="Consolas"/>
          <w:sz w:val="18"/>
        </w:rPr>
        <w:t>forbidden</w:t>
      </w:r>
      <w:r>
        <w:rPr>
          <w:rFonts w:ascii="Yu Gothic" w:hAnsi="Yu Gothic" w:eastAsia="Yu Gothic"/>
        </w:rPr>
        <w:t xml:space="preserve">, </w:t>
      </w:r>
      <w:r>
        <w:rPr>
          <w:rFonts w:ascii="Consolas" w:hAnsi="Consolas" w:eastAsia="Consolas"/>
          <w:sz w:val="18"/>
        </w:rPr>
        <w:t>forbidden_scope</w:t>
      </w:r>
      <w:r>
        <w:rPr>
          <w:rFonts w:ascii="Yu Gothic" w:hAnsi="Yu Gothic" w:eastAsia="Yu Gothic"/>
        </w:rPr>
        <w:t xml:space="preserve">, </w:t>
      </w:r>
      <w:r>
        <w:rPr>
          <w:rFonts w:ascii="Consolas" w:hAnsi="Consolas" w:eastAsia="Consolas"/>
          <w:sz w:val="18"/>
        </w:rPr>
        <w:t>tenant_required</w:t>
      </w:r>
      <w:r>
        <w:rPr>
          <w:rFonts w:ascii="Yu Gothic" w:hAnsi="Yu Gothic" w:eastAsia="Yu Gothic"/>
        </w:rPr>
        <w:t xml:space="preserve">, </w:t>
      </w:r>
      <w:r>
        <w:rPr>
          <w:rFonts w:ascii="Consolas" w:hAnsi="Consolas" w:eastAsia="Consolas"/>
          <w:sz w:val="18"/>
        </w:rPr>
        <w:t>not_member</w:t>
      </w:r>
      <w:r>
        <w:rPr>
          <w:rFonts w:ascii="Yu Gothic" w:hAnsi="Yu Gothic" w:eastAsia="Yu Gothic"/>
        </w:rPr>
        <w:t xml:space="preserve">, </w:t>
      </w:r>
      <w:r>
        <w:rPr>
          <w:rFonts w:ascii="Consolas" w:hAnsi="Consolas" w:eastAsia="Consolas"/>
          <w:sz w:val="18"/>
        </w:rPr>
        <w:t>invalid_request</w:t>
      </w:r>
      <w:r>
        <w:rPr>
          <w:rFonts w:ascii="Yu Gothic" w:hAnsi="Yu Gothic" w:eastAsia="Yu Gothic"/>
        </w:rPr>
        <w:t xml:space="preserve"> など（</w:t>
      </w:r>
      <w:r>
        <w:rPr>
          <w:rFonts w:ascii="Consolas" w:hAnsi="Consolas" w:eastAsia="Consolas"/>
          <w:sz w:val="18"/>
        </w:rPr>
        <w:t>web/auth.py</w:t>
      </w:r>
      <w:r>
        <w:rPr>
          <w:rFonts w:ascii="Yu Gothic" w:hAnsi="Yu Gothic" w:eastAsia="Yu Gothic"/>
        </w:rPr>
        <w:t xml:space="preserve"> のヘルパーおよび </w:t>
      </w:r>
      <w:r>
        <w:rPr>
          <w:rFonts w:ascii="Consolas" w:hAnsi="Consolas" w:eastAsia="Consolas"/>
          <w:sz w:val="18"/>
        </w:rPr>
        <w:t>web/services/auth_store.py: AuthError</w:t>
      </w:r>
      <w:r>
        <w:rPr>
          <w:rFonts w:ascii="Yu Gothic" w:hAnsi="Yu Gothic" w:eastAsia="Yu Gothic"/>
        </w:rPr>
        <w:t xml:space="preserve"> が発生源）。全エンドポイントが厳密にこのスキーマに従うかは個別確認できておらず、一部（HTML 再描画系・ファイルダウンロード系）は対象外。</w:t>
      </w:r>
    </w:p>
    <w:p>
      <w:pPr>
        <w:pStyle w:val="Heading3"/>
      </w:pPr>
      <w:r>
        <w:rPr>
          <w:rFonts w:ascii="Yu Gothic" w:hAnsi="Yu Gothic" w:eastAsia="Yu Gothic"/>
          <w:color w:val="1F3763"/>
        </w:rPr>
      </w:r>
      <w:r>
        <w:rPr>
          <w:rFonts w:ascii="Yu Gothic" w:hAnsi="Yu Gothic" w:eastAsia="Yu Gothic"/>
          <w:color w:val="1F3763"/>
        </w:rPr>
        <w:t>4.3 ページネーション</w:t>
      </w:r>
    </w:p>
    <w:p>
      <w:pPr>
        <w:pStyle w:val="ListBullet"/>
      </w:pPr>
      <w:r>
        <w:rPr>
          <w:rFonts w:ascii="Yu Gothic" w:hAnsi="Yu Gothic" w:eastAsia="Yu Gothic"/>
        </w:rPr>
        <w:t xml:space="preserve">汎用的なページネーション機構（limit/offset・カーソル）は確認されなかった。一部 API（例: </w:t>
      </w:r>
      <w:r>
        <w:rPr>
          <w:rFonts w:ascii="Consolas" w:hAnsi="Consolas" w:eastAsia="Consolas"/>
          <w:sz w:val="18"/>
        </w:rPr>
        <w:t>api_domain_jobs</w:t>
      </w:r>
      <w:r>
        <w:rPr>
          <w:rFonts w:ascii="Yu Gothic" w:hAnsi="Yu Gothic" w:eastAsia="Yu Gothic"/>
        </w:rPr>
        <w:t xml:space="preserve"> はジョブ履歴を新しい順で最大 20 件）は固定件数上限で対応している。</w:t>
      </w:r>
    </w:p>
    <w:p>
      <w:pPr>
        <w:pStyle w:val="Heading3"/>
      </w:pPr>
      <w:r>
        <w:rPr>
          <w:rFonts w:ascii="Yu Gothic" w:hAnsi="Yu Gothic" w:eastAsia="Yu Gothic"/>
          <w:color w:val="1F3763"/>
        </w:rPr>
      </w:r>
      <w:r>
        <w:rPr>
          <w:rFonts w:ascii="Yu Gothic" w:hAnsi="Yu Gothic" w:eastAsia="Yu Gothic"/>
          <w:color w:val="1F3763"/>
        </w:rPr>
        <w:t>4.4 日時フォーマット</w:t>
      </w:r>
    </w:p>
    <w:p>
      <w:pPr>
        <w:pStyle w:val="ListBullet"/>
      </w:pPr>
      <w:r>
        <w:rPr>
          <w:rFonts w:ascii="Yu Gothic" w:hAnsi="Yu Gothic" w:eastAsia="Yu Gothic"/>
        </w:rPr>
        <w:t>ISO 8601 文字列（</w:t>
      </w:r>
      <w:r>
        <w:rPr>
          <w:rFonts w:ascii="Consolas" w:hAnsi="Consolas" w:eastAsia="Consolas"/>
          <w:sz w:val="18"/>
        </w:rPr>
        <w:t>auth_store._iso()</w:t>
      </w:r>
      <w:r>
        <w:rPr>
          <w:rFonts w:ascii="Yu Gothic" w:hAnsi="Yu Gothic" w:eastAsia="Yu Gothic"/>
        </w:rPr>
        <w:t xml:space="preserve"> 等）。DB には </w:t>
      </w:r>
      <w:r>
        <w:rPr>
          <w:rFonts w:ascii="Consolas" w:hAnsi="Consolas" w:eastAsia="Consolas"/>
          <w:sz w:val="18"/>
        </w:rPr>
        <w:t>TEXT</w:t>
      </w:r>
      <w:r>
        <w:rPr>
          <w:rFonts w:ascii="Yu Gothic" w:hAnsi="Yu Gothic" w:eastAsia="Yu Gothic"/>
        </w:rPr>
        <w:t xml:space="preserve"> 型で保存する。</w:t>
      </w:r>
    </w:p>
    <w:p>
      <w:pPr>
        <w:pStyle w:val="Heading3"/>
      </w:pPr>
      <w:r>
        <w:rPr>
          <w:rFonts w:ascii="Yu Gothic" w:hAnsi="Yu Gothic" w:eastAsia="Yu Gothic"/>
          <w:color w:val="1F3763"/>
        </w:rPr>
      </w:r>
      <w:r>
        <w:rPr>
          <w:rFonts w:ascii="Yu Gothic" w:hAnsi="Yu Gothic" w:eastAsia="Yu Gothic"/>
          <w:color w:val="1F3763"/>
        </w:rPr>
        <w:t>4.5 文字コード</w:t>
      </w:r>
    </w:p>
    <w:p>
      <w:pPr>
        <w:pStyle w:val="ListBullet"/>
      </w:pPr>
      <w:r>
        <w:rPr>
          <w:rFonts w:ascii="Yu Gothic" w:hAnsi="Yu Gothic" w:eastAsia="Yu Gothic"/>
        </w:rPr>
        <w:t xml:space="preserve">UTF-8 固定（ソース全体で </w:t>
      </w:r>
      <w:r>
        <w:rPr>
          <w:rFonts w:ascii="Consolas" w:hAnsi="Consolas" w:eastAsia="Consolas"/>
          <w:sz w:val="18"/>
        </w:rPr>
        <w:t>encoding="utf-8"</w:t>
      </w:r>
      <w:r>
        <w:rPr>
          <w:rFonts w:ascii="Yu Gothic" w:hAnsi="Yu Gothic" w:eastAsia="Yu Gothic"/>
        </w:rPr>
        <w:t xml:space="preserve"> を明示）。</w:t>
      </w:r>
    </w:p>
    <w:p>
      <w:pPr>
        <w:pStyle w:val="Heading2"/>
      </w:pPr>
      <w:r>
        <w:rPr>
          <w:rFonts w:ascii="Yu Gothic" w:hAnsi="Yu Gothic" w:eastAsia="Yu Gothic"/>
          <w:color w:val="1F3763"/>
        </w:rPr>
      </w:r>
      <w:r>
        <w:rPr>
          <w:rFonts w:ascii="Yu Gothic" w:hAnsi="Yu Gothic" w:eastAsia="Yu Gothic"/>
          <w:color w:val="1F3763"/>
        </w:rPr>
        <w:t>5. 外部連携I/F</w:t>
      </w:r>
    </w:p>
    <w:p>
      <w:pPr>
        <w:jc w:val="center"/>
      </w:pPr>
      <w:r>
        <w:rPr>
          <w:rFonts w:ascii="Yu Gothic" w:hAnsi="Yu Gothic" w:eastAsia="Yu Gothic"/>
          <w:b/>
          <w:color w:val="444444"/>
          <w:sz w:val="18"/>
        </w:rPr>
        <w:t>表 5-1　外部連携I/F</w:t>
      </w:r>
    </w:p>
    <w:tbl>
      <w:tblPr>
        <w:tblStyle w:val="TableGrid"/>
        <w:tblW w:type="auto" w:w="0"/>
        <w:tblLayout w:type="fixed"/>
        <w:tblLook w:firstColumn="1" w:firstRow="1" w:lastColumn="0" w:lastRow="0" w:noHBand="0" w:noVBand="1" w:val="04A0"/>
      </w:tblPr>
      <w:tblGrid>
        <w:gridCol w:w="1654"/>
        <w:gridCol w:w="1654"/>
        <w:gridCol w:w="1654"/>
        <w:gridCol w:w="1654"/>
        <w:gridCol w:w="1654"/>
        <w:gridCol w:w="1654"/>
      </w:tblGrid>
      <w:tr>
        <w:tc>
          <w:tcPr>
            <w:tcW w:type="dxa" w:w="1654"/>
            <w:shd w:fill="D9E2F3"/>
          </w:tcPr>
          <w:p>
            <w:r>
              <w:rPr>
                <w:b/>
                <w:sz w:val="17"/>
              </w:rPr>
            </w:r>
            <w:r>
              <w:rPr>
                <w:rFonts w:ascii="Yu Gothic" w:hAnsi="Yu Gothic" w:eastAsia="Yu Gothic"/>
                <w:b/>
                <w:sz w:val="17"/>
              </w:rPr>
              <w:t>連携先</w:t>
            </w:r>
          </w:p>
        </w:tc>
        <w:tc>
          <w:tcPr>
            <w:tcW w:type="dxa" w:w="1654"/>
            <w:shd w:fill="D9E2F3"/>
          </w:tcPr>
          <w:p>
            <w:r>
              <w:rPr>
                <w:b/>
                <w:sz w:val="17"/>
              </w:rPr>
            </w:r>
            <w:r>
              <w:rPr>
                <w:rFonts w:ascii="Yu Gothic" w:hAnsi="Yu Gothic" w:eastAsia="Yu Gothic"/>
                <w:b/>
                <w:sz w:val="17"/>
              </w:rPr>
              <w:t>用途</w:t>
            </w:r>
          </w:p>
        </w:tc>
        <w:tc>
          <w:tcPr>
            <w:tcW w:type="dxa" w:w="1654"/>
            <w:shd w:fill="D9E2F3"/>
          </w:tcPr>
          <w:p>
            <w:r>
              <w:rPr>
                <w:b/>
                <w:sz w:val="17"/>
              </w:rPr>
            </w:r>
            <w:r>
              <w:rPr>
                <w:rFonts w:ascii="Yu Gothic" w:hAnsi="Yu Gothic" w:eastAsia="Yu Gothic"/>
                <w:b/>
                <w:sz w:val="17"/>
              </w:rPr>
              <w:t>通信方向</w:t>
            </w:r>
          </w:p>
        </w:tc>
        <w:tc>
          <w:tcPr>
            <w:tcW w:type="dxa" w:w="1654"/>
            <w:shd w:fill="D9E2F3"/>
          </w:tcPr>
          <w:p>
            <w:r>
              <w:rPr>
                <w:b/>
                <w:sz w:val="17"/>
              </w:rPr>
            </w:r>
            <w:r>
              <w:rPr>
                <w:rFonts w:ascii="Yu Gothic" w:hAnsi="Yu Gothic" w:eastAsia="Yu Gothic"/>
                <w:b/>
                <w:sz w:val="17"/>
              </w:rPr>
              <w:t>I/F</w:t>
            </w:r>
          </w:p>
        </w:tc>
        <w:tc>
          <w:tcPr>
            <w:tcW w:type="dxa" w:w="1654"/>
            <w:shd w:fill="D9E2F3"/>
          </w:tcPr>
          <w:p>
            <w:r>
              <w:rPr>
                <w:b/>
                <w:sz w:val="17"/>
              </w:rPr>
            </w:r>
            <w:r>
              <w:rPr>
                <w:rFonts w:ascii="Yu Gothic" w:hAnsi="Yu Gothic" w:eastAsia="Yu Gothic"/>
                <w:b/>
                <w:sz w:val="17"/>
              </w:rPr>
              <w:t>認証</w:t>
            </w:r>
          </w:p>
        </w:tc>
        <w:tc>
          <w:tcPr>
            <w:tcW w:type="dxa" w:w="1654"/>
            <w:shd w:fill="D9E2F3"/>
          </w:tcPr>
          <w:p>
            <w:r>
              <w:rPr>
                <w:b/>
                <w:sz w:val="17"/>
              </w:rPr>
            </w:r>
            <w:r>
              <w:rPr>
                <w:rFonts w:ascii="Yu Gothic" w:hAnsi="Yu Gothic" w:eastAsia="Yu Gothic"/>
                <w:b/>
                <w:sz w:val="17"/>
              </w:rPr>
              <w:t>失敗時の挙動</w:t>
            </w:r>
          </w:p>
        </w:tc>
      </w:tr>
      <w:tr>
        <w:tc>
          <w:tcPr>
            <w:tcW w:type="dxa" w:w="1654"/>
          </w:tcPr>
          <w:p>
            <w:r>
              <w:rPr>
                <w:sz w:val="17"/>
              </w:rPr>
            </w:r>
            <w:r>
              <w:rPr>
                <w:rFonts w:ascii="Yu Gothic" w:hAnsi="Yu Gothic" w:eastAsia="Yu Gothic"/>
                <w:sz w:val="17"/>
              </w:rPr>
              <w:t>OpenAI API</w:t>
            </w:r>
          </w:p>
        </w:tc>
        <w:tc>
          <w:tcPr>
            <w:tcW w:type="dxa" w:w="1654"/>
          </w:tcPr>
          <w:p>
            <w:r>
              <w:rPr>
                <w:sz w:val="17"/>
              </w:rPr>
            </w:r>
            <w:r>
              <w:rPr>
                <w:rFonts w:ascii="Yu Gothic" w:hAnsi="Yu Gothic" w:eastAsia="Yu Gothic"/>
                <w:sz w:val="17"/>
              </w:rPr>
              <w:t>QA 自動生成・接続確認（</w:t>
            </w:r>
            <w:r>
              <w:rPr>
                <w:rFonts w:ascii="Consolas" w:hAnsi="Consolas" w:eastAsia="Consolas"/>
                <w:sz w:val="17"/>
              </w:rPr>
              <w:t>web/services/openai_qa.py</w:t>
            </w:r>
            <w:r>
              <w:rPr>
                <w:rFonts w:ascii="Yu Gothic" w:hAnsi="Yu Gothic" w:eastAsia="Yu Gothic"/>
                <w:sz w:val="17"/>
              </w:rPr>
              <w:t>）</w:t>
            </w:r>
          </w:p>
        </w:tc>
        <w:tc>
          <w:tcPr>
            <w:tcW w:type="dxa" w:w="1654"/>
          </w:tcPr>
          <w:p>
            <w:r>
              <w:rPr>
                <w:sz w:val="17"/>
              </w:rPr>
            </w:r>
            <w:r>
              <w:rPr>
                <w:rFonts w:ascii="Yu Gothic" w:hAnsi="Yu Gothic" w:eastAsia="Yu Gothic"/>
                <w:sz w:val="17"/>
              </w:rPr>
              <w:t>WebSpec2Doc → OpenAI</w:t>
            </w:r>
          </w:p>
        </w:tc>
        <w:tc>
          <w:tcPr>
            <w:tcW w:type="dxa" w:w="1654"/>
          </w:tcPr>
          <w:p>
            <w:r>
              <w:rPr>
                <w:sz w:val="17"/>
              </w:rPr>
            </w:r>
            <w:r>
              <w:rPr>
                <w:rFonts w:ascii="Consolas" w:hAnsi="Consolas" w:eastAsia="Consolas"/>
                <w:sz w:val="17"/>
              </w:rPr>
              <w:t>POST https://api.openai.com/v1/responses</w:t>
            </w:r>
            <w:r>
              <w:rPr>
                <w:rFonts w:ascii="Yu Gothic" w:hAnsi="Yu Gothic" w:eastAsia="Yu Gothic"/>
                <w:sz w:val="17"/>
              </w:rPr>
              <w:t>（</w:t>
            </w:r>
            <w:r>
              <w:rPr>
                <w:rFonts w:ascii="Consolas" w:hAnsi="Consolas" w:eastAsia="Consolas"/>
                <w:sz w:val="17"/>
              </w:rPr>
              <w:t>urllib.request</w:t>
            </w:r>
            <w:r>
              <w:rPr>
                <w:rFonts w:ascii="Yu Gothic" w:hAnsi="Yu Gothic" w:eastAsia="Yu Gothic"/>
                <w:sz w:val="17"/>
              </w:rPr>
              <w:t>, timeout 90s）／</w:t>
            </w:r>
            <w:r>
              <w:rPr>
                <w:rFonts w:ascii="Consolas" w:hAnsi="Consolas" w:eastAsia="Consolas"/>
                <w:sz w:val="17"/>
              </w:rPr>
              <w:t>GET https://api.openai.com/v1/models</w:t>
            </w:r>
            <w:r>
              <w:rPr>
                <w:rFonts w:ascii="Yu Gothic" w:hAnsi="Yu Gothic" w:eastAsia="Yu Gothic"/>
                <w:sz w:val="17"/>
              </w:rPr>
              <w:t>（接続確認, timeout 10s）</w:t>
            </w:r>
          </w:p>
        </w:tc>
        <w:tc>
          <w:tcPr>
            <w:tcW w:type="dxa" w:w="1654"/>
          </w:tcPr>
          <w:p>
            <w:r>
              <w:rPr>
                <w:sz w:val="17"/>
              </w:rPr>
            </w:r>
            <w:r>
              <w:rPr>
                <w:rFonts w:ascii="Yu Gothic" w:hAnsi="Yu Gothic" w:eastAsia="Yu Gothic"/>
                <w:sz w:val="17"/>
              </w:rPr>
              <w:t xml:space="preserve">API キー（管理者が </w:t>
            </w:r>
            <w:r>
              <w:rPr>
                <w:rFonts w:ascii="Consolas" w:hAnsi="Consolas" w:eastAsia="Consolas"/>
                <w:sz w:val="17"/>
              </w:rPr>
              <w:t>/api/settings</w:t>
            </w:r>
            <w:r>
              <w:rPr>
                <w:rFonts w:ascii="Yu Gothic" w:hAnsi="Yu Gothic" w:eastAsia="Yu Gothic"/>
                <w:sz w:val="17"/>
              </w:rPr>
              <w:t xml:space="preserve"> で設定した </w:t>
            </w:r>
            <w:r>
              <w:rPr>
                <w:rFonts w:ascii="Consolas" w:hAnsi="Consolas" w:eastAsia="Consolas"/>
                <w:sz w:val="17"/>
              </w:rPr>
              <w:t>OPENAI_API_KEY</w:t>
            </w:r>
            <w:r>
              <w:rPr>
                <w:rFonts w:ascii="Yu Gothic" w:hAnsi="Yu Gothic" w:eastAsia="Yu Gothic"/>
                <w:sz w:val="17"/>
              </w:rPr>
              <w:t>）</w:t>
            </w:r>
          </w:p>
        </w:tc>
        <w:tc>
          <w:tcPr>
            <w:tcW w:type="dxa" w:w="1654"/>
          </w:tcPr>
          <w:p>
            <w:r>
              <w:rPr>
                <w:sz w:val="17"/>
              </w:rPr>
            </w:r>
            <w:r>
              <w:rPr>
                <w:rFonts w:ascii="Consolas" w:hAnsi="Consolas" w:eastAsia="Consolas"/>
                <w:sz w:val="17"/>
              </w:rPr>
              <w:t>HTTPError</w:t>
            </w:r>
            <w:r>
              <w:rPr>
                <w:rFonts w:ascii="Yu Gothic" w:hAnsi="Yu Gothic" w:eastAsia="Yu Gothic"/>
                <w:sz w:val="17"/>
              </w:rPr>
              <w:t>/</w:t>
            </w:r>
            <w:r>
              <w:rPr>
                <w:rFonts w:ascii="Consolas" w:hAnsi="Consolas" w:eastAsia="Consolas"/>
                <w:sz w:val="17"/>
              </w:rPr>
              <w:t>URLError</w:t>
            </w:r>
            <w:r>
              <w:rPr>
                <w:rFonts w:ascii="Yu Gothic" w:hAnsi="Yu Gothic" w:eastAsia="Yu Gothic"/>
                <w:sz w:val="17"/>
              </w:rPr>
              <w:t xml:space="preserve">/timeout 等を捕捉し </w:t>
            </w:r>
            <w:r>
              <w:rPr>
                <w:rFonts w:ascii="Consolas" w:hAnsi="Consolas" w:eastAsia="Consolas"/>
                <w:sz w:val="17"/>
              </w:rPr>
              <w:t>OpenAIQAError</w:t>
            </w:r>
            <w:r>
              <w:rPr>
                <w:rFonts w:ascii="Yu Gothic" w:hAnsi="Yu Gothic" w:eastAsia="Yu Gothic"/>
                <w:sz w:val="17"/>
              </w:rPr>
              <w:t xml:space="preserve"> 等の利用者向けメッセージへ変換。呼び出し元 API は 502/503 を返す</w:t>
            </w:r>
          </w:p>
        </w:tc>
      </w:tr>
      <w:tr>
        <w:tc>
          <w:tcPr>
            <w:tcW w:type="dxa" w:w="1654"/>
          </w:tcPr>
          <w:p>
            <w:r>
              <w:rPr>
                <w:sz w:val="17"/>
              </w:rPr>
            </w:r>
            <w:r>
              <w:rPr>
                <w:rFonts w:ascii="Yu Gothic" w:hAnsi="Yu Gothic" w:eastAsia="Yu Gothic"/>
                <w:sz w:val="17"/>
              </w:rPr>
              <w:t>Ollama（ローカル LLM）</w:t>
            </w:r>
          </w:p>
        </w:tc>
        <w:tc>
          <w:tcPr>
            <w:tcW w:type="dxa" w:w="1654"/>
          </w:tcPr>
          <w:p>
            <w:r>
              <w:rPr>
                <w:sz w:val="17"/>
              </w:rPr>
            </w:r>
            <w:r>
              <w:rPr>
                <w:rFonts w:ascii="Yu Gothic" w:hAnsi="Yu Gothic" w:eastAsia="Yu Gothic"/>
                <w:sz w:val="17"/>
              </w:rPr>
              <w:t>QA 生成のローカル代替（OpenAI 互換 API、</w:t>
            </w:r>
            <w:r>
              <w:rPr>
                <w:rFonts w:ascii="Consolas" w:hAnsi="Consolas" w:eastAsia="Consolas"/>
                <w:sz w:val="17"/>
              </w:rPr>
              <w:t>web/routes/settings.py</w:t>
            </w:r>
            <w:r>
              <w:rPr>
                <w:rFonts w:ascii="Yu Gothic" w:hAnsi="Yu Gothic" w:eastAsia="Yu Gothic"/>
                <w:sz w:val="17"/>
              </w:rPr>
              <w:t>）</w:t>
            </w:r>
          </w:p>
        </w:tc>
        <w:tc>
          <w:tcPr>
            <w:tcW w:type="dxa" w:w="1654"/>
          </w:tcPr>
          <w:p>
            <w:r>
              <w:rPr>
                <w:sz w:val="17"/>
              </w:rPr>
            </w:r>
            <w:r>
              <w:rPr>
                <w:rFonts w:ascii="Yu Gothic" w:hAnsi="Yu Gothic" w:eastAsia="Yu Gothic"/>
                <w:sz w:val="17"/>
              </w:rPr>
              <w:t xml:space="preserve">WebSpec2Doc → ローカルホスト（既定 </w:t>
            </w:r>
            <w:r>
              <w:rPr>
                <w:rFonts w:ascii="Consolas" w:hAnsi="Consolas" w:eastAsia="Consolas"/>
                <w:sz w:val="17"/>
              </w:rPr>
              <w:t>http://127.0.0.1:11434/v1</w:t>
            </w:r>
            <w:r>
              <w:rPr>
                <w:rFonts w:ascii="Yu Gothic" w:hAnsi="Yu Gothic" w:eastAsia="Yu Gothic"/>
                <w:sz w:val="17"/>
              </w:rPr>
              <w:t xml:space="preserve">、モデル既定 </w:t>
            </w:r>
            <w:r>
              <w:rPr>
                <w:rFonts w:ascii="Consolas" w:hAnsi="Consolas" w:eastAsia="Consolas"/>
                <w:sz w:val="17"/>
              </w:rPr>
              <w:t>qwen2.5:3b</w:t>
            </w:r>
            <w:r>
              <w:rPr>
                <w:rFonts w:ascii="Yu Gothic" w:hAnsi="Yu Gothic" w:eastAsia="Yu Gothic"/>
                <w:sz w:val="17"/>
              </w:rPr>
              <w:t>）</w:t>
            </w:r>
          </w:p>
        </w:tc>
        <w:tc>
          <w:tcPr>
            <w:tcW w:type="dxa" w:w="1654"/>
          </w:tcPr>
          <w:p>
            <w:r>
              <w:rPr>
                <w:sz w:val="17"/>
              </w:rPr>
            </w:r>
            <w:r>
              <w:rPr>
                <w:rFonts w:ascii="Consolas" w:hAnsi="Consolas" w:eastAsia="Consolas"/>
                <w:sz w:val="17"/>
              </w:rPr>
              <w:t>GET {base_url}/models</w:t>
            </w:r>
            <w:r>
              <w:rPr>
                <w:rFonts w:ascii="Yu Gothic" w:hAnsi="Yu Gothic" w:eastAsia="Yu Gothic"/>
                <w:sz w:val="17"/>
              </w:rPr>
              <w:t>（timeout 3s）</w:t>
            </w:r>
          </w:p>
        </w:tc>
        <w:tc>
          <w:tcPr>
            <w:tcW w:type="dxa" w:w="1654"/>
          </w:tcPr>
          <w:p>
            <w:r>
              <w:rPr>
                <w:sz w:val="17"/>
              </w:rPr>
            </w:r>
            <w:r>
              <w:rPr>
                <w:rFonts w:ascii="Yu Gothic" w:hAnsi="Yu Gothic" w:eastAsia="Yu Gothic"/>
                <w:sz w:val="17"/>
              </w:rPr>
              <w:t>なし（ローカル限定。</w:t>
            </w:r>
            <w:r>
              <w:rPr>
                <w:rFonts w:ascii="Consolas" w:hAnsi="Consolas" w:eastAsia="Consolas"/>
                <w:sz w:val="17"/>
              </w:rPr>
              <w:t>_is_local_base_url</w:t>
            </w:r>
            <w:r>
              <w:rPr>
                <w:rFonts w:ascii="Yu Gothic" w:hAnsi="Yu Gothic" w:eastAsia="Yu Gothic"/>
                <w:sz w:val="17"/>
              </w:rPr>
              <w:t xml:space="preserve"> で外部 URL 指定を拒否し SSRF を防止）</w:t>
            </w:r>
          </w:p>
        </w:tc>
        <w:tc>
          <w:tcPr>
            <w:tcW w:type="dxa" w:w="1654"/>
          </w:tcPr>
          <w:p>
            <w:r>
              <w:rPr>
                <w:sz w:val="17"/>
              </w:rPr>
            </w:r>
            <w:r>
              <w:rPr>
                <w:rFonts w:ascii="Yu Gothic" w:hAnsi="Yu Gothic" w:eastAsia="Yu Gothic"/>
                <w:sz w:val="17"/>
              </w:rPr>
              <w:t xml:space="preserve">接続失敗時は </w:t>
            </w:r>
            <w:r>
              <w:rPr>
                <w:rFonts w:ascii="Consolas" w:hAnsi="Consolas" w:eastAsia="Consolas"/>
                <w:sz w:val="17"/>
              </w:rPr>
              <w:t>urllib.error.URLError</w:t>
            </w:r>
            <w:r>
              <w:rPr>
                <w:rFonts w:ascii="Yu Gothic" w:hAnsi="Yu Gothic" w:eastAsia="Yu Gothic"/>
                <w:sz w:val="17"/>
              </w:rPr>
              <w:t>/</w:t>
            </w:r>
            <w:r>
              <w:rPr>
                <w:rFonts w:ascii="Consolas" w:hAnsi="Consolas" w:eastAsia="Consolas"/>
                <w:sz w:val="17"/>
              </w:rPr>
              <w:t>OSError</w:t>
            </w:r>
            <w:r>
              <w:rPr>
                <w:rFonts w:ascii="Yu Gothic" w:hAnsi="Yu Gothic" w:eastAsia="Yu Gothic"/>
                <w:sz w:val="17"/>
              </w:rPr>
              <w:t>/timeout 等を捕捉しモデル一覧取得エラーを返す</w:t>
            </w:r>
          </w:p>
        </w:tc>
      </w:tr>
      <w:tr>
        <w:tc>
          <w:tcPr>
            <w:tcW w:type="dxa" w:w="1654"/>
          </w:tcPr>
          <w:p>
            <w:r>
              <w:rPr>
                <w:sz w:val="17"/>
              </w:rPr>
            </w:r>
            <w:r>
              <w:rPr>
                <w:rFonts w:ascii="Yu Gothic" w:hAnsi="Yu Gothic" w:eastAsia="Yu Gothic"/>
                <w:sz w:val="17"/>
              </w:rPr>
              <w:t>OIDC（SSO）</w:t>
            </w:r>
          </w:p>
        </w:tc>
        <w:tc>
          <w:tcPr>
            <w:tcW w:type="dxa" w:w="1654"/>
          </w:tcPr>
          <w:p>
            <w:r>
              <w:rPr>
                <w:sz w:val="17"/>
              </w:rPr>
            </w:r>
            <w:r>
              <w:rPr>
                <w:rFonts w:ascii="Yu Gothic" w:hAnsi="Yu Gothic" w:eastAsia="Yu Gothic"/>
                <w:sz w:val="17"/>
              </w:rPr>
              <w:t>Microsoft Entra ID / Google Workspace でのログイン（</w:t>
            </w:r>
            <w:r>
              <w:rPr>
                <w:rFonts w:ascii="Consolas" w:hAnsi="Consolas" w:eastAsia="Consolas"/>
                <w:sz w:val="17"/>
              </w:rPr>
              <w:t>web/routes/oidc.py</w:t>
            </w:r>
            <w:r>
              <w:rPr>
                <w:rFonts w:ascii="Yu Gothic" w:hAnsi="Yu Gothic" w:eastAsia="Yu Gothic"/>
                <w:sz w:val="17"/>
              </w:rPr>
              <w:t xml:space="preserve">, </w:t>
            </w:r>
            <w:r>
              <w:rPr>
                <w:rFonts w:ascii="Consolas" w:hAnsi="Consolas" w:eastAsia="Consolas"/>
                <w:sz w:val="17"/>
              </w:rPr>
              <w:t>web/services/oidc.py</w:t>
            </w:r>
            <w:r>
              <w:rPr>
                <w:rFonts w:ascii="Yu Gothic" w:hAnsi="Yu Gothic" w:eastAsia="Yu Gothic"/>
                <w:sz w:val="17"/>
              </w:rPr>
              <w:t>）</w:t>
            </w:r>
          </w:p>
        </w:tc>
        <w:tc>
          <w:tcPr>
            <w:tcW w:type="dxa" w:w="1654"/>
          </w:tcPr>
          <w:p>
            <w:r>
              <w:rPr>
                <w:sz w:val="17"/>
              </w:rPr>
            </w:r>
            <w:r>
              <w:rPr>
                <w:rFonts w:ascii="Yu Gothic" w:hAnsi="Yu Gothic" w:eastAsia="Yu Gothic"/>
                <w:sz w:val="17"/>
              </w:rPr>
              <w:t>WebSpec2Doc → IdP</w:t>
            </w:r>
          </w:p>
        </w:tc>
        <w:tc>
          <w:tcPr>
            <w:tcW w:type="dxa" w:w="1654"/>
          </w:tcPr>
          <w:p>
            <w:r>
              <w:rPr>
                <w:sz w:val="17"/>
              </w:rPr>
            </w:r>
            <w:r>
              <w:rPr>
                <w:rFonts w:ascii="Consolas" w:hAnsi="Consolas" w:eastAsia="Consolas"/>
                <w:sz w:val="17"/>
              </w:rPr>
              <w:t>GET /auth/oidc/login</w:t>
            </w:r>
            <w:r>
              <w:rPr>
                <w:rFonts w:ascii="Yu Gothic" w:hAnsi="Yu Gothic" w:eastAsia="Yu Gothic"/>
                <w:sz w:val="17"/>
              </w:rPr>
              <w:t xml:space="preserve"> → IdP 認可エンドポイント、</w:t>
            </w:r>
            <w:r>
              <w:rPr>
                <w:rFonts w:ascii="Consolas" w:hAnsi="Consolas" w:eastAsia="Consolas"/>
                <w:sz w:val="17"/>
              </w:rPr>
              <w:t>GET /auth/oidc/callback</w:t>
            </w:r>
            <w:r>
              <w:rPr>
                <w:rFonts w:ascii="Yu Gothic" w:hAnsi="Yu Gothic" w:eastAsia="Yu Gothic"/>
                <w:sz w:val="17"/>
              </w:rPr>
              <w:t xml:space="preserve"> ← IdP。内部で </w:t>
            </w:r>
            <w:r>
              <w:rPr>
                <w:rFonts w:ascii="Consolas" w:hAnsi="Consolas" w:eastAsia="Consolas"/>
                <w:sz w:val="17"/>
              </w:rPr>
              <w:t>POST {token_endpoint}</w:t>
            </w:r>
            <w:r>
              <w:rPr>
                <w:rFonts w:ascii="Yu Gothic" w:hAnsi="Yu Gothic" w:eastAsia="Yu Gothic"/>
                <w:sz w:val="17"/>
              </w:rPr>
              <w:t>・</w:t>
            </w:r>
            <w:r>
              <w:rPr>
                <w:rFonts w:ascii="Consolas" w:hAnsi="Consolas" w:eastAsia="Consolas"/>
                <w:sz w:val="17"/>
              </w:rPr>
              <w:t>GET {userinfo_endpoint}</w:t>
            </w:r>
            <w:r>
              <w:rPr>
                <w:rFonts w:ascii="Yu Gothic" w:hAnsi="Yu Gothic" w:eastAsia="Yu Gothic"/>
                <w:sz w:val="17"/>
              </w:rPr>
              <w:t>・</w:t>
            </w:r>
            <w:r>
              <w:rPr>
                <w:rFonts w:ascii="Consolas" w:hAnsi="Consolas" w:eastAsia="Consolas"/>
                <w:sz w:val="17"/>
              </w:rPr>
              <w:t>GET {issuer}/.well-known/openid-configuration</w:t>
            </w:r>
            <w:r>
              <w:rPr>
                <w:rFonts w:ascii="Yu Gothic" w:hAnsi="Yu Gothic" w:eastAsia="Yu Gothic"/>
                <w:sz w:val="17"/>
              </w:rPr>
              <w:t>・JWKS 取得（</w:t>
            </w:r>
            <w:r>
              <w:rPr>
                <w:rFonts w:ascii="Consolas" w:hAnsi="Consolas" w:eastAsia="Consolas"/>
                <w:sz w:val="17"/>
              </w:rPr>
              <w:t>requests</w:t>
            </w:r>
            <w:r>
              <w:rPr>
                <w:rFonts w:ascii="Yu Gothic" w:hAnsi="Yu Gothic" w:eastAsia="Yu Gothic"/>
                <w:sz w:val="17"/>
              </w:rPr>
              <w:t>, timeout 15s）</w:t>
            </w:r>
          </w:p>
        </w:tc>
        <w:tc>
          <w:tcPr>
            <w:tcW w:type="dxa" w:w="1654"/>
          </w:tcPr>
          <w:p>
            <w:r>
              <w:rPr>
                <w:sz w:val="17"/>
              </w:rPr>
            </w:r>
            <w:r>
              <w:rPr>
                <w:rFonts w:ascii="Consolas" w:hAnsi="Consolas" w:eastAsia="Consolas"/>
                <w:sz w:val="17"/>
              </w:rPr>
              <w:t>client_id</w:t>
            </w:r>
            <w:r>
              <w:rPr>
                <w:rFonts w:ascii="Yu Gothic" w:hAnsi="Yu Gothic" w:eastAsia="Yu Gothic"/>
                <w:sz w:val="17"/>
              </w:rPr>
              <w:t>/</w:t>
            </w:r>
            <w:r>
              <w:rPr>
                <w:rFonts w:ascii="Consolas" w:hAnsi="Consolas" w:eastAsia="Consolas"/>
                <w:sz w:val="17"/>
              </w:rPr>
              <w:t>client_secret</w:t>
            </w:r>
            <w:r>
              <w:rPr>
                <w:rFonts w:ascii="Yu Gothic" w:hAnsi="Yu Gothic" w:eastAsia="Yu Gothic"/>
                <w:sz w:val="17"/>
              </w:rPr>
              <w:t>（環境変数）＋ state/nonce ＋ ID トークン署名検証（</w:t>
            </w:r>
            <w:r>
              <w:rPr>
                <w:rFonts w:ascii="Consolas" w:hAnsi="Consolas" w:eastAsia="Consolas"/>
                <w:sz w:val="17"/>
              </w:rPr>
              <w:t>authlib</w:t>
            </w:r>
            <w:r>
              <w:rPr>
                <w:rFonts w:ascii="Yu Gothic" w:hAnsi="Yu Gothic" w:eastAsia="Yu Gothic"/>
                <w:sz w:val="17"/>
              </w:rPr>
              <w:t>）</w:t>
            </w:r>
          </w:p>
        </w:tc>
        <w:tc>
          <w:tcPr>
            <w:tcW w:type="dxa" w:w="1654"/>
          </w:tcPr>
          <w:p>
            <w:r>
              <w:rPr>
                <w:sz w:val="17"/>
              </w:rPr>
            </w:r>
            <w:r>
              <w:rPr>
                <w:rFonts w:ascii="Yu Gothic" w:hAnsi="Yu Gothic" w:eastAsia="Yu Gothic"/>
                <w:sz w:val="17"/>
              </w:rPr>
              <w:t xml:space="preserve">各段階の例外は </w:t>
            </w:r>
            <w:r>
              <w:rPr>
                <w:rFonts w:ascii="Consolas" w:hAnsi="Consolas" w:eastAsia="Consolas"/>
                <w:sz w:val="17"/>
              </w:rPr>
              <w:t>OidcError</w:t>
            </w:r>
            <w:r>
              <w:rPr>
                <w:rFonts w:ascii="Yu Gothic" w:hAnsi="Yu Gothic" w:eastAsia="Yu Gothic"/>
                <w:sz w:val="17"/>
              </w:rPr>
              <w:t xml:space="preserve"> に畳み </w:t>
            </w:r>
            <w:r>
              <w:rPr>
                <w:rFonts w:ascii="Consolas" w:hAnsi="Consolas" w:eastAsia="Consolas"/>
                <w:sz w:val="17"/>
              </w:rPr>
              <w:t>/auth/login?sso_error=...</w:t>
            </w:r>
            <w:r>
              <w:rPr>
                <w:rFonts w:ascii="Yu Gothic" w:hAnsi="Yu Gothic" w:eastAsia="Yu Gothic"/>
                <w:sz w:val="17"/>
              </w:rPr>
              <w:t xml:space="preserve"> へリダイレクト。未登録メールは自動作成せず拒否</w:t>
            </w:r>
          </w:p>
        </w:tc>
      </w:tr>
      <w:tr>
        <w:tc>
          <w:tcPr>
            <w:tcW w:type="dxa" w:w="1654"/>
          </w:tcPr>
          <w:p>
            <w:r>
              <w:rPr>
                <w:sz w:val="17"/>
              </w:rPr>
            </w:r>
            <w:r>
              <w:rPr>
                <w:rFonts w:ascii="Yu Gothic" w:hAnsi="Yu Gothic" w:eastAsia="Yu Gothic"/>
                <w:sz w:val="17"/>
              </w:rPr>
              <w:t>Prometheus</w:t>
            </w:r>
          </w:p>
        </w:tc>
        <w:tc>
          <w:tcPr>
            <w:tcW w:type="dxa" w:w="1654"/>
          </w:tcPr>
          <w:p>
            <w:r>
              <w:rPr>
                <w:sz w:val="17"/>
              </w:rPr>
            </w:r>
            <w:r>
              <w:rPr>
                <w:rFonts w:ascii="Yu Gothic" w:hAnsi="Yu Gothic" w:eastAsia="Yu Gothic"/>
                <w:sz w:val="17"/>
              </w:rPr>
              <w:t>運用監視（メトリクス公開、</w:t>
            </w:r>
            <w:r>
              <w:rPr>
                <w:rFonts w:ascii="Consolas" w:hAnsi="Consolas" w:eastAsia="Consolas"/>
                <w:sz w:val="17"/>
              </w:rPr>
              <w:t>web/routes/metrics.py</w:t>
            </w:r>
            <w:r>
              <w:rPr>
                <w:rFonts w:ascii="Yu Gothic" w:hAnsi="Yu Gothic" w:eastAsia="Yu Gothic"/>
                <w:sz w:val="17"/>
              </w:rPr>
              <w:t xml:space="preserve"> → </w:t>
            </w:r>
            <w:r>
              <w:rPr>
                <w:rFonts w:ascii="Consolas" w:hAnsi="Consolas" w:eastAsia="Consolas"/>
                <w:sz w:val="17"/>
              </w:rPr>
              <w:t>web/services/metrics.py: render_metrics</w:t>
            </w:r>
            <w:r>
              <w:rPr>
                <w:rFonts w:ascii="Yu Gothic" w:hAnsi="Yu Gothic" w:eastAsia="Yu Gothic"/>
                <w:sz w:val="17"/>
              </w:rPr>
              <w:t>）</w:t>
            </w:r>
          </w:p>
        </w:tc>
        <w:tc>
          <w:tcPr>
            <w:tcW w:type="dxa" w:w="1654"/>
          </w:tcPr>
          <w:p>
            <w:r>
              <w:rPr>
                <w:sz w:val="17"/>
              </w:rPr>
            </w:r>
            <w:r>
              <w:rPr>
                <w:rFonts w:ascii="Yu Gothic" w:hAnsi="Yu Gothic" w:eastAsia="Yu Gothic"/>
                <w:sz w:val="17"/>
              </w:rPr>
              <w:t>Prometheus → WebSpec2Doc（スクレイプ）</w:t>
            </w:r>
          </w:p>
        </w:tc>
        <w:tc>
          <w:tcPr>
            <w:tcW w:type="dxa" w:w="1654"/>
          </w:tcPr>
          <w:p>
            <w:r>
              <w:rPr>
                <w:sz w:val="17"/>
              </w:rPr>
            </w:r>
            <w:r>
              <w:rPr>
                <w:rFonts w:ascii="Consolas" w:hAnsi="Consolas" w:eastAsia="Consolas"/>
                <w:sz w:val="17"/>
              </w:rPr>
              <w:t>GET /metrics</w:t>
            </w:r>
          </w:p>
        </w:tc>
        <w:tc>
          <w:tcPr>
            <w:tcW w:type="dxa" w:w="1654"/>
          </w:tcPr>
          <w:p>
            <w:r>
              <w:rPr>
                <w:sz w:val="17"/>
              </w:rPr>
            </w:r>
            <w:r>
              <w:rPr>
                <w:rFonts w:ascii="Yu Gothic" w:hAnsi="Yu Gothic" w:eastAsia="Yu Gothic"/>
                <w:sz w:val="17"/>
              </w:rPr>
              <w:t>既定ではログイン必須（</w:t>
            </w:r>
            <w:r>
              <w:rPr>
                <w:rFonts w:ascii="Consolas" w:hAnsi="Consolas" w:eastAsia="Consolas"/>
                <w:sz w:val="17"/>
              </w:rPr>
              <w:t>/metrics</w:t>
            </w:r>
            <w:r>
              <w:rPr>
                <w:rFonts w:ascii="Yu Gothic" w:hAnsi="Yu Gothic" w:eastAsia="Yu Gothic"/>
                <w:sz w:val="17"/>
              </w:rPr>
              <w:t xml:space="preserve"> は </w:t>
            </w:r>
            <w:r>
              <w:rPr>
                <w:rFonts w:ascii="Consolas" w:hAnsi="Consolas" w:eastAsia="Consolas"/>
                <w:sz w:val="17"/>
              </w:rPr>
              <w:t>web/auth.py</w:t>
            </w:r>
            <w:r>
              <w:rPr>
                <w:rFonts w:ascii="Yu Gothic" w:hAnsi="Yu Gothic" w:eastAsia="Yu Gothic"/>
                <w:sz w:val="17"/>
              </w:rPr>
              <w:t xml:space="preserve"> の認証除外パスに含まれていないことをソースで確認済み）。Prometheus 側の認証設定は未確認</w:t>
            </w:r>
          </w:p>
        </w:tc>
        <w:tc>
          <w:tcPr>
            <w:tcW w:type="dxa" w:w="1654"/>
          </w:tcPr>
          <w:p>
            <w:r>
              <w:rPr>
                <w:sz w:val="17"/>
              </w:rPr>
            </w:r>
            <w:r>
              <w:rPr>
                <w:rFonts w:ascii="Yu Gothic" w:hAnsi="Yu Gothic" w:eastAsia="Yu Gothic"/>
                <w:sz w:val="17"/>
              </w:rPr>
              <w:t>スクレイプ失敗時の挙動は Prometheus 側の運用に依存し、本体側の挙動は未確認</w:t>
            </w:r>
          </w:p>
        </w:tc>
      </w:tr>
      <w:tr>
        <w:tc>
          <w:tcPr>
            <w:tcW w:type="dxa" w:w="1654"/>
          </w:tcPr>
          <w:p>
            <w:r>
              <w:rPr>
                <w:sz w:val="17"/>
              </w:rPr>
            </w:r>
            <w:r>
              <w:rPr>
                <w:rFonts w:ascii="Yu Gothic" w:hAnsi="Yu Gothic" w:eastAsia="Yu Gothic"/>
                <w:sz w:val="17"/>
              </w:rPr>
              <w:t>MCP サーバ</w:t>
            </w:r>
          </w:p>
        </w:tc>
        <w:tc>
          <w:tcPr>
            <w:tcW w:type="dxa" w:w="1654"/>
          </w:tcPr>
          <w:p>
            <w:r>
              <w:rPr>
                <w:sz w:val="17"/>
              </w:rPr>
            </w:r>
            <w:r>
              <w:rPr>
                <w:rFonts w:ascii="Yu Gothic" w:hAnsi="Yu Gothic" w:eastAsia="Yu Gothic"/>
                <w:sz w:val="17"/>
              </w:rPr>
              <w:t>レガシー仕様の read-only 供給（AI エージェント向け、</w:t>
            </w:r>
            <w:r>
              <w:rPr>
                <w:rFonts w:ascii="Consolas" w:hAnsi="Consolas" w:eastAsia="Consolas"/>
                <w:sz w:val="17"/>
              </w:rPr>
              <w:t>docs/specs/spec-4-2_mcp_server.md</w:t>
            </w:r>
            <w:r>
              <w:rPr>
                <w:rFonts w:ascii="Yu Gothic" w:hAnsi="Yu Gothic" w:eastAsia="Yu Gothic"/>
                <w:sz w:val="17"/>
              </w:rPr>
              <w:t>）</w:t>
            </w:r>
          </w:p>
        </w:tc>
        <w:tc>
          <w:tcPr>
            <w:tcW w:type="dxa" w:w="1654"/>
          </w:tcPr>
          <w:p>
            <w:r>
              <w:rPr>
                <w:sz w:val="17"/>
              </w:rPr>
            </w:r>
            <w:r>
              <w:rPr>
                <w:rFonts w:ascii="Yu Gothic" w:hAnsi="Yu Gothic" w:eastAsia="Yu Gothic"/>
                <w:b/>
                <w:sz w:val="17"/>
              </w:rPr>
              <w:t>未実装</w:t>
            </w:r>
          </w:p>
        </w:tc>
        <w:tc>
          <w:tcPr>
            <w:tcW w:type="dxa" w:w="1654"/>
          </w:tcPr>
          <w:p>
            <w:r>
              <w:rPr>
                <w:sz w:val="17"/>
              </w:rPr>
            </w:r>
            <w:r>
              <w:rPr>
                <w:rFonts w:ascii="Yu Gothic" w:hAnsi="Yu Gothic" w:eastAsia="Yu Gothic"/>
                <w:sz w:val="17"/>
              </w:rPr>
              <w:t>設計のみ存在。</w:t>
            </w:r>
            <w:r>
              <w:rPr>
                <w:rFonts w:ascii="Consolas" w:hAnsi="Consolas" w:eastAsia="Consolas"/>
                <w:sz w:val="17"/>
              </w:rPr>
              <w:t>mcp</w:t>
            </w:r>
            <w:r>
              <w:rPr>
                <w:rFonts w:ascii="Yu Gothic" w:hAnsi="Yu Gothic" w:eastAsia="Yu Gothic"/>
                <w:sz w:val="17"/>
              </w:rPr>
              <w:t xml:space="preserve"> パッケージは </w:t>
            </w:r>
            <w:r>
              <w:rPr>
                <w:rFonts w:ascii="Consolas" w:hAnsi="Consolas" w:eastAsia="Consolas"/>
                <w:sz w:val="17"/>
              </w:rPr>
              <w:t>requirements.txt</w:t>
            </w:r>
            <w:r>
              <w:rPr>
                <w:rFonts w:ascii="Yu Gothic" w:hAnsi="Yu Gothic" w:eastAsia="Yu Gothic"/>
                <w:sz w:val="17"/>
              </w:rPr>
              <w:t xml:space="preserve"> に未導入（spec 内に「未: MCPプロトコル対応の一切」と明記）</w:t>
            </w:r>
          </w:p>
        </w:tc>
        <w:tc>
          <w:tcPr>
            <w:tcW w:type="dxa" w:w="1654"/>
          </w:tcPr>
          <w:p>
            <w:r>
              <w:rPr>
                <w:sz w:val="17"/>
              </w:rPr>
            </w:r>
            <w:r>
              <w:rPr>
                <w:rFonts w:ascii="Yu Gothic" w:hAnsi="Yu Gothic" w:eastAsia="Yu Gothic"/>
                <w:sz w:val="17"/>
              </w:rPr>
              <w:t>―</w:t>
            </w:r>
          </w:p>
        </w:tc>
        <w:tc>
          <w:tcPr>
            <w:tcW w:type="dxa" w:w="1654"/>
          </w:tcPr>
          <w:p>
            <w:r>
              <w:rPr>
                <w:sz w:val="17"/>
              </w:rPr>
            </w:r>
            <w:r>
              <w:rPr>
                <w:rFonts w:ascii="Yu Gothic" w:hAnsi="Yu Gothic" w:eastAsia="Yu Gothic"/>
                <w:sz w:val="17"/>
              </w:rPr>
              <w:t>―</w:t>
            </w:r>
          </w:p>
        </w:tc>
      </w:tr>
      <w:tr>
        <w:tc>
          <w:tcPr>
            <w:tcW w:type="dxa" w:w="1654"/>
          </w:tcPr>
          <w:p>
            <w:r>
              <w:rPr>
                <w:sz w:val="17"/>
              </w:rPr>
            </w:r>
            <w:r>
              <w:rPr>
                <w:rFonts w:ascii="Yu Gothic" w:hAnsi="Yu Gothic" w:eastAsia="Yu Gothic"/>
                <w:sz w:val="17"/>
              </w:rPr>
              <w:t>クロール対象サイト（送信ゲートウェイ経由）</w:t>
            </w:r>
          </w:p>
        </w:tc>
        <w:tc>
          <w:tcPr>
            <w:tcW w:type="dxa" w:w="1654"/>
          </w:tcPr>
          <w:p>
            <w:r>
              <w:rPr>
                <w:sz w:val="17"/>
              </w:rPr>
            </w:r>
            <w:r>
              <w:rPr>
                <w:rFonts w:ascii="Yu Gothic" w:hAnsi="Yu Gothic" w:eastAsia="Yu Gothic"/>
                <w:sz w:val="17"/>
              </w:rPr>
              <w:t>生成テスト実行時の外向き通信を一元検査・監査（</w:t>
            </w:r>
            <w:r>
              <w:rPr>
                <w:rFonts w:ascii="Consolas" w:hAnsi="Consolas" w:eastAsia="Consolas"/>
                <w:sz w:val="17"/>
              </w:rPr>
              <w:t>web/services/egress_gateway.py</w:t>
            </w:r>
            <w:r>
              <w:rPr>
                <w:rFonts w:ascii="Yu Gothic" w:hAnsi="Yu Gothic" w:eastAsia="Yu Gothic"/>
                <w:sz w:val="17"/>
              </w:rPr>
              <w:t>）</w:t>
            </w:r>
          </w:p>
        </w:tc>
        <w:tc>
          <w:tcPr>
            <w:tcW w:type="dxa" w:w="1654"/>
          </w:tcPr>
          <w:p>
            <w:r>
              <w:rPr>
                <w:sz w:val="17"/>
              </w:rPr>
            </w:r>
            <w:r>
              <w:rPr>
                <w:rFonts w:ascii="Yu Gothic" w:hAnsi="Yu Gothic" w:eastAsia="Yu Gothic"/>
                <w:sz w:val="17"/>
              </w:rPr>
              <w:t>WebSpec2Doc（生成テスト）→ クロール対象サイト</w:t>
            </w:r>
          </w:p>
        </w:tc>
        <w:tc>
          <w:tcPr>
            <w:tcW w:type="dxa" w:w="1654"/>
          </w:tcPr>
          <w:p>
            <w:r>
              <w:rPr>
                <w:sz w:val="17"/>
              </w:rPr>
            </w:r>
            <w:r>
              <w:rPr>
                <w:rFonts w:ascii="Yu Gothic" w:hAnsi="Yu Gothic" w:eastAsia="Yu Gothic"/>
                <w:sz w:val="17"/>
              </w:rPr>
              <w:t xml:space="preserve">Playwright の </w:t>
            </w:r>
            <w:r>
              <w:rPr>
                <w:rFonts w:ascii="Consolas" w:hAnsi="Consolas" w:eastAsia="Consolas"/>
                <w:sz w:val="17"/>
              </w:rPr>
              <w:t>route</w:t>
            </w:r>
            <w:r>
              <w:rPr>
                <w:rFonts w:ascii="Yu Gothic" w:hAnsi="Yu Gothic" w:eastAsia="Yu Gothic"/>
                <w:sz w:val="17"/>
              </w:rPr>
              <w:t xml:space="preserve"> インターセプトで URL 単位に許可判定</w:t>
            </w:r>
          </w:p>
        </w:tc>
        <w:tc>
          <w:tcPr>
            <w:tcW w:type="dxa" w:w="1654"/>
          </w:tcPr>
          <w:p>
            <w:r>
              <w:rPr>
                <w:sz w:val="17"/>
              </w:rPr>
            </w:r>
            <w:r>
              <w:rPr>
                <w:rFonts w:ascii="Yu Gothic" w:hAnsi="Yu Gothic" w:eastAsia="Yu Gothic"/>
                <w:sz w:val="17"/>
              </w:rPr>
              <w:t xml:space="preserve">ポリシー（環境変数 </w:t>
            </w:r>
            <w:r>
              <w:rPr>
                <w:rFonts w:ascii="Consolas" w:hAnsi="Consolas" w:eastAsia="Consolas"/>
                <w:sz w:val="17"/>
              </w:rPr>
              <w:t>WEBSPEC2DOC_EGRESS_POLICY</w:t>
            </w:r>
            <w:r>
              <w:rPr>
                <w:rFonts w:ascii="Yu Gothic" w:hAnsi="Yu Gothic" w:eastAsia="Yu Gothic"/>
                <w:sz w:val="17"/>
              </w:rPr>
              <w:t xml:space="preserve"> の JSON）でホスト許可・private address 拒否等を判定</w:t>
            </w:r>
          </w:p>
        </w:tc>
        <w:tc>
          <w:tcPr>
            <w:tcW w:type="dxa" w:w="1654"/>
          </w:tcPr>
          <w:p>
            <w:r>
              <w:rPr>
                <w:sz w:val="17"/>
              </w:rPr>
            </w:r>
            <w:r>
              <w:rPr>
                <w:rFonts w:ascii="Yu Gothic" w:hAnsi="Yu Gothic" w:eastAsia="Yu Gothic"/>
                <w:sz w:val="17"/>
              </w:rPr>
              <w:t xml:space="preserve">危険と判定した通信は </w:t>
            </w:r>
            <w:r>
              <w:rPr>
                <w:rFonts w:ascii="Consolas" w:hAnsi="Consolas" w:eastAsia="Consolas"/>
                <w:sz w:val="17"/>
              </w:rPr>
              <w:t>route.abort()</w:t>
            </w:r>
            <w:r>
              <w:rPr>
                <w:rFonts w:ascii="Yu Gothic" w:hAnsi="Yu Gothic" w:eastAsia="Yu Gothic"/>
                <w:sz w:val="17"/>
              </w:rPr>
              <w:t xml:space="preserve"> で遮断し </w:t>
            </w:r>
            <w:r>
              <w:rPr>
                <w:rFonts w:ascii="Consolas" w:hAnsi="Consolas" w:eastAsia="Consolas"/>
                <w:sz w:val="17"/>
              </w:rPr>
              <w:t>egress_log.ndjson</w:t>
            </w:r>
            <w:r>
              <w:rPr>
                <w:rFonts w:ascii="Yu Gothic" w:hAnsi="Yu Gothic" w:eastAsia="Yu Gothic"/>
                <w:sz w:val="17"/>
              </w:rPr>
              <w:t xml:space="preserve"> に記録（「送信 0」の実証に使用）</w:t>
            </w:r>
          </w:p>
        </w:tc>
      </w:tr>
    </w:tbl>
    <w:p/>
    <w:p>
      <w:pPr>
        <w:pStyle w:val="Heading2"/>
      </w:pPr>
      <w:r>
        <w:rPr>
          <w:rFonts w:ascii="Yu Gothic" w:hAnsi="Yu Gothic" w:eastAsia="Yu Gothic"/>
          <w:color w:val="1F3763"/>
        </w:rPr>
      </w:r>
      <w:r>
        <w:rPr>
          <w:rFonts w:ascii="Yu Gothic" w:hAnsi="Yu Gothic" w:eastAsia="Yu Gothic"/>
          <w:color w:val="1F3763"/>
        </w:rPr>
        <w:t>6. OpenAPI 仕様の自動生成</w:t>
      </w:r>
    </w:p>
    <w:p>
      <w:pPr>
        <w:pStyle w:val="ListBullet"/>
      </w:pPr>
      <w:r>
        <w:rPr>
          <w:rFonts w:ascii="Consolas" w:hAnsi="Consolas" w:eastAsia="Consolas"/>
          <w:sz w:val="18"/>
        </w:rPr>
        <w:t>GET /api/v1/openapi.json</w:t>
      </w:r>
      <w:r>
        <w:rPr>
          <w:rFonts w:ascii="Yu Gothic" w:hAnsi="Yu Gothic" w:eastAsia="Yu Gothic"/>
        </w:rPr>
        <w:t>（</w:t>
      </w:r>
      <w:r>
        <w:rPr>
          <w:rFonts w:ascii="Consolas" w:hAnsi="Consolas" w:eastAsia="Consolas"/>
          <w:sz w:val="18"/>
        </w:rPr>
        <w:t>web/services/openapi_spec.py: build_openapi_spec</w:t>
      </w:r>
      <w:r>
        <w:rPr>
          <w:rFonts w:ascii="Yu Gothic" w:hAnsi="Yu Gothic" w:eastAsia="Yu Gothic"/>
        </w:rPr>
        <w:t xml:space="preserve">）が、実行中 Flask アプリに登録済みの </w:t>
      </w:r>
      <w:r>
        <w:rPr>
          <w:rFonts w:ascii="Consolas" w:hAnsi="Consolas" w:eastAsia="Consolas"/>
          <w:sz w:val="18"/>
        </w:rPr>
        <w:t>/api/v1</w:t>
      </w:r>
      <w:r>
        <w:rPr>
          <w:rFonts w:ascii="Yu Gothic" w:hAnsi="Yu Gothic" w:eastAsia="Yu Gothic"/>
        </w:rPr>
        <w:t xml:space="preserve"> 配下ルートから </w:t>
      </w:r>
      <w:r>
        <w:rPr>
          <w:rFonts w:ascii="Yu Gothic" w:hAnsi="Yu Gothic" w:eastAsia="Yu Gothic"/>
          <w:b/>
        </w:rPr>
        <w:t>動的に</w:t>
      </w:r>
      <w:r>
        <w:rPr>
          <w:rFonts w:ascii="Yu Gothic" w:hAnsi="Yu Gothic" w:eastAsia="Yu Gothic"/>
        </w:rPr>
        <w:t xml:space="preserve"> OpenAPI 3.0.3 仕様を生成する（実装済みルートのみ列挙するためドキュメントと実装がドリフトしない）。</w:t>
      </w:r>
    </w:p>
    <w:p>
      <w:pPr>
        <w:pStyle w:val="ListBullet"/>
      </w:pPr>
      <w:r>
        <w:rPr>
          <w:rFonts w:ascii="Consolas" w:hAnsi="Consolas" w:eastAsia="Consolas"/>
          <w:sz w:val="18"/>
        </w:rPr>
        <w:t>GET /api/v1/docs</w:t>
      </w:r>
      <w:r>
        <w:rPr>
          <w:rFonts w:ascii="Yu Gothic" w:hAnsi="Yu Gothic" w:eastAsia="Yu Gothic"/>
        </w:rPr>
        <w:t>（</w:t>
      </w:r>
      <w:r>
        <w:rPr>
          <w:rFonts w:ascii="Consolas" w:hAnsi="Consolas" w:eastAsia="Consolas"/>
          <w:sz w:val="18"/>
        </w:rPr>
        <w:t>web/services/openapi_docs.py: render_openapi_docs</w:t>
      </w:r>
      <w:r>
        <w:rPr>
          <w:rFonts w:ascii="Yu Gothic" w:hAnsi="Yu Gothic" w:eastAsia="Yu Gothic"/>
        </w:rPr>
        <w:t>）が、上記仕様を自己完結 HTML（外部 CDN 非依存）のリファレンスとして描画する。</w:t>
      </w:r>
    </w:p>
    <w:p>
      <w:pPr>
        <w:pStyle w:val="ListBullet"/>
      </w:pPr>
      <w:r>
        <w:rPr>
          <w:rFonts w:ascii="Yu Gothic" w:hAnsi="Yu Gothic" w:eastAsia="Yu Gothic"/>
        </w:rPr>
        <w:t xml:space="preserve">本書 §2 の手動一覧との関係: 自動生成される OpenAPI 仕様は </w:t>
      </w:r>
      <w:r>
        <w:rPr>
          <w:rFonts w:ascii="Consolas" w:hAnsi="Consolas" w:eastAsia="Consolas"/>
          <w:sz w:val="18"/>
        </w:rPr>
        <w:t>api_v1</w:t>
      </w:r>
      <w:r>
        <w:rPr>
          <w:rFonts w:ascii="Yu Gothic" w:hAnsi="Yu Gothic" w:eastAsia="Yu Gothic"/>
        </w:rPr>
        <w:t xml:space="preserve"> ブループリント配下のみを対象とするため、本書 §2 は </w:t>
      </w:r>
      <w:r>
        <w:rPr>
          <w:rFonts w:ascii="Consolas" w:hAnsi="Consolas" w:eastAsia="Consolas"/>
          <w:sz w:val="18"/>
        </w:rPr>
        <w:t>api_v1</w:t>
      </w:r>
      <w:r>
        <w:rPr>
          <w:rFonts w:ascii="Yu Gothic" w:hAnsi="Yu Gothic" w:eastAsia="Yu Gothic"/>
        </w:rPr>
        <w:t xml:space="preserve"> を含む全 26 ブループリントを対象とする上位互換の一覧として補完関係にある。</w:t>
      </w:r>
    </w:p>
    <w:p>
      <w:pPr>
        <w:pStyle w:val="Heading2"/>
      </w:pPr>
      <w:r>
        <w:rPr>
          <w:rFonts w:ascii="Yu Gothic" w:hAnsi="Yu Gothic" w:eastAsia="Yu Gothic"/>
          <w:color w:val="1F3763"/>
        </w:rPr>
      </w:r>
      <w:r>
        <w:rPr>
          <w:rFonts w:ascii="Yu Gothic" w:hAnsi="Yu Gothic" w:eastAsia="Yu Gothic"/>
          <w:color w:val="1F3763"/>
        </w:rPr>
        <w:t>改訂履歴</w:t>
      </w:r>
    </w:p>
    <w:p>
      <w:pPr>
        <w:jc w:val="center"/>
      </w:pPr>
      <w:r>
        <w:rPr>
          <w:rFonts w:ascii="Yu Gothic" w:hAnsi="Yu Gothic" w:eastAsia="Yu Gothic"/>
          <w:b/>
          <w:color w:val="444444"/>
          <w:sz w:val="18"/>
        </w:rPr>
        <w:t>表 7-1　改訂履歴</w:t>
      </w:r>
    </w:p>
    <w:tbl>
      <w:tblPr>
        <w:tblStyle w:val="TableGrid"/>
        <w:tblW w:type="auto" w:w="0"/>
        <w:tblLayout w:type="fixed"/>
        <w:tblLook w:firstColumn="1" w:firstRow="1" w:lastColumn="0" w:lastRow="0" w:noHBand="0" w:noVBand="1" w:val="04A0"/>
      </w:tblPr>
      <w:tblGrid>
        <w:gridCol w:w="2480"/>
        <w:gridCol w:w="2480"/>
        <w:gridCol w:w="2480"/>
        <w:gridCol w:w="2480"/>
      </w:tblGrid>
      <w:tr>
        <w:tc>
          <w:tcPr>
            <w:tcW w:type="dxa" w:w="2480"/>
            <w:shd w:fill="D9E2F3"/>
          </w:tcPr>
          <w:p>
            <w:r>
              <w:rPr>
                <w:b/>
                <w:sz w:val="18"/>
              </w:rPr>
            </w:r>
            <w:r>
              <w:rPr>
                <w:rFonts w:ascii="Yu Gothic" w:hAnsi="Yu Gothic" w:eastAsia="Yu Gothic"/>
                <w:b/>
                <w:sz w:val="18"/>
              </w:rPr>
              <w:t>版</w:t>
            </w:r>
          </w:p>
        </w:tc>
        <w:tc>
          <w:tcPr>
            <w:tcW w:type="dxa" w:w="2480"/>
            <w:shd w:fill="D9E2F3"/>
          </w:tcPr>
          <w:p>
            <w:r>
              <w:rPr>
                <w:b/>
                <w:sz w:val="18"/>
              </w:rPr>
            </w:r>
            <w:r>
              <w:rPr>
                <w:rFonts w:ascii="Yu Gothic" w:hAnsi="Yu Gothic" w:eastAsia="Yu Gothic"/>
                <w:b/>
                <w:sz w:val="18"/>
              </w:rPr>
              <w:t>日付</w:t>
            </w:r>
          </w:p>
        </w:tc>
        <w:tc>
          <w:tcPr>
            <w:tcW w:type="dxa" w:w="2480"/>
            <w:shd w:fill="D9E2F3"/>
          </w:tcPr>
          <w:p>
            <w:r>
              <w:rPr>
                <w:b/>
                <w:sz w:val="18"/>
              </w:rPr>
            </w:r>
            <w:r>
              <w:rPr>
                <w:rFonts w:ascii="Yu Gothic" w:hAnsi="Yu Gothic" w:eastAsia="Yu Gothic"/>
                <w:b/>
                <w:sz w:val="18"/>
              </w:rPr>
              <w:t>内容</w:t>
            </w:r>
          </w:p>
        </w:tc>
        <w:tc>
          <w:tcPr>
            <w:tcW w:type="dxa" w:w="2480"/>
            <w:shd w:fill="D9E2F3"/>
          </w:tcPr>
          <w:p>
            <w:r>
              <w:rPr>
                <w:b/>
                <w:sz w:val="18"/>
              </w:rPr>
            </w:r>
            <w:r>
              <w:rPr>
                <w:rFonts w:ascii="Yu Gothic" w:hAnsi="Yu Gothic" w:eastAsia="Yu Gothic"/>
                <w:b/>
                <w:sz w:val="18"/>
              </w:rPr>
              <w:t>作成者</w:t>
            </w:r>
          </w:p>
        </w:tc>
      </w:tr>
      <w:tr>
        <w:tc>
          <w:tcPr>
            <w:tcW w:type="dxa" w:w="2480"/>
          </w:tcPr>
          <w:p>
            <w:r>
              <w:rPr>
                <w:sz w:val="18"/>
              </w:rPr>
            </w:r>
            <w:r>
              <w:rPr>
                <w:rFonts w:ascii="Yu Gothic" w:hAnsi="Yu Gothic" w:eastAsia="Yu Gothic"/>
                <w:sz w:val="18"/>
              </w:rPr>
              <w:t>1.0</w:t>
            </w:r>
          </w:p>
        </w:tc>
        <w:tc>
          <w:tcPr>
            <w:tcW w:type="dxa" w:w="2480"/>
          </w:tcPr>
          <w:p>
            <w:r>
              <w:rPr>
                <w:sz w:val="18"/>
              </w:rPr>
            </w:r>
            <w:r>
              <w:rPr>
                <w:rFonts w:ascii="Yu Gothic" w:hAnsi="Yu Gothic" w:eastAsia="Yu Gothic"/>
                <w:sz w:val="18"/>
              </w:rPr>
              <w:t>2026-07-16</w:t>
            </w:r>
          </w:p>
        </w:tc>
        <w:tc>
          <w:tcPr>
            <w:tcW w:type="dxa" w:w="2480"/>
          </w:tcPr>
          <w:p>
            <w:r>
              <w:rPr>
                <w:sz w:val="18"/>
              </w:rPr>
            </w:r>
            <w:r>
              <w:rPr>
                <w:rFonts w:ascii="Yu Gothic" w:hAnsi="Yu Gothic" w:eastAsia="Yu Gothic"/>
                <w:sz w:val="18"/>
              </w:rPr>
              <w:t>初版作成</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2.0</w:t>
            </w:r>
          </w:p>
        </w:tc>
        <w:tc>
          <w:tcPr>
            <w:tcW w:type="dxa" w:w="2480"/>
          </w:tcPr>
          <w:p>
            <w:r>
              <w:rPr>
                <w:sz w:val="18"/>
              </w:rPr>
            </w:r>
            <w:r>
              <w:rPr>
                <w:rFonts w:ascii="Yu Gothic" w:hAnsi="Yu Gothic" w:eastAsia="Yu Gothic"/>
                <w:sz w:val="18"/>
              </w:rPr>
              <w:t>2026-07-19</w:t>
            </w:r>
          </w:p>
        </w:tc>
        <w:tc>
          <w:tcPr>
            <w:tcW w:type="dxa" w:w="2480"/>
          </w:tcPr>
          <w:p>
            <w:r>
              <w:rPr>
                <w:sz w:val="18"/>
              </w:rPr>
            </w:r>
            <w:r>
              <w:rPr>
                <w:rFonts w:ascii="Yu Gothic" w:hAnsi="Yu Gothic" w:eastAsia="Yu Gothic"/>
                <w:sz w:val="18"/>
              </w:rPr>
              <w:t>ログインフロー順序修正等を反映</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3.0</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全面改訂。エンドポイントを実測 196 本・Blueprint 26 に全件化（旧版は 121 本・17 ブループリント）。認証方式・テナント分離・CSRF・レート制限・外部連携 I/F を実装確認の上で追記。README.md との数値差異を明記</w:t>
            </w:r>
          </w:p>
        </w:tc>
        <w:tc>
          <w:tcPr>
            <w:tcW w:type="dxa" w:w="2480"/>
          </w:tcPr>
          <w:p>
            <w:r>
              <w:rPr>
                <w:sz w:val="18"/>
              </w:rPr>
            </w:r>
            <w:r>
              <w:rPr>
                <w:rFonts w:ascii="Yu Gothic" w:hAnsi="Yu Gothic" w:eastAsia="Yu Gothic"/>
                <w:sz w:val="18"/>
              </w:rPr>
              <w:t>開発チーム</w:t>
            </w:r>
          </w:p>
        </w:tc>
      </w:tr>
      <w:tr>
        <w:tc>
          <w:tcPr>
            <w:tcW w:type="dxa" w:w="2480"/>
          </w:tcPr>
          <w:p>
            <w:r>
              <w:rPr>
                <w:sz w:val="18"/>
              </w:rPr>
            </w:r>
            <w:r>
              <w:rPr>
                <w:rFonts w:ascii="Yu Gothic" w:hAnsi="Yu Gothic" w:eastAsia="Yu Gothic"/>
                <w:sz w:val="18"/>
              </w:rPr>
              <w:t>3.1</w:t>
            </w:r>
          </w:p>
        </w:tc>
        <w:tc>
          <w:tcPr>
            <w:tcW w:type="dxa" w:w="2480"/>
          </w:tcPr>
          <w:p>
            <w:r>
              <w:rPr>
                <w:sz w:val="18"/>
              </w:rPr>
            </w:r>
            <w:r>
              <w:rPr>
                <w:rFonts w:ascii="Yu Gothic" w:hAnsi="Yu Gothic" w:eastAsia="Yu Gothic"/>
                <w:sz w:val="18"/>
              </w:rPr>
              <w:t>2026-08-02</w:t>
            </w:r>
          </w:p>
        </w:tc>
        <w:tc>
          <w:tcPr>
            <w:tcW w:type="dxa" w:w="2480"/>
          </w:tcPr>
          <w:p>
            <w:r>
              <w:rPr>
                <w:sz w:val="18"/>
              </w:rPr>
            </w:r>
            <w:r>
              <w:rPr>
                <w:rFonts w:ascii="Yu Gothic" w:hAnsi="Yu Gothic" w:eastAsia="Yu Gothic"/>
                <w:sz w:val="18"/>
              </w:rPr>
              <w:t xml:space="preserve">エンドポイント抽出方式を AST 解析から Flask </w:t>
            </w:r>
            <w:r>
              <w:rPr>
                <w:rFonts w:ascii="Consolas" w:hAnsi="Consolas" w:eastAsia="Consolas"/>
                <w:sz w:val="18"/>
              </w:rPr>
              <w:t>app.url_map</w:t>
            </w:r>
            <w:r>
              <w:rPr>
                <w:rFonts w:ascii="Yu Gothic" w:hAnsi="Yu Gothic" w:eastAsia="Yu Gothic"/>
                <w:sz w:val="18"/>
              </w:rPr>
              <w:t xml:space="preserve"> 実測へ修正し200本に更新（</w:t>
            </w:r>
            <w:r>
              <w:rPr>
                <w:rFonts w:ascii="Consolas" w:hAnsi="Consolas" w:eastAsia="Consolas"/>
                <w:sz w:val="18"/>
              </w:rPr>
              <w:t>api_v1</w:t>
            </w:r>
            <w:r>
              <w:rPr>
                <w:rFonts w:ascii="Yu Gothic" w:hAnsi="Yu Gothic" w:eastAsia="Yu Gothic"/>
                <w:sz w:val="18"/>
              </w:rPr>
              <w:t>/</w:t>
            </w:r>
            <w:r>
              <w:rPr>
                <w:rFonts w:ascii="Consolas" w:hAnsi="Consolas" w:eastAsia="Consolas"/>
                <w:sz w:val="18"/>
              </w:rPr>
              <w:t>api_v1_schedule</w:t>
            </w:r>
            <w:r>
              <w:rPr>
                <w:rFonts w:ascii="Yu Gothic" w:hAnsi="Yu Gothic" w:eastAsia="Yu Gothic"/>
                <w:sz w:val="18"/>
              </w:rPr>
              <w:t>/</w:t>
            </w:r>
            <w:r>
              <w:rPr>
                <w:rFonts w:ascii="Consolas" w:hAnsi="Consolas" w:eastAsia="Consolas"/>
                <w:sz w:val="18"/>
              </w:rPr>
              <w:t>admin</w:t>
            </w:r>
            <w:r>
              <w:rPr>
                <w:rFonts w:ascii="Yu Gothic" w:hAnsi="Yu Gothic" w:eastAsia="Yu Gothic"/>
                <w:sz w:val="18"/>
              </w:rPr>
              <w:t>/</w:t>
            </w:r>
            <w:r>
              <w:rPr>
                <w:rFonts w:ascii="Consolas" w:hAnsi="Consolas" w:eastAsia="Consolas"/>
                <w:sz w:val="18"/>
              </w:rPr>
              <w:t>oidc</w:t>
            </w:r>
            <w:r>
              <w:rPr>
                <w:rFonts w:ascii="Yu Gothic" w:hAnsi="Yu Gothic" w:eastAsia="Yu Gothic"/>
                <w:sz w:val="18"/>
              </w:rPr>
              <w:t xml:space="preserve"> の計23本で </w:t>
            </w:r>
            <w:r>
              <w:rPr>
                <w:rFonts w:ascii="Consolas" w:hAnsi="Consolas" w:eastAsia="Consolas"/>
                <w:sz w:val="18"/>
              </w:rPr>
              <w:t>url_prefix</w:t>
            </w:r>
            <w:r>
              <w:rPr>
                <w:rFonts w:ascii="Yu Gothic" w:hAnsi="Yu Gothic" w:eastAsia="Yu Gothic"/>
                <w:sz w:val="18"/>
              </w:rPr>
              <w:t xml:space="preserve"> 欠落によるパス誤りを是正）。DD-001 の WS2D-PD-001 参照誤りも合わせて修正</w:t>
            </w:r>
          </w:p>
        </w:tc>
        <w:tc>
          <w:tcPr>
            <w:tcW w:type="dxa" w:w="2480"/>
          </w:tcPr>
          <w:p>
            <w:r>
              <w:rPr>
                <w:sz w:val="18"/>
              </w:rPr>
            </w:r>
            <w:r>
              <w:rPr>
                <w:rFonts w:ascii="Yu Gothic" w:hAnsi="Yu Gothic" w:eastAsia="Yu Gothic"/>
                <w:sz w:val="18"/>
              </w:rPr>
              <w:t>開発チーム</w:t>
            </w:r>
          </w:p>
        </w:tc>
      </w:tr>
    </w:tbl>
    <w:p/>
    <w:sectPr w:rsidR="00FC693F" w:rsidRPr="0006063C" w:rsidSect="00034616">
      <w:footerReference w:type="default" r:id="rId9"/>
      <w:headerReference w:type="default" r:id="rId10"/>
      <w:pgSz w:w="11906" w:h="16838"/>
      <w:pgMar w:top="1417" w:right="850"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Yu Gothic" w:hAnsi="Yu Gothic" w:eastAsia="Yu Gothic"/>
        <w:sz w:val="18"/>
      </w:rPr>
      <w:t xml:space="preserve">- </w:t>
    </w:r>
    <w:r>
      <w:rPr>
        <w:rFonts w:ascii="Yu Gothic" w:hAnsi="Yu Gothic" w:eastAsia="Yu Gothic"/>
        <w:sz w:val="18"/>
      </w:rPr>
      <w:fldChar w:fldCharType="begin"/>
      <w:instrText xml:space="preserve">PAGE</w:instrText>
      <w:fldChar w:fldCharType="end"/>
    </w:r>
    <w:r>
      <w:rPr>
        <w:rFonts w:ascii="Yu Gothic" w:hAnsi="Yu Gothic" w:eastAsia="Yu Gothic"/>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color w:val="666666"/>
        <w:sz w:val="16"/>
      </w:rPr>
      <w:t>API / インターフェース設計書　WS2D-IF-001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