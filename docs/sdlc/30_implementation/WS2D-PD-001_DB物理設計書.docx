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DB物理設計書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WS2D-PD-001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WS2D-PD-001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docs/sdlc/30_implementation/WS2D-PD-001_DB物理設計書.md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DB物理設計書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WS2D-PD-001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1-1　users（論理名: 利用者）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1-2　tenants（論理名: テナント）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1-3　memberships（論理名: テナント所属）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1-4　api_tokens（論理名: APIトークン）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1-5　auth_sessions（論理名: 認証セッション）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1-6　audit_log（論理名: 監査ログ）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viewpoint_sets（論理名: 観点セット）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viewpoint_versions（論理名: 観点バージョン）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2-3　viewpoint_items（論理名: 観点項目）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2-4　viewpoint_proposals（論理名: 観点提案）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2-5　viewpoint_assignments（論理名: 観点割当ルール）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インデックス一覧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物理設計上の考慮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1.0 / 作成日: 2026-08-02 / 準拠: IPA 共通フレーム（データベース物理設計）</w:t>
      </w:r>
    </w:p>
    <w:p>
      <w:pPr>
        <w:pStyle w:val="ListBullet"/>
      </w:pPr>
      <w:r>
        <w:rPr>
          <w:rFonts w:ascii="Yu Gothic" w:hAnsi="Yu Gothic" w:eastAsia="Yu Gothic"/>
        </w:rPr>
        <w:t xml:space="preserve">正本: </w:t>
      </w:r>
      <w:r>
        <w:rPr>
          <w:rFonts w:ascii="Consolas" w:hAnsi="Consolas" w:eastAsia="Consolas"/>
          <w:sz w:val="18"/>
        </w:rPr>
        <w:t>docs/sdlc/_asbuilt/schema.sql</w:t>
      </w:r>
      <w:r>
        <w:rPr>
          <w:rFonts w:ascii="Yu Gothic" w:hAnsi="Yu Gothic" w:eastAsia="Yu Gothic"/>
        </w:rPr>
        <w:t>（機械抽出DDL）。本書はこれをそのまま転記・注釈する。</w:t>
      </w:r>
    </w:p>
    <w:p>
      <w:pPr>
        <w:pStyle w:val="ListBullet"/>
      </w:pPr>
      <w:r>
        <w:rPr>
          <w:rFonts w:ascii="Yu Gothic" w:hAnsi="Yu Gothic" w:eastAsia="Yu Gothic"/>
        </w:rPr>
        <w:t xml:space="preserve">DBMS: SQLite 3。ファイル2本 — </w:t>
      </w:r>
      <w:r>
        <w:rPr>
          <w:rFonts w:ascii="Consolas" w:hAnsi="Consolas" w:eastAsia="Consolas"/>
          <w:sz w:val="18"/>
        </w:rPr>
        <w:t>instance/auth.db</w:t>
      </w:r>
      <w:r>
        <w:rPr>
          <w:rFonts w:ascii="Yu Gothic" w:hAnsi="Yu Gothic" w:eastAsia="Yu Gothic"/>
        </w:rPr>
        <w:t>（利用者認証・テナント）、</w:t>
      </w:r>
    </w:p>
    <w:p>
      <w:r>
        <w:rPr>
          <w:rFonts w:ascii="Consolas" w:hAnsi="Consolas" w:eastAsia="Consolas"/>
          <w:sz w:val="18"/>
        </w:rPr>
        <w:t>instance/viewpoints.db</w:t>
      </w:r>
      <w:r>
        <w:rPr>
          <w:rFonts w:ascii="Yu Gothic" w:hAnsi="Yu Gothic" w:eastAsia="Yu Gothic"/>
        </w:rPr>
        <w:t>（テスト観点）。</w:t>
      </w:r>
    </w:p>
    <w:p>
      <w:pPr>
        <w:pStyle w:val="ListBullet"/>
      </w:pPr>
      <w:r>
        <w:rPr>
          <w:rFonts w:ascii="Yu Gothic" w:hAnsi="Yu Gothic" w:eastAsia="Yu Gothic"/>
        </w:rPr>
        <w:t xml:space="preserve">実測コマンド: </w:t>
      </w:r>
      <w:r>
        <w:rPr>
          <w:rFonts w:ascii="Consolas" w:hAnsi="Consolas" w:eastAsia="Consolas"/>
          <w:sz w:val="18"/>
        </w:rPr>
        <w:t>ls -la instance/*.db</w:t>
      </w:r>
      <w:r>
        <w:rPr>
          <w:rFonts w:ascii="Yu Gothic" w:hAnsi="Yu Gothic" w:eastAsia="Yu Gothic"/>
        </w:rPr>
        <w:t>（2026-08-02実行）</w:t>
      </w:r>
    </w:p>
    <w:p>
      <w:r>
        <w:rPr>
          <w:rFonts w:ascii="Yu Gothic" w:hAnsi="Yu Gothic" w:eastAsia="Yu Gothic"/>
        </w:rPr>
        <w:t xml:space="preserve">→ </w:t>
      </w:r>
      <w:r>
        <w:rPr>
          <w:rFonts w:ascii="Consolas" w:hAnsi="Consolas" w:eastAsia="Consolas"/>
          <w:sz w:val="18"/>
        </w:rPr>
        <w:t>auth.db</w:t>
      </w:r>
      <w:r>
        <w:rPr>
          <w:rFonts w:ascii="Yu Gothic" w:hAnsi="Yu Gothic" w:eastAsia="Yu Gothic"/>
        </w:rPr>
        <w:t xml:space="preserve"> 106,496 bytes（約104KB）、</w:t>
      </w:r>
      <w:r>
        <w:rPr>
          <w:rFonts w:ascii="Consolas" w:hAnsi="Consolas" w:eastAsia="Consolas"/>
          <w:sz w:val="18"/>
        </w:rPr>
        <w:t>viewpoints.db</w:t>
      </w:r>
      <w:r>
        <w:rPr>
          <w:rFonts w:ascii="Yu Gothic" w:hAnsi="Yu Gothic" w:eastAsia="Yu Gothic"/>
        </w:rPr>
        <w:t xml:space="preserve"> 23,310,336 bytes（約22.2MB）。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テーブル定義（auth.db）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1.1 </w:t>
      </w:r>
      <w:r>
        <w:rPr>
          <w:rFonts w:ascii="Yu Gothic" w:hAnsi="Yu Gothic" w:eastAsia="Yu Gothic"/>
          <w:color w:val="1F3763"/>
          <w:sz w:val="18"/>
        </w:rPr>
        <w:t>users</w:t>
      </w:r>
      <w:r>
        <w:rPr>
          <w:rFonts w:ascii="Yu Gothic" w:hAnsi="Yu Gothic" w:eastAsia="Yu Gothic"/>
          <w:color w:val="1F3763"/>
        </w:rPr>
        <w:t>（論理名: 利用者）</w:t>
      </w:r>
    </w:p>
    <w:p>
      <w:r>
        <w:rPr>
          <w:rFonts w:ascii="Yu Gothic" w:hAnsi="Yu Gothic" w:eastAsia="Yu Gothic"/>
        </w:rPr>
        <w:t>用途: アプリ利用者アカウント（メール・パスワードハッシュ・ロック状態）。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1-1　users（論理名: 利用者）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email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ログインメール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password_hash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パスワードハッシュ（パスワードレス利用者は空）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is_active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failed_attempts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ログイン失敗回数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locked_until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ロック解除時刻（ISO8601）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last_login_at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最終ログイン時刻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tour_completed_at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v2マイグレーションで追加。初回ツアー完了時刻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1.2 </w:t>
      </w:r>
      <w:r>
        <w:rPr>
          <w:rFonts w:ascii="Yu Gothic" w:hAnsi="Yu Gothic" w:eastAsia="Yu Gothic"/>
          <w:color w:val="1F3763"/>
          <w:sz w:val="18"/>
        </w:rPr>
        <w:t>tenants</w:t>
      </w:r>
      <w:r>
        <w:rPr>
          <w:rFonts w:ascii="Yu Gothic" w:hAnsi="Yu Gothic" w:eastAsia="Yu Gothic"/>
          <w:color w:val="1F3763"/>
        </w:rPr>
        <w:t>（論理名: テナント）</w:t>
      </w:r>
    </w:p>
    <w:p>
      <w:r>
        <w:rPr>
          <w:rFonts w:ascii="Yu Gothic" w:hAnsi="Yu Gothic" w:eastAsia="Yu Gothic"/>
        </w:rPr>
        <w:t>用途: マルチテナントの区画単位。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1-2　tenants（論理名: テナント）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slug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URLセーフな識別子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1.3 </w:t>
      </w:r>
      <w:r>
        <w:rPr>
          <w:rFonts w:ascii="Yu Gothic" w:hAnsi="Yu Gothic" w:eastAsia="Yu Gothic"/>
          <w:color w:val="1F3763"/>
          <w:sz w:val="18"/>
        </w:rPr>
        <w:t>memberships</w:t>
      </w:r>
      <w:r>
        <w:rPr>
          <w:rFonts w:ascii="Yu Gothic" w:hAnsi="Yu Gothic" w:eastAsia="Yu Gothic"/>
          <w:color w:val="1F3763"/>
        </w:rPr>
        <w:t>（論理名: テナント所属）</w:t>
      </w:r>
    </w:p>
    <w:p>
      <w:r>
        <w:rPr>
          <w:rFonts w:ascii="Yu Gothic" w:hAnsi="Yu Gothic" w:eastAsia="Yu Gothic"/>
        </w:rPr>
        <w:t>用途: 利用者とテナントの多対多関係とロール。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1-3　memberships（論理名: テナント所属）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所属ID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FK→users.id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FK→tenants.id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 IN('member','admin')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ロール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（複合）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UNIQUE(user_id, tenant_id)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同一利用者の同一テナント重複所属を禁止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1.4 </w:t>
      </w:r>
      <w:r>
        <w:rPr>
          <w:rFonts w:ascii="Yu Gothic" w:hAnsi="Yu Gothic" w:eastAsia="Yu Gothic"/>
          <w:color w:val="1F3763"/>
          <w:sz w:val="18"/>
        </w:rPr>
        <w:t>api_tokens</w:t>
      </w:r>
      <w:r>
        <w:rPr>
          <w:rFonts w:ascii="Yu Gothic" w:hAnsi="Yu Gothic" w:eastAsia="Yu Gothic"/>
          <w:color w:val="1F3763"/>
        </w:rPr>
        <w:t>（論理名: APIトークン）</w:t>
      </w:r>
    </w:p>
    <w:p>
      <w:r>
        <w:rPr>
          <w:rFonts w:ascii="Yu Gothic" w:hAnsi="Yu Gothic" w:eastAsia="Yu Gothic"/>
        </w:rPr>
        <w:t>用途: プログラム的アクセス用の発行トークン（ハッシュ保存）。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1-4　api_tokens（論理名: APIトークン）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トークンID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FK→tenants.id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発行先テナント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トークン名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token_hash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トークンのハッシュ値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created_by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FK→users.id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発行者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発行日時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last_used_at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最終使用日時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revoked_at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失効日時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scope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'full'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v3マイグレーションで追加。権限範囲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1.5 </w:t>
      </w:r>
      <w:r>
        <w:rPr>
          <w:rFonts w:ascii="Yu Gothic" w:hAnsi="Yu Gothic" w:eastAsia="Yu Gothic"/>
          <w:color w:val="1F3763"/>
          <w:sz w:val="18"/>
        </w:rPr>
        <w:t>auth_sessions</w:t>
      </w:r>
      <w:r>
        <w:rPr>
          <w:rFonts w:ascii="Yu Gothic" w:hAnsi="Yu Gothic" w:eastAsia="Yu Gothic"/>
          <w:color w:val="1F3763"/>
        </w:rPr>
        <w:t>（論理名: 認証セッション）</w:t>
      </w:r>
    </w:p>
    <w:p>
      <w:r>
        <w:rPr>
          <w:rFonts w:ascii="Yu Gothic" w:hAnsi="Yu Gothic" w:eastAsia="Yu Gothic"/>
        </w:rPr>
        <w:t>用途: ログインセッション（トークンハッシュで照合）。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1-5　auth_sessions（論理名: 認証セッション）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セッションID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FK→users.id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token_hash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セッショントークンのハッシュ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expires_at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有効期限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last_seen_at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最終アクセス時刻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revoked_at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失効日時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v4マイグレーションで追加。選択中テナント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1.6 </w:t>
      </w:r>
      <w:r>
        <w:rPr>
          <w:rFonts w:ascii="Yu Gothic" w:hAnsi="Yu Gothic" w:eastAsia="Yu Gothic"/>
          <w:color w:val="1F3763"/>
          <w:sz w:val="18"/>
        </w:rPr>
        <w:t>audit_log</w:t>
      </w:r>
      <w:r>
        <w:rPr>
          <w:rFonts w:ascii="Yu Gothic" w:hAnsi="Yu Gothic" w:eastAsia="Yu Gothic"/>
          <w:color w:val="1F3763"/>
        </w:rPr>
        <w:t>（論理名: 監査ログ）</w:t>
      </w:r>
    </w:p>
    <w:p>
      <w:r>
        <w:rPr>
          <w:rFonts w:ascii="Yu Gothic" w:hAnsi="Yu Gothic" w:eastAsia="Yu Gothic"/>
        </w:rPr>
        <w:t>用途: 認証・アカウント操作の監査証跡。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1-6　audit_log（論理名: 監査ログ）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 AUTOINCREMENT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連番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発生日時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event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イベント種別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実行者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対象テナント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detail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詳細（JSON文字列等）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テーブル定義（viewpoints.db）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2.1 </w:t>
      </w:r>
      <w:r>
        <w:rPr>
          <w:rFonts w:ascii="Yu Gothic" w:hAnsi="Yu Gothic" w:eastAsia="Yu Gothic"/>
          <w:color w:val="1F3763"/>
          <w:sz w:val="18"/>
        </w:rPr>
        <w:t>viewpoint_sets</w:t>
      </w:r>
      <w:r>
        <w:rPr>
          <w:rFonts w:ascii="Yu Gothic" w:hAnsi="Yu Gothic" w:eastAsia="Yu Gothic"/>
          <w:color w:val="1F3763"/>
        </w:rPr>
        <w:t>（論理名: 観点セット）</w:t>
      </w:r>
    </w:p>
    <w:p>
      <w:r>
        <w:rPr>
          <w:rFonts w:ascii="Yu Gothic" w:hAnsi="Yu Gothic" w:eastAsia="Yu Gothic"/>
        </w:rPr>
        <w:t>用途: テスト観点の集合（親子関係・優先度・有効/無効を持つ）。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viewpoint_sets（論理名: 観点セット）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セットID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名称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description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parent_set_id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FK→viewpoint_sets.id（自己参照）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親セット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'active'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状態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is_default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既定セットか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priority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優先度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楽観ロック用リビジョン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論理削除日時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applicability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'{}'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v4マイグレーションで追加。適用条件JSON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2.2 </w:t>
      </w:r>
      <w:r>
        <w:rPr>
          <w:rFonts w:ascii="Yu Gothic" w:hAnsi="Yu Gothic" w:eastAsia="Yu Gothic"/>
          <w:color w:val="1F3763"/>
          <w:sz w:val="18"/>
        </w:rPr>
        <w:t>viewpoint_versions</w:t>
      </w:r>
      <w:r>
        <w:rPr>
          <w:rFonts w:ascii="Yu Gothic" w:hAnsi="Yu Gothic" w:eastAsia="Yu Gothic"/>
          <w:color w:val="1F3763"/>
        </w:rPr>
        <w:t>（論理名: 観点バージョン）</w:t>
      </w:r>
    </w:p>
    <w:p>
      <w:r>
        <w:rPr>
          <w:rFonts w:ascii="Yu Gothic" w:hAnsi="Yu Gothic" w:eastAsia="Yu Gothic"/>
        </w:rPr>
        <w:t>用途: セットの版管理（draft/published/archived）。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viewpoint_versions（論理名: 観点バージョン）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バージョンID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FK→viewpoint_sets.id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所属セット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version_number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status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 IN('draft','published','archived')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状態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change_reason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変更理由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checksum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内容チェックサム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based_on_version_id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FK→viewpoint_versions.id（自己参照）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派生元バージョン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published_at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公開日時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楽観ロック用リビジョン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（複合）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UNIQUE(set_id, version_number)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セット内の版番号一意性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2.3 </w:t>
      </w:r>
      <w:r>
        <w:rPr>
          <w:rFonts w:ascii="Yu Gothic" w:hAnsi="Yu Gothic" w:eastAsia="Yu Gothic"/>
          <w:color w:val="1F3763"/>
          <w:sz w:val="18"/>
        </w:rPr>
        <w:t>viewpoint_items</w:t>
      </w:r>
      <w:r>
        <w:rPr>
          <w:rFonts w:ascii="Yu Gothic" w:hAnsi="Yu Gothic" w:eastAsia="Yu Gothic"/>
          <w:color w:val="1F3763"/>
        </w:rPr>
        <w:t>（論理名: 観点項目）</w:t>
      </w:r>
    </w:p>
    <w:p>
      <w:r>
        <w:rPr>
          <w:rFonts w:ascii="Yu Gothic" w:hAnsi="Yu Gothic" w:eastAsia="Yu Gothic"/>
        </w:rPr>
        <w:t>用途: 個々のテスト観点（カテゴリ・リスク重み・技法等、QualityForward互換カラムを含む）。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2-3　viewpoint_items（論理名: 観点項目）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項目ID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FK→viewpoint_versions.id ON DELETE CASCADE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所属バージョン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persistent_key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UNIQUE(version_id, persistent_key)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版をまたぐ永続キー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項目名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category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カテゴリ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purpose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目的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trigger_rule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'{}'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適用トリガー（JSON）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recommended_checks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推奨チェック内容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risk_weight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 BETWEEN 1 AND 5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リスク重み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automation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'manual'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自動化区分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standards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準拠規格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tags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'[]'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タグ（JSON配列）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enabled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node_type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'viewpoint'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ノード種別（階層表現用）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parent_key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親項目キー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sort_order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表示順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楽観ロック用リビジョン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論理削除日時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expected_result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期待結果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evidence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根拠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technique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テスト技法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test_level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テストレベル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2.4 </w:t>
      </w:r>
      <w:r>
        <w:rPr>
          <w:rFonts w:ascii="Yu Gothic" w:hAnsi="Yu Gothic" w:eastAsia="Yu Gothic"/>
          <w:color w:val="1F3763"/>
          <w:sz w:val="18"/>
        </w:rPr>
        <w:t>viewpoint_proposals</w:t>
      </w:r>
      <w:r>
        <w:rPr>
          <w:rFonts w:ascii="Yu Gothic" w:hAnsi="Yu Gothic" w:eastAsia="Yu Gothic"/>
          <w:color w:val="1F3763"/>
        </w:rPr>
        <w:t>（論理名: 観点提案）</w:t>
      </w:r>
    </w:p>
    <w:p>
      <w:r>
        <w:rPr>
          <w:rFonts w:ascii="Yu Gothic" w:hAnsi="Yu Gothic" w:eastAsia="Yu Gothic"/>
        </w:rPr>
        <w:t>用途: LLM等からの追加提案（承認/却下待ち）。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2-4　viewpoint_proposals（論理名: 観点提案）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提案ID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FK→viewpoint_sets.id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対象セット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FK→viewpoint_versions.id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対象バージョン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payload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提案内容（JSON）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rationale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根拠説明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confidence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REAL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 BETWEEN 0 AND 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確信度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duplicate_key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''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重複検出キー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status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 IN('pending','adopted','rejected')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処理状態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楽観ロック用リビジョン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2.5 </w:t>
      </w:r>
      <w:r>
        <w:rPr>
          <w:rFonts w:ascii="Yu Gothic" w:hAnsi="Yu Gothic" w:eastAsia="Yu Gothic"/>
          <w:color w:val="1F3763"/>
          <w:sz w:val="18"/>
        </w:rPr>
        <w:t>viewpoint_assignments</w:t>
      </w:r>
      <w:r>
        <w:rPr>
          <w:rFonts w:ascii="Yu Gothic" w:hAnsi="Yu Gothic" w:eastAsia="Yu Gothic"/>
          <w:color w:val="1F3763"/>
        </w:rPr>
        <w:t>（論理名: 観点割当ルール）</w:t>
      </w:r>
    </w:p>
    <w:p>
      <w:r>
        <w:rPr>
          <w:rFonts w:ascii="Yu Gothic" w:hAnsi="Yu Gothic" w:eastAsia="Yu Gothic"/>
        </w:rPr>
        <w:t>用途: セットを対象（サイト等）に割り当てる規則。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2-5　viewpoint_assignments（論理名: 観点割当ルール）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デフォルト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制約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割当ID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FK→viewpoint_sets.id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対象セット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rule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割当規則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priority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優先度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enabled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楽観ロック用リビジョン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NULL可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論理削除日時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NOT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更新日時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インデックス一覧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インデックス一覧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インデックス名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対象テーブル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対象カラム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種別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目的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ix_api_tokens_tenant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api_tokens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テナント別トークン一覧の高速化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ix_memberships_tenant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memberships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テナント別メンバー一覧の高速化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ix_memberships_user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memberships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利用者別所属一覧の高速化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ix_sessions_user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auth_sessions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利用者別セッション一覧の高速化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ix_viewpoint_items_version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viewpoint_items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version_id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バージョン別項目一覧の高速化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ix_viewpoint_versions_set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viewpoint_versions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set_id, version_number DESC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セット別最新版の高速取得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uq_viewpoint_draft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viewpoint_versions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set_id（WHERE status='draft'）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一意（部分索引）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1セットにつき draft は同時に1件のみを強制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uq_viewpoint_set_name_active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viewpoint_sets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lower(name)（WHERE deleted_at IS NULL）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一意（部分索引）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論理削除されていないセット名の大小無視重複を防止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制約一覧と参照整合性方針</w:t>
      </w:r>
    </w:p>
    <w:p>
      <w:r>
        <w:rPr>
          <w:rFonts w:ascii="Yu Gothic" w:hAnsi="Yu Gothic" w:eastAsia="Yu Gothic"/>
          <w:b/>
        </w:rPr>
        <w:t>PK</w:t>
      </w:r>
      <w:r>
        <w:rPr>
          <w:rFonts w:ascii="Yu Gothic" w:hAnsi="Yu Gothic" w:eastAsia="Yu Gothic"/>
        </w:rPr>
        <w:t xml:space="preserve">: 全テーブル </w:t>
      </w:r>
      <w:r>
        <w:rPr>
          <w:rFonts w:ascii="Consolas" w:hAnsi="Consolas" w:eastAsia="Consolas"/>
          <w:sz w:val="18"/>
        </w:rPr>
        <w:t>id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audit_log</w:t>
      </w:r>
      <w:r>
        <w:rPr>
          <w:rFonts w:ascii="Yu Gothic" w:hAnsi="Yu Gothic" w:eastAsia="Yu Gothic"/>
        </w:rPr>
        <w:t xml:space="preserve"> のみ </w:t>
      </w:r>
      <w:r>
        <w:rPr>
          <w:rFonts w:ascii="Consolas" w:hAnsi="Consolas" w:eastAsia="Consolas"/>
          <w:sz w:val="18"/>
        </w:rPr>
        <w:t>INTEGER AUTOINCREMENT</w:t>
      </w:r>
      <w:r>
        <w:rPr>
          <w:rFonts w:ascii="Yu Gothic" w:hAnsi="Yu Gothic" w:eastAsia="Yu Gothic"/>
        </w:rPr>
        <w:t xml:space="preserve">、他は </w:t>
      </w:r>
      <w:r>
        <w:rPr>
          <w:rFonts w:ascii="Consolas" w:hAnsi="Consolas" w:eastAsia="Consolas"/>
          <w:sz w:val="18"/>
        </w:rPr>
        <w:t>TEXT</w:t>
      </w:r>
      <w:r>
        <w:rPr>
          <w:rFonts w:ascii="Yu Gothic" w:hAnsi="Yu Gothic" w:eastAsia="Yu Gothic"/>
        </w:rPr>
        <w:t>=UUID相当の文字列キー）。</w:t>
      </w:r>
    </w:p>
    <w:p>
      <w:r>
        <w:rPr>
          <w:rFonts w:ascii="Yu Gothic" w:hAnsi="Yu Gothic" w:eastAsia="Yu Gothic"/>
          <w:b/>
        </w:rPr>
        <w:t>FK</w:t>
      </w:r>
      <w:r>
        <w:rPr>
          <w:rFonts w:ascii="Yu Gothic" w:hAnsi="Yu Gothic" w:eastAsia="Yu Gothic"/>
        </w:rPr>
        <w:t>:</w:t>
      </w:r>
    </w:p>
    <w:p>
      <w:pPr>
        <w:pStyle w:val="ListBullet"/>
      </w:pPr>
      <w:r>
        <w:rPr>
          <w:rFonts w:ascii="Consolas" w:hAnsi="Consolas" w:eastAsia="Consolas"/>
          <w:sz w:val="18"/>
        </w:rPr>
        <w:t>api_tokens.tenant_id → tenants.id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api_tokens.created_by → users.id</w:t>
      </w:r>
    </w:p>
    <w:p>
      <w:pPr>
        <w:pStyle w:val="ListBullet"/>
      </w:pPr>
      <w:r>
        <w:rPr>
          <w:rFonts w:ascii="Consolas" w:hAnsi="Consolas" w:eastAsia="Consolas"/>
          <w:sz w:val="18"/>
        </w:rPr>
        <w:t>auth_sessions.user_id → users.id</w:t>
      </w:r>
    </w:p>
    <w:p>
      <w:pPr>
        <w:pStyle w:val="ListBullet"/>
      </w:pPr>
      <w:r>
        <w:rPr>
          <w:rFonts w:ascii="Consolas" w:hAnsi="Consolas" w:eastAsia="Consolas"/>
          <w:sz w:val="18"/>
        </w:rPr>
        <w:t>memberships.user_id → users.id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memberships.tenant_id → tenants.id</w:t>
      </w:r>
    </w:p>
    <w:p>
      <w:pPr>
        <w:pStyle w:val="ListBullet"/>
      </w:pPr>
      <w:r>
        <w:rPr>
          <w:rFonts w:ascii="Consolas" w:hAnsi="Consolas" w:eastAsia="Consolas"/>
          <w:sz w:val="18"/>
        </w:rPr>
        <w:t>viewpoint_items.version_id → viewpoint_versions.id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ON DELETE CASCADE</w:t>
      </w:r>
      <w:r>
        <w:rPr>
          <w:rFonts w:ascii="Yu Gothic" w:hAnsi="Yu Gothic" w:eastAsia="Yu Gothic"/>
        </w:rPr>
        <w:t xml:space="preserve"> — バージョン削除で項目も連動削除）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viewpoint_proposals.set_id → viewpoint_sets.id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viewpoint_proposals.version_id → viewpoint_versions.id</w:t>
      </w:r>
    </w:p>
    <w:p>
      <w:pPr>
        <w:pStyle w:val="ListBullet"/>
      </w:pPr>
      <w:r>
        <w:rPr>
          <w:rFonts w:ascii="Consolas" w:hAnsi="Consolas" w:eastAsia="Consolas"/>
          <w:sz w:val="18"/>
        </w:rPr>
        <w:t>viewpoint_assignments.set_id → viewpoint_sets.id</w:t>
      </w:r>
    </w:p>
    <w:p>
      <w:pPr>
        <w:pStyle w:val="ListBullet"/>
      </w:pPr>
      <w:r>
        <w:rPr>
          <w:rFonts w:ascii="Consolas" w:hAnsi="Consolas" w:eastAsia="Consolas"/>
          <w:sz w:val="18"/>
        </w:rPr>
        <w:t>viewpoint_sets.parent_set_id → viewpoint_sets.id</w:t>
      </w:r>
      <w:r>
        <w:rPr>
          <w:rFonts w:ascii="Yu Gothic" w:hAnsi="Yu Gothic" w:eastAsia="Yu Gothic"/>
        </w:rPr>
        <w:t>（自己参照）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viewpoint_versions.set_id → viewpoint_sets.id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viewpoint_versions.based_on_version_id → viewpoint_versions.id</w:t>
      </w:r>
      <w:r>
        <w:rPr>
          <w:rFonts w:ascii="Yu Gothic" w:hAnsi="Yu Gothic" w:eastAsia="Yu Gothic"/>
        </w:rPr>
        <w:t>（自己参照）</w:t>
      </w:r>
    </w:p>
    <w:p>
      <w:r>
        <w:rPr>
          <w:rFonts w:ascii="Yu Gothic" w:hAnsi="Yu Gothic" w:eastAsia="Yu Gothic"/>
          <w:b/>
        </w:rPr>
        <w:t>UNIQUE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api_tokens.token_hash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auth_sessions.token_hash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tenants.slug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users.email</w:t>
      </w:r>
      <w:r>
        <w:rPr>
          <w:rFonts w:ascii="Yu Gothic" w:hAnsi="Yu Gothic" w:eastAsia="Yu Gothic"/>
        </w:rPr>
        <w:t xml:space="preserve">、 </w:t>
      </w:r>
      <w:r>
        <w:rPr>
          <w:rFonts w:ascii="Consolas" w:hAnsi="Consolas" w:eastAsia="Consolas"/>
          <w:sz w:val="18"/>
        </w:rPr>
        <w:t>memberships(user_id, tenant_id)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viewpoint_items(version_id, persistent_key)</w:t>
      </w:r>
      <w:r>
        <w:rPr>
          <w:rFonts w:ascii="Yu Gothic" w:hAnsi="Yu Gothic" w:eastAsia="Yu Gothic"/>
        </w:rPr>
        <w:t xml:space="preserve">、 </w:t>
      </w:r>
      <w:r>
        <w:rPr>
          <w:rFonts w:ascii="Consolas" w:hAnsi="Consolas" w:eastAsia="Consolas"/>
          <w:sz w:val="18"/>
        </w:rPr>
        <w:t>viewpoint_versions(set_id, version_number)</w:t>
      </w:r>
      <w:r>
        <w:rPr>
          <w:rFonts w:ascii="Yu Gothic" w:hAnsi="Yu Gothic" w:eastAsia="Yu Gothic"/>
        </w:rPr>
        <w:t>、および3章の部分ユニークインデックス2件。</w:t>
      </w:r>
    </w:p>
    <w:p>
      <w:r>
        <w:rPr>
          <w:rFonts w:ascii="Yu Gothic" w:hAnsi="Yu Gothic" w:eastAsia="Yu Gothic"/>
          <w:b/>
        </w:rPr>
        <w:t>CHECK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memberships.role IN('member','admin')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viewpoint_items.risk_weight BETWEEN 1 AND 5</w:t>
      </w:r>
      <w:r>
        <w:rPr>
          <w:rFonts w:ascii="Yu Gothic" w:hAnsi="Yu Gothic" w:eastAsia="Yu Gothic"/>
        </w:rPr>
        <w:t xml:space="preserve">、 </w:t>
      </w:r>
      <w:r>
        <w:rPr>
          <w:rFonts w:ascii="Consolas" w:hAnsi="Consolas" w:eastAsia="Consolas"/>
          <w:sz w:val="18"/>
        </w:rPr>
        <w:t>viewpoint_proposals.confidence BETWEEN 0 AND 1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viewpoint_proposals.status IN('pending','adopted','rejected')</w:t>
      </w:r>
      <w:r>
        <w:rPr>
          <w:rFonts w:ascii="Yu Gothic" w:hAnsi="Yu Gothic" w:eastAsia="Yu Gothic"/>
        </w:rPr>
        <w:t xml:space="preserve">、 </w:t>
      </w:r>
      <w:r>
        <w:rPr>
          <w:rFonts w:ascii="Consolas" w:hAnsi="Consolas" w:eastAsia="Consolas"/>
          <w:sz w:val="18"/>
        </w:rPr>
        <w:t>viewpoint_versions.status IN('draft','published','archived')</w:t>
      </w:r>
      <w:r>
        <w:rPr>
          <w:rFonts w:ascii="Yu Gothic" w:hAnsi="Yu Gothic" w:eastAsia="Yu Gothic"/>
        </w:rPr>
        <w:t>。</w:t>
      </w:r>
    </w:p>
    <w:p>
      <w:r>
        <w:rPr>
          <w:rFonts w:ascii="Yu Gothic" w:hAnsi="Yu Gothic" w:eastAsia="Yu Gothic"/>
          <w:b/>
        </w:rPr>
        <w:t>参照整合性の方針</w:t>
      </w:r>
      <w:r>
        <w:rPr>
          <w:rFonts w:ascii="Yu Gothic" w:hAnsi="Yu Gothic" w:eastAsia="Yu Gothic"/>
        </w:rPr>
        <w:t xml:space="preserve">: SQLiteは既定でFK制約チェックが無効なため、両ストアとも接続確立直後に </w:t>
      </w:r>
      <w:r>
        <w:rPr>
          <w:rFonts w:ascii="Consolas" w:hAnsi="Consolas" w:eastAsia="Consolas"/>
          <w:sz w:val="18"/>
        </w:rPr>
        <w:t>PRAGMA foreign_keys = ON</w:t>
      </w:r>
      <w:r>
        <w:rPr>
          <w:rFonts w:ascii="Yu Gothic" w:hAnsi="Yu Gothic" w:eastAsia="Yu Gothic"/>
        </w:rPr>
        <w:t xml:space="preserve"> を明示発行して有効化している（実測: </w:t>
      </w:r>
      <w:r>
        <w:rPr>
          <w:rFonts w:ascii="Consolas" w:hAnsi="Consolas" w:eastAsia="Consolas"/>
          <w:sz w:val="18"/>
        </w:rPr>
        <w:t>auth_store.py:162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viewpoint_store.py:183</w:t>
      </w:r>
      <w:r>
        <w:rPr>
          <w:rFonts w:ascii="Yu Gothic" w:hAnsi="Yu Gothic" w:eastAsia="Yu Gothic"/>
        </w:rPr>
        <w:t>）。</w:t>
      </w:r>
      <w:r>
        <w:rPr>
          <w:rFonts w:ascii="Consolas" w:hAnsi="Consolas" w:eastAsia="Consolas"/>
          <w:sz w:val="18"/>
        </w:rPr>
        <w:t>auth_store.py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_migrate_v4</w:t>
      </w:r>
      <w:r>
        <w:rPr>
          <w:rFonts w:ascii="Yu Gothic" w:hAnsi="Yu Gothic" w:eastAsia="Yu Gothic"/>
        </w:rPr>
        <w:t xml:space="preserve"> のみ、テーブル再構築 （</w:t>
      </w:r>
      <w:r>
        <w:rPr>
          <w:rFonts w:ascii="Consolas" w:hAnsi="Consolas" w:eastAsia="Consolas"/>
          <w:sz w:val="18"/>
        </w:rPr>
        <w:t>users</w:t>
      </w:r>
      <w:r>
        <w:rPr>
          <w:rFonts w:ascii="Yu Gothic" w:hAnsi="Yu Gothic" w:eastAsia="Yu Gothic"/>
        </w:rPr>
        <w:t xml:space="preserve"> → </w:t>
      </w:r>
      <w:r>
        <w:rPr>
          <w:rFonts w:ascii="Consolas" w:hAnsi="Consolas" w:eastAsia="Consolas"/>
          <w:sz w:val="18"/>
        </w:rPr>
        <w:t>users_v4</w:t>
      </w:r>
      <w:r>
        <w:rPr>
          <w:rFonts w:ascii="Yu Gothic" w:hAnsi="Yu Gothic" w:eastAsia="Yu Gothic"/>
        </w:rPr>
        <w:t xml:space="preserve"> へのRENAME等）の間だけ一時的に </w:t>
      </w:r>
      <w:r>
        <w:rPr>
          <w:rFonts w:ascii="Consolas" w:hAnsi="Consolas" w:eastAsia="Consolas"/>
          <w:sz w:val="18"/>
        </w:rPr>
        <w:t>PRAGMA foreign_keys = OFF</w:t>
      </w:r>
      <w:r>
        <w:rPr>
          <w:rFonts w:ascii="Yu Gothic" w:hAnsi="Yu Gothic" w:eastAsia="Yu Gothic"/>
        </w:rPr>
        <w:t xml:space="preserve"> にし、 完了後 </w:t>
      </w:r>
      <w:r>
        <w:rPr>
          <w:rFonts w:ascii="Consolas" w:hAnsi="Consolas" w:eastAsia="Consolas"/>
          <w:sz w:val="18"/>
        </w:rPr>
        <w:t>ON</w:t>
      </w:r>
      <w:r>
        <w:rPr>
          <w:rFonts w:ascii="Yu Gothic" w:hAnsi="Yu Gothic" w:eastAsia="Yu Gothic"/>
        </w:rPr>
        <w:t xml:space="preserve"> へ戻す（</w:t>
      </w:r>
      <w:r>
        <w:rPr>
          <w:rFonts w:ascii="Consolas" w:hAnsi="Consolas" w:eastAsia="Consolas"/>
          <w:sz w:val="18"/>
        </w:rPr>
        <w:t>auth_store.py:277, 322</w:t>
      </w:r>
      <w:r>
        <w:rPr>
          <w:rFonts w:ascii="Yu Gothic" w:hAnsi="Yu Gothic" w:eastAsia="Yu Gothic"/>
        </w:rPr>
        <w:t>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物理設計上の考慮</w:t>
      </w:r>
    </w:p>
    <w:p>
      <w:r>
        <w:rPr>
          <w:rFonts w:ascii="Yu Gothic" w:hAnsi="Yu Gothic" w:eastAsia="Yu Gothic"/>
          <w:b/>
        </w:rPr>
        <w:t>同時実行制御・WAL</w:t>
      </w:r>
      <w:r>
        <w:rPr>
          <w:rFonts w:ascii="Yu Gothic" w:hAnsi="Yu Gothic" w:eastAsia="Yu Gothic"/>
        </w:rPr>
        <w:t xml:space="preserve">（実測: </w:t>
      </w:r>
      <w:r>
        <w:rPr>
          <w:rFonts w:ascii="Consolas" w:hAnsi="Consolas" w:eastAsia="Consolas"/>
          <w:sz w:val="18"/>
        </w:rPr>
        <w:t>grep -n "journal_mode\|PRAGMA" web/services/auth_store.py web/services/viewpoint_store.py</w:t>
      </w:r>
      <w:r>
        <w:rPr>
          <w:rFonts w:ascii="Yu Gothic" w:hAnsi="Yu Gothic" w:eastAsia="Yu Gothic"/>
        </w:rPr>
        <w:t>）:</w:t>
      </w:r>
    </w:p>
    <w:p>
      <w:pPr>
        <w:pStyle w:val="ListBullet"/>
      </w:pPr>
      <w:r>
        <w:rPr>
          <w:rFonts w:ascii="Yu Gothic" w:hAnsi="Yu Gothic" w:eastAsia="Yu Gothic"/>
        </w:rPr>
        <w:t xml:space="preserve">両DBとも journal_mode を </w:t>
      </w:r>
      <w:r>
        <w:rPr>
          <w:rFonts w:ascii="Yu Gothic" w:hAnsi="Yu Gothic" w:eastAsia="Yu Gothic"/>
          <w:b/>
        </w:rPr>
        <w:t>WAL（Write-Ahead Logging）</w:t>
      </w:r>
      <w:r>
        <w:rPr>
          <w:rFonts w:ascii="Yu Gothic" w:hAnsi="Yu Gothic" w:eastAsia="Yu Gothic"/>
        </w:rPr>
        <w:t xml:space="preserve"> に設定。</w:t>
      </w:r>
      <w:r>
        <w:rPr>
          <w:rFonts w:ascii="Consolas" w:hAnsi="Consolas" w:eastAsia="Consolas"/>
          <w:sz w:val="18"/>
        </w:rPr>
        <w:t>auth_store.py</w:t>
      </w:r>
      <w:r>
        <w:rPr>
          <w:rFonts w:ascii="Yu Gothic" w:hAnsi="Yu Gothic" w:eastAsia="Yu Gothic"/>
        </w:rPr>
        <w:t xml:space="preserve"> は接続時に</w:t>
      </w:r>
    </w:p>
    <w:p>
      <w:r>
        <w:rPr>
          <w:rFonts w:ascii="Yu Gothic" w:hAnsi="Yu Gothic" w:eastAsia="Yu Gothic"/>
        </w:rPr>
        <w:t xml:space="preserve">無条件で </w:t>
      </w:r>
      <w:r>
        <w:rPr>
          <w:rFonts w:ascii="Consolas" w:hAnsi="Consolas" w:eastAsia="Consolas"/>
          <w:sz w:val="18"/>
        </w:rPr>
        <w:t>PRAGMA journal_mode = WAL</w:t>
      </w:r>
      <w:r>
        <w:rPr>
          <w:rFonts w:ascii="Yu Gothic" w:hAnsi="Yu Gothic" w:eastAsia="Yu Gothic"/>
        </w:rPr>
        <w:t xml:space="preserve"> を発行。</w:t>
      </w:r>
      <w:r>
        <w:rPr>
          <w:rFonts w:ascii="Consolas" w:hAnsi="Consolas" w:eastAsia="Consolas"/>
          <w:sz w:val="18"/>
        </w:rPr>
        <w:t>viewpoint_store.py</w:t>
      </w:r>
      <w:r>
        <w:rPr>
          <w:rFonts w:ascii="Yu Gothic" w:hAnsi="Yu Gothic" w:eastAsia="Yu Gothic"/>
        </w:rPr>
        <w:t xml:space="preserve"> は現在のモードを確認し WALでなければ切り替える（コード注釈: 「他の接続が開いているとSQLITE_BUSYになるため、 誰か1つが切り替えれば足りる」設計）。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busy_timeout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auth_store.py</w:t>
      </w:r>
      <w:r>
        <w:rPr>
          <w:rFonts w:ascii="Yu Gothic" w:hAnsi="Yu Gothic" w:eastAsia="Yu Gothic"/>
        </w:rPr>
        <w:t xml:space="preserve"> は 5,000ms、</w:t>
      </w:r>
      <w:r>
        <w:rPr>
          <w:rFonts w:ascii="Consolas" w:hAnsi="Consolas" w:eastAsia="Consolas"/>
          <w:sz w:val="18"/>
        </w:rPr>
        <w:t>viewpoint_store.py</w:t>
      </w:r>
      <w:r>
        <w:rPr>
          <w:rFonts w:ascii="Yu Gothic" w:hAnsi="Yu Gothic" w:eastAsia="Yu Gothic"/>
        </w:rPr>
        <w:t xml:space="preserve"> は 10,000ms。ロック競合時は</w:t>
      </w:r>
    </w:p>
    <w:p>
      <w:r>
        <w:rPr>
          <w:rFonts w:ascii="Yu Gothic" w:hAnsi="Yu Gothic" w:eastAsia="Yu Gothic"/>
        </w:rPr>
        <w:t>即座にエラーとせず、この時間内はリトライ待機する。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isolation_level=None</w:t>
      </w:r>
      <w:r>
        <w:rPr>
          <w:rFonts w:ascii="Yu Gothic" w:hAnsi="Yu Gothic" w:eastAsia="Yu Gothic"/>
        </w:rPr>
        <w:t>（自動コミットモード）で接続し、個々の操作内でトランザクション制御。</w:t>
      </w:r>
    </w:p>
    <w:p>
      <w:r>
        <w:rPr>
          <w:rFonts w:ascii="Yu Gothic" w:hAnsi="Yu Gothic" w:eastAsia="Yu Gothic"/>
          <w:b/>
        </w:rPr>
        <w:t>バックアップ方式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docs/OPERATIONS_BACKUP.md</w:t>
      </w:r>
      <w:r>
        <w:rPr>
          <w:rFonts w:ascii="Yu Gothic" w:hAnsi="Yu Gothic" w:eastAsia="Yu Gothic"/>
        </w:rPr>
        <w:t xml:space="preserve"> 準拠。本書と整合）:</w:t>
      </w:r>
    </w:p>
    <w:p>
      <w:pPr>
        <w:pStyle w:val="ListBullet"/>
      </w:pPr>
      <w:r>
        <w:rPr>
          <w:rFonts w:ascii="Yu Gothic" w:hAnsi="Yu Gothic" w:eastAsia="Yu Gothic"/>
        </w:rPr>
        <w:t xml:space="preserve">バックアップ対象は </w:t>
      </w:r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instance/</w:t>
      </w:r>
      <w:r>
        <w:rPr>
          <w:rFonts w:ascii="Yu Gothic" w:hAnsi="Yu Gothic" w:eastAsia="Yu Gothic"/>
        </w:rPr>
        <w:t xml:space="preserve"> を必ず対で扱う（片方だけの復元は認証・テナント・</w:t>
      </w:r>
    </w:p>
    <w:p>
      <w:r>
        <w:rPr>
          <w:rFonts w:ascii="Yu Gothic" w:hAnsi="Yu Gothic" w:eastAsia="Yu Gothic"/>
        </w:rPr>
        <w:t>保持設定との不整合を招くため禁止）。</w:t>
      </w:r>
    </w:p>
    <w:p>
      <w:pPr>
        <w:pStyle w:val="ListBullet"/>
      </w:pPr>
      <w:r>
        <w:rPr>
          <w:rFonts w:ascii="Yu Gothic" w:hAnsi="Yu Gothic" w:eastAsia="Yu Gothic"/>
        </w:rPr>
        <w:t>プロセス停止後のコールドバックアップのみ（稼働中コピーは行わない）。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tar -czf</w:t>
      </w:r>
      <w:r>
        <w:rPr>
          <w:rFonts w:ascii="Yu Gothic" w:hAnsi="Yu Gothic" w:eastAsia="Yu Gothic"/>
        </w:rPr>
        <w:t xml:space="preserve"> → </w:t>
      </w:r>
      <w:r>
        <w:rPr>
          <w:rFonts w:ascii="Consolas" w:hAnsi="Consolas" w:eastAsia="Consolas"/>
          <w:sz w:val="18"/>
        </w:rPr>
        <w:t>shasum -a 256</w:t>
      </w:r>
      <w:r>
        <w:rPr>
          <w:rFonts w:ascii="Yu Gothic" w:hAnsi="Yu Gothic" w:eastAsia="Yu Gothic"/>
        </w:rPr>
        <w:t xml:space="preserve"> でチェックサムを保存し、暗号化ストレージへ複製。</w:t>
      </w:r>
    </w:p>
    <w:p>
      <w:pPr>
        <w:pStyle w:val="ListBullet"/>
      </w:pPr>
      <w:r>
        <w:rPr>
          <w:rFonts w:ascii="Yu Gothic" w:hAnsi="Yu Gothic" w:eastAsia="Yu Gothic"/>
        </w:rPr>
        <w:t>復旧時はチェックサム検証 → 展開 → 現データを退避してから対で入替。</w:t>
      </w:r>
    </w:p>
    <w:p>
      <w:pPr>
        <w:pStyle w:val="ListBullet"/>
      </w:pPr>
      <w:r>
        <w:rPr>
          <w:rFonts w:ascii="Yu Gothic" w:hAnsi="Yu Gothic" w:eastAsia="Yu Gothic"/>
        </w:rPr>
        <w:t>四半期ごとのリストア演習を推奨（</w:t>
      </w:r>
      <w:r>
        <w:rPr>
          <w:rFonts w:ascii="Consolas" w:hAnsi="Consolas" w:eastAsia="Consolas"/>
          <w:sz w:val="18"/>
        </w:rPr>
        <w:t>docs/OPERATIONS_BACKUP.md</w:t>
      </w:r>
      <w:r>
        <w:rPr>
          <w:rFonts w:ascii="Yu Gothic" w:hAnsi="Yu Gothic" w:eastAsia="Yu Gothic"/>
        </w:rPr>
        <w:t xml:space="preserve"> 記載）。</w:t>
      </w:r>
    </w:p>
    <w:p>
      <w:r>
        <w:rPr>
          <w:rFonts w:ascii="Yu Gothic" w:hAnsi="Yu Gothic" w:eastAsia="Yu Gothic"/>
          <w:b/>
        </w:rPr>
        <w:t>想定データ量と増加率</w:t>
      </w:r>
      <w:r>
        <w:rPr>
          <w:rFonts w:ascii="Yu Gothic" w:hAnsi="Yu Gothic" w:eastAsia="Yu Gothic"/>
        </w:rPr>
        <w:t>: 開発環境での実測値（2026-08-02、</w:t>
      </w:r>
      <w:r>
        <w:rPr>
          <w:rFonts w:ascii="Consolas" w:hAnsi="Consolas" w:eastAsia="Consolas"/>
          <w:sz w:val="18"/>
        </w:rPr>
        <w:t>sqlite3 instance/xxx.db "select count(*) from ..."</w:t>
      </w:r>
      <w:r>
        <w:rPr>
          <w:rFonts w:ascii="Yu Gothic" w:hAnsi="Yu Gothic" w:eastAsia="Yu Gothic"/>
        </w:rPr>
        <w:t>）は以下の通り。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物理設計上の考慮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DB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テーブル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memberships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api_tokens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auth_sessions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audit_log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9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viewpoint_sets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142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viewpoint_versions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149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viewpoint_items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14,352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viewpoint_assignments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viewpoints.db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viewpoint_proposals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</w:t>
            </w:r>
          </w:p>
        </w:tc>
      </w:tr>
    </w:tbl>
    <w:p/>
    <w:p>
      <w:r>
        <w:rPr>
          <w:rFonts w:ascii="Yu Gothic" w:hAnsi="Yu Gothic" w:eastAsia="Yu Gothic"/>
        </w:rPr>
        <w:t>本番運用時の想定データ量・増加率は入手資料の範囲では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  <w:r>
        <w:rPr>
          <w:rFonts w:ascii="Consolas" w:hAnsi="Consolas" w:eastAsia="Consolas"/>
          <w:sz w:val="18"/>
        </w:rPr>
        <w:t>viewpoint_items</w:t>
      </w:r>
      <w:r>
        <w:rPr>
          <w:rFonts w:ascii="Yu Gothic" w:hAnsi="Yu Gothic" w:eastAsia="Yu Gothic"/>
        </w:rPr>
        <w:t xml:space="preserve"> は 開発環境で既に14,352件あり、テナント数・サイト数に比例して線形増加する設計（</w:t>
      </w:r>
      <w:r>
        <w:rPr>
          <w:rFonts w:ascii="Consolas" w:hAnsi="Consolas" w:eastAsia="Consolas"/>
          <w:sz w:val="18"/>
        </w:rPr>
        <w:t>version_id</w:t>
      </w:r>
      <w:r>
        <w:rPr>
          <w:rFonts w:ascii="Yu Gothic" w:hAnsi="Yu Gothic" w:eastAsia="Yu Gothic"/>
        </w:rPr>
        <w:t xml:space="preserve"> 経由でセット→バージョン→項目と連なる）と推測されるが、増加率の実測値は無い。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マイグレーション方式</w:t>
      </w:r>
    </w:p>
    <w:p>
      <w:r>
        <w:rPr>
          <w:rFonts w:ascii="Yu Gothic" w:hAnsi="Yu Gothic" w:eastAsia="Yu Gothic"/>
        </w:rPr>
        <w:t>両ストアとも専用マイグレーションツール（Alembic等）は使用せず、</w:t>
      </w:r>
      <w:r>
        <w:rPr>
          <w:rFonts w:ascii="Yu Gothic" w:hAnsi="Yu Gothic" w:eastAsia="Yu Gothic"/>
          <w:b/>
        </w:rPr>
        <w:t>`PRAGMA user_version` による アプリ内蔵のインクリメンタルマイグレーション</w:t>
      </w:r>
      <w:r>
        <w:rPr>
          <w:rFonts w:ascii="Yu Gothic" w:hAnsi="Yu Gothic" w:eastAsia="Yu Gothic"/>
        </w:rPr>
        <w:t xml:space="preserve">を自前実装している（実測: </w:t>
      </w:r>
      <w:r>
        <w:rPr>
          <w:rFonts w:ascii="Consolas" w:hAnsi="Consolas" w:eastAsia="Consolas"/>
          <w:sz w:val="18"/>
        </w:rPr>
        <w:t>grep -n "_migrate\|ALTER TABLE\|user_version" web/services/auth_store.py web/services/viewpoint_store.py</w:t>
      </w:r>
      <w:r>
        <w:rPr>
          <w:rFonts w:ascii="Yu Gothic" w:hAnsi="Yu Gothic" w:eastAsia="Yu Gothic"/>
        </w:rPr>
        <w:t xml:space="preserve">）。現在の到達バージョンは両DBとも </w:t>
      </w:r>
      <w:r>
        <w:rPr>
          <w:rFonts w:ascii="Consolas" w:hAnsi="Consolas" w:eastAsia="Consolas"/>
          <w:sz w:val="18"/>
        </w:rPr>
        <w:t>user_version = 4</w:t>
      </w:r>
      <w:r>
        <w:rPr>
          <w:rFonts w:ascii="Yu Gothic" w:hAnsi="Yu Gothic" w:eastAsia="Yu Gothic"/>
        </w:rPr>
        <w:t xml:space="preserve"> （実測: </w:t>
      </w:r>
      <w:r>
        <w:rPr>
          <w:rFonts w:ascii="Consolas" w:hAnsi="Consolas" w:eastAsia="Consolas"/>
          <w:sz w:val="18"/>
        </w:rPr>
        <w:t>sqlite3 instance/auth.db "PRAGMA user_version;"</w:t>
      </w:r>
      <w:r>
        <w:rPr>
          <w:rFonts w:ascii="Yu Gothic" w:hAnsi="Yu Gothic" w:eastAsia="Yu Gothic"/>
        </w:rPr>
        <w:t xml:space="preserve"> → 4、</w:t>
      </w:r>
      <w:r>
        <w:rPr>
          <w:rFonts w:ascii="Consolas" w:hAnsi="Consolas" w:eastAsia="Consolas"/>
          <w:sz w:val="18"/>
        </w:rPr>
        <w:t>viewpoints.db</w:t>
      </w:r>
      <w:r>
        <w:rPr>
          <w:rFonts w:ascii="Yu Gothic" w:hAnsi="Yu Gothic" w:eastAsia="Yu Gothic"/>
        </w:rPr>
        <w:t xml:space="preserve"> も4）。</w:t>
      </w:r>
    </w:p>
    <w:p>
      <w:r>
        <w:rPr>
          <w:rFonts w:ascii="Yu Gothic" w:hAnsi="Yu Gothic" w:eastAsia="Yu Gothic"/>
          <w:b/>
        </w:rPr>
        <w:t>`auth_store.py`</w:t>
      </w:r>
      <w:r>
        <w:rPr>
          <w:rFonts w:ascii="Yu Gothic" w:hAnsi="Yu Gothic" w:eastAsia="Yu Gothic"/>
        </w:rPr>
        <w:t>:</w:t>
      </w:r>
    </w:p>
    <w:p>
      <w:pPr>
        <w:pStyle w:val="ListBullet"/>
      </w:pPr>
      <w:r>
        <w:rPr>
          <w:rFonts w:ascii="Yu Gothic" w:hAnsi="Yu Gothic" w:eastAsia="Yu Gothic"/>
        </w:rPr>
        <w:t xml:space="preserve">接続確立時に現在の </w:t>
      </w:r>
      <w:r>
        <w:rPr>
          <w:rFonts w:ascii="Consolas" w:hAnsi="Consolas" w:eastAsia="Consolas"/>
          <w:sz w:val="18"/>
        </w:rPr>
        <w:t>user_version</w:t>
      </w:r>
      <w:r>
        <w:rPr>
          <w:rFonts w:ascii="Yu Gothic" w:hAnsi="Yu Gothic" w:eastAsia="Yu Gothic"/>
        </w:rPr>
        <w:t xml:space="preserve"> を読み取り、目標まで順に適用。</w:t>
      </w:r>
    </w:p>
    <w:p>
      <w:pPr>
        <w:pStyle w:val="ListBullet"/>
      </w:pPr>
      <w:r>
        <w:rPr>
          <w:rFonts w:ascii="Yu Gothic" w:hAnsi="Yu Gothic" w:eastAsia="Yu Gothic"/>
        </w:rPr>
        <w:t xml:space="preserve">v1→v2: </w:t>
      </w:r>
      <w:r>
        <w:rPr>
          <w:rFonts w:ascii="Consolas" w:hAnsi="Consolas" w:eastAsia="Consolas"/>
          <w:sz w:val="18"/>
        </w:rPr>
        <w:t>ALTER TABLE users ADD COLUMN tour_completed_at TEXT</w:t>
      </w:r>
    </w:p>
    <w:p>
      <w:pPr>
        <w:pStyle w:val="ListBullet"/>
      </w:pPr>
      <w:r>
        <w:rPr>
          <w:rFonts w:ascii="Yu Gothic" w:hAnsi="Yu Gothic" w:eastAsia="Yu Gothic"/>
        </w:rPr>
        <w:t xml:space="preserve">v2→v3: </w:t>
      </w:r>
      <w:r>
        <w:rPr>
          <w:rFonts w:ascii="Consolas" w:hAnsi="Consolas" w:eastAsia="Consolas"/>
          <w:sz w:val="18"/>
        </w:rPr>
        <w:t>ALTER TABLE api_tokens ADD COLUMN scope TEXT NOT NULL DEFAULT 'full'</w:t>
      </w:r>
    </w:p>
    <w:p>
      <w:pPr>
        <w:pStyle w:val="ListBullet"/>
      </w:pPr>
      <w:r>
        <w:rPr>
          <w:rFonts w:ascii="Yu Gothic" w:hAnsi="Yu Gothic" w:eastAsia="Yu Gothic"/>
        </w:rPr>
        <w:t>v3→v4（</w:t>
      </w:r>
      <w:r>
        <w:rPr>
          <w:rFonts w:ascii="Consolas" w:hAnsi="Consolas" w:eastAsia="Consolas"/>
          <w:sz w:val="18"/>
        </w:rPr>
        <w:t>_migrate_v4</w:t>
      </w:r>
      <w:r>
        <w:rPr>
          <w:rFonts w:ascii="Yu Gothic" w:hAnsi="Yu Gothic" w:eastAsia="Yu Gothic"/>
        </w:rPr>
        <w:t xml:space="preserve">）: </w:t>
      </w:r>
      <w:r>
        <w:rPr>
          <w:rFonts w:ascii="Consolas" w:hAnsi="Consolas" w:eastAsia="Consolas"/>
          <w:sz w:val="18"/>
        </w:rPr>
        <w:t>ALTER TABLE auth_sessions ADD COLUMN tenant_id TEXT</w:t>
      </w:r>
      <w:r>
        <w:rPr>
          <w:rFonts w:ascii="Yu Gothic" w:hAnsi="Yu Gothic" w:eastAsia="Yu Gothic"/>
        </w:rPr>
        <w:t xml:space="preserve"> に加え、</w:t>
      </w:r>
    </w:p>
    <w:p>
      <w:r>
        <w:rPr>
          <w:rFonts w:ascii="Consolas" w:hAnsi="Consolas" w:eastAsia="Consolas"/>
          <w:sz w:val="18"/>
        </w:rPr>
        <w:t>users</w:t>
      </w:r>
      <w:r>
        <w:rPr>
          <w:rFonts w:ascii="Yu Gothic" w:hAnsi="Yu Gothic" w:eastAsia="Yu Gothic"/>
        </w:rPr>
        <w:t xml:space="preserve"> テーブルの再構築（</w:t>
      </w:r>
      <w:r>
        <w:rPr>
          <w:rFonts w:ascii="Consolas" w:hAnsi="Consolas" w:eastAsia="Consolas"/>
          <w:sz w:val="18"/>
        </w:rPr>
        <w:t>ALTER TABLE users_v4 RENAME TO users</w:t>
      </w:r>
      <w:r>
        <w:rPr>
          <w:rFonts w:ascii="Yu Gothic" w:hAnsi="Yu Gothic" w:eastAsia="Yu Gothic"/>
        </w:rPr>
        <w:t xml:space="preserve"> を含む）を実施。この間のみ </w:t>
      </w:r>
      <w:r>
        <w:rPr>
          <w:rFonts w:ascii="Consolas" w:hAnsi="Consolas" w:eastAsia="Consolas"/>
          <w:sz w:val="18"/>
        </w:rPr>
        <w:t>PRAGMA foreign_keys = OFF</w:t>
      </w:r>
      <w:r>
        <w:rPr>
          <w:rFonts w:ascii="Yu Gothic" w:hAnsi="Yu Gothic" w:eastAsia="Yu Gothic"/>
        </w:rPr>
        <w:t>。</w:t>
      </w:r>
    </w:p>
    <w:p>
      <w:r>
        <w:rPr>
          <w:rFonts w:ascii="Yu Gothic" w:hAnsi="Yu Gothic" w:eastAsia="Yu Gothic"/>
          <w:b/>
        </w:rPr>
        <w:t>`viewpoint_store.py`</w:t>
      </w:r>
      <w:r>
        <w:rPr>
          <w:rFonts w:ascii="Yu Gothic" w:hAnsi="Yu Gothic" w:eastAsia="Yu Gothic"/>
        </w:rPr>
        <w:t>:</w:t>
      </w:r>
    </w:p>
    <w:p>
      <w:pPr>
        <w:pStyle w:val="ListBullet"/>
      </w:pPr>
      <w:r>
        <w:rPr>
          <w:rFonts w:ascii="Consolas" w:hAnsi="Consolas" w:eastAsia="Consolas"/>
          <w:sz w:val="18"/>
        </w:rPr>
        <w:t>_add_columns(conn, table, columns)</w:t>
      </w:r>
      <w:r>
        <w:rPr>
          <w:rFonts w:ascii="Yu Gothic" w:hAnsi="Yu Gothic" w:eastAsia="Yu Gothic"/>
        </w:rPr>
        <w:t xml:space="preserve"> ヘルパーが </w:t>
      </w:r>
      <w:r>
        <w:rPr>
          <w:rFonts w:ascii="Consolas" w:hAnsi="Consolas" w:eastAsia="Consolas"/>
          <w:sz w:val="18"/>
        </w:rPr>
        <w:t>PRAGMA table_info(table)</w:t>
      </w:r>
      <w:r>
        <w:rPr>
          <w:rFonts w:ascii="Yu Gothic" w:hAnsi="Yu Gothic" w:eastAsia="Yu Gothic"/>
        </w:rPr>
        <w:t xml:space="preserve"> で既存カラムを</w:t>
      </w:r>
    </w:p>
    <w:p>
      <w:r>
        <w:rPr>
          <w:rFonts w:ascii="Yu Gothic" w:hAnsi="Yu Gothic" w:eastAsia="Yu Gothic"/>
        </w:rPr>
        <w:t xml:space="preserve">確認し、無ければ </w:t>
      </w:r>
      <w:r>
        <w:rPr>
          <w:rFonts w:ascii="Consolas" w:hAnsi="Consolas" w:eastAsia="Consolas"/>
          <w:sz w:val="18"/>
        </w:rPr>
        <w:t>ALTER TABLE {table} ADD COLUMN {definition}</w:t>
      </w:r>
      <w:r>
        <w:rPr>
          <w:rFonts w:ascii="Yu Gothic" w:hAnsi="Yu Gothic" w:eastAsia="Yu Gothic"/>
        </w:rPr>
        <w:t xml:space="preserve"> を発行（冪等）。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_migrate_v1_to_v2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_migrate_v2_to_v3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_migrate_v3_to_v4</w:t>
      </w:r>
      <w:r>
        <w:rPr>
          <w:rFonts w:ascii="Yu Gothic" w:hAnsi="Yu Gothic" w:eastAsia="Yu Gothic"/>
        </w:rPr>
        <w:t xml:space="preserve"> を順次適用。</w:t>
      </w:r>
    </w:p>
    <w:p>
      <w:r>
        <w:rPr>
          <w:rFonts w:ascii="Yu Gothic" w:hAnsi="Yu Gothic" w:eastAsia="Yu Gothic"/>
        </w:rPr>
        <w:t xml:space="preserve">v3→v4 で </w:t>
      </w:r>
      <w:r>
        <w:rPr>
          <w:rFonts w:ascii="Consolas" w:hAnsi="Consolas" w:eastAsia="Consolas"/>
          <w:sz w:val="18"/>
        </w:rPr>
        <w:t>viewpoint_sets.applicability TEXT NOT NULL DEFAULT '{}'</w:t>
      </w:r>
      <w:r>
        <w:rPr>
          <w:rFonts w:ascii="Yu Gothic" w:hAnsi="Yu Gothic" w:eastAsia="Yu Gothic"/>
        </w:rPr>
        <w:t xml:space="preserve"> を追加。</w:t>
      </w:r>
    </w:p>
    <w:p>
      <w:pPr>
        <w:pStyle w:val="ListBullet"/>
      </w:pPr>
      <w:r>
        <w:rPr>
          <w:rFonts w:ascii="Yu Gothic" w:hAnsi="Yu Gothic" w:eastAsia="Yu Gothic"/>
        </w:rPr>
        <w:t xml:space="preserve">各段階完了後 </w:t>
      </w:r>
      <w:r>
        <w:rPr>
          <w:rFonts w:ascii="Consolas" w:hAnsi="Consolas" w:eastAsia="Consolas"/>
          <w:sz w:val="18"/>
        </w:rPr>
        <w:t>PRAGMA user_version = N</w:t>
      </w:r>
      <w:r>
        <w:rPr>
          <w:rFonts w:ascii="Yu Gothic" w:hAnsi="Yu Gothic" w:eastAsia="Yu Gothic"/>
        </w:rPr>
        <w:t xml:space="preserve"> を発行。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DB物理設計書　WS2D-PD-001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