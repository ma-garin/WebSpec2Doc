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環境構築手順書</w:t>
      </w:r>
    </w:p>
    <w:p/>
    <w:p>
      <w:pPr>
        <w:jc w:val="center"/>
      </w:pPr>
      <w:r>
        <w:rPr>
          <w:rFonts w:ascii="Yu Gothic" w:hAnsi="Yu Gothic" w:eastAsia="Yu Gothic"/>
          <w:color w:val="555555"/>
          <w:sz w:val="24"/>
        </w:rPr>
        <w:t>WS2D-EN-001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WS2D-EN-001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docs/sdlc/50_operation/WS2D-EN-001_環境構築手順書.md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環境構築手順書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WS2D-EN-001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2-1　環境構築の全体フロー</w:t>
      </w:r>
    </w:p>
    <w:p>
      <w:pPr>
        <w:ind w:left="240"/>
      </w:pPr>
      <w:r>
        <w:rPr>
          <w:rFonts w:ascii="Yu Gothic" w:hAnsi="Yu Gothic" w:eastAsia="Yu Gothic"/>
          <w:sz w:val="20"/>
        </w:rPr>
        <w:t>図 4-1　構築される環境の構成図</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環境構築の全体フロー</w:t>
      </w:r>
    </w:p>
    <w:p>
      <w:pPr>
        <w:ind w:left="240"/>
      </w:pPr>
      <w:r>
        <w:rPr>
          <w:rFonts w:ascii="Yu Gothic" w:hAnsi="Yu Gothic" w:eastAsia="Yu Gothic"/>
          <w:sz w:val="20"/>
        </w:rPr>
        <w:t>表 3-1　ネットワーク要件</w:t>
      </w:r>
    </w:p>
    <w:p>
      <w:pPr>
        <w:ind w:left="240"/>
      </w:pPr>
      <w:r>
        <w:rPr>
          <w:rFonts w:ascii="Yu Gothic" w:hAnsi="Yu Gothic" w:eastAsia="Yu Gothic"/>
          <w:sz w:val="20"/>
        </w:rPr>
        <w:t>表 7-1　手順一覧（13ステップ）</w:t>
      </w:r>
    </w:p>
    <w:p>
      <w:pPr>
        <w:ind w:left="240"/>
      </w:pPr>
      <w:r>
        <w:rPr>
          <w:rFonts w:ascii="Yu Gothic" w:hAnsi="Yu Gothic" w:eastAsia="Yu Gothic"/>
          <w:sz w:val="20"/>
        </w:rPr>
        <w:t>表 8-1　環境変数一覧</w:t>
      </w:r>
    </w:p>
    <w:p>
      <w:pPr>
        <w:ind w:left="240"/>
      </w:pPr>
      <w:r>
        <w:rPr>
          <w:rFonts w:ascii="Yu Gothic" w:hAnsi="Yu Gothic" w:eastAsia="Yu Gothic"/>
          <w:sz w:val="20"/>
        </w:rPr>
        <w:t>表 9-1　ディレクトリ構成と用途</w:t>
      </w:r>
    </w:p>
    <w:p>
      <w:pPr>
        <w:ind w:left="240"/>
      </w:pPr>
      <w:r>
        <w:rPr>
          <w:rFonts w:ascii="Yu Gothic" w:hAnsi="Yu Gothic" w:eastAsia="Yu Gothic"/>
          <w:sz w:val="20"/>
        </w:rPr>
        <w:t>表 13-1　トラブルシューティング</w:t>
      </w:r>
    </w:p>
    <w:p>
      <w:pPr>
        <w:ind w:left="240"/>
      </w:pPr>
      <w:r>
        <w:rPr>
          <w:rFonts w:ascii="Yu Gothic" w:hAnsi="Yu Gothic" w:eastAsia="Yu Gothic"/>
          <w:sz w:val="20"/>
        </w:rPr>
        <w:t>表 14-1　構築所要時間の目安</w:t>
      </w:r>
    </w:p>
    <w:p>
      <w:pPr>
        <w:ind w:left="240"/>
      </w:pPr>
      <w:r>
        <w:rPr>
          <w:rFonts w:ascii="Yu Gothic" w:hAnsi="Yu Gothic" w:eastAsia="Yu Gothic"/>
          <w:sz w:val="20"/>
        </w:rPr>
        <w:t>表 16-1　改訂履歴</w:t>
      </w:r>
    </w:p>
    <w:p>
      <w:r>
        <w:br w:type="page"/>
      </w:r>
    </w:p>
    <w:p>
      <w:pPr>
        <w:pStyle w:val="ListBullet"/>
      </w:pPr>
      <w:r>
        <w:rPr>
          <w:rFonts w:ascii="Yu Gothic" w:hAnsi="Yu Gothic" w:eastAsia="Yu Gothic"/>
        </w:rPr>
        <w:t>文書ID: WS2D-EN-001</w:t>
      </w:r>
    </w:p>
    <w:p>
      <w:pPr>
        <w:pStyle w:val="ListBullet"/>
      </w:pPr>
      <w:r>
        <w:rPr>
          <w:rFonts w:ascii="Yu Gothic" w:hAnsi="Yu Gothic" w:eastAsia="Yu Gothic"/>
        </w:rPr>
        <w:t>版数: 2.0 / 作成日: 2026-08-02 / 最終更新: 2026-08-02</w:t>
      </w:r>
    </w:p>
    <w:p>
      <w:pPr>
        <w:pStyle w:val="ListBullet"/>
      </w:pPr>
      <w:r>
        <w:rPr>
          <w:rFonts w:ascii="Yu Gothic" w:hAnsi="Yu Gothic" w:eastAsia="Yu Gothic"/>
        </w:rPr>
        <w:t>対象読者: 新規に開発・検証環境を構築するエンジニア、納品先の受け入れ担当者</w:t>
      </w:r>
    </w:p>
    <w:p>
      <w:pPr>
        <w:pStyle w:val="ListBullet"/>
      </w:pPr>
      <w:r>
        <w:rPr>
          <w:rFonts w:ascii="Yu Gothic" w:hAnsi="Yu Gothic" w:eastAsia="Yu Gothic"/>
        </w:rPr>
        <w:t xml:space="preserve">関連文書: </w:t>
      </w:r>
      <w:r>
        <w:rPr>
          <w:rFonts w:ascii="Consolas" w:hAnsi="Consolas" w:eastAsia="Consolas"/>
          <w:sz w:val="18"/>
        </w:rPr>
        <w:t>docs/sdlc/50_operation/WS2D-OP-001_運用手順書.md</w:t>
      </w:r>
      <w:r>
        <w:rPr>
          <w:rFonts w:ascii="Yu Gothic" w:hAnsi="Yu Gothic" w:eastAsia="Yu Gothic"/>
        </w:rPr>
        <w:t>（運用時の変数・監視）、</w:t>
      </w:r>
      <w:r>
        <w:rPr>
          <w:rFonts w:ascii="Consolas" w:hAnsi="Consolas" w:eastAsia="Consolas"/>
          <w:sz w:val="18"/>
        </w:rPr>
        <w:t>docs/DEVELOPMENT.md</w:t>
      </w:r>
      <w:r>
        <w:rPr>
          <w:rFonts w:ascii="Yu Gothic" w:hAnsi="Yu Gothic" w:eastAsia="Yu Gothic"/>
        </w:rPr>
        <w:t>（アーキテクチャ）、</w:t>
      </w:r>
      <w:r>
        <w:rPr>
          <w:rFonts w:ascii="Consolas" w:hAnsi="Consolas" w:eastAsia="Consolas"/>
          <w:sz w:val="18"/>
        </w:rPr>
        <w:t>docs/sdlc/50_operation/WS2D-TS-001_障害対応手順書.md</w:t>
      </w:r>
      <w:r>
        <w:rPr>
          <w:rFonts w:ascii="Yu Gothic" w:hAnsi="Yu Gothic" w:eastAsia="Yu Gothic"/>
        </w:rPr>
        <w:t>（構築後の障害切り分け）</w:t>
      </w:r>
    </w:p>
    <w:p>
      <w:pPr>
        <w:pStyle w:val="Heading2"/>
      </w:pPr>
      <w:r>
        <w:rPr>
          <w:rFonts w:ascii="Yu Gothic" w:hAnsi="Yu Gothic" w:eastAsia="Yu Gothic"/>
          <w:color w:val="1F3763"/>
        </w:rPr>
      </w:r>
      <w:r>
        <w:rPr>
          <w:rFonts w:ascii="Yu Gothic" w:hAnsi="Yu Gothic" w:eastAsia="Yu Gothic"/>
          <w:color w:val="1F3763"/>
        </w:rPr>
        <w:t>1. 文書概要</w:t>
      </w:r>
    </w:p>
    <w:p>
      <w:r>
        <w:rPr>
          <w:rFonts w:ascii="Yu Gothic" w:hAnsi="Yu Gothic" w:eastAsia="Yu Gothic"/>
        </w:rPr>
        <w:t>本書は WebSpec2Doc の開発・検証環境をゼロから構築するための手順書である。想定読者は次の2者。</w:t>
      </w:r>
    </w:p>
    <w:p>
      <w:pPr>
        <w:pStyle w:val="ListBullet"/>
      </w:pPr>
      <w:r>
        <w:rPr>
          <w:rFonts w:ascii="Yu Gothic" w:hAnsi="Yu Gothic" w:eastAsia="Yu Gothic"/>
        </w:rPr>
        <w:t>新たにプロジェクトへ参加する開発者（自席のmacOSに開発環境を作る）</w:t>
      </w:r>
    </w:p>
    <w:p>
      <w:pPr>
        <w:pStyle w:val="ListBullet"/>
      </w:pPr>
      <w:r>
        <w:rPr>
          <w:rFonts w:ascii="Yu Gothic" w:hAnsi="Yu Gothic" w:eastAsia="Yu Gothic"/>
        </w:rPr>
        <w:t>納品を受け入れる担当者（納品物が記載どおりに構築・起動できることを確認する）</w:t>
      </w:r>
    </w:p>
    <w:p>
      <w:r>
        <w:rPr>
          <w:rFonts w:ascii="Yu Gothic" w:hAnsi="Yu Gothic" w:eastAsia="Yu Gothic"/>
        </w:rPr>
        <w:t xml:space="preserve">本書の範囲は「環境構築」に限定する。日常運用（バックアップ・監視・保持ポリシー等）は </w:t>
      </w:r>
      <w:r>
        <w:rPr>
          <w:rFonts w:ascii="Consolas" w:hAnsi="Consolas" w:eastAsia="Consolas"/>
          <w:sz w:val="18"/>
        </w:rPr>
        <w:t>WS2D-OP-001</w:t>
      </w:r>
      <w:r>
        <w:rPr>
          <w:rFonts w:ascii="Yu Gothic" w:hAnsi="Yu Gothic" w:eastAsia="Yu Gothic"/>
        </w:rPr>
        <w:t xml:space="preserve">、構築後に発生した障害の切り分けは </w:t>
      </w:r>
      <w:r>
        <w:rPr>
          <w:rFonts w:ascii="Consolas" w:hAnsi="Consolas" w:eastAsia="Consolas"/>
          <w:sz w:val="18"/>
        </w:rPr>
        <w:t>WS2D-TS-001</w:t>
      </w:r>
      <w:r>
        <w:rPr>
          <w:rFonts w:ascii="Yu Gothic" w:hAnsi="Yu Gothic" w:eastAsia="Yu Gothic"/>
        </w:rPr>
        <w:t xml:space="preserve"> を参照する。</w:t>
      </w:r>
    </w:p>
    <w:p>
      <w:r>
        <w:rPr>
          <w:rFonts w:ascii="Yu Gothic" w:hAnsi="Yu Gothic" w:eastAsia="Yu Gothic"/>
        </w:rPr>
        <w:t xml:space="preserve">本書に記載の手順・出力例は、断りが無い限り本書作成時点の実機（§3.1）で実際に実行し確認した結果である。実機で確認できていない事項は本文中に </w:t>
      </w:r>
      <w:r>
        <w:rPr>
          <w:rFonts w:ascii="Yu Gothic" w:hAnsi="Yu Gothic" w:eastAsia="Yu Gothic"/>
          <w:b/>
        </w:rPr>
        <w:t>未検証</w:t>
      </w:r>
      <w:r>
        <w:rPr>
          <w:rFonts w:ascii="Yu Gothic" w:hAnsi="Yu Gothic" w:eastAsia="Yu Gothic"/>
        </w:rPr>
        <w:t xml:space="preserve"> と明記し、推測で断定しない。</w:t>
      </w:r>
    </w:p>
    <w:p>
      <w:r>
        <w:rPr>
          <w:rFonts w:ascii="Yu Gothic" w:hAnsi="Yu Gothic" w:eastAsia="Yu Gothic"/>
        </w:rPr>
        <w:t>読み方: §5の事前確認チェックリストを満たしてから §7 の手順どおりに構築し、§11 の動作確認チェックリストで完了を判定する。途中でエラーが出た場合はまず §13 のトラブルシューティング表を参照する。</w:t>
      </w:r>
    </w:p>
    <w:p>
      <w:pPr>
        <w:pStyle w:val="Heading2"/>
      </w:pPr>
      <w:r>
        <w:rPr>
          <w:rFonts w:ascii="Yu Gothic" w:hAnsi="Yu Gothic" w:eastAsia="Yu Gothic"/>
          <w:color w:val="1F3763"/>
        </w:rPr>
      </w:r>
      <w:r>
        <w:rPr>
          <w:rFonts w:ascii="Yu Gothic" w:hAnsi="Yu Gothic" w:eastAsia="Yu Gothic"/>
          <w:color w:val="1F3763"/>
        </w:rPr>
        <w:t>2. 環境構築の全体フロー</w:t>
      </w:r>
    </w:p>
    <w:p>
      <w:pPr>
        <w:jc w:val="center"/>
      </w:pPr>
      <w:r>
        <w:drawing>
          <wp:inline xmlns:a="http://schemas.openxmlformats.org/drawingml/2006/main" xmlns:pic="http://schemas.openxmlformats.org/drawingml/2006/picture">
            <wp:extent cx="6300470" cy="437099"/>
            <wp:docPr id="1" name="Picture 1"/>
            <wp:cNvGraphicFramePr>
              <a:graphicFrameLocks noChangeAspect="1"/>
            </wp:cNvGraphicFramePr>
            <a:graphic>
              <a:graphicData uri="http://schemas.openxmlformats.org/drawingml/2006/picture">
                <pic:pic>
                  <pic:nvPicPr>
                    <pic:cNvPr id="0" name="412cf733aa64a7e5.png"/>
                    <pic:cNvPicPr/>
                  </pic:nvPicPr>
                  <pic:blipFill>
                    <a:blip r:embed="rId11"/>
                    <a:stretch>
                      <a:fillRect/>
                    </a:stretch>
                  </pic:blipFill>
                  <pic:spPr>
                    <a:xfrm>
                      <a:off x="0" y="0"/>
                      <a:ext cx="6300470" cy="437099"/>
                    </a:xfrm>
                    <a:prstGeom prst="rect"/>
                  </pic:spPr>
                </pic:pic>
              </a:graphicData>
            </a:graphic>
          </wp:inline>
        </w:drawing>
      </w:r>
    </w:p>
    <w:p>
      <w:pPr>
        <w:jc w:val="center"/>
      </w:pPr>
      <w:r>
        <w:rPr>
          <w:rFonts w:ascii="Yu Gothic" w:hAnsi="Yu Gothic" w:eastAsia="Yu Gothic"/>
          <w:b/>
          <w:color w:val="444444"/>
          <w:sz w:val="18"/>
        </w:rPr>
        <w:t>図 2-1　環境構築の全体フロー</w:t>
      </w:r>
    </w:p>
    <w:p>
      <w:r>
        <w:rPr>
          <w:rFonts w:ascii="Yu Gothic" w:hAnsi="Yu Gothic" w:eastAsia="Yu Gothic"/>
        </w:rPr>
        <w:t>上図は §7 の構築手順を6段階に集約したものである。</w:t>
      </w:r>
    </w:p>
    <w:p>
      <w:pPr>
        <w:jc w:val="center"/>
      </w:pPr>
      <w:r>
        <w:rPr>
          <w:rFonts w:ascii="Yu Gothic" w:hAnsi="Yu Gothic" w:eastAsia="Yu Gothic"/>
          <w:b/>
          <w:color w:val="444444"/>
          <w:sz w:val="18"/>
        </w:rPr>
        <w:t>表 2-1　環境構築の全体フロー</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段階</w:t>
            </w:r>
          </w:p>
        </w:tc>
        <w:tc>
          <w:tcPr>
            <w:tcW w:type="dxa" w:w="3307"/>
            <w:shd w:fill="D9E2F3"/>
          </w:tcPr>
          <w:p>
            <w:r>
              <w:rPr>
                <w:b/>
                <w:sz w:val="18"/>
              </w:rPr>
            </w:r>
            <w:r>
              <w:rPr>
                <w:rFonts w:ascii="Yu Gothic" w:hAnsi="Yu Gothic" w:eastAsia="Yu Gothic"/>
                <w:b/>
                <w:sz w:val="18"/>
              </w:rPr>
              <w:t>内容</w:t>
            </w:r>
          </w:p>
        </w:tc>
        <w:tc>
          <w:tcPr>
            <w:tcW w:type="dxa" w:w="3307"/>
            <w:shd w:fill="D9E2F3"/>
          </w:tcPr>
          <w:p>
            <w:r>
              <w:rPr>
                <w:b/>
                <w:sz w:val="18"/>
              </w:rPr>
            </w:r>
            <w:r>
              <w:rPr>
                <w:rFonts w:ascii="Yu Gothic" w:hAnsi="Yu Gothic" w:eastAsia="Yu Gothic"/>
                <w:b/>
                <w:sz w:val="18"/>
              </w:rPr>
              <w:t>対応する手順</w:t>
            </w:r>
          </w:p>
        </w:tc>
      </w:tr>
      <w:tr>
        <w:tc>
          <w:tcPr>
            <w:tcW w:type="dxa" w:w="3307"/>
          </w:tcPr>
          <w:p>
            <w:r>
              <w:rPr>
                <w:sz w:val="18"/>
              </w:rPr>
            </w:r>
            <w:r>
              <w:rPr>
                <w:rFonts w:ascii="Yu Gothic" w:hAnsi="Yu Gothic" w:eastAsia="Yu Gothic"/>
                <w:sz w:val="18"/>
              </w:rPr>
              <w:t>前提確認</w:t>
            </w:r>
          </w:p>
        </w:tc>
        <w:tc>
          <w:tcPr>
            <w:tcW w:type="dxa" w:w="3307"/>
          </w:tcPr>
          <w:p>
            <w:r>
              <w:rPr>
                <w:sz w:val="18"/>
              </w:rPr>
            </w:r>
            <w:r>
              <w:rPr>
                <w:rFonts w:ascii="Yu Gothic" w:hAnsi="Yu Gothic" w:eastAsia="Yu Gothic"/>
                <w:sz w:val="18"/>
              </w:rPr>
              <w:t>OS・Python・Node.js・ディスク・ネットワークの事前確認</w:t>
            </w:r>
          </w:p>
        </w:tc>
        <w:tc>
          <w:tcPr>
            <w:tcW w:type="dxa" w:w="3307"/>
          </w:tcPr>
          <w:p>
            <w:r>
              <w:rPr>
                <w:sz w:val="18"/>
              </w:rPr>
            </w:r>
            <w:r>
              <w:rPr>
                <w:rFonts w:ascii="Yu Gothic" w:hAnsi="Yu Gothic" w:eastAsia="Yu Gothic"/>
                <w:sz w:val="18"/>
              </w:rPr>
              <w:t>§5 事前確認チェックリスト</w:t>
            </w:r>
          </w:p>
        </w:tc>
      </w:tr>
      <w:tr>
        <w:tc>
          <w:tcPr>
            <w:tcW w:type="dxa" w:w="3307"/>
          </w:tcPr>
          <w:p>
            <w:r>
              <w:rPr>
                <w:sz w:val="18"/>
              </w:rPr>
            </w:r>
            <w:r>
              <w:rPr>
                <w:rFonts w:ascii="Yu Gothic" w:hAnsi="Yu Gothic" w:eastAsia="Yu Gothic"/>
                <w:sz w:val="18"/>
              </w:rPr>
              <w:t>取得</w:t>
            </w:r>
          </w:p>
        </w:tc>
        <w:tc>
          <w:tcPr>
            <w:tcW w:type="dxa" w:w="3307"/>
          </w:tcPr>
          <w:p>
            <w:r>
              <w:rPr>
                <w:sz w:val="18"/>
              </w:rPr>
            </w:r>
            <w:r>
              <w:rPr>
                <w:rFonts w:ascii="Yu Gothic" w:hAnsi="Yu Gothic" w:eastAsia="Yu Gothic"/>
                <w:sz w:val="18"/>
              </w:rPr>
              <w:t>リポジトリの取得、Python仮想環境の作成</w:t>
            </w:r>
          </w:p>
        </w:tc>
        <w:tc>
          <w:tcPr>
            <w:tcW w:type="dxa" w:w="3307"/>
          </w:tcPr>
          <w:p>
            <w:r>
              <w:rPr>
                <w:sz w:val="18"/>
              </w:rPr>
            </w:r>
            <w:r>
              <w:rPr>
                <w:rFonts w:ascii="Yu Gothic" w:hAnsi="Yu Gothic" w:eastAsia="Yu Gothic"/>
                <w:sz w:val="18"/>
              </w:rPr>
              <w:t>§7.1 手順1〜4</w:t>
            </w:r>
          </w:p>
        </w:tc>
      </w:tr>
      <w:tr>
        <w:tc>
          <w:tcPr>
            <w:tcW w:type="dxa" w:w="3307"/>
          </w:tcPr>
          <w:p>
            <w:r>
              <w:rPr>
                <w:sz w:val="18"/>
              </w:rPr>
            </w:r>
            <w:r>
              <w:rPr>
                <w:rFonts w:ascii="Yu Gothic" w:hAnsi="Yu Gothic" w:eastAsia="Yu Gothic"/>
                <w:sz w:val="18"/>
              </w:rPr>
              <w:t>依存導入</w:t>
            </w:r>
          </w:p>
        </w:tc>
        <w:tc>
          <w:tcPr>
            <w:tcW w:type="dxa" w:w="3307"/>
          </w:tcPr>
          <w:p>
            <w:r>
              <w:rPr>
                <w:sz w:val="18"/>
              </w:rPr>
            </w:r>
            <w:r>
              <w:rPr>
                <w:rFonts w:ascii="Consolas" w:hAnsi="Consolas" w:eastAsia="Consolas"/>
                <w:sz w:val="18"/>
              </w:rPr>
              <w:t>pip install</w:t>
            </w:r>
            <w:r>
              <w:rPr>
                <w:rFonts w:ascii="Yu Gothic" w:hAnsi="Yu Gothic" w:eastAsia="Yu Gothic"/>
                <w:sz w:val="18"/>
              </w:rPr>
              <w:t xml:space="preserve"> によるPythonパッケージ導入</w:t>
            </w:r>
          </w:p>
        </w:tc>
        <w:tc>
          <w:tcPr>
            <w:tcW w:type="dxa" w:w="3307"/>
          </w:tcPr>
          <w:p>
            <w:r>
              <w:rPr>
                <w:sz w:val="18"/>
              </w:rPr>
            </w:r>
            <w:r>
              <w:rPr>
                <w:rFonts w:ascii="Yu Gothic" w:hAnsi="Yu Gothic" w:eastAsia="Yu Gothic"/>
                <w:sz w:val="18"/>
              </w:rPr>
              <w:t>§7.1 手順5〜7</w:t>
            </w:r>
          </w:p>
        </w:tc>
      </w:tr>
      <w:tr>
        <w:tc>
          <w:tcPr>
            <w:tcW w:type="dxa" w:w="3307"/>
          </w:tcPr>
          <w:p>
            <w:r>
              <w:rPr>
                <w:sz w:val="18"/>
              </w:rPr>
            </w:r>
            <w:r>
              <w:rPr>
                <w:rFonts w:ascii="Yu Gothic" w:hAnsi="Yu Gothic" w:eastAsia="Yu Gothic"/>
                <w:sz w:val="18"/>
              </w:rPr>
              <w:t>ランタイム導入</w:t>
            </w:r>
          </w:p>
        </w:tc>
        <w:tc>
          <w:tcPr>
            <w:tcW w:type="dxa" w:w="3307"/>
          </w:tcPr>
          <w:p>
            <w:r>
              <w:rPr>
                <w:sz w:val="18"/>
              </w:rPr>
            </w:r>
            <w:r>
              <w:rPr>
                <w:rFonts w:ascii="Yu Gothic" w:hAnsi="Yu Gothic" w:eastAsia="Yu Gothic"/>
                <w:sz w:val="18"/>
              </w:rPr>
              <w:t>Playwright Chromiumの導入・起動確認</w:t>
            </w:r>
          </w:p>
        </w:tc>
        <w:tc>
          <w:tcPr>
            <w:tcW w:type="dxa" w:w="3307"/>
          </w:tcPr>
          <w:p>
            <w:r>
              <w:rPr>
                <w:sz w:val="18"/>
              </w:rPr>
            </w:r>
            <w:r>
              <w:rPr>
                <w:rFonts w:ascii="Yu Gothic" w:hAnsi="Yu Gothic" w:eastAsia="Yu Gothic"/>
                <w:sz w:val="18"/>
              </w:rPr>
              <w:t>§7.1 手順8</w:t>
            </w:r>
          </w:p>
        </w:tc>
      </w:tr>
      <w:tr>
        <w:tc>
          <w:tcPr>
            <w:tcW w:type="dxa" w:w="3307"/>
          </w:tcPr>
          <w:p>
            <w:r>
              <w:rPr>
                <w:sz w:val="18"/>
              </w:rPr>
            </w:r>
            <w:r>
              <w:rPr>
                <w:rFonts w:ascii="Yu Gothic" w:hAnsi="Yu Gothic" w:eastAsia="Yu Gothic"/>
                <w:sz w:val="18"/>
              </w:rPr>
              <w:t>初期化</w:t>
            </w:r>
          </w:p>
        </w:tc>
        <w:tc>
          <w:tcPr>
            <w:tcW w:type="dxa" w:w="3307"/>
          </w:tcPr>
          <w:p>
            <w:r>
              <w:rPr>
                <w:sz w:val="18"/>
              </w:rPr>
            </w:r>
            <w:r>
              <w:rPr>
                <w:rFonts w:ascii="Consolas" w:hAnsi="Consolas" w:eastAsia="Consolas"/>
                <w:sz w:val="18"/>
              </w:rPr>
              <w:t>.env</w:t>
            </w:r>
            <w:r>
              <w:rPr>
                <w:rFonts w:ascii="Yu Gothic" w:hAnsi="Yu Gothic" w:eastAsia="Yu Gothic"/>
                <w:sz w:val="18"/>
              </w:rPr>
              <w:t xml:space="preserve"> 作成、環境診断、git hook設定</w:t>
            </w:r>
          </w:p>
        </w:tc>
        <w:tc>
          <w:tcPr>
            <w:tcW w:type="dxa" w:w="3307"/>
          </w:tcPr>
          <w:p>
            <w:r>
              <w:rPr>
                <w:sz w:val="18"/>
              </w:rPr>
            </w:r>
            <w:r>
              <w:rPr>
                <w:rFonts w:ascii="Yu Gothic" w:hAnsi="Yu Gothic" w:eastAsia="Yu Gothic"/>
                <w:sz w:val="18"/>
              </w:rPr>
              <w:t>§7.1 手順9〜10・13</w:t>
            </w:r>
          </w:p>
        </w:tc>
      </w:tr>
      <w:tr>
        <w:tc>
          <w:tcPr>
            <w:tcW w:type="dxa" w:w="3307"/>
          </w:tcPr>
          <w:p>
            <w:r>
              <w:rPr>
                <w:sz w:val="18"/>
              </w:rPr>
            </w:r>
            <w:r>
              <w:rPr>
                <w:rFonts w:ascii="Yu Gothic" w:hAnsi="Yu Gothic" w:eastAsia="Yu Gothic"/>
                <w:sz w:val="18"/>
              </w:rPr>
              <w:t>動作確認</w:t>
            </w:r>
          </w:p>
        </w:tc>
        <w:tc>
          <w:tcPr>
            <w:tcW w:type="dxa" w:w="3307"/>
          </w:tcPr>
          <w:p>
            <w:r>
              <w:rPr>
                <w:sz w:val="18"/>
              </w:rPr>
            </w:r>
            <w:r>
              <w:rPr>
                <w:rFonts w:ascii="Yu Gothic" w:hAnsi="Yu Gothic" w:eastAsia="Yu Gothic"/>
                <w:sz w:val="18"/>
              </w:rPr>
              <w:t>起動確認・Prometheusエンドポイント疎通</w:t>
            </w:r>
          </w:p>
        </w:tc>
        <w:tc>
          <w:tcPr>
            <w:tcW w:type="dxa" w:w="3307"/>
          </w:tcPr>
          <w:p>
            <w:r>
              <w:rPr>
                <w:sz w:val="18"/>
              </w:rPr>
            </w:r>
            <w:r>
              <w:rPr>
                <w:rFonts w:ascii="Yu Gothic" w:hAnsi="Yu Gothic" w:eastAsia="Yu Gothic"/>
                <w:sz w:val="18"/>
              </w:rPr>
              <w:t>§7.1 手順11〜12、§11</w:t>
            </w:r>
          </w:p>
        </w:tc>
      </w:tr>
    </w:tbl>
    <w:p/>
    <w:p>
      <w:r>
        <w:rPr>
          <w:rFonts w:ascii="Yu Gothic" w:hAnsi="Yu Gothic" w:eastAsia="Yu Gothic"/>
        </w:rPr>
        <w:t xml:space="preserve">各段階は前段が完了していることを前提とする。特に「取得」段階で </w:t>
      </w:r>
      <w:r>
        <w:rPr>
          <w:rFonts w:ascii="Consolas" w:hAnsi="Consolas" w:eastAsia="Consolas"/>
          <w:sz w:val="18"/>
        </w:rPr>
        <w:t>venv/</w:t>
      </w:r>
      <w:r>
        <w:rPr>
          <w:rFonts w:ascii="Yu Gothic" w:hAnsi="Yu Gothic" w:eastAsia="Yu Gothic"/>
        </w:rPr>
        <w:t xml:space="preserve"> の作成を誤ると（§6参照）、以降の全段階が別のPython環境に対して実行されてしまうため、疑わしい場合は都度 </w:t>
      </w:r>
      <w:r>
        <w:rPr>
          <w:rFonts w:ascii="Consolas" w:hAnsi="Consolas" w:eastAsia="Consolas"/>
          <w:sz w:val="18"/>
        </w:rPr>
        <w:t>which python</w:t>
      </w:r>
      <w:r>
        <w:rPr>
          <w:rFonts w:ascii="Yu Gothic" w:hAnsi="Yu Gothic" w:eastAsia="Yu Gothic"/>
        </w:rPr>
        <w:t xml:space="preserve"> で確認すること。</w:t>
      </w:r>
    </w:p>
    <w:p>
      <w:pPr>
        <w:pStyle w:val="Heading2"/>
      </w:pPr>
      <w:r>
        <w:rPr>
          <w:rFonts w:ascii="Yu Gothic" w:hAnsi="Yu Gothic" w:eastAsia="Yu Gothic"/>
          <w:color w:val="1F3763"/>
        </w:rPr>
      </w:r>
      <w:r>
        <w:rPr>
          <w:rFonts w:ascii="Yu Gothic" w:hAnsi="Yu Gothic" w:eastAsia="Yu Gothic"/>
          <w:color w:val="1F3763"/>
        </w:rPr>
        <w:t>3. 前提環境</w:t>
      </w:r>
    </w:p>
    <w:p>
      <w:pPr>
        <w:pStyle w:val="Heading3"/>
      </w:pPr>
      <w:r>
        <w:rPr>
          <w:rFonts w:ascii="Yu Gothic" w:hAnsi="Yu Gothic" w:eastAsia="Yu Gothic"/>
          <w:color w:val="1F3763"/>
        </w:rPr>
      </w:r>
      <w:r>
        <w:rPr>
          <w:rFonts w:ascii="Yu Gothic" w:hAnsi="Yu Gothic" w:eastAsia="Yu Gothic"/>
          <w:color w:val="1F3763"/>
        </w:rPr>
        <w:t>3.1 OS</w:t>
      </w:r>
    </w:p>
    <w:p>
      <w:pPr>
        <w:pStyle w:val="ListBullet"/>
      </w:pPr>
      <w:r>
        <w:rPr>
          <w:rFonts w:ascii="Yu Gothic" w:hAnsi="Yu Gothic" w:eastAsia="Yu Gothic"/>
        </w:rPr>
        <w:t xml:space="preserve">開発・検証環境: </w:t>
      </w:r>
      <w:r>
        <w:rPr>
          <w:rFonts w:ascii="Yu Gothic" w:hAnsi="Yu Gothic" w:eastAsia="Yu Gothic"/>
          <w:b/>
        </w:rPr>
        <w:t>macOS</w:t>
      </w:r>
      <w:r>
        <w:rPr>
          <w:rFonts w:ascii="Yu Gothic" w:hAnsi="Yu Gothic" w:eastAsia="Yu Gothic"/>
        </w:rPr>
        <w:t xml:space="preserve">。本書作成時点の実機で確認: </w:t>
      </w:r>
      <w:r>
        <w:rPr>
          <w:rFonts w:ascii="Consolas" w:hAnsi="Consolas" w:eastAsia="Consolas"/>
          <w:sz w:val="18"/>
        </w:rPr>
        <w:t>ProductVersion 26.5.2</w:t>
      </w:r>
      <w:r>
        <w:rPr>
          <w:rFonts w:ascii="Yu Gothic" w:hAnsi="Yu Gothic" w:eastAsia="Yu Gothic"/>
        </w:rPr>
        <w:t xml:space="preserve"> / </w:t>
      </w:r>
      <w:r>
        <w:rPr>
          <w:rFonts w:ascii="Consolas" w:hAnsi="Consolas" w:eastAsia="Consolas"/>
          <w:sz w:val="18"/>
        </w:rPr>
        <w:t>BuildVersion 25F84</w:t>
      </w:r>
      <w:r>
        <w:rPr>
          <w:rFonts w:ascii="Yu Gothic" w:hAnsi="Yu Gothic" w:eastAsia="Yu Gothic"/>
        </w:rPr>
        <w:t>（</w:t>
      </w:r>
      <w:r>
        <w:rPr>
          <w:rFonts w:ascii="Consolas" w:hAnsi="Consolas" w:eastAsia="Consolas"/>
          <w:sz w:val="18"/>
        </w:rPr>
        <w:t>sw_vers</w:t>
      </w:r>
      <w:r>
        <w:rPr>
          <w:rFonts w:ascii="Yu Gothic" w:hAnsi="Yu Gothic" w:eastAsia="Yu Gothic"/>
        </w:rPr>
        <w:t xml:space="preserve"> の実行結果）。</w:t>
      </w:r>
    </w:p>
    <w:p>
      <w:pPr>
        <w:pStyle w:val="ListBullet"/>
      </w:pPr>
      <w:r>
        <w:rPr>
          <w:rFonts w:ascii="Yu Gothic" w:hAnsi="Yu Gothic" w:eastAsia="Yu Gothic"/>
        </w:rPr>
        <w:t xml:space="preserve">Windows / Linux での構築・動作は </w:t>
      </w:r>
      <w:r>
        <w:rPr>
          <w:rFonts w:ascii="Yu Gothic" w:hAnsi="Yu Gothic" w:eastAsia="Yu Gothic"/>
          <w:b/>
        </w:rPr>
        <w:t>未検証</w:t>
      </w:r>
      <w:r>
        <w:rPr>
          <w:rFonts w:ascii="Yu Gothic" w:hAnsi="Yu Gothic" w:eastAsia="Yu Gothic"/>
        </w:rPr>
        <w:t>。</w:t>
      </w:r>
      <w:r>
        <w:rPr>
          <w:rFonts w:ascii="Consolas" w:hAnsi="Consolas" w:eastAsia="Consolas"/>
          <w:sz w:val="18"/>
        </w:rPr>
        <w:t>run.sh</w:t>
      </w:r>
      <w:r>
        <w:rPr>
          <w:rFonts w:ascii="Yu Gothic" w:hAnsi="Yu Gothic" w:eastAsia="Yu Gothic"/>
        </w:rPr>
        <w:t xml:space="preserve"> と </w:t>
      </w:r>
      <w:r>
        <w:rPr>
          <w:rFonts w:ascii="Consolas" w:hAnsi="Consolas" w:eastAsia="Consolas"/>
          <w:sz w:val="18"/>
        </w:rPr>
        <w:t>WebSpec2Doc.command</w:t>
      </w:r>
      <w:r>
        <w:rPr>
          <w:rFonts w:ascii="Yu Gothic" w:hAnsi="Yu Gothic" w:eastAsia="Yu Gothic"/>
        </w:rPr>
        <w:t xml:space="preserve"> は </w:t>
      </w:r>
      <w:r>
        <w:rPr>
          <w:rFonts w:ascii="Consolas" w:hAnsi="Consolas" w:eastAsia="Consolas"/>
          <w:sz w:val="18"/>
        </w:rPr>
        <w:t>#!/bin/zsh</w:t>
      </w:r>
      <w:r>
        <w:rPr>
          <w:rFonts w:ascii="Yu Gothic" w:hAnsi="Yu Gothic" w:eastAsia="Yu Gothic"/>
        </w:rPr>
        <w:t xml:space="preserve"> のシェルスクリプトであり、そのままでは Windows で動作しない。</w:t>
      </w:r>
    </w:p>
    <w:p>
      <w:pPr>
        <w:pStyle w:val="ListBullet"/>
      </w:pPr>
      <w:r>
        <w:rPr>
          <w:rFonts w:ascii="Yu Gothic" w:hAnsi="Yu Gothic" w:eastAsia="Yu Gothic"/>
        </w:rPr>
        <w:t xml:space="preserve">本製品は </w:t>
      </w:r>
      <w:r>
        <w:rPr>
          <w:rFonts w:ascii="Yu Gothic" w:hAnsi="Yu Gothic" w:eastAsia="Yu Gothic"/>
          <w:b/>
        </w:rPr>
        <w:t>PC（デスクトップ）専用</w:t>
      </w:r>
      <w:r>
        <w:rPr>
          <w:rFonts w:ascii="Yu Gothic" w:hAnsi="Yu Gothic" w:eastAsia="Yu Gothic"/>
        </w:rPr>
        <w:t>。モバイル・タブレット向けの構築手順は無い（方針として対応しない）。</w:t>
      </w:r>
    </w:p>
    <w:p>
      <w:pPr>
        <w:pStyle w:val="Heading3"/>
      </w:pPr>
      <w:r>
        <w:rPr>
          <w:rFonts w:ascii="Yu Gothic" w:hAnsi="Yu Gothic" w:eastAsia="Yu Gothic"/>
          <w:color w:val="1F3763"/>
        </w:rPr>
      </w:r>
      <w:r>
        <w:rPr>
          <w:rFonts w:ascii="Yu Gothic" w:hAnsi="Yu Gothic" w:eastAsia="Yu Gothic"/>
          <w:color w:val="1F3763"/>
        </w:rPr>
        <w:t>3.2 Python</w:t>
      </w:r>
    </w:p>
    <w:p>
      <w:pPr>
        <w:pStyle w:val="ListBullet"/>
      </w:pPr>
      <w:r>
        <w:rPr>
          <w:rFonts w:ascii="Yu Gothic" w:hAnsi="Yu Gothic" w:eastAsia="Yu Gothic"/>
        </w:rPr>
        <w:t xml:space="preserve">要求バージョン: </w:t>
      </w:r>
      <w:r>
        <w:rPr>
          <w:rFonts w:ascii="Yu Gothic" w:hAnsi="Yu Gothic" w:eastAsia="Yu Gothic"/>
          <w:b/>
        </w:rPr>
        <w:t>3.12 系</w:t>
      </w:r>
      <w:r>
        <w:rPr>
          <w:rFonts w:ascii="Yu Gothic" w:hAnsi="Yu Gothic" w:eastAsia="Yu Gothic"/>
        </w:rPr>
        <w:t xml:space="preserve">。根拠: </w:t>
      </w:r>
      <w:r>
        <w:rPr>
          <w:rFonts w:ascii="Consolas" w:hAnsi="Consolas" w:eastAsia="Consolas"/>
          <w:sz w:val="18"/>
        </w:rPr>
        <w:t>pyproject.toml</w:t>
      </w:r>
      <w:r>
        <w:rPr>
          <w:rFonts w:ascii="Yu Gothic" w:hAnsi="Yu Gothic" w:eastAsia="Yu Gothic"/>
        </w:rPr>
        <w:t xml:space="preserve"> の </w:t>
      </w:r>
      <w:r>
        <w:rPr>
          <w:rFonts w:ascii="Consolas" w:hAnsi="Consolas" w:eastAsia="Consolas"/>
          <w:sz w:val="18"/>
        </w:rPr>
        <w:t>[tool.black] target-version = ["py312"]</w:t>
      </w:r>
      <w:r>
        <w:rPr>
          <w:rFonts w:ascii="Yu Gothic" w:hAnsi="Yu Gothic" w:eastAsia="Yu Gothic"/>
        </w:rPr>
        <w:t>、</w:t>
      </w:r>
      <w:r>
        <w:rPr>
          <w:rFonts w:ascii="Consolas" w:hAnsi="Consolas" w:eastAsia="Consolas"/>
          <w:sz w:val="18"/>
        </w:rPr>
        <w:t>[tool.ruff] target-version = "py312"</w:t>
      </w:r>
      <w:r>
        <w:rPr>
          <w:rFonts w:ascii="Yu Gothic" w:hAnsi="Yu Gothic" w:eastAsia="Yu Gothic"/>
        </w:rPr>
        <w:t>、</w:t>
      </w:r>
      <w:r>
        <w:rPr>
          <w:rFonts w:ascii="Consolas" w:hAnsi="Consolas" w:eastAsia="Consolas"/>
          <w:sz w:val="18"/>
        </w:rPr>
        <w:t>[tool.mypy] python_version = "3.12"</w:t>
      </w:r>
      <w:r>
        <w:rPr>
          <w:rFonts w:ascii="Yu Gothic" w:hAnsi="Yu Gothic" w:eastAsia="Yu Gothic"/>
        </w:rPr>
        <w:t>。</w:t>
      </w:r>
    </w:p>
    <w:p>
      <w:pPr>
        <w:pStyle w:val="ListBullet"/>
      </w:pPr>
      <w:r>
        <w:rPr>
          <w:rFonts w:ascii="Yu Gothic" w:hAnsi="Yu Gothic" w:eastAsia="Yu Gothic"/>
        </w:rPr>
        <w:t xml:space="preserve">実機の </w:t>
      </w:r>
      <w:r>
        <w:rPr>
          <w:rFonts w:ascii="Consolas" w:hAnsi="Consolas" w:eastAsia="Consolas"/>
          <w:sz w:val="18"/>
        </w:rPr>
        <w:t>venv/bin/python</w:t>
      </w:r>
      <w:r>
        <w:rPr>
          <w:rFonts w:ascii="Yu Gothic" w:hAnsi="Yu Gothic" w:eastAsia="Yu Gothic"/>
        </w:rPr>
        <w:t xml:space="preserve"> はシンボリックリンクで実体は </w:t>
      </w:r>
      <w:r>
        <w:rPr>
          <w:rFonts w:ascii="Consolas" w:hAnsi="Consolas" w:eastAsia="Consolas"/>
          <w:sz w:val="18"/>
        </w:rPr>
        <w:t>Python 3.12.13</w:t>
      </w:r>
      <w:r>
        <w:rPr>
          <w:rFonts w:ascii="Yu Gothic" w:hAnsi="Yu Gothic" w:eastAsia="Yu Gothic"/>
        </w:rPr>
        <w:t>。</w:t>
      </w:r>
    </w:p>
    <w:p>
      <w:pPr>
        <w:pStyle w:val="ListBullet"/>
      </w:pPr>
      <w:r>
        <w:rPr>
          <w:rFonts w:ascii="Consolas" w:hAnsi="Consolas" w:eastAsia="Consolas"/>
          <w:sz w:val="18"/>
        </w:rPr>
        <w:t>.python-version</w:t>
      </w:r>
      <w:r>
        <w:rPr>
          <w:rFonts w:ascii="Yu Gothic" w:hAnsi="Yu Gothic" w:eastAsia="Yu Gothic"/>
        </w:rPr>
        <w:t xml:space="preserve"> ファイルは </w:t>
      </w:r>
      <w:r>
        <w:rPr>
          <w:rFonts w:ascii="Yu Gothic" w:hAnsi="Yu Gothic" w:eastAsia="Yu Gothic"/>
          <w:b/>
        </w:rPr>
        <w:t>存在しない</w:t>
      </w:r>
      <w:r>
        <w:rPr>
          <w:rFonts w:ascii="Yu Gothic" w:hAnsi="Yu Gothic" w:eastAsia="Yu Gothic"/>
        </w:rPr>
        <w:t xml:space="preserve">（確認コマンド </w:t>
      </w:r>
      <w:r>
        <w:rPr>
          <w:rFonts w:ascii="Consolas" w:hAnsi="Consolas" w:eastAsia="Consolas"/>
          <w:sz w:val="18"/>
        </w:rPr>
        <w:t>cat .python-version</w:t>
      </w:r>
      <w:r>
        <w:rPr>
          <w:rFonts w:ascii="Yu Gothic" w:hAnsi="Yu Gothic" w:eastAsia="Yu Gothic"/>
        </w:rPr>
        <w:t xml:space="preserve"> → </w:t>
      </w:r>
      <w:r>
        <w:rPr>
          <w:rFonts w:ascii="Consolas" w:hAnsi="Consolas" w:eastAsia="Consolas"/>
          <w:sz w:val="18"/>
        </w:rPr>
        <w:t>No such file or directory</w:t>
      </w:r>
      <w:r>
        <w:rPr>
          <w:rFonts w:ascii="Yu Gothic" w:hAnsi="Yu Gothic" w:eastAsia="Yu Gothic"/>
        </w:rPr>
        <w:t>）。pyenv 等によるバージョン自動切替は設定されていないため、</w:t>
      </w:r>
      <w:r>
        <w:rPr>
          <w:rFonts w:ascii="Consolas" w:hAnsi="Consolas" w:eastAsia="Consolas"/>
          <w:sz w:val="18"/>
        </w:rPr>
        <w:t>python3.12</w:t>
      </w:r>
      <w:r>
        <w:rPr>
          <w:rFonts w:ascii="Yu Gothic" w:hAnsi="Yu Gothic" w:eastAsia="Yu Gothic"/>
        </w:rPr>
        <w:t xml:space="preserve"> が </w:t>
      </w:r>
      <w:r>
        <w:rPr>
          <w:rFonts w:ascii="Consolas" w:hAnsi="Consolas" w:eastAsia="Consolas"/>
          <w:sz w:val="18"/>
        </w:rPr>
        <w:t>PATH</w:t>
      </w:r>
      <w:r>
        <w:rPr>
          <w:rFonts w:ascii="Yu Gothic" w:hAnsi="Yu Gothic" w:eastAsia="Yu Gothic"/>
        </w:rPr>
        <w:t xml:space="preserve"> 上で解決できることを事前に確認すること。</w:t>
      </w:r>
    </w:p>
    <w:p>
      <w:pPr>
        <w:pStyle w:val="Heading3"/>
      </w:pPr>
      <w:r>
        <w:rPr>
          <w:rFonts w:ascii="Yu Gothic" w:hAnsi="Yu Gothic" w:eastAsia="Yu Gothic"/>
          <w:color w:val="1F3763"/>
        </w:rPr>
      </w:r>
      <w:r>
        <w:rPr>
          <w:rFonts w:ascii="Yu Gothic" w:hAnsi="Yu Gothic" w:eastAsia="Yu Gothic"/>
          <w:color w:val="1F3763"/>
        </w:rPr>
        <w:t>3.3 Node.js / npm</w:t>
      </w:r>
    </w:p>
    <w:p>
      <w:pPr>
        <w:pStyle w:val="ListBullet"/>
      </w:pPr>
      <w:r>
        <w:rPr>
          <w:rFonts w:ascii="Yu Gothic" w:hAnsi="Yu Gothic" w:eastAsia="Yu Gothic"/>
        </w:rPr>
        <w:t xml:space="preserve">リポジトリ直下に </w:t>
      </w:r>
      <w:r>
        <w:rPr>
          <w:rFonts w:ascii="Consolas" w:hAnsi="Consolas" w:eastAsia="Consolas"/>
          <w:sz w:val="18"/>
        </w:rPr>
        <w:t>package.json</w:t>
      </w:r>
      <w:r>
        <w:rPr>
          <w:rFonts w:ascii="Yu Gothic" w:hAnsi="Yu Gothic" w:eastAsia="Yu Gothic"/>
        </w:rPr>
        <w:t xml:space="preserve"> は </w:t>
      </w:r>
      <w:r>
        <w:rPr>
          <w:rFonts w:ascii="Yu Gothic" w:hAnsi="Yu Gothic" w:eastAsia="Yu Gothic"/>
          <w:b/>
        </w:rPr>
        <w:t>存在しない</w:t>
      </w:r>
      <w:r>
        <w:rPr>
          <w:rFonts w:ascii="Yu Gothic" w:hAnsi="Yu Gothic" w:eastAsia="Yu Gothic"/>
        </w:rPr>
        <w:t xml:space="preserve">。ただし </w:t>
      </w:r>
      <w:r>
        <w:rPr>
          <w:rFonts w:ascii="Consolas" w:hAnsi="Consolas" w:eastAsia="Consolas"/>
          <w:sz w:val="18"/>
        </w:rPr>
        <w:t>Makefile</w:t>
      </w:r>
      <w:r>
        <w:rPr>
          <w:rFonts w:ascii="Yu Gothic" w:hAnsi="Yu Gothic" w:eastAsia="Yu Gothic"/>
        </w:rPr>
        <w:t xml:space="preserve"> の </w:t>
      </w:r>
      <w:r>
        <w:rPr>
          <w:rFonts w:ascii="Consolas" w:hAnsi="Consolas" w:eastAsia="Consolas"/>
          <w:sz w:val="18"/>
        </w:rPr>
        <w:t>audit</w:t>
      </w:r>
      <w:r>
        <w:rPr>
          <w:rFonts w:ascii="Yu Gothic" w:hAnsi="Yu Gothic" w:eastAsia="Yu Gothic"/>
        </w:rPr>
        <w:t xml:space="preserve"> ターゲットのコメントに「Python + AutoRun npm env」とあり、</w:t>
      </w:r>
      <w:r>
        <w:rPr>
          <w:rFonts w:ascii="Consolas" w:hAnsi="Consolas" w:eastAsia="Consolas"/>
          <w:sz w:val="18"/>
        </w:rPr>
        <w:t>output/.playwright_env/node_modules</w:t>
      </w:r>
      <w:r>
        <w:rPr>
          <w:rFonts w:ascii="Yu Gothic" w:hAnsi="Yu Gothic" w:eastAsia="Yu Gothic"/>
        </w:rPr>
        <w:t xml:space="preserve"> の有無を条件チェックしている。これは </w:t>
      </w:r>
      <w:r>
        <w:rPr>
          <w:rFonts w:ascii="Yu Gothic" w:hAnsi="Yu Gothic" w:eastAsia="Yu Gothic"/>
          <w:b/>
        </w:rPr>
        <w:t>AutoRun 機能が実行時に生成する npm 環境</w:t>
      </w:r>
      <w:r>
        <w:rPr>
          <w:rFonts w:ascii="Yu Gothic" w:hAnsi="Yu Gothic" w:eastAsia="Yu Gothic"/>
        </w:rPr>
        <w:t>であり、Node.js / npm はこの用途で必要になる。</w:t>
      </w:r>
    </w:p>
    <w:p>
      <w:pPr>
        <w:pStyle w:val="ListBullet"/>
      </w:pPr>
      <w:r>
        <w:rPr>
          <w:rFonts w:ascii="Yu Gothic" w:hAnsi="Yu Gothic" w:eastAsia="Yu Gothic"/>
        </w:rPr>
        <w:t xml:space="preserve">開発機で確認したバージョン: </w:t>
      </w:r>
      <w:r>
        <w:rPr>
          <w:rFonts w:ascii="Consolas" w:hAnsi="Consolas" w:eastAsia="Consolas"/>
          <w:sz w:val="18"/>
        </w:rPr>
        <w:t>node v25.6.0</w:t>
      </w:r>
      <w:r>
        <w:rPr>
          <w:rFonts w:ascii="Yu Gothic" w:hAnsi="Yu Gothic" w:eastAsia="Yu Gothic"/>
        </w:rPr>
        <w:t xml:space="preserve"> / </w:t>
      </w:r>
      <w:r>
        <w:rPr>
          <w:rFonts w:ascii="Consolas" w:hAnsi="Consolas" w:eastAsia="Consolas"/>
          <w:sz w:val="18"/>
        </w:rPr>
        <w:t>npm 11.9.0</w:t>
      </w:r>
      <w:r>
        <w:rPr>
          <w:rFonts w:ascii="Yu Gothic" w:hAnsi="Yu Gothic" w:eastAsia="Yu Gothic"/>
        </w:rPr>
        <w:t xml:space="preserve">（Homebrew, </w:t>
      </w:r>
      <w:r>
        <w:rPr>
          <w:rFonts w:ascii="Consolas" w:hAnsi="Consolas" w:eastAsia="Consolas"/>
          <w:sz w:val="18"/>
        </w:rPr>
        <w:t>/opt/homebrew/bin/node</w:t>
      </w:r>
      <w:r>
        <w:rPr>
          <w:rFonts w:ascii="Yu Gothic" w:hAnsi="Yu Gothic" w:eastAsia="Yu Gothic"/>
        </w:rPr>
        <w:t>）。</w:t>
      </w:r>
    </w:p>
    <w:p>
      <w:pPr>
        <w:pStyle w:val="ListBullet"/>
      </w:pPr>
      <w:r>
        <w:rPr>
          <w:rFonts w:ascii="Yu Gothic" w:hAnsi="Yu Gothic" w:eastAsia="Yu Gothic"/>
        </w:rPr>
        <w:t xml:space="preserve">リポジトリ内に </w:t>
      </w:r>
      <w:r>
        <w:rPr>
          <w:rFonts w:ascii="Consolas" w:hAnsi="Consolas" w:eastAsia="Consolas"/>
          <w:sz w:val="18"/>
        </w:rPr>
        <w:t>.nvmrc</w:t>
      </w:r>
      <w:r>
        <w:rPr>
          <w:rFonts w:ascii="Yu Gothic" w:hAnsi="Yu Gothic" w:eastAsia="Yu Gothic"/>
        </w:rPr>
        <w:t xml:space="preserve"> 等の最小要求バージョン指定は無く、</w:t>
      </w:r>
      <w:r>
        <w:rPr>
          <w:rFonts w:ascii="Yu Gothic" w:hAnsi="Yu Gothic" w:eastAsia="Yu Gothic"/>
          <w:b/>
        </w:rPr>
        <w:t>最小要求バージョンは未検証</w:t>
      </w:r>
      <w:r>
        <w:rPr>
          <w:rFonts w:ascii="Yu Gothic" w:hAnsi="Yu Gothic" w:eastAsia="Yu Gothic"/>
        </w:rPr>
        <w:t>。</w:t>
      </w:r>
    </w:p>
    <w:p>
      <w:pPr>
        <w:pStyle w:val="Heading3"/>
      </w:pPr>
      <w:r>
        <w:rPr>
          <w:rFonts w:ascii="Yu Gothic" w:hAnsi="Yu Gothic" w:eastAsia="Yu Gothic"/>
          <w:color w:val="1F3763"/>
        </w:rPr>
      </w:r>
      <w:r>
        <w:rPr>
          <w:rFonts w:ascii="Yu Gothic" w:hAnsi="Yu Gothic" w:eastAsia="Yu Gothic"/>
          <w:color w:val="1F3763"/>
        </w:rPr>
        <w:t>3.4 ディスク容量</w:t>
      </w:r>
    </w:p>
    <w:p>
      <w:pPr>
        <w:pStyle w:val="ListBullet"/>
      </w:pPr>
      <w:r>
        <w:rPr>
          <w:rFonts w:ascii="Yu Gothic" w:hAnsi="Yu Gothic" w:eastAsia="Yu Gothic"/>
        </w:rPr>
        <w:t xml:space="preserve">開発機の実測（参考値。製品として規定された必要量ではない）: </w:t>
      </w:r>
      <w:r>
        <w:rPr>
          <w:rFonts w:ascii="Consolas" w:hAnsi="Consolas" w:eastAsia="Consolas"/>
          <w:sz w:val="18"/>
        </w:rPr>
        <w:t>/System/Volumes/Data</w:t>
      </w:r>
      <w:r>
        <w:rPr>
          <w:rFonts w:ascii="Yu Gothic" w:hAnsi="Yu Gothic" w:eastAsia="Yu Gothic"/>
        </w:rPr>
        <w:t xml:space="preserve"> 全体 228Gi、使用 158Gi、空き 41Gi（使用率80%、</w:t>
      </w:r>
      <w:r>
        <w:rPr>
          <w:rFonts w:ascii="Consolas" w:hAnsi="Consolas" w:eastAsia="Consolas"/>
          <w:sz w:val="18"/>
        </w:rPr>
        <w:t>df -h</w:t>
      </w:r>
      <w:r>
        <w:rPr>
          <w:rFonts w:ascii="Yu Gothic" w:hAnsi="Yu Gothic" w:eastAsia="Yu Gothic"/>
        </w:rPr>
        <w:t xml:space="preserve"> の結果）。</w:t>
      </w:r>
    </w:p>
    <w:p>
      <w:pPr>
        <w:pStyle w:val="ListBullet"/>
      </w:pPr>
      <w:r>
        <w:rPr>
          <w:rFonts w:ascii="Yu Gothic" w:hAnsi="Yu Gothic" w:eastAsia="Yu Gothic"/>
        </w:rPr>
        <w:t xml:space="preserve">見込む増分: Playwright Chromium 本体のキャッシュ（既定でリポジトリ内 </w:t>
      </w:r>
      <w:r>
        <w:rPr>
          <w:rFonts w:ascii="Consolas" w:hAnsi="Consolas" w:eastAsia="Consolas"/>
          <w:sz w:val="18"/>
        </w:rPr>
        <w:t>.runtime/ms-playwright</w:t>
      </w:r>
      <w:r>
        <w:rPr>
          <w:rFonts w:ascii="Yu Gothic" w:hAnsi="Yu Gothic" w:eastAsia="Yu Gothic"/>
        </w:rPr>
        <w:t xml:space="preserve"> に配置。§7.2参照）、クロール成果物 </w:t>
      </w:r>
      <w:r>
        <w:rPr>
          <w:rFonts w:ascii="Consolas" w:hAnsi="Consolas" w:eastAsia="Consolas"/>
          <w:sz w:val="18"/>
        </w:rPr>
        <w:t>output/{domain}/</w:t>
      </w:r>
      <w:r>
        <w:rPr>
          <w:rFonts w:ascii="Yu Gothic" w:hAnsi="Yu Gothic" w:eastAsia="Yu Gothic"/>
        </w:rPr>
        <w:t>（スナップショット・レポート・スクリーンショット）、</w:t>
      </w:r>
      <w:r>
        <w:rPr>
          <w:rFonts w:ascii="Consolas" w:hAnsi="Consolas" w:eastAsia="Consolas"/>
          <w:sz w:val="18"/>
        </w:rPr>
        <w:t>instance/</w:t>
      </w:r>
      <w:r>
        <w:rPr>
          <w:rFonts w:ascii="Yu Gothic" w:hAnsi="Yu Gothic" w:eastAsia="Yu Gothic"/>
        </w:rPr>
        <w:t>（DB・認証・保持設定）。</w:t>
      </w:r>
    </w:p>
    <w:p>
      <w:pPr>
        <w:pStyle w:val="ListBullet"/>
      </w:pPr>
      <w:r>
        <w:rPr>
          <w:rFonts w:ascii="Yu Gothic" w:hAnsi="Yu Gothic" w:eastAsia="Yu Gothic"/>
          <w:b/>
        </w:rPr>
        <w:t>具体的な必要GB数は本書では実測しておらず未検証。</w:t>
      </w:r>
      <w:r>
        <w:rPr>
          <w:rFonts w:ascii="Yu Gothic" w:hAnsi="Yu Gothic" w:eastAsia="Yu Gothic"/>
        </w:rPr>
        <w:t xml:space="preserve"> 長期運用時は </w:t>
      </w:r>
      <w:r>
        <w:rPr>
          <w:rFonts w:ascii="Consolas" w:hAnsi="Consolas" w:eastAsia="Consolas"/>
          <w:sz w:val="18"/>
        </w:rPr>
        <w:t>WS2D-OP-001</w:t>
      </w:r>
      <w:r>
        <w:rPr>
          <w:rFonts w:ascii="Yu Gothic" w:hAnsi="Yu Gothic" w:eastAsia="Yu Gothic"/>
        </w:rPr>
        <w:t xml:space="preserve"> のデータ保持ポリシーで増加を抑制すること。</w:t>
      </w:r>
    </w:p>
    <w:p>
      <w:pPr>
        <w:pStyle w:val="Heading3"/>
      </w:pPr>
      <w:r>
        <w:rPr>
          <w:rFonts w:ascii="Yu Gothic" w:hAnsi="Yu Gothic" w:eastAsia="Yu Gothic"/>
          <w:color w:val="1F3763"/>
        </w:rPr>
      </w:r>
      <w:r>
        <w:rPr>
          <w:rFonts w:ascii="Yu Gothic" w:hAnsi="Yu Gothic" w:eastAsia="Yu Gothic"/>
          <w:color w:val="1F3763"/>
        </w:rPr>
        <w:t>3.5 ネットワーク要件</w:t>
      </w:r>
    </w:p>
    <w:p>
      <w:pPr>
        <w:jc w:val="center"/>
      </w:pPr>
      <w:r>
        <w:rPr>
          <w:rFonts w:ascii="Yu Gothic" w:hAnsi="Yu Gothic" w:eastAsia="Yu Gothic"/>
          <w:b/>
          <w:color w:val="444444"/>
          <w:sz w:val="18"/>
        </w:rPr>
        <w:t>表 3-1　ネットワーク要件</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通信先</w:t>
            </w:r>
          </w:p>
        </w:tc>
        <w:tc>
          <w:tcPr>
            <w:tcW w:type="dxa" w:w="3307"/>
            <w:shd w:fill="D9E2F3"/>
          </w:tcPr>
          <w:p>
            <w:r>
              <w:rPr>
                <w:b/>
                <w:sz w:val="18"/>
              </w:rPr>
            </w:r>
            <w:r>
              <w:rPr>
                <w:rFonts w:ascii="Yu Gothic" w:hAnsi="Yu Gothic" w:eastAsia="Yu Gothic"/>
                <w:b/>
                <w:sz w:val="18"/>
              </w:rPr>
              <w:t>用途</w:t>
            </w:r>
          </w:p>
        </w:tc>
        <w:tc>
          <w:tcPr>
            <w:tcW w:type="dxa" w:w="3307"/>
            <w:shd w:fill="D9E2F3"/>
          </w:tcPr>
          <w:p>
            <w:r>
              <w:rPr>
                <w:b/>
                <w:sz w:val="18"/>
              </w:rPr>
            </w:r>
            <w:r>
              <w:rPr>
                <w:rFonts w:ascii="Yu Gothic" w:hAnsi="Yu Gothic" w:eastAsia="Yu Gothic"/>
                <w:b/>
                <w:sz w:val="18"/>
              </w:rPr>
              <w:t>必須/任意</w:t>
            </w:r>
          </w:p>
        </w:tc>
      </w:tr>
      <w:tr>
        <w:tc>
          <w:tcPr>
            <w:tcW w:type="dxa" w:w="3307"/>
          </w:tcPr>
          <w:p>
            <w:r>
              <w:rPr>
                <w:sz w:val="18"/>
              </w:rPr>
            </w:r>
            <w:r>
              <w:rPr>
                <w:rFonts w:ascii="Yu Gothic" w:hAnsi="Yu Gothic" w:eastAsia="Yu Gothic"/>
                <w:sz w:val="18"/>
              </w:rPr>
              <w:t>PyPI (pypi.org)</w:t>
            </w:r>
          </w:p>
        </w:tc>
        <w:tc>
          <w:tcPr>
            <w:tcW w:type="dxa" w:w="3307"/>
          </w:tcPr>
          <w:p>
            <w:r>
              <w:rPr>
                <w:sz w:val="18"/>
              </w:rPr>
            </w:r>
            <w:r>
              <w:rPr>
                <w:rFonts w:ascii="Consolas" w:hAnsi="Consolas" w:eastAsia="Consolas"/>
                <w:sz w:val="18"/>
              </w:rPr>
              <w:t>pip install</w:t>
            </w:r>
            <w:r>
              <w:rPr>
                <w:rFonts w:ascii="Yu Gothic" w:hAnsi="Yu Gothic" w:eastAsia="Yu Gothic"/>
                <w:sz w:val="18"/>
              </w:rPr>
              <w:t>（requirements / requirements-dev）</w:t>
            </w:r>
          </w:p>
        </w:tc>
        <w:tc>
          <w:tcPr>
            <w:tcW w:type="dxa" w:w="3307"/>
          </w:tcPr>
          <w:p>
            <w:r>
              <w:rPr>
                <w:sz w:val="18"/>
              </w:rPr>
            </w:r>
            <w:r>
              <w:rPr>
                <w:rFonts w:ascii="Yu Gothic" w:hAnsi="Yu Gothic" w:eastAsia="Yu Gothic"/>
                <w:sz w:val="18"/>
              </w:rPr>
              <w:t>必須（初回構築時）</w:t>
            </w:r>
          </w:p>
        </w:tc>
      </w:tr>
      <w:tr>
        <w:tc>
          <w:tcPr>
            <w:tcW w:type="dxa" w:w="3307"/>
          </w:tcPr>
          <w:p>
            <w:r>
              <w:rPr>
                <w:sz w:val="18"/>
              </w:rPr>
            </w:r>
            <w:r>
              <w:rPr>
                <w:rFonts w:ascii="Yu Gothic" w:hAnsi="Yu Gothic" w:eastAsia="Yu Gothic"/>
                <w:sz w:val="18"/>
              </w:rPr>
              <w:t>npm レジストリ</w:t>
            </w:r>
          </w:p>
        </w:tc>
        <w:tc>
          <w:tcPr>
            <w:tcW w:type="dxa" w:w="3307"/>
          </w:tcPr>
          <w:p>
            <w:r>
              <w:rPr>
                <w:sz w:val="18"/>
              </w:rPr>
            </w:r>
            <w:r>
              <w:rPr>
                <w:rFonts w:ascii="Yu Gothic" w:hAnsi="Yu Gothic" w:eastAsia="Yu Gothic"/>
                <w:sz w:val="18"/>
              </w:rPr>
              <w:t>AutoRun の npm 環境構築時</w:t>
            </w:r>
          </w:p>
        </w:tc>
        <w:tc>
          <w:tcPr>
            <w:tcW w:type="dxa" w:w="3307"/>
          </w:tcPr>
          <w:p>
            <w:r>
              <w:rPr>
                <w:sz w:val="18"/>
              </w:rPr>
            </w:r>
            <w:r>
              <w:rPr>
                <w:rFonts w:ascii="Yu Gothic" w:hAnsi="Yu Gothic" w:eastAsia="Yu Gothic"/>
                <w:sz w:val="18"/>
              </w:rPr>
              <w:t>AutoRun 使用時に必須</w:t>
            </w:r>
          </w:p>
        </w:tc>
      </w:tr>
      <w:tr>
        <w:tc>
          <w:tcPr>
            <w:tcW w:type="dxa" w:w="3307"/>
          </w:tcPr>
          <w:p>
            <w:r>
              <w:rPr>
                <w:sz w:val="18"/>
              </w:rPr>
            </w:r>
            <w:r>
              <w:rPr>
                <w:rFonts w:ascii="Yu Gothic" w:hAnsi="Yu Gothic" w:eastAsia="Yu Gothic"/>
                <w:sz w:val="18"/>
              </w:rPr>
              <w:t>Playwright ブラウザ配布元</w:t>
            </w:r>
          </w:p>
        </w:tc>
        <w:tc>
          <w:tcPr>
            <w:tcW w:type="dxa" w:w="3307"/>
          </w:tcPr>
          <w:p>
            <w:r>
              <w:rPr>
                <w:sz w:val="18"/>
              </w:rPr>
            </w:r>
            <w:r>
              <w:rPr>
                <w:rFonts w:ascii="Consolas" w:hAnsi="Consolas" w:eastAsia="Consolas"/>
                <w:sz w:val="18"/>
              </w:rPr>
              <w:t>scripts/manage_playwright_runtime.py install</w:t>
            </w:r>
            <w:r>
              <w:rPr>
                <w:rFonts w:ascii="Yu Gothic" w:hAnsi="Yu Gothic" w:eastAsia="Yu Gothic"/>
                <w:sz w:val="18"/>
              </w:rPr>
              <w:t xml:space="preserve"> によるChromium取得</w:t>
            </w:r>
          </w:p>
        </w:tc>
        <w:tc>
          <w:tcPr>
            <w:tcW w:type="dxa" w:w="3307"/>
          </w:tcPr>
          <w:p>
            <w:r>
              <w:rPr>
                <w:sz w:val="18"/>
              </w:rPr>
            </w:r>
            <w:r>
              <w:rPr>
                <w:rFonts w:ascii="Yu Gothic" w:hAnsi="Yu Gothic" w:eastAsia="Yu Gothic"/>
                <w:sz w:val="18"/>
              </w:rPr>
              <w:t>必須（初回構築時）</w:t>
            </w:r>
          </w:p>
        </w:tc>
      </w:tr>
      <w:tr>
        <w:tc>
          <w:tcPr>
            <w:tcW w:type="dxa" w:w="3307"/>
          </w:tcPr>
          <w:p>
            <w:r>
              <w:rPr>
                <w:sz w:val="18"/>
              </w:rPr>
            </w:r>
            <w:r>
              <w:rPr>
                <w:rFonts w:ascii="Yu Gothic" w:hAnsi="Yu Gothic" w:eastAsia="Yu Gothic"/>
                <w:sz w:val="18"/>
              </w:rPr>
              <w:t>OpenAI API</w:t>
            </w:r>
          </w:p>
        </w:tc>
        <w:tc>
          <w:tcPr>
            <w:tcW w:type="dxa" w:w="3307"/>
          </w:tcPr>
          <w:p>
            <w:r>
              <w:rPr>
                <w:sz w:val="18"/>
              </w:rPr>
            </w:r>
            <w:r>
              <w:rPr>
                <w:rFonts w:ascii="Yu Gothic" w:hAnsi="Yu Gothic" w:eastAsia="Yu Gothic"/>
                <w:sz w:val="18"/>
              </w:rPr>
              <w:t>LLM 補完機能（</w:t>
            </w:r>
            <w:r>
              <w:rPr>
                <w:rFonts w:ascii="Consolas" w:hAnsi="Consolas" w:eastAsia="Consolas"/>
                <w:sz w:val="18"/>
              </w:rPr>
              <w:t>OPENAI_API_KEY</w:t>
            </w:r>
            <w:r>
              <w:rPr>
                <w:rFonts w:ascii="Yu Gothic" w:hAnsi="Yu Gothic" w:eastAsia="Yu Gothic"/>
                <w:sz w:val="18"/>
              </w:rPr>
              <w:t xml:space="preserve"> 設定時のみ、未設定時はルールベースへフォールバック）</w:t>
            </w:r>
          </w:p>
        </w:tc>
        <w:tc>
          <w:tcPr>
            <w:tcW w:type="dxa" w:w="3307"/>
          </w:tcPr>
          <w:p>
            <w:r>
              <w:rPr>
                <w:sz w:val="18"/>
              </w:rPr>
            </w:r>
            <w:r>
              <w:rPr>
                <w:rFonts w:ascii="Yu Gothic" w:hAnsi="Yu Gothic" w:eastAsia="Yu Gothic"/>
                <w:sz w:val="18"/>
              </w:rPr>
              <w:t>任意</w:t>
            </w:r>
          </w:p>
        </w:tc>
      </w:tr>
      <w:tr>
        <w:tc>
          <w:tcPr>
            <w:tcW w:type="dxa" w:w="3307"/>
          </w:tcPr>
          <w:p>
            <w:r>
              <w:rPr>
                <w:sz w:val="18"/>
              </w:rPr>
            </w:r>
            <w:r>
              <w:rPr>
                <w:rFonts w:ascii="Yu Gothic" w:hAnsi="Yu Gothic" w:eastAsia="Yu Gothic"/>
                <w:sz w:val="18"/>
              </w:rPr>
              <w:t>Microsoft Entra ID / Google OAuth</w:t>
            </w:r>
          </w:p>
        </w:tc>
        <w:tc>
          <w:tcPr>
            <w:tcW w:type="dxa" w:w="3307"/>
          </w:tcPr>
          <w:p>
            <w:r>
              <w:rPr>
                <w:sz w:val="18"/>
              </w:rPr>
            </w:r>
            <w:r>
              <w:rPr>
                <w:rFonts w:ascii="Yu Gothic" w:hAnsi="Yu Gothic" w:eastAsia="Yu Gothic"/>
                <w:sz w:val="18"/>
              </w:rPr>
              <w:t>SSO（</w:t>
            </w:r>
            <w:r>
              <w:rPr>
                <w:rFonts w:ascii="Consolas" w:hAnsi="Consolas" w:eastAsia="Consolas"/>
                <w:sz w:val="18"/>
              </w:rPr>
              <w:t>WEBSPEC2DOC_OIDC_PROVIDER</w:t>
            </w:r>
            <w:r>
              <w:rPr>
                <w:rFonts w:ascii="Yu Gothic" w:hAnsi="Yu Gothic" w:eastAsia="Yu Gothic"/>
                <w:sz w:val="18"/>
              </w:rPr>
              <w:t xml:space="preserve"> 設定時のみ）</w:t>
            </w:r>
          </w:p>
        </w:tc>
        <w:tc>
          <w:tcPr>
            <w:tcW w:type="dxa" w:w="3307"/>
          </w:tcPr>
          <w:p>
            <w:r>
              <w:rPr>
                <w:sz w:val="18"/>
              </w:rPr>
            </w:r>
            <w:r>
              <w:rPr>
                <w:rFonts w:ascii="Yu Gothic" w:hAnsi="Yu Gothic" w:eastAsia="Yu Gothic"/>
                <w:sz w:val="18"/>
              </w:rPr>
              <w:t>任意</w:t>
            </w:r>
          </w:p>
        </w:tc>
      </w:tr>
      <w:tr>
        <w:tc>
          <w:tcPr>
            <w:tcW w:type="dxa" w:w="3307"/>
          </w:tcPr>
          <w:p>
            <w:r>
              <w:rPr>
                <w:sz w:val="18"/>
              </w:rPr>
            </w:r>
            <w:r>
              <w:rPr>
                <w:rFonts w:ascii="Yu Gothic" w:hAnsi="Yu Gothic" w:eastAsia="Yu Gothic"/>
                <w:sz w:val="18"/>
              </w:rPr>
              <w:t>クロール対象サイト</w:t>
            </w:r>
          </w:p>
        </w:tc>
        <w:tc>
          <w:tcPr>
            <w:tcW w:type="dxa" w:w="3307"/>
          </w:tcPr>
          <w:p>
            <w:r>
              <w:rPr>
                <w:sz w:val="18"/>
              </w:rPr>
            </w:r>
            <w:r>
              <w:rPr>
                <w:rFonts w:ascii="Yu Gothic" w:hAnsi="Yu Gothic" w:eastAsia="Yu Gothic"/>
                <w:sz w:val="18"/>
              </w:rPr>
              <w:t>本製品の主機能（指定URLへの到達）</w:t>
            </w:r>
          </w:p>
        </w:tc>
        <w:tc>
          <w:tcPr>
            <w:tcW w:type="dxa" w:w="3307"/>
          </w:tcPr>
          <w:p>
            <w:r>
              <w:rPr>
                <w:sz w:val="18"/>
              </w:rPr>
            </w:r>
            <w:r>
              <w:rPr>
                <w:rFonts w:ascii="Yu Gothic" w:hAnsi="Yu Gothic" w:eastAsia="Yu Gothic"/>
                <w:sz w:val="18"/>
              </w:rPr>
              <w:t>必須（利用時）</w:t>
            </w:r>
          </w:p>
        </w:tc>
      </w:tr>
    </w:tbl>
    <w:p/>
    <w:p>
      <w:pPr>
        <w:pStyle w:val="Heading2"/>
      </w:pPr>
      <w:r>
        <w:rPr>
          <w:rFonts w:ascii="Yu Gothic" w:hAnsi="Yu Gothic" w:eastAsia="Yu Gothic"/>
          <w:color w:val="1F3763"/>
        </w:rPr>
      </w:r>
      <w:r>
        <w:rPr>
          <w:rFonts w:ascii="Yu Gothic" w:hAnsi="Yu Gothic" w:eastAsia="Yu Gothic"/>
          <w:color w:val="1F3763"/>
        </w:rPr>
        <w:t>4. 構築される環境の構成図</w:t>
      </w:r>
    </w:p>
    <w:p>
      <w:pPr>
        <w:jc w:val="center"/>
      </w:pPr>
      <w:r>
        <w:drawing>
          <wp:inline xmlns:a="http://schemas.openxmlformats.org/drawingml/2006/main" xmlns:pic="http://schemas.openxmlformats.org/drawingml/2006/picture">
            <wp:extent cx="6300470" cy="2085480"/>
            <wp:docPr id="2" name="Picture 2"/>
            <wp:cNvGraphicFramePr>
              <a:graphicFrameLocks noChangeAspect="1"/>
            </wp:cNvGraphicFramePr>
            <a:graphic>
              <a:graphicData uri="http://schemas.openxmlformats.org/drawingml/2006/picture">
                <pic:pic>
                  <pic:nvPicPr>
                    <pic:cNvPr id="0" name="c02c3418cb9c3a6d.png"/>
                    <pic:cNvPicPr/>
                  </pic:nvPicPr>
                  <pic:blipFill>
                    <a:blip r:embed="rId12"/>
                    <a:stretch>
                      <a:fillRect/>
                    </a:stretch>
                  </pic:blipFill>
                  <pic:spPr>
                    <a:xfrm>
                      <a:off x="0" y="0"/>
                      <a:ext cx="6300470" cy="2085480"/>
                    </a:xfrm>
                    <a:prstGeom prst="rect"/>
                  </pic:spPr>
                </pic:pic>
              </a:graphicData>
            </a:graphic>
          </wp:inline>
        </w:drawing>
      </w:r>
    </w:p>
    <w:p>
      <w:pPr>
        <w:jc w:val="center"/>
      </w:pPr>
      <w:r>
        <w:rPr>
          <w:rFonts w:ascii="Yu Gothic" w:hAnsi="Yu Gothic" w:eastAsia="Yu Gothic"/>
          <w:b/>
          <w:color w:val="444444"/>
          <w:sz w:val="18"/>
        </w:rPr>
        <w:t>図 4-1　構築される環境の構成図</w:t>
      </w:r>
    </w:p>
    <w:p>
      <w:r>
        <w:rPr>
          <w:rFonts w:ascii="Yu Gothic" w:hAnsi="Yu Gothic" w:eastAsia="Yu Gothic"/>
        </w:rPr>
        <w:t xml:space="preserve">構築が完了すると上図の各要素が揃う。中心にあるのは </w:t>
      </w:r>
      <w:r>
        <w:rPr>
          <w:rFonts w:ascii="Consolas" w:hAnsi="Consolas" w:eastAsia="Consolas"/>
          <w:sz w:val="18"/>
        </w:rPr>
        <w:t>app.py</w:t>
      </w:r>
      <w:r>
        <w:rPr>
          <w:rFonts w:ascii="Yu Gothic" w:hAnsi="Yu Gothic" w:eastAsia="Yu Gothic"/>
        </w:rPr>
        <w:t xml:space="preserve"> が起動するFlaskプロセスで、Python venv上で動作しながら、Playwright Chromium（クロール実行）、SQLite（観点DB・認証DB）、</w:t>
      </w:r>
      <w:r>
        <w:rPr>
          <w:rFonts w:ascii="Consolas" w:hAnsi="Consolas" w:eastAsia="Consolas"/>
          <w:sz w:val="18"/>
        </w:rPr>
        <w:t>output/</w:t>
      </w:r>
      <w:r>
        <w:rPr>
          <w:rFonts w:ascii="Yu Gothic" w:hAnsi="Yu Gothic" w:eastAsia="Yu Gothic"/>
        </w:rPr>
        <w:t>（クロール成果物）、</w:t>
      </w:r>
      <w:r>
        <w:rPr>
          <w:rFonts w:ascii="Consolas" w:hAnsi="Consolas" w:eastAsia="Consolas"/>
          <w:sz w:val="18"/>
        </w:rPr>
        <w:t>data/</w:t>
      </w:r>
      <w:r>
        <w:rPr>
          <w:rFonts w:ascii="Yu Gothic" w:hAnsi="Yu Gothic" w:eastAsia="Yu Gothic"/>
        </w:rPr>
        <w:t>（同梱テンプレート・CSV）へアクセスする。Node環境（</w:t>
      </w:r>
      <w:r>
        <w:rPr>
          <w:rFonts w:ascii="Consolas" w:hAnsi="Consolas" w:eastAsia="Consolas"/>
          <w:sz w:val="18"/>
        </w:rPr>
        <w:t>output/.playwright_env/</w:t>
      </w:r>
      <w:r>
        <w:rPr>
          <w:rFonts w:ascii="Yu Gothic" w:hAnsi="Yu Gothic" w:eastAsia="Yu Gothic"/>
        </w:rPr>
        <w:t>）はAutoRun機能を初めて実行したときにのみ生成される派生物であり、</w:t>
      </w:r>
      <w:r>
        <w:rPr>
          <w:rFonts w:ascii="Consolas" w:hAnsi="Consolas" w:eastAsia="Consolas"/>
          <w:sz w:val="18"/>
        </w:rPr>
        <w:t>make setup</w:t>
      </w:r>
      <w:r>
        <w:rPr>
          <w:rFonts w:ascii="Yu Gothic" w:hAnsi="Yu Gothic" w:eastAsia="Yu Gothic"/>
        </w:rPr>
        <w:t xml:space="preserve"> の直後にはまだ存在しない点に注意する（§3.3参照）。この構成図に無いディレクトリ（</w:t>
      </w:r>
      <w:r>
        <w:rPr>
          <w:rFonts w:ascii="Consolas" w:hAnsi="Consolas" w:eastAsia="Consolas"/>
          <w:sz w:val="18"/>
        </w:rPr>
        <w:t>docs/</w:t>
      </w:r>
      <w:r>
        <w:rPr>
          <w:rFonts w:ascii="Yu Gothic" w:hAnsi="Yu Gothic" w:eastAsia="Yu Gothic"/>
        </w:rPr>
        <w:t>・</w:t>
      </w:r>
      <w:r>
        <w:rPr>
          <w:rFonts w:ascii="Consolas" w:hAnsi="Consolas" w:eastAsia="Consolas"/>
          <w:sz w:val="18"/>
        </w:rPr>
        <w:t>scripts/</w:t>
      </w:r>
      <w:r>
        <w:rPr>
          <w:rFonts w:ascii="Yu Gothic" w:hAnsi="Yu Gothic" w:eastAsia="Yu Gothic"/>
        </w:rPr>
        <w:t>・</w:t>
      </w:r>
      <w:r>
        <w:rPr>
          <w:rFonts w:ascii="Consolas" w:hAnsi="Consolas" w:eastAsia="Consolas"/>
          <w:sz w:val="18"/>
        </w:rPr>
        <w:t>tests/</w:t>
      </w:r>
      <w:r>
        <w:rPr>
          <w:rFonts w:ascii="Yu Gothic" w:hAnsi="Yu Gothic" w:eastAsia="Yu Gothic"/>
        </w:rPr>
        <w:t xml:space="preserve"> 等）は §9 に一覧化する。</w:t>
      </w:r>
    </w:p>
    <w:p>
      <w:pPr>
        <w:pStyle w:val="Heading2"/>
      </w:pPr>
      <w:r>
        <w:rPr>
          <w:rFonts w:ascii="Yu Gothic" w:hAnsi="Yu Gothic" w:eastAsia="Yu Gothic"/>
          <w:color w:val="1F3763"/>
        </w:rPr>
      </w:r>
      <w:r>
        <w:rPr>
          <w:rFonts w:ascii="Yu Gothic" w:hAnsi="Yu Gothic" w:eastAsia="Yu Gothic"/>
          <w:color w:val="1F3763"/>
        </w:rPr>
        <w:t>5. 事前確認チェックリスト</w:t>
      </w:r>
    </w:p>
    <w:p>
      <w:r>
        <w:rPr>
          <w:rFonts w:ascii="Yu Gothic" w:hAnsi="Yu Gothic" w:eastAsia="Yu Gothic"/>
        </w:rPr>
        <w:t>構築に着手する前に、以下をすべて確認する。</w:t>
      </w:r>
    </w:p>
    <w:p>
      <w:pPr>
        <w:pStyle w:val="ListBullet"/>
      </w:pPr>
      <w:r>
        <w:rPr>
          <w:rFonts w:ascii="Yu Gothic" w:hAnsi="Yu Gothic" w:eastAsia="Yu Gothic"/>
        </w:rPr>
        <w:t xml:space="preserve">[ ] </w:t>
      </w:r>
      <w:r>
        <w:rPr>
          <w:rFonts w:ascii="Consolas" w:hAnsi="Consolas" w:eastAsia="Consolas"/>
          <w:sz w:val="18"/>
        </w:rPr>
        <w:t>python3.12 --version</w:t>
      </w:r>
      <w:r>
        <w:rPr>
          <w:rFonts w:ascii="Yu Gothic" w:hAnsi="Yu Gothic" w:eastAsia="Yu Gothic"/>
        </w:rPr>
        <w:t xml:space="preserve"> が </w:t>
      </w:r>
      <w:r>
        <w:rPr>
          <w:rFonts w:ascii="Consolas" w:hAnsi="Consolas" w:eastAsia="Consolas"/>
          <w:sz w:val="18"/>
        </w:rPr>
        <w:t>Python 3.12.x</w:t>
      </w:r>
      <w:r>
        <w:rPr>
          <w:rFonts w:ascii="Yu Gothic" w:hAnsi="Yu Gothic" w:eastAsia="Yu Gothic"/>
        </w:rPr>
        <w:t xml:space="preserve"> を返す</w:t>
      </w:r>
    </w:p>
    <w:p>
      <w:pPr>
        <w:pStyle w:val="ListBullet"/>
      </w:pPr>
      <w:r>
        <w:rPr>
          <w:rFonts w:ascii="Yu Gothic" w:hAnsi="Yu Gothic" w:eastAsia="Yu Gothic"/>
        </w:rPr>
        <w:t xml:space="preserve">[ ] </w:t>
      </w:r>
      <w:r>
        <w:rPr>
          <w:rFonts w:ascii="Consolas" w:hAnsi="Consolas" w:eastAsia="Consolas"/>
          <w:sz w:val="18"/>
        </w:rPr>
        <w:t>which python3.12</w:t>
      </w:r>
      <w:r>
        <w:rPr>
          <w:rFonts w:ascii="Yu Gothic" w:hAnsi="Yu Gothic" w:eastAsia="Yu Gothic"/>
        </w:rPr>
        <w:t xml:space="preserve"> がパスを返す（</w:t>
      </w:r>
      <w:r>
        <w:rPr>
          <w:rFonts w:ascii="Consolas" w:hAnsi="Consolas" w:eastAsia="Consolas"/>
          <w:sz w:val="18"/>
        </w:rPr>
        <w:t>PATH</w:t>
      </w:r>
      <w:r>
        <w:rPr>
          <w:rFonts w:ascii="Yu Gothic" w:hAnsi="Yu Gothic" w:eastAsia="Yu Gothic"/>
        </w:rPr>
        <w:t xml:space="preserve"> 解決できる）</w:t>
      </w:r>
    </w:p>
    <w:p>
      <w:pPr>
        <w:pStyle w:val="ListBullet"/>
      </w:pPr>
      <w:r>
        <w:rPr>
          <w:rFonts w:ascii="Yu Gothic" w:hAnsi="Yu Gothic" w:eastAsia="Yu Gothic"/>
        </w:rPr>
        <w:t xml:space="preserve">[ ] </w:t>
      </w:r>
      <w:r>
        <w:rPr>
          <w:rFonts w:ascii="Consolas" w:hAnsi="Consolas" w:eastAsia="Consolas"/>
          <w:sz w:val="18"/>
        </w:rPr>
        <w:t>df -h</w:t>
      </w:r>
      <w:r>
        <w:rPr>
          <w:rFonts w:ascii="Yu Gothic" w:hAnsi="Yu Gothic" w:eastAsia="Yu Gothic"/>
        </w:rPr>
        <w:t xml:space="preserve"> で作業ディスクに十分な空き容量がある（§3.4参照。具体的な必要量は未検証のため目安として数GB以上を確保する）</w:t>
      </w:r>
    </w:p>
    <w:p>
      <w:pPr>
        <w:pStyle w:val="ListBullet"/>
      </w:pPr>
      <w:r>
        <w:rPr>
          <w:rFonts w:ascii="Yu Gothic" w:hAnsi="Yu Gothic" w:eastAsia="Yu Gothic"/>
        </w:rPr>
        <w:t xml:space="preserve">[ ] </w:t>
      </w:r>
      <w:r>
        <w:rPr>
          <w:rFonts w:ascii="Consolas" w:hAnsi="Consolas" w:eastAsia="Consolas"/>
          <w:sz w:val="18"/>
        </w:rPr>
        <w:t>curl -sI https://pypi.org</w:t>
      </w:r>
      <w:r>
        <w:rPr>
          <w:rFonts w:ascii="Yu Gothic" w:hAnsi="Yu Gothic" w:eastAsia="Yu Gothic"/>
        </w:rPr>
        <w:t xml:space="preserve"> がHTTPレスポンスを返す（PyPI疎通）</w:t>
      </w:r>
    </w:p>
    <w:p>
      <w:pPr>
        <w:pStyle w:val="ListBullet"/>
      </w:pPr>
      <w:r>
        <w:rPr>
          <w:rFonts w:ascii="Yu Gothic" w:hAnsi="Yu Gothic" w:eastAsia="Yu Gothic"/>
        </w:rPr>
        <w:t xml:space="preserve">[ ] Playwrightブラウザ配布元への疎通がある（社内プロキシ環境の場合は事前に許可設定を確認する。プロキシ配下での具体設定は本書では </w:t>
      </w:r>
      <w:r>
        <w:rPr>
          <w:rFonts w:ascii="Yu Gothic" w:hAnsi="Yu Gothic" w:eastAsia="Yu Gothic"/>
          <w:b/>
        </w:rPr>
        <w:t>未検証</w:t>
      </w:r>
      <w:r>
        <w:rPr>
          <w:rFonts w:ascii="Yu Gothic" w:hAnsi="Yu Gothic" w:eastAsia="Yu Gothic"/>
        </w:rPr>
        <w:t>）</w:t>
      </w:r>
    </w:p>
    <w:p>
      <w:pPr>
        <w:pStyle w:val="ListBullet"/>
      </w:pPr>
      <w:r>
        <w:rPr>
          <w:rFonts w:ascii="Yu Gothic" w:hAnsi="Yu Gothic" w:eastAsia="Yu Gothic"/>
        </w:rPr>
        <w:t xml:space="preserve">[ ] </w:t>
      </w:r>
      <w:r>
        <w:rPr>
          <w:rFonts w:ascii="Consolas" w:hAnsi="Consolas" w:eastAsia="Consolas"/>
          <w:sz w:val="18"/>
        </w:rPr>
        <w:t>git --version</w:t>
      </w:r>
      <w:r>
        <w:rPr>
          <w:rFonts w:ascii="Yu Gothic" w:hAnsi="Yu Gothic" w:eastAsia="Yu Gothic"/>
        </w:rPr>
        <w:t xml:space="preserve"> が利用可能</w:t>
      </w:r>
    </w:p>
    <w:p>
      <w:pPr>
        <w:pStyle w:val="ListBullet"/>
      </w:pPr>
      <w:r>
        <w:rPr>
          <w:rFonts w:ascii="Yu Gothic" w:hAnsi="Yu Gothic" w:eastAsia="Yu Gothic"/>
        </w:rPr>
        <w:t xml:space="preserve">[ ] </w:t>
      </w:r>
      <w:r>
        <w:rPr>
          <w:rFonts w:ascii="Consolas" w:hAnsi="Consolas" w:eastAsia="Consolas"/>
          <w:sz w:val="18"/>
        </w:rPr>
        <w:t>lsof -i :8765</w:t>
      </w:r>
      <w:r>
        <w:rPr>
          <w:rFonts w:ascii="Yu Gothic" w:hAnsi="Yu Gothic" w:eastAsia="Yu Gothic"/>
        </w:rPr>
        <w:t xml:space="preserve"> が既定ポートの未使用を示す（使用中なら §13 参照）</w:t>
      </w:r>
    </w:p>
    <w:p>
      <w:pPr>
        <w:pStyle w:val="ListBullet"/>
      </w:pPr>
      <w:r>
        <w:rPr>
          <w:rFonts w:ascii="Yu Gothic" w:hAnsi="Yu Gothic" w:eastAsia="Yu Gothic"/>
        </w:rPr>
        <w:t xml:space="preserve">[ ] AutoRunを使う場合は </w:t>
      </w:r>
      <w:r>
        <w:rPr>
          <w:rFonts w:ascii="Consolas" w:hAnsi="Consolas" w:eastAsia="Consolas"/>
          <w:sz w:val="18"/>
        </w:rPr>
        <w:t>node --version</w:t>
      </w:r>
      <w:r>
        <w:rPr>
          <w:rFonts w:ascii="Yu Gothic" w:hAnsi="Yu Gothic" w:eastAsia="Yu Gothic"/>
        </w:rPr>
        <w:t xml:space="preserve"> / </w:t>
      </w:r>
      <w:r>
        <w:rPr>
          <w:rFonts w:ascii="Consolas" w:hAnsi="Consolas" w:eastAsia="Consolas"/>
          <w:sz w:val="18"/>
        </w:rPr>
        <w:t>npm --version</w:t>
      </w:r>
      <w:r>
        <w:rPr>
          <w:rFonts w:ascii="Yu Gothic" w:hAnsi="Yu Gothic" w:eastAsia="Yu Gothic"/>
        </w:rPr>
        <w:t xml:space="preserve"> が利用可能（§3.3。最小要求バージョンは未検証のため最新LTSを推奨）</w:t>
      </w:r>
    </w:p>
    <w:p>
      <w:pPr>
        <w:pStyle w:val="ListBullet"/>
      </w:pPr>
      <w:r>
        <w:rPr>
          <w:rFonts w:ascii="Yu Gothic" w:hAnsi="Yu Gothic" w:eastAsia="Yu Gothic"/>
        </w:rPr>
        <w:t>[ ] リポジトリへの読み取り権限がある</w:t>
      </w:r>
    </w:p>
    <w:p>
      <w:pPr>
        <w:pStyle w:val="ListBullet"/>
      </w:pPr>
      <w:r>
        <w:rPr>
          <w:rFonts w:ascii="Yu Gothic" w:hAnsi="Yu Gothic" w:eastAsia="Yu Gothic"/>
        </w:rPr>
        <w:t>[ ] （社内共有サーバ展開の場合）</w:t>
      </w:r>
      <w:r>
        <w:rPr>
          <w:rFonts w:ascii="Consolas" w:hAnsi="Consolas" w:eastAsia="Consolas"/>
          <w:sz w:val="18"/>
        </w:rPr>
        <w:t>WEBSPEC2DOC_TRUSTED_HOSTS</w:t>
      </w:r>
      <w:r>
        <w:rPr>
          <w:rFonts w:ascii="Yu Gothic" w:hAnsi="Yu Gothic" w:eastAsia="Yu Gothic"/>
        </w:rPr>
        <w:t xml:space="preserve"> に設定するホスト名を事前に決めている</w:t>
      </w:r>
    </w:p>
    <w:p>
      <w:pPr>
        <w:pStyle w:val="Heading2"/>
      </w:pPr>
      <w:r>
        <w:rPr>
          <w:rFonts w:ascii="Yu Gothic" w:hAnsi="Yu Gothic" w:eastAsia="Yu Gothic"/>
          <w:color w:val="1F3763"/>
        </w:rPr>
      </w:r>
      <w:r>
        <w:rPr>
          <w:rFonts w:ascii="Yu Gothic" w:hAnsi="Yu Gothic" w:eastAsia="Yu Gothic"/>
          <w:color w:val="1F3763"/>
        </w:rPr>
        <w:t>6. 仮想環境の注意（</w:t>
      </w:r>
      <w:r>
        <w:rPr>
          <w:rFonts w:ascii="Yu Gothic" w:hAnsi="Yu Gothic" w:eastAsia="Yu Gothic"/>
          <w:color w:val="1F3763"/>
          <w:sz w:val="18"/>
        </w:rPr>
        <w:t>venv/</w:t>
      </w:r>
      <w:r>
        <w:rPr>
          <w:rFonts w:ascii="Yu Gothic" w:hAnsi="Yu Gothic" w:eastAsia="Yu Gothic"/>
          <w:color w:val="1F3763"/>
        </w:rPr>
        <w:t xml:space="preserve"> と </w:t>
      </w:r>
      <w:r>
        <w:rPr>
          <w:rFonts w:ascii="Yu Gothic" w:hAnsi="Yu Gothic" w:eastAsia="Yu Gothic"/>
          <w:color w:val="1F3763"/>
          <w:sz w:val="18"/>
        </w:rPr>
        <w:t>.venv/</w:t>
      </w:r>
      <w:r>
        <w:rPr>
          <w:rFonts w:ascii="Yu Gothic" w:hAnsi="Yu Gothic" w:eastAsia="Yu Gothic"/>
          <w:color w:val="1F3763"/>
        </w:rPr>
        <w:t xml:space="preserve"> が両方存在する）</w:t>
      </w:r>
    </w:p>
    <w:p>
      <w:r>
        <w:rPr>
          <w:rFonts w:ascii="Yu Gothic" w:hAnsi="Yu Gothic" w:eastAsia="Yu Gothic"/>
        </w:rPr>
        <w:t>実機確認結果:</w:t>
      </w:r>
    </w:p>
    <w:p>
      <w:pPr>
        <w:ind w:left="240"/>
      </w:pPr>
      <w:r>
        <w:rPr>
          <w:rFonts w:ascii="Consolas" w:hAnsi="Consolas" w:eastAsia="Consolas"/>
          <w:sz w:val="17"/>
        </w:rPr>
        <w:t>$ ls -la venv/bin/python .venv/bin/python</w:t>
        <w:br/>
        <w:t>lrwxr-xr-x  venv/bin/python  -&gt; python3.12   （2026-07-30 更新）</w:t>
        <w:br/>
        <w:t>lrwxr-xr-x  .venv/bin/python -&gt; python3.12   （2026-07-05 作成。venvより古い）</w:t>
        <w:br/>
        <w:t>$ venv/bin/python --version   → Python 3.12.13</w:t>
        <w:br/>
        <w:t>$ .venv/bin/python --version  → Python 3.12.13</w:t>
      </w:r>
    </w:p>
    <w:p>
      <w:r>
        <w:rPr>
          <w:rFonts w:ascii="Yu Gothic" w:hAnsi="Yu Gothic" w:eastAsia="Yu Gothic"/>
        </w:rPr>
        <w:t xml:space="preserve">両方とも実体は同じ </w:t>
      </w:r>
      <w:r>
        <w:rPr>
          <w:rFonts w:ascii="Consolas" w:hAnsi="Consolas" w:eastAsia="Consolas"/>
          <w:sz w:val="18"/>
        </w:rPr>
        <w:t>Python 3.12.13</w:t>
      </w:r>
      <w:r>
        <w:rPr>
          <w:rFonts w:ascii="Yu Gothic" w:hAnsi="Yu Gothic" w:eastAsia="Yu Gothic"/>
        </w:rPr>
        <w:t xml:space="preserve"> だが、</w:t>
      </w:r>
      <w:r>
        <w:rPr>
          <w:rFonts w:ascii="Yu Gothic" w:hAnsi="Yu Gothic" w:eastAsia="Yu Gothic"/>
          <w:b/>
        </w:rPr>
        <w:t>`Makefile` が参照するのは `venv/` のみ</w:t>
      </w:r>
      <w:r>
        <w:rPr>
          <w:rFonts w:ascii="Yu Gothic" w:hAnsi="Yu Gothic" w:eastAsia="Yu Gothic"/>
        </w:rPr>
        <w:t>である。</w:t>
      </w:r>
    </w:p>
    <w:p>
      <w:pPr>
        <w:ind w:left="240"/>
      </w:pPr>
      <w:r>
        <w:rPr>
          <w:rFonts w:ascii="Consolas" w:hAnsi="Consolas" w:eastAsia="Consolas"/>
          <w:sz w:val="17"/>
        </w:rPr>
        <w:t>PYTHON     := venv/bin/python</w:t>
        <w:br/>
        <w:t>PIP        := venv/bin/pip</w:t>
      </w:r>
    </w:p>
    <w:p>
      <w:r>
        <w:rPr>
          <w:rFonts w:ascii="Consolas" w:hAnsi="Consolas" w:eastAsia="Consolas"/>
          <w:sz w:val="18"/>
        </w:rPr>
        <w:t>check-venv</w:t>
      </w:r>
      <w:r>
        <w:rPr>
          <w:rFonts w:ascii="Yu Gothic" w:hAnsi="Yu Gothic" w:eastAsia="Yu Gothic"/>
        </w:rPr>
        <w:t xml:space="preserve"> ターゲット（全ての </w:t>
      </w:r>
      <w:r>
        <w:rPr>
          <w:rFonts w:ascii="Consolas" w:hAnsi="Consolas" w:eastAsia="Consolas"/>
          <w:sz w:val="18"/>
        </w:rPr>
        <w:t>make</w:t>
      </w:r>
      <w:r>
        <w:rPr>
          <w:rFonts w:ascii="Yu Gothic" w:hAnsi="Yu Gothic" w:eastAsia="Yu Gothic"/>
        </w:rPr>
        <w:t xml:space="preserve"> コマンドの前提）も </w:t>
      </w:r>
      <w:r>
        <w:rPr>
          <w:rFonts w:ascii="Consolas" w:hAnsi="Consolas" w:eastAsia="Consolas"/>
          <w:sz w:val="18"/>
        </w:rPr>
        <w:t>venv/bin/python</w:t>
      </w:r>
      <w:r>
        <w:rPr>
          <w:rFonts w:ascii="Yu Gothic" w:hAnsi="Yu Gothic" w:eastAsia="Yu Gothic"/>
        </w:rPr>
        <w:t xml:space="preserve"> の存在だけを確認する。</w:t>
      </w:r>
      <w:r>
        <w:rPr>
          <w:rFonts w:ascii="Consolas" w:hAnsi="Consolas" w:eastAsia="Consolas"/>
          <w:sz w:val="18"/>
        </w:rPr>
        <w:t>.venv/</w:t>
      </w:r>
      <w:r>
        <w:rPr>
          <w:rFonts w:ascii="Yu Gothic" w:hAnsi="Yu Gothic" w:eastAsia="Yu Gothic"/>
        </w:rPr>
        <w:t xml:space="preserve"> はどの Makefile ターゲットからも参照されない。</w:t>
      </w:r>
    </w:p>
    <w:p>
      <w:r>
        <w:rPr>
          <w:rFonts w:ascii="Yu Gothic" w:hAnsi="Yu Gothic" w:eastAsia="Yu Gothic"/>
          <w:b/>
        </w:rPr>
        <w:t>結論: `venv/` が正。`.venv/` は使わない。</w:t>
      </w:r>
    </w:p>
    <w:p>
      <w:r>
        <w:rPr>
          <w:rFonts w:ascii="Consolas" w:hAnsi="Consolas" w:eastAsia="Consolas"/>
          <w:sz w:val="18"/>
        </w:rPr>
        <w:t>.venv/</w:t>
      </w:r>
      <w:r>
        <w:rPr>
          <w:rFonts w:ascii="Yu Gothic" w:hAnsi="Yu Gothic" w:eastAsia="Yu Gothic"/>
        </w:rPr>
        <w:t xml:space="preserve"> はエディタ等が自動生成した可能性があるが本リポジトリの運用とは無関係。誤って </w:t>
      </w:r>
      <w:r>
        <w:rPr>
          <w:rFonts w:ascii="Consolas" w:hAnsi="Consolas" w:eastAsia="Consolas"/>
          <w:sz w:val="18"/>
        </w:rPr>
        <w:t>source .venv/bin/activate</w:t>
      </w:r>
      <w:r>
        <w:rPr>
          <w:rFonts w:ascii="Yu Gothic" w:hAnsi="Yu Gothic" w:eastAsia="Yu Gothic"/>
        </w:rPr>
        <w:t xml:space="preserve"> で作業すると、</w:t>
      </w:r>
      <w:r>
        <w:rPr>
          <w:rFonts w:ascii="Consolas" w:hAnsi="Consolas" w:eastAsia="Consolas"/>
          <w:sz w:val="18"/>
        </w:rPr>
        <w:t>make</w:t>
      </w:r>
      <w:r>
        <w:rPr>
          <w:rFonts w:ascii="Yu Gothic" w:hAnsi="Yu Gothic" w:eastAsia="Yu Gothic"/>
        </w:rPr>
        <w:t xml:space="preserve"> コマンド実行時に別の Python 環境へ切り替わり、インストール済みパッケージの状態が一致しなくなる（気づきにくい事故につながる）。作業前に </w:t>
      </w:r>
      <w:r>
        <w:rPr>
          <w:rFonts w:ascii="Consolas" w:hAnsi="Consolas" w:eastAsia="Consolas"/>
          <w:sz w:val="18"/>
        </w:rPr>
        <w:t>which python</w:t>
      </w:r>
      <w:r>
        <w:rPr>
          <w:rFonts w:ascii="Yu Gothic" w:hAnsi="Yu Gothic" w:eastAsia="Yu Gothic"/>
        </w:rPr>
        <w:t xml:space="preserve"> で </w:t>
      </w:r>
      <w:r>
        <w:rPr>
          <w:rFonts w:ascii="Consolas" w:hAnsi="Consolas" w:eastAsia="Consolas"/>
          <w:sz w:val="18"/>
        </w:rPr>
        <w:t>venv/bin/python</w:t>
      </w:r>
      <w:r>
        <w:rPr>
          <w:rFonts w:ascii="Yu Gothic" w:hAnsi="Yu Gothic" w:eastAsia="Yu Gothic"/>
        </w:rPr>
        <w:t xml:space="preserve"> を指しているか必ず確認すること。エディタ（VS Code等）のPythonインタプリタ選択機能を使う場合も、誤って </w:t>
      </w:r>
      <w:r>
        <w:rPr>
          <w:rFonts w:ascii="Consolas" w:hAnsi="Consolas" w:eastAsia="Consolas"/>
          <w:sz w:val="18"/>
        </w:rPr>
        <w:t>.venv/</w:t>
      </w:r>
      <w:r>
        <w:rPr>
          <w:rFonts w:ascii="Yu Gothic" w:hAnsi="Yu Gothic" w:eastAsia="Yu Gothic"/>
        </w:rPr>
        <w:t xml:space="preserve"> を選択しないよう注意する。</w:t>
      </w:r>
    </w:p>
    <w:p>
      <w:pPr>
        <w:pStyle w:val="Heading2"/>
      </w:pPr>
      <w:r>
        <w:rPr>
          <w:rFonts w:ascii="Yu Gothic" w:hAnsi="Yu Gothic" w:eastAsia="Yu Gothic"/>
          <w:color w:val="1F3763"/>
        </w:rPr>
      </w:r>
      <w:r>
        <w:rPr>
          <w:rFonts w:ascii="Yu Gothic" w:hAnsi="Yu Gothic" w:eastAsia="Yu Gothic"/>
          <w:color w:val="1F3763"/>
        </w:rPr>
        <w:t>7. 構築手順</w:t>
      </w:r>
    </w:p>
    <w:p>
      <w:pPr>
        <w:pStyle w:val="Heading3"/>
      </w:pPr>
      <w:r>
        <w:rPr>
          <w:rFonts w:ascii="Yu Gothic" w:hAnsi="Yu Gothic" w:eastAsia="Yu Gothic"/>
          <w:color w:val="1F3763"/>
        </w:rPr>
      </w:r>
      <w:r>
        <w:rPr>
          <w:rFonts w:ascii="Yu Gothic" w:hAnsi="Yu Gothic" w:eastAsia="Yu Gothic"/>
          <w:color w:val="1F3763"/>
        </w:rPr>
        <w:t>7.1 手順一覧（13ステップ）</w:t>
      </w:r>
    </w:p>
    <w:p>
      <w:pPr>
        <w:jc w:val="center"/>
      </w:pPr>
      <w:r>
        <w:rPr>
          <w:rFonts w:ascii="Yu Gothic" w:hAnsi="Yu Gothic" w:eastAsia="Yu Gothic"/>
          <w:b/>
          <w:color w:val="444444"/>
          <w:sz w:val="18"/>
        </w:rPr>
        <w:t>表 7-1　手順一覧（13ステップ）</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w:t>
            </w:r>
          </w:p>
        </w:tc>
        <w:tc>
          <w:tcPr>
            <w:tcW w:type="dxa" w:w="1984"/>
            <w:shd w:fill="D9E2F3"/>
          </w:tcPr>
          <w:p>
            <w:r>
              <w:rPr>
                <w:b/>
                <w:sz w:val="18"/>
              </w:rPr>
            </w:r>
            <w:r>
              <w:rPr>
                <w:rFonts w:ascii="Yu Gothic" w:hAnsi="Yu Gothic" w:eastAsia="Yu Gothic"/>
                <w:b/>
                <w:sz w:val="18"/>
              </w:rPr>
              <w:t>手順</w:t>
            </w:r>
          </w:p>
        </w:tc>
        <w:tc>
          <w:tcPr>
            <w:tcW w:type="dxa" w:w="1984"/>
            <w:shd w:fill="D9E2F3"/>
          </w:tcPr>
          <w:p>
            <w:r>
              <w:rPr>
                <w:b/>
                <w:sz w:val="18"/>
              </w:rPr>
            </w:r>
            <w:r>
              <w:rPr>
                <w:rFonts w:ascii="Yu Gothic" w:hAnsi="Yu Gothic" w:eastAsia="Yu Gothic"/>
                <w:b/>
                <w:sz w:val="18"/>
              </w:rPr>
              <w:t>実行コマンド</w:t>
            </w:r>
          </w:p>
        </w:tc>
        <w:tc>
          <w:tcPr>
            <w:tcW w:type="dxa" w:w="1984"/>
            <w:shd w:fill="D9E2F3"/>
          </w:tcPr>
          <w:p>
            <w:r>
              <w:rPr>
                <w:b/>
                <w:sz w:val="18"/>
              </w:rPr>
            </w:r>
            <w:r>
              <w:rPr>
                <w:rFonts w:ascii="Yu Gothic" w:hAnsi="Yu Gothic" w:eastAsia="Yu Gothic"/>
                <w:b/>
                <w:sz w:val="18"/>
              </w:rPr>
              <w:t>期待される出力</w:t>
            </w:r>
          </w:p>
        </w:tc>
        <w:tc>
          <w:tcPr>
            <w:tcW w:type="dxa" w:w="1984"/>
            <w:shd w:fill="D9E2F3"/>
          </w:tcPr>
          <w:p>
            <w:r>
              <w:rPr>
                <w:b/>
                <w:sz w:val="18"/>
              </w:rPr>
            </w:r>
            <w:r>
              <w:rPr>
                <w:rFonts w:ascii="Yu Gothic" w:hAnsi="Yu Gothic" w:eastAsia="Yu Gothic"/>
                <w:b/>
                <w:sz w:val="18"/>
              </w:rPr>
              <w:t>失敗時の対処</w:t>
            </w:r>
          </w:p>
        </w:tc>
      </w:tr>
      <w:tr>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リポジトリ取得</w:t>
            </w:r>
          </w:p>
        </w:tc>
        <w:tc>
          <w:tcPr>
            <w:tcW w:type="dxa" w:w="1984"/>
          </w:tcPr>
          <w:p>
            <w:r>
              <w:rPr>
                <w:sz w:val="18"/>
              </w:rPr>
            </w:r>
            <w:r>
              <w:rPr>
                <w:rFonts w:ascii="Consolas" w:hAnsi="Consolas" w:eastAsia="Consolas"/>
                <w:sz w:val="18"/>
              </w:rPr>
              <w:t>git clone &lt;repo-url&gt; &amp;&amp; cd webspec2doc</w:t>
            </w:r>
          </w:p>
        </w:tc>
        <w:tc>
          <w:tcPr>
            <w:tcW w:type="dxa" w:w="1984"/>
          </w:tcPr>
          <w:p>
            <w:r>
              <w:rPr>
                <w:sz w:val="18"/>
              </w:rPr>
            </w:r>
            <w:r>
              <w:rPr>
                <w:rFonts w:ascii="Yu Gothic" w:hAnsi="Yu Gothic" w:eastAsia="Yu Gothic"/>
                <w:sz w:val="18"/>
              </w:rPr>
              <w:t>ディレクトリ一式が展開される</w:t>
            </w:r>
          </w:p>
        </w:tc>
        <w:tc>
          <w:tcPr>
            <w:tcW w:type="dxa" w:w="1984"/>
          </w:tcPr>
          <w:p>
            <w:r>
              <w:rPr>
                <w:sz w:val="18"/>
              </w:rPr>
            </w:r>
            <w:r>
              <w:rPr>
                <w:rFonts w:ascii="Yu Gothic" w:hAnsi="Yu Gothic" w:eastAsia="Yu Gothic"/>
                <w:sz w:val="18"/>
              </w:rPr>
              <w:t>認証エラー時はSSH鍵/PAT（Personal Access Token）の設定を確認する</w:t>
            </w:r>
          </w:p>
        </w:tc>
      </w:tr>
      <w:tr>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Pythonバージョン確認</w:t>
            </w:r>
          </w:p>
        </w:tc>
        <w:tc>
          <w:tcPr>
            <w:tcW w:type="dxa" w:w="1984"/>
          </w:tcPr>
          <w:p>
            <w:r>
              <w:rPr>
                <w:sz w:val="18"/>
              </w:rPr>
            </w:r>
            <w:r>
              <w:rPr>
                <w:rFonts w:ascii="Consolas" w:hAnsi="Consolas" w:eastAsia="Consolas"/>
                <w:sz w:val="18"/>
              </w:rPr>
              <w:t>python3.12 --version</w:t>
            </w:r>
          </w:p>
        </w:tc>
        <w:tc>
          <w:tcPr>
            <w:tcW w:type="dxa" w:w="1984"/>
          </w:tcPr>
          <w:p>
            <w:r>
              <w:rPr>
                <w:sz w:val="18"/>
              </w:rPr>
            </w:r>
            <w:r>
              <w:rPr>
                <w:rFonts w:ascii="Consolas" w:hAnsi="Consolas" w:eastAsia="Consolas"/>
                <w:sz w:val="18"/>
              </w:rPr>
              <w:t>Python 3.12.13</w:t>
            </w:r>
            <w:r>
              <w:rPr>
                <w:rFonts w:ascii="Yu Gothic" w:hAnsi="Yu Gothic" w:eastAsia="Yu Gothic"/>
                <w:sz w:val="18"/>
              </w:rPr>
              <w:t xml:space="preserve"> 等3.12系</w:t>
            </w:r>
          </w:p>
        </w:tc>
        <w:tc>
          <w:tcPr>
            <w:tcW w:type="dxa" w:w="1984"/>
          </w:tcPr>
          <w:p>
            <w:r>
              <w:rPr>
                <w:sz w:val="18"/>
              </w:rPr>
            </w:r>
            <w:r>
              <w:rPr>
                <w:rFonts w:ascii="Yu Gothic" w:hAnsi="Yu Gothic" w:eastAsia="Yu Gothic"/>
                <w:sz w:val="18"/>
              </w:rPr>
              <w:t xml:space="preserve">無ければ </w:t>
            </w:r>
            <w:r>
              <w:rPr>
                <w:rFonts w:ascii="Consolas" w:hAnsi="Consolas" w:eastAsia="Consolas"/>
                <w:sz w:val="18"/>
              </w:rPr>
              <w:t>brew install python@3.12</w:t>
            </w:r>
            <w:r>
              <w:rPr>
                <w:rFonts w:ascii="Yu Gothic" w:hAnsi="Yu Gothic" w:eastAsia="Yu Gothic"/>
                <w:sz w:val="18"/>
              </w:rPr>
              <w:t xml:space="preserve"> 等で導入する（Homebrew前提、未検証の代替手段は本書対象外）</w:t>
            </w:r>
          </w:p>
        </w:tc>
      </w:tr>
      <w:tr>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venv作成</w:t>
            </w:r>
          </w:p>
        </w:tc>
        <w:tc>
          <w:tcPr>
            <w:tcW w:type="dxa" w:w="1984"/>
          </w:tcPr>
          <w:p>
            <w:r>
              <w:rPr>
                <w:sz w:val="18"/>
              </w:rPr>
            </w:r>
            <w:r>
              <w:rPr>
                <w:rFonts w:ascii="Consolas" w:hAnsi="Consolas" w:eastAsia="Consolas"/>
                <w:sz w:val="18"/>
              </w:rPr>
              <w:t>python3.12 -m venv venv</w:t>
            </w:r>
          </w:p>
        </w:tc>
        <w:tc>
          <w:tcPr>
            <w:tcW w:type="dxa" w:w="1984"/>
          </w:tcPr>
          <w:p>
            <w:r>
              <w:rPr>
                <w:sz w:val="18"/>
              </w:rPr>
            </w:r>
            <w:r>
              <w:rPr>
                <w:rFonts w:ascii="Consolas" w:hAnsi="Consolas" w:eastAsia="Consolas"/>
                <w:sz w:val="18"/>
              </w:rPr>
              <w:t>venv/</w:t>
            </w:r>
            <w:r>
              <w:rPr>
                <w:rFonts w:ascii="Yu Gothic" w:hAnsi="Yu Gothic" w:eastAsia="Yu Gothic"/>
                <w:sz w:val="18"/>
              </w:rPr>
              <w:t xml:space="preserve"> ディレクトリが生成される</w:t>
            </w:r>
          </w:p>
        </w:tc>
        <w:tc>
          <w:tcPr>
            <w:tcW w:type="dxa" w:w="1984"/>
          </w:tcPr>
          <w:p>
            <w:r>
              <w:rPr>
                <w:sz w:val="18"/>
              </w:rPr>
            </w:r>
            <w:r>
              <w:rPr>
                <w:rFonts w:ascii="Yu Gothic" w:hAnsi="Yu Gothic" w:eastAsia="Yu Gothic"/>
                <w:sz w:val="18"/>
              </w:rPr>
              <w:t xml:space="preserve">壊れた既存venvがある場合は </w:t>
            </w:r>
            <w:r>
              <w:rPr>
                <w:rFonts w:ascii="Consolas" w:hAnsi="Consolas" w:eastAsia="Consolas"/>
                <w:sz w:val="18"/>
              </w:rPr>
              <w:t>rm -rf venv</w:t>
            </w:r>
            <w:r>
              <w:rPr>
                <w:rFonts w:ascii="Yu Gothic" w:hAnsi="Yu Gothic" w:eastAsia="Yu Gothic"/>
                <w:sz w:val="18"/>
              </w:rPr>
              <w:t xml:space="preserve"> 後に再実行する</w:t>
            </w:r>
          </w:p>
        </w:tc>
      </w:tr>
      <w:tr>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venv有効化</w:t>
            </w:r>
          </w:p>
        </w:tc>
        <w:tc>
          <w:tcPr>
            <w:tcW w:type="dxa" w:w="1984"/>
          </w:tcPr>
          <w:p>
            <w:r>
              <w:rPr>
                <w:sz w:val="18"/>
              </w:rPr>
            </w:r>
            <w:r>
              <w:rPr>
                <w:rFonts w:ascii="Consolas" w:hAnsi="Consolas" w:eastAsia="Consolas"/>
                <w:sz w:val="18"/>
              </w:rPr>
              <w:t>source venv/bin/activate</w:t>
            </w:r>
          </w:p>
        </w:tc>
        <w:tc>
          <w:tcPr>
            <w:tcW w:type="dxa" w:w="1984"/>
          </w:tcPr>
          <w:p>
            <w:r>
              <w:rPr>
                <w:sz w:val="18"/>
              </w:rPr>
            </w:r>
            <w:r>
              <w:rPr>
                <w:rFonts w:ascii="Yu Gothic" w:hAnsi="Yu Gothic" w:eastAsia="Yu Gothic"/>
                <w:sz w:val="18"/>
              </w:rPr>
              <w:t xml:space="preserve">プロンプトに </w:t>
            </w:r>
            <w:r>
              <w:rPr>
                <w:rFonts w:ascii="Consolas" w:hAnsi="Consolas" w:eastAsia="Consolas"/>
                <w:sz w:val="18"/>
              </w:rPr>
              <w:t>(venv)</w:t>
            </w:r>
            <w:r>
              <w:rPr>
                <w:rFonts w:ascii="Yu Gothic" w:hAnsi="Yu Gothic" w:eastAsia="Yu Gothic"/>
                <w:sz w:val="18"/>
              </w:rPr>
              <w:t xml:space="preserve"> が付与される</w:t>
            </w:r>
          </w:p>
        </w:tc>
        <w:tc>
          <w:tcPr>
            <w:tcW w:type="dxa" w:w="1984"/>
          </w:tcPr>
          <w:p>
            <w:r>
              <w:rPr>
                <w:sz w:val="18"/>
              </w:rPr>
            </w:r>
            <w:r>
              <w:rPr>
                <w:rFonts w:ascii="Consolas" w:hAnsi="Consolas" w:eastAsia="Consolas"/>
                <w:sz w:val="18"/>
              </w:rPr>
              <w:t>which python</w:t>
            </w:r>
            <w:r>
              <w:rPr>
                <w:rFonts w:ascii="Yu Gothic" w:hAnsi="Yu Gothic" w:eastAsia="Yu Gothic"/>
                <w:sz w:val="18"/>
              </w:rPr>
              <w:t xml:space="preserve"> で </w:t>
            </w:r>
            <w:r>
              <w:rPr>
                <w:rFonts w:ascii="Consolas" w:hAnsi="Consolas" w:eastAsia="Consolas"/>
                <w:sz w:val="18"/>
              </w:rPr>
              <w:t>venv/bin/python</w:t>
            </w:r>
            <w:r>
              <w:rPr>
                <w:rFonts w:ascii="Yu Gothic" w:hAnsi="Yu Gothic" w:eastAsia="Yu Gothic"/>
                <w:sz w:val="18"/>
              </w:rPr>
              <w:t xml:space="preserve"> を指しているか確認する（§6参照）</w:t>
            </w:r>
          </w:p>
        </w:tc>
      </w:tr>
      <w:tr>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pipアップグレード</w:t>
            </w:r>
          </w:p>
        </w:tc>
        <w:tc>
          <w:tcPr>
            <w:tcW w:type="dxa" w:w="1984"/>
          </w:tcPr>
          <w:p>
            <w:r>
              <w:rPr>
                <w:sz w:val="18"/>
              </w:rPr>
            </w:r>
            <w:r>
              <w:rPr>
                <w:rFonts w:ascii="Consolas" w:hAnsi="Consolas" w:eastAsia="Consolas"/>
                <w:sz w:val="18"/>
              </w:rPr>
              <w:t>pip install --upgrade pip</w:t>
            </w:r>
          </w:p>
        </w:tc>
        <w:tc>
          <w:tcPr>
            <w:tcW w:type="dxa" w:w="1984"/>
          </w:tcPr>
          <w:p>
            <w:r>
              <w:rPr>
                <w:sz w:val="18"/>
              </w:rPr>
            </w:r>
            <w:r>
              <w:rPr>
                <w:rFonts w:ascii="Yu Gothic" w:hAnsi="Yu Gothic" w:eastAsia="Yu Gothic"/>
                <w:sz w:val="18"/>
              </w:rPr>
              <w:t>pipのバージョンが最新化される</w:t>
            </w:r>
          </w:p>
        </w:tc>
        <w:tc>
          <w:tcPr>
            <w:tcW w:type="dxa" w:w="1984"/>
          </w:tcPr>
          <w:p>
            <w:r>
              <w:rPr>
                <w:sz w:val="18"/>
              </w:rPr>
            </w:r>
            <w:r>
              <w:rPr>
                <w:rFonts w:ascii="Yu Gothic" w:hAnsi="Yu Gothic" w:eastAsia="Yu Gothic"/>
                <w:sz w:val="18"/>
              </w:rPr>
              <w:t xml:space="preserve">社内プロキシ環境では </w:t>
            </w:r>
            <w:r>
              <w:rPr>
                <w:rFonts w:ascii="Consolas" w:hAnsi="Consolas" w:eastAsia="Consolas"/>
                <w:sz w:val="18"/>
              </w:rPr>
              <w:t>pip config list</w:t>
            </w:r>
            <w:r>
              <w:rPr>
                <w:rFonts w:ascii="Yu Gothic" w:hAnsi="Yu Gothic" w:eastAsia="Yu Gothic"/>
                <w:sz w:val="18"/>
              </w:rPr>
              <w:t xml:space="preserve"> でプロキシ設定を確認する（具体手順は未検証）</w:t>
            </w:r>
          </w:p>
        </w:tc>
      </w:tr>
      <w:tr>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ゲート通過確認</w:t>
            </w:r>
          </w:p>
        </w:tc>
        <w:tc>
          <w:tcPr>
            <w:tcW w:type="dxa" w:w="1984"/>
          </w:tcPr>
          <w:p>
            <w:r>
              <w:rPr>
                <w:sz w:val="18"/>
              </w:rPr>
            </w:r>
            <w:r>
              <w:rPr>
                <w:rFonts w:ascii="Consolas" w:hAnsi="Consolas" w:eastAsia="Consolas"/>
                <w:sz w:val="18"/>
              </w:rPr>
              <w:t>make check-venv</w:t>
            </w:r>
          </w:p>
        </w:tc>
        <w:tc>
          <w:tcPr>
            <w:tcW w:type="dxa" w:w="1984"/>
          </w:tcPr>
          <w:p>
            <w:r>
              <w:rPr>
                <w:sz w:val="18"/>
              </w:rPr>
            </w:r>
            <w:r>
              <w:rPr>
                <w:rFonts w:ascii="Yu Gothic" w:hAnsi="Yu Gothic" w:eastAsia="Yu Gothic"/>
                <w:sz w:val="18"/>
              </w:rPr>
              <w:t>何も出力せず終了する（</w:t>
            </w:r>
            <w:r>
              <w:rPr>
                <w:rFonts w:ascii="Consolas" w:hAnsi="Consolas" w:eastAsia="Consolas"/>
                <w:sz w:val="18"/>
              </w:rPr>
              <w:t>echo $?</w:t>
            </w:r>
            <w:r>
              <w:rPr>
                <w:rFonts w:ascii="Yu Gothic" w:hAnsi="Yu Gothic" w:eastAsia="Yu Gothic"/>
                <w:sz w:val="18"/>
              </w:rPr>
              <w:t xml:space="preserve"> で </w:t>
            </w:r>
            <w:r>
              <w:rPr>
                <w:rFonts w:ascii="Consolas" w:hAnsi="Consolas" w:eastAsia="Consolas"/>
                <w:sz w:val="18"/>
              </w:rPr>
              <w:t>0</w:t>
            </w:r>
            <w:r>
              <w:rPr>
                <w:rFonts w:ascii="Yu Gothic" w:hAnsi="Yu Gothic" w:eastAsia="Yu Gothic"/>
                <w:sz w:val="18"/>
              </w:rPr>
              <w:t>）</w:t>
            </w:r>
          </w:p>
        </w:tc>
        <w:tc>
          <w:tcPr>
            <w:tcW w:type="dxa" w:w="1984"/>
          </w:tcPr>
          <w:p>
            <w:r>
              <w:rPr>
                <w:sz w:val="18"/>
              </w:rPr>
            </w:r>
            <w:r>
              <w:rPr>
                <w:rFonts w:ascii="Yu Gothic" w:hAnsi="Yu Gothic" w:eastAsia="Yu Gothic"/>
                <w:sz w:val="18"/>
              </w:rPr>
              <w:t>「venv が見つかりません」と出たら手順3から再実行する</w:t>
            </w:r>
          </w:p>
        </w:tc>
      </w:tr>
      <w:tr>
        <w:tc>
          <w:tcPr>
            <w:tcW w:type="dxa" w:w="1984"/>
          </w:tcPr>
          <w:p>
            <w:r>
              <w:rPr>
                <w:sz w:val="18"/>
              </w:rPr>
            </w:r>
            <w:r>
              <w:rPr>
                <w:rFonts w:ascii="Yu Gothic" w:hAnsi="Yu Gothic" w:eastAsia="Yu Gothic"/>
                <w:sz w:val="18"/>
              </w:rPr>
              <w:t>7</w:t>
            </w:r>
          </w:p>
        </w:tc>
        <w:tc>
          <w:tcPr>
            <w:tcW w:type="dxa" w:w="1984"/>
          </w:tcPr>
          <w:p>
            <w:r>
              <w:rPr>
                <w:sz w:val="18"/>
              </w:rPr>
            </w:r>
            <w:r>
              <w:rPr>
                <w:rFonts w:ascii="Yu Gothic" w:hAnsi="Yu Gothic" w:eastAsia="Yu Gothic"/>
                <w:sz w:val="18"/>
              </w:rPr>
              <w:t>依存導入・Playwright・hook</w:t>
            </w:r>
          </w:p>
        </w:tc>
        <w:tc>
          <w:tcPr>
            <w:tcW w:type="dxa" w:w="1984"/>
          </w:tcPr>
          <w:p>
            <w:r>
              <w:rPr>
                <w:sz w:val="18"/>
              </w:rPr>
            </w:r>
            <w:r>
              <w:rPr>
                <w:rFonts w:ascii="Consolas" w:hAnsi="Consolas" w:eastAsia="Consolas"/>
                <w:sz w:val="18"/>
              </w:rPr>
              <w:t>make setup</w:t>
            </w:r>
          </w:p>
        </w:tc>
        <w:tc>
          <w:tcPr>
            <w:tcW w:type="dxa" w:w="1984"/>
          </w:tcPr>
          <w:p>
            <w:r>
              <w:rPr>
                <w:sz w:val="18"/>
              </w:rPr>
            </w:r>
            <w:r>
              <w:rPr>
                <w:rFonts w:ascii="Yu Gothic" w:hAnsi="Yu Gothic" w:eastAsia="Yu Gothic"/>
                <w:sz w:val="18"/>
              </w:rPr>
              <w:t>§7.2の4工程が順に成功する</w:t>
            </w:r>
          </w:p>
        </w:tc>
        <w:tc>
          <w:tcPr>
            <w:tcW w:type="dxa" w:w="1984"/>
          </w:tcPr>
          <w:p>
            <w:r>
              <w:rPr>
                <w:sz w:val="18"/>
              </w:rPr>
            </w:r>
            <w:r>
              <w:rPr>
                <w:rFonts w:ascii="Yu Gothic" w:hAnsi="Yu Gothic" w:eastAsia="Yu Gothic"/>
                <w:sz w:val="18"/>
              </w:rPr>
              <w:t>途中で失敗した工程だけを §7.2 の該当コマンドで単体実行する</w:t>
            </w:r>
          </w:p>
        </w:tc>
      </w:tr>
      <w:tr>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Playwright実起動確認</w:t>
            </w:r>
          </w:p>
        </w:tc>
        <w:tc>
          <w:tcPr>
            <w:tcW w:type="dxa" w:w="1984"/>
          </w:tcPr>
          <w:p>
            <w:r>
              <w:rPr>
                <w:sz w:val="18"/>
              </w:rPr>
            </w:r>
            <w:r>
              <w:rPr>
                <w:rFonts w:ascii="Consolas" w:hAnsi="Consolas" w:eastAsia="Consolas"/>
                <w:sz w:val="18"/>
              </w:rPr>
              <w:t>make check-runtime</w:t>
            </w:r>
          </w:p>
        </w:tc>
        <w:tc>
          <w:tcPr>
            <w:tcW w:type="dxa" w:w="1984"/>
          </w:tcPr>
          <w:p>
            <w:r>
              <w:rPr>
                <w:sz w:val="18"/>
              </w:rPr>
            </w:r>
            <w:r>
              <w:rPr>
                <w:rFonts w:ascii="Yu Gothic" w:hAnsi="Yu Gothic" w:eastAsia="Yu Gothic"/>
                <w:sz w:val="18"/>
              </w:rPr>
              <w:t>Chromiumが起動し正常終了する</w:t>
            </w:r>
          </w:p>
        </w:tc>
        <w:tc>
          <w:tcPr>
            <w:tcW w:type="dxa" w:w="1984"/>
          </w:tcPr>
          <w:p>
            <w:r>
              <w:rPr>
                <w:sz w:val="18"/>
              </w:rPr>
            </w:r>
            <w:r>
              <w:rPr>
                <w:rFonts w:ascii="Consolas" w:hAnsi="Consolas" w:eastAsia="Consolas"/>
                <w:sz w:val="18"/>
              </w:rPr>
              <w:t>make setup-runtime</w:t>
            </w:r>
            <w:r>
              <w:rPr>
                <w:rFonts w:ascii="Yu Gothic" w:hAnsi="Yu Gothic" w:eastAsia="Yu Gothic"/>
                <w:sz w:val="18"/>
              </w:rPr>
              <w:t xml:space="preserve"> で再導入する</w:t>
            </w:r>
          </w:p>
        </w:tc>
      </w:tr>
      <w:tr>
        <w:tc>
          <w:tcPr>
            <w:tcW w:type="dxa" w:w="1984"/>
          </w:tcPr>
          <w:p>
            <w:r>
              <w:rPr>
                <w:sz w:val="18"/>
              </w:rPr>
            </w:r>
            <w:r>
              <w:rPr>
                <w:rFonts w:ascii="Yu Gothic" w:hAnsi="Yu Gothic" w:eastAsia="Yu Gothic"/>
                <w:sz w:val="18"/>
              </w:rPr>
              <w:t>9</w:t>
            </w:r>
          </w:p>
        </w:tc>
        <w:tc>
          <w:tcPr>
            <w:tcW w:type="dxa" w:w="1984"/>
          </w:tcPr>
          <w:p>
            <w:r>
              <w:rPr>
                <w:sz w:val="18"/>
              </w:rPr>
            </w:r>
            <w:r>
              <w:rPr>
                <w:rFonts w:ascii="Yu Gothic" w:hAnsi="Yu Gothic" w:eastAsia="Yu Gothic"/>
                <w:sz w:val="18"/>
              </w:rPr>
              <w:t>環境診断</w:t>
            </w:r>
          </w:p>
        </w:tc>
        <w:tc>
          <w:tcPr>
            <w:tcW w:type="dxa" w:w="1984"/>
          </w:tcPr>
          <w:p>
            <w:r>
              <w:rPr>
                <w:sz w:val="18"/>
              </w:rPr>
            </w:r>
            <w:r>
              <w:rPr>
                <w:rFonts w:ascii="Consolas" w:hAnsi="Consolas" w:eastAsia="Consolas"/>
                <w:sz w:val="18"/>
              </w:rPr>
              <w:t>make doctor</w:t>
            </w:r>
          </w:p>
        </w:tc>
        <w:tc>
          <w:tcPr>
            <w:tcW w:type="dxa" w:w="1984"/>
          </w:tcPr>
          <w:p>
            <w:r>
              <w:rPr>
                <w:sz w:val="18"/>
              </w:rPr>
            </w:r>
            <w:r>
              <w:rPr>
                <w:rFonts w:ascii="Yu Gothic" w:hAnsi="Yu Gothic" w:eastAsia="Yu Gothic"/>
                <w:sz w:val="18"/>
              </w:rPr>
              <w:t>不一致0件で終了する</w:t>
            </w:r>
          </w:p>
        </w:tc>
        <w:tc>
          <w:tcPr>
            <w:tcW w:type="dxa" w:w="1984"/>
          </w:tcPr>
          <w:p>
            <w:r>
              <w:rPr>
                <w:sz w:val="18"/>
              </w:rPr>
            </w:r>
            <w:r>
              <w:rPr>
                <w:rFonts w:ascii="Yu Gothic" w:hAnsi="Yu Gothic" w:eastAsia="Yu Gothic"/>
                <w:sz w:val="18"/>
              </w:rPr>
              <w:t>指摘された項目を個別に解消する（§13参照）</w:t>
            </w:r>
          </w:p>
        </w:tc>
      </w:tr>
      <w:tr>
        <w:tc>
          <w:tcPr>
            <w:tcW w:type="dxa" w:w="1984"/>
          </w:tcPr>
          <w:p>
            <w:r>
              <w:rPr>
                <w:sz w:val="18"/>
              </w:rPr>
            </w:r>
            <w:r>
              <w:rPr>
                <w:rFonts w:ascii="Yu Gothic" w:hAnsi="Yu Gothic" w:eastAsia="Yu Gothic"/>
                <w:sz w:val="18"/>
              </w:rPr>
              <w:t>10</w:t>
            </w:r>
          </w:p>
        </w:tc>
        <w:tc>
          <w:tcPr>
            <w:tcW w:type="dxa" w:w="1984"/>
          </w:tcPr>
          <w:p>
            <w:r>
              <w:rPr>
                <w:sz w:val="18"/>
              </w:rPr>
            </w:r>
            <w:r>
              <w:rPr>
                <w:rFonts w:ascii="Consolas" w:hAnsi="Consolas" w:eastAsia="Consolas"/>
                <w:sz w:val="18"/>
              </w:rPr>
              <w:t>.env</w:t>
            </w:r>
            <w:r>
              <w:rPr>
                <w:rFonts w:ascii="Yu Gothic" w:hAnsi="Yu Gothic" w:eastAsia="Yu Gothic"/>
                <w:sz w:val="18"/>
              </w:rPr>
              <w:t xml:space="preserve"> 作成</w:t>
            </w:r>
          </w:p>
        </w:tc>
        <w:tc>
          <w:tcPr>
            <w:tcW w:type="dxa" w:w="1984"/>
          </w:tcPr>
          <w:p>
            <w:r>
              <w:rPr>
                <w:sz w:val="18"/>
              </w:rPr>
            </w:r>
            <w:r>
              <w:rPr>
                <w:rFonts w:ascii="Consolas" w:hAnsi="Consolas" w:eastAsia="Consolas"/>
                <w:sz w:val="18"/>
              </w:rPr>
              <w:t>cp .env.example .env</w:t>
            </w:r>
          </w:p>
        </w:tc>
        <w:tc>
          <w:tcPr>
            <w:tcW w:type="dxa" w:w="1984"/>
          </w:tcPr>
          <w:p>
            <w:r>
              <w:rPr>
                <w:sz w:val="18"/>
              </w:rPr>
            </w:r>
            <w:r>
              <w:rPr>
                <w:rFonts w:ascii="Consolas" w:hAnsi="Consolas" w:eastAsia="Consolas"/>
                <w:sz w:val="18"/>
              </w:rPr>
              <w:t>.env</w:t>
            </w:r>
            <w:r>
              <w:rPr>
                <w:rFonts w:ascii="Yu Gothic" w:hAnsi="Yu Gothic" w:eastAsia="Yu Gothic"/>
                <w:sz w:val="18"/>
              </w:rPr>
              <w:t xml:space="preserve"> が生成される</w:t>
            </w:r>
          </w:p>
        </w:tc>
        <w:tc>
          <w:tcPr>
            <w:tcW w:type="dxa" w:w="1984"/>
          </w:tcPr>
          <w:p>
            <w:r>
              <w:rPr>
                <w:sz w:val="18"/>
              </w:rPr>
            </w:r>
            <w:r>
              <w:rPr>
                <w:rFonts w:ascii="Yu Gothic" w:hAnsi="Yu Gothic" w:eastAsia="Yu Gothic"/>
                <w:sz w:val="18"/>
              </w:rPr>
              <w:t xml:space="preserve">既存 </w:t>
            </w:r>
            <w:r>
              <w:rPr>
                <w:rFonts w:ascii="Consolas" w:hAnsi="Consolas" w:eastAsia="Consolas"/>
                <w:sz w:val="18"/>
              </w:rPr>
              <w:t>.env</w:t>
            </w:r>
            <w:r>
              <w:rPr>
                <w:rFonts w:ascii="Yu Gothic" w:hAnsi="Yu Gothic" w:eastAsia="Yu Gothic"/>
                <w:sz w:val="18"/>
              </w:rPr>
              <w:t xml:space="preserve"> がある場合は上書き前に </w:t>
            </w:r>
            <w:r>
              <w:rPr>
                <w:rFonts w:ascii="Consolas" w:hAnsi="Consolas" w:eastAsia="Consolas"/>
                <w:sz w:val="18"/>
              </w:rPr>
              <w:t>cp .env .env.bak</w:t>
            </w:r>
            <w:r>
              <w:rPr>
                <w:rFonts w:ascii="Yu Gothic" w:hAnsi="Yu Gothic" w:eastAsia="Yu Gothic"/>
                <w:sz w:val="18"/>
              </w:rPr>
              <w:t xml:space="preserve"> でバックアップする</w:t>
            </w:r>
          </w:p>
        </w:tc>
      </w:tr>
      <w:tr>
        <w:tc>
          <w:tcPr>
            <w:tcW w:type="dxa" w:w="1984"/>
          </w:tcPr>
          <w:p>
            <w:r>
              <w:rPr>
                <w:sz w:val="18"/>
              </w:rPr>
            </w:r>
            <w:r>
              <w:rPr>
                <w:rFonts w:ascii="Yu Gothic" w:hAnsi="Yu Gothic" w:eastAsia="Yu Gothic"/>
                <w:sz w:val="18"/>
              </w:rPr>
              <w:t>11</w:t>
            </w:r>
          </w:p>
        </w:tc>
        <w:tc>
          <w:tcPr>
            <w:tcW w:type="dxa" w:w="1984"/>
          </w:tcPr>
          <w:p>
            <w:r>
              <w:rPr>
                <w:sz w:val="18"/>
              </w:rPr>
            </w:r>
            <w:r>
              <w:rPr>
                <w:rFonts w:ascii="Yu Gothic" w:hAnsi="Yu Gothic" w:eastAsia="Yu Gothic"/>
                <w:sz w:val="18"/>
              </w:rPr>
              <w:t>初回起動</w:t>
            </w:r>
          </w:p>
        </w:tc>
        <w:tc>
          <w:tcPr>
            <w:tcW w:type="dxa" w:w="1984"/>
          </w:tcPr>
          <w:p>
            <w:r>
              <w:rPr>
                <w:sz w:val="18"/>
              </w:rPr>
            </w:r>
            <w:r>
              <w:rPr>
                <w:rFonts w:ascii="Consolas" w:hAnsi="Consolas" w:eastAsia="Consolas"/>
                <w:sz w:val="18"/>
              </w:rPr>
              <w:t>FLASK_TESTING=1 WEBSPEC2DOC_ALLOW_LOCAL=1 venv/bin/python app.py</w:t>
            </w:r>
          </w:p>
        </w:tc>
        <w:tc>
          <w:tcPr>
            <w:tcW w:type="dxa" w:w="1984"/>
          </w:tcPr>
          <w:p>
            <w:r>
              <w:rPr>
                <w:sz w:val="18"/>
              </w:rPr>
            </w:r>
            <w:r>
              <w:rPr>
                <w:rFonts w:ascii="Consolas" w:hAnsi="Consolas" w:eastAsia="Consolas"/>
                <w:sz w:val="18"/>
              </w:rPr>
              <w:t>127.0.0.1:8765</w:t>
            </w:r>
            <w:r>
              <w:rPr>
                <w:rFonts w:ascii="Yu Gothic" w:hAnsi="Yu Gothic" w:eastAsia="Yu Gothic"/>
                <w:sz w:val="18"/>
              </w:rPr>
              <w:t xml:space="preserve"> でLISTENし、起動ログにエラーが出ない</w:t>
            </w:r>
          </w:p>
        </w:tc>
        <w:tc>
          <w:tcPr>
            <w:tcW w:type="dxa" w:w="1984"/>
          </w:tcPr>
          <w:p>
            <w:r>
              <w:rPr>
                <w:sz w:val="18"/>
              </w:rPr>
            </w:r>
            <w:r>
              <w:rPr>
                <w:rFonts w:ascii="Yu Gothic" w:hAnsi="Yu Gothic" w:eastAsia="Yu Gothic"/>
                <w:sz w:val="18"/>
              </w:rPr>
              <w:t>§13 のトラブルシューティングを参照する</w:t>
            </w:r>
          </w:p>
        </w:tc>
      </w:tr>
      <w:tr>
        <w:tc>
          <w:tcPr>
            <w:tcW w:type="dxa" w:w="1984"/>
          </w:tcPr>
          <w:p>
            <w:r>
              <w:rPr>
                <w:sz w:val="18"/>
              </w:rPr>
            </w:r>
            <w:r>
              <w:rPr>
                <w:rFonts w:ascii="Yu Gothic" w:hAnsi="Yu Gothic" w:eastAsia="Yu Gothic"/>
                <w:sz w:val="18"/>
              </w:rPr>
              <w:t>12</w:t>
            </w:r>
          </w:p>
        </w:tc>
        <w:tc>
          <w:tcPr>
            <w:tcW w:type="dxa" w:w="1984"/>
          </w:tcPr>
          <w:p>
            <w:r>
              <w:rPr>
                <w:sz w:val="18"/>
              </w:rPr>
            </w:r>
            <w:r>
              <w:rPr>
                <w:rFonts w:ascii="Yu Gothic" w:hAnsi="Yu Gothic" w:eastAsia="Yu Gothic"/>
                <w:sz w:val="18"/>
              </w:rPr>
              <w:t>疎通確認</w:t>
            </w:r>
          </w:p>
        </w:tc>
        <w:tc>
          <w:tcPr>
            <w:tcW w:type="dxa" w:w="1984"/>
          </w:tcPr>
          <w:p>
            <w:r>
              <w:rPr>
                <w:sz w:val="18"/>
              </w:rPr>
            </w:r>
            <w:r>
              <w:rPr>
                <w:rFonts w:ascii="Consolas" w:hAnsi="Consolas" w:eastAsia="Consolas"/>
                <w:sz w:val="18"/>
              </w:rPr>
              <w:t>curl -sf http://127.0.0.1:8765/metrics</w:t>
            </w:r>
          </w:p>
        </w:tc>
        <w:tc>
          <w:tcPr>
            <w:tcW w:type="dxa" w:w="1984"/>
          </w:tcPr>
          <w:p>
            <w:r>
              <w:rPr>
                <w:sz w:val="18"/>
              </w:rPr>
            </w:r>
            <w:r>
              <w:rPr>
                <w:rFonts w:ascii="Yu Gothic" w:hAnsi="Yu Gothic" w:eastAsia="Yu Gothic"/>
                <w:sz w:val="18"/>
              </w:rPr>
              <w:t>Prometheus形式のテキストが返る</w:t>
            </w:r>
          </w:p>
        </w:tc>
        <w:tc>
          <w:tcPr>
            <w:tcW w:type="dxa" w:w="1984"/>
          </w:tcPr>
          <w:p>
            <w:r>
              <w:rPr>
                <w:sz w:val="18"/>
              </w:rPr>
            </w:r>
            <w:r>
              <w:rPr>
                <w:rFonts w:ascii="Yu Gothic" w:hAnsi="Yu Gothic" w:eastAsia="Yu Gothic"/>
                <w:sz w:val="18"/>
              </w:rPr>
              <w:t xml:space="preserve">プロセス有無を </w:t>
            </w:r>
            <w:r>
              <w:rPr>
                <w:rFonts w:ascii="Consolas" w:hAnsi="Consolas" w:eastAsia="Consolas"/>
                <w:sz w:val="18"/>
              </w:rPr>
              <w:t>lsof -i :8765</w:t>
            </w:r>
            <w:r>
              <w:rPr>
                <w:rFonts w:ascii="Yu Gothic" w:hAnsi="Yu Gothic" w:eastAsia="Yu Gothic"/>
                <w:sz w:val="18"/>
              </w:rPr>
              <w:t xml:space="preserve"> で確認する</w:t>
            </w:r>
          </w:p>
        </w:tc>
      </w:tr>
      <w:tr>
        <w:tc>
          <w:tcPr>
            <w:tcW w:type="dxa" w:w="1984"/>
          </w:tcPr>
          <w:p>
            <w:r>
              <w:rPr>
                <w:sz w:val="18"/>
              </w:rPr>
            </w:r>
            <w:r>
              <w:rPr>
                <w:rFonts w:ascii="Yu Gothic" w:hAnsi="Yu Gothic" w:eastAsia="Yu Gothic"/>
                <w:sz w:val="18"/>
              </w:rPr>
              <w:t>13</w:t>
            </w:r>
          </w:p>
        </w:tc>
        <w:tc>
          <w:tcPr>
            <w:tcW w:type="dxa" w:w="1984"/>
          </w:tcPr>
          <w:p>
            <w:r>
              <w:rPr>
                <w:sz w:val="18"/>
              </w:rPr>
            </w:r>
            <w:r>
              <w:rPr>
                <w:rFonts w:ascii="Yu Gothic" w:hAnsi="Yu Gothic" w:eastAsia="Yu Gothic"/>
                <w:sz w:val="18"/>
              </w:rPr>
              <w:t>pre-commit hook確認</w:t>
            </w:r>
          </w:p>
        </w:tc>
        <w:tc>
          <w:tcPr>
            <w:tcW w:type="dxa" w:w="1984"/>
          </w:tcPr>
          <w:p>
            <w:r>
              <w:rPr>
                <w:sz w:val="18"/>
              </w:rPr>
            </w:r>
            <w:r>
              <w:rPr>
                <w:rFonts w:ascii="Consolas" w:hAnsi="Consolas" w:eastAsia="Consolas"/>
                <w:sz w:val="18"/>
              </w:rPr>
              <w:t>ls -la .git/hooks/pre-commit</w:t>
            </w:r>
          </w:p>
        </w:tc>
        <w:tc>
          <w:tcPr>
            <w:tcW w:type="dxa" w:w="1984"/>
          </w:tcPr>
          <w:p>
            <w:r>
              <w:rPr>
                <w:sz w:val="18"/>
              </w:rPr>
            </w:r>
            <w:r>
              <w:rPr>
                <w:rFonts w:ascii="Yu Gothic" w:hAnsi="Yu Gothic" w:eastAsia="Yu Gothic"/>
                <w:sz w:val="18"/>
              </w:rPr>
              <w:t>ファイルが存在し実行権限が付与されている</w:t>
            </w:r>
          </w:p>
        </w:tc>
        <w:tc>
          <w:tcPr>
            <w:tcW w:type="dxa" w:w="1984"/>
          </w:tcPr>
          <w:p>
            <w:r>
              <w:rPr>
                <w:sz w:val="18"/>
              </w:rPr>
            </w:r>
            <w:r>
              <w:rPr>
                <w:rFonts w:ascii="Consolas" w:hAnsi="Consolas" w:eastAsia="Consolas"/>
                <w:sz w:val="18"/>
              </w:rPr>
              <w:t>make setup-hooks</w:t>
            </w:r>
            <w:r>
              <w:rPr>
                <w:rFonts w:ascii="Yu Gothic" w:hAnsi="Yu Gothic" w:eastAsia="Yu Gothic"/>
                <w:sz w:val="18"/>
              </w:rPr>
              <w:t xml:space="preserve"> を再実行する</w:t>
            </w:r>
          </w:p>
        </w:tc>
      </w:tr>
    </w:tbl>
    <w:p/>
    <w:p>
      <w:r>
        <w:rPr>
          <w:rFonts w:ascii="Consolas" w:hAnsi="Consolas" w:eastAsia="Consolas"/>
          <w:sz w:val="18"/>
        </w:rPr>
        <w:t>FLASK_TESTING=1</w:t>
      </w:r>
      <w:r>
        <w:rPr>
          <w:rFonts w:ascii="Yu Gothic" w:hAnsi="Yu Gothic" w:eastAsia="Yu Gothic"/>
        </w:rPr>
        <w:t xml:space="preserve"> を付けずに </w:t>
      </w:r>
      <w:r>
        <w:rPr>
          <w:rFonts w:ascii="Consolas" w:hAnsi="Consolas" w:eastAsia="Consolas"/>
          <w:sz w:val="18"/>
        </w:rPr>
        <w:t>app.py</w:t>
      </w:r>
      <w:r>
        <w:rPr>
          <w:rFonts w:ascii="Yu Gothic" w:hAnsi="Yu Gothic" w:eastAsia="Yu Gothic"/>
        </w:rPr>
        <w:t xml:space="preserve"> を起動すると、起動のたびに </w:t>
      </w:r>
      <w:r>
        <w:rPr>
          <w:rFonts w:ascii="Consolas" w:hAnsi="Consolas" w:eastAsia="Consolas"/>
          <w:sz w:val="18"/>
        </w:rPr>
        <w:t>webbrowser.open</w:t>
      </w:r>
      <w:r>
        <w:rPr>
          <w:rFonts w:ascii="Yu Gothic" w:hAnsi="Yu Gothic" w:eastAsia="Yu Gothic"/>
        </w:rPr>
        <w:t xml:space="preserve"> でブラウザタブが増える。手順11は必ず </w:t>
      </w:r>
      <w:r>
        <w:rPr>
          <w:rFonts w:ascii="Consolas" w:hAnsi="Consolas" w:eastAsia="Consolas"/>
          <w:sz w:val="18"/>
        </w:rPr>
        <w:t>FLASK_TESTING=1</w:t>
      </w:r>
      <w:r>
        <w:rPr>
          <w:rFonts w:ascii="Yu Gothic" w:hAnsi="Yu Gothic" w:eastAsia="Yu Gothic"/>
        </w:rPr>
        <w:t xml:space="preserve"> を付けること。</w:t>
      </w:r>
    </w:p>
    <w:p>
      <w:pPr>
        <w:pStyle w:val="Heading3"/>
      </w:pPr>
      <w:r>
        <w:rPr>
          <w:rFonts w:ascii="Yu Gothic" w:hAnsi="Yu Gothic" w:eastAsia="Yu Gothic"/>
          <w:color w:val="1F3763"/>
        </w:rPr>
      </w:r>
      <w:r>
        <w:rPr>
          <w:rFonts w:ascii="Yu Gothic" w:hAnsi="Yu Gothic" w:eastAsia="Yu Gothic"/>
          <w:color w:val="1F3763"/>
        </w:rPr>
        <w:t xml:space="preserve">7.2 </w:t>
      </w:r>
      <w:r>
        <w:rPr>
          <w:rFonts w:ascii="Yu Gothic" w:hAnsi="Yu Gothic" w:eastAsia="Yu Gothic"/>
          <w:color w:val="1F3763"/>
          <w:sz w:val="18"/>
        </w:rPr>
        <w:t>make setup</w:t>
      </w:r>
      <w:r>
        <w:rPr>
          <w:rFonts w:ascii="Yu Gothic" w:hAnsi="Yu Gothic" w:eastAsia="Yu Gothic"/>
          <w:color w:val="1F3763"/>
        </w:rPr>
        <w:t xml:space="preserve"> の内訳</w:t>
      </w:r>
    </w:p>
    <w:p>
      <w:pPr>
        <w:ind w:left="240"/>
      </w:pPr>
      <w:r>
        <w:rPr>
          <w:rFonts w:ascii="Consolas" w:hAnsi="Consolas" w:eastAsia="Consolas"/>
          <w:sz w:val="17"/>
        </w:rPr>
        <w:t>setup: check-venv</w:t>
        <w:br/>
        <w:tab/>
        <w:t>$(PIP) install -r requirements-dev.txt</w:t>
        <w:br/>
        <w:tab/>
        <w:t>$(PYTHON) scripts/manage_playwright_runtime.py install</w:t>
        <w:br/>
        <w:tab/>
        <w:t>$(MAKE) setup-hooks</w:t>
      </w:r>
    </w:p>
    <w:p>
      <w:pPr>
        <w:pStyle w:val="ListNumber"/>
      </w:pPr>
      <w:r>
        <w:rPr>
          <w:rFonts w:ascii="Yu Gothic" w:hAnsi="Yu Gothic" w:eastAsia="Yu Gothic"/>
          <w:b/>
        </w:rPr>
        <w:t>`check-venv`</w:t>
      </w:r>
      <w:r>
        <w:rPr>
          <w:rFonts w:ascii="Yu Gothic" w:hAnsi="Yu Gothic" w:eastAsia="Yu Gothic"/>
        </w:rPr>
        <w:t xml:space="preserve">: </w:t>
      </w:r>
      <w:r>
        <w:rPr>
          <w:rFonts w:ascii="Consolas" w:hAnsi="Consolas" w:eastAsia="Consolas"/>
          <w:sz w:val="18"/>
        </w:rPr>
        <w:t>venv/bin/python</w:t>
      </w:r>
      <w:r>
        <w:rPr>
          <w:rFonts w:ascii="Yu Gothic" w:hAnsi="Yu Gothic" w:eastAsia="Yu Gothic"/>
        </w:rPr>
        <w:t xml:space="preserve"> が無ければ「エラー: venv が見つかりません。</w:t>
      </w:r>
      <w:r>
        <w:rPr>
          <w:rFonts w:ascii="Consolas" w:hAnsi="Consolas" w:eastAsia="Consolas"/>
          <w:sz w:val="18"/>
        </w:rPr>
        <w:t>python3.12 -m venv venv &amp;&amp; source venv/bin/activate &amp;&amp; pip install -r requirements.txt</w:t>
      </w:r>
      <w:r>
        <w:rPr>
          <w:rFonts w:ascii="Yu Gothic" w:hAnsi="Yu Gothic" w:eastAsia="Yu Gothic"/>
        </w:rPr>
        <w:t>」を出して停止する。</w:t>
      </w:r>
    </w:p>
    <w:p>
      <w:pPr>
        <w:pStyle w:val="ListNumber"/>
      </w:pPr>
      <w:r>
        <w:rPr>
          <w:rFonts w:ascii="Yu Gothic" w:hAnsi="Yu Gothic" w:eastAsia="Yu Gothic"/>
          <w:b/>
        </w:rPr>
        <w:t>`pip install -r requirements-dev.txt`</w:t>
      </w:r>
      <w:r>
        <w:rPr>
          <w:rFonts w:ascii="Yu Gothic" w:hAnsi="Yu Gothic" w:eastAsia="Yu Gothic"/>
        </w:rPr>
        <w:t xml:space="preserve">: </w:t>
      </w:r>
      <w:r>
        <w:rPr>
          <w:rFonts w:ascii="Consolas" w:hAnsi="Consolas" w:eastAsia="Consolas"/>
          <w:sz w:val="18"/>
        </w:rPr>
        <w:t>-r requirements.txt</w:t>
      </w:r>
      <w:r>
        <w:rPr>
          <w:rFonts w:ascii="Yu Gothic" w:hAnsi="Yu Gothic" w:eastAsia="Yu Gothic"/>
        </w:rPr>
        <w:t xml:space="preserve"> を内部で含み、ランタイム依存に加えて ruff / black / mypy / pip-audit 等の開発ツールを導入する。</w:t>
      </w:r>
    </w:p>
    <w:p>
      <w:pPr>
        <w:pStyle w:val="ListNumber"/>
      </w:pPr>
      <w:r>
        <w:rPr>
          <w:rFonts w:ascii="Yu Gothic" w:hAnsi="Yu Gothic" w:eastAsia="Yu Gothic"/>
          <w:b/>
        </w:rPr>
        <w:t>`scripts/manage_playwright_runtime.py install`</w:t>
      </w:r>
      <w:r>
        <w:rPr>
          <w:rFonts w:ascii="Yu Gothic" w:hAnsi="Yu Gothic" w:eastAsia="Yu Gothic"/>
        </w:rPr>
        <w:t xml:space="preserve">: Playwright の Chromium を導入する。既定の導入先は </w:t>
      </w:r>
      <w:r>
        <w:rPr>
          <w:rFonts w:ascii="Consolas" w:hAnsi="Consolas" w:eastAsia="Consolas"/>
          <w:sz w:val="18"/>
        </w:rPr>
        <w:t>Makefile</w:t>
      </w:r>
      <w:r>
        <w:rPr>
          <w:rFonts w:ascii="Yu Gothic" w:hAnsi="Yu Gothic" w:eastAsia="Yu Gothic"/>
        </w:rPr>
        <w:t xml:space="preserve"> が </w:t>
      </w:r>
      <w:r>
        <w:rPr>
          <w:rFonts w:ascii="Consolas" w:hAnsi="Consolas" w:eastAsia="Consolas"/>
          <w:sz w:val="18"/>
        </w:rPr>
        <w:t>PLAYWRIGHT_BROWSERS_PATH ?= $(CURDIR)/.runtime/ms-playwright</w:t>
      </w:r>
      <w:r>
        <w:rPr>
          <w:rFonts w:ascii="Yu Gothic" w:hAnsi="Yu Gothic" w:eastAsia="Yu Gothic"/>
        </w:rPr>
        <w:t xml:space="preserve"> を </w:t>
      </w:r>
      <w:r>
        <w:rPr>
          <w:rFonts w:ascii="Consolas" w:hAnsi="Consolas" w:eastAsia="Consolas"/>
          <w:sz w:val="18"/>
        </w:rPr>
        <w:t>export</w:t>
      </w:r>
      <w:r>
        <w:rPr>
          <w:rFonts w:ascii="Yu Gothic" w:hAnsi="Yu Gothic" w:eastAsia="Yu Gothic"/>
        </w:rPr>
        <w:t xml:space="preserve"> しているため、</w:t>
      </w:r>
      <w:r>
        <w:rPr>
          <w:rFonts w:ascii="Yu Gothic" w:hAnsi="Yu Gothic" w:eastAsia="Yu Gothic"/>
          <w:b/>
        </w:rPr>
        <w:t>リポジトリ直下の `.runtime/ms-playwright/`</w:t>
      </w:r>
      <w:r>
        <w:rPr>
          <w:rFonts w:ascii="Yu Gothic" w:hAnsi="Yu Gothic" w:eastAsia="Yu Gothic"/>
        </w:rPr>
        <w:t>（macOS既定のユーザーキャッシュではない）。</w:t>
      </w:r>
    </w:p>
    <w:p>
      <w:pPr>
        <w:pStyle w:val="ListNumber"/>
      </w:pPr>
      <w:r>
        <w:rPr>
          <w:rFonts w:ascii="Yu Gothic" w:hAnsi="Yu Gothic" w:eastAsia="Yu Gothic"/>
          <w:b/>
        </w:rPr>
        <w:t>`setup-hooks`</w:t>
      </w:r>
      <w:r>
        <w:rPr>
          <w:rFonts w:ascii="Yu Gothic" w:hAnsi="Yu Gothic" w:eastAsia="Yu Gothic"/>
        </w:rPr>
        <w:t xml:space="preserve">: </w:t>
      </w:r>
      <w:r>
        <w:rPr>
          <w:rFonts w:ascii="Consolas" w:hAnsi="Consolas" w:eastAsia="Consolas"/>
          <w:sz w:val="18"/>
        </w:rPr>
        <w:t>.githooks/pre-commit</w:t>
      </w:r>
      <w:r>
        <w:rPr>
          <w:rFonts w:ascii="Yu Gothic" w:hAnsi="Yu Gothic" w:eastAsia="Yu Gothic"/>
        </w:rPr>
        <w:t xml:space="preserve"> を </w:t>
      </w:r>
      <w:r>
        <w:rPr>
          <w:rFonts w:ascii="Consolas" w:hAnsi="Consolas" w:eastAsia="Consolas"/>
          <w:sz w:val="18"/>
        </w:rPr>
        <w:t>.git/hooks/pre-commit</w:t>
      </w:r>
      <w:r>
        <w:rPr>
          <w:rFonts w:ascii="Yu Gothic" w:hAnsi="Yu Gothic" w:eastAsia="Yu Gothic"/>
        </w:rPr>
        <w:t xml:space="preserve"> にコピーし実行権限を付与する。以降 </w:t>
      </w:r>
      <w:r>
        <w:rPr>
          <w:rFonts w:ascii="Consolas" w:hAnsi="Consolas" w:eastAsia="Consolas"/>
          <w:sz w:val="18"/>
        </w:rPr>
        <w:t>git commit</w:t>
      </w:r>
      <w:r>
        <w:rPr>
          <w:rFonts w:ascii="Yu Gothic" w:hAnsi="Yu Gothic" w:eastAsia="Yu Gothic"/>
        </w:rPr>
        <w:t xml:space="preserve"> 時に品質ゲートが走る。</w:t>
      </w:r>
    </w:p>
    <w:p>
      <w:pPr>
        <w:pStyle w:val="Heading3"/>
      </w:pPr>
      <w:r>
        <w:rPr>
          <w:rFonts w:ascii="Yu Gothic" w:hAnsi="Yu Gothic" w:eastAsia="Yu Gothic"/>
          <w:color w:val="1F3763"/>
        </w:rPr>
      </w:r>
      <w:r>
        <w:rPr>
          <w:rFonts w:ascii="Yu Gothic" w:hAnsi="Yu Gothic" w:eastAsia="Yu Gothic"/>
          <w:color w:val="1F3763"/>
        </w:rPr>
        <w:t>7.3 補助ターゲット</w:t>
      </w:r>
    </w:p>
    <w:p>
      <w:pPr>
        <w:pStyle w:val="ListBullet"/>
      </w:pPr>
      <w:r>
        <w:rPr>
          <w:rFonts w:ascii="Consolas" w:hAnsi="Consolas" w:eastAsia="Consolas"/>
          <w:sz w:val="18"/>
        </w:rPr>
        <w:t>make setup-runtime</w:t>
      </w:r>
      <w:r>
        <w:rPr>
          <w:rFonts w:ascii="Yu Gothic" w:hAnsi="Yu Gothic" w:eastAsia="Yu Gothic"/>
        </w:rPr>
        <w:t>: Chromium の導入のみをやり直したい場合（</w:t>
      </w:r>
      <w:r>
        <w:rPr>
          <w:rFonts w:ascii="Consolas" w:hAnsi="Consolas" w:eastAsia="Consolas"/>
          <w:sz w:val="18"/>
        </w:rPr>
        <w:t>check-venv</w:t>
      </w:r>
      <w:r>
        <w:rPr>
          <w:rFonts w:ascii="Yu Gothic" w:hAnsi="Yu Gothic" w:eastAsia="Yu Gothic"/>
        </w:rPr>
        <w:t xml:space="preserve"> → </w:t>
      </w:r>
      <w:r>
        <w:rPr>
          <w:rFonts w:ascii="Consolas" w:hAnsi="Consolas" w:eastAsia="Consolas"/>
          <w:sz w:val="18"/>
        </w:rPr>
        <w:t>manage_playwright_runtime.py install</w:t>
      </w:r>
      <w:r>
        <w:rPr>
          <w:rFonts w:ascii="Yu Gothic" w:hAnsi="Yu Gothic" w:eastAsia="Yu Gothic"/>
        </w:rPr>
        <w:t>）。</w:t>
      </w:r>
    </w:p>
    <w:p>
      <w:pPr>
        <w:pStyle w:val="ListBullet"/>
      </w:pPr>
      <w:r>
        <w:rPr>
          <w:rFonts w:ascii="Consolas" w:hAnsi="Consolas" w:eastAsia="Consolas"/>
          <w:sz w:val="18"/>
        </w:rPr>
        <w:t>make check-runtime</w:t>
      </w:r>
      <w:r>
        <w:rPr>
          <w:rFonts w:ascii="Yu Gothic" w:hAnsi="Yu Gothic" w:eastAsia="Yu Gothic"/>
        </w:rPr>
        <w:t>: Chromium が実際に起動できるかの確認のみ（導入は行わない）。</w:t>
      </w:r>
    </w:p>
    <w:p>
      <w:pPr>
        <w:pStyle w:val="ListBullet"/>
      </w:pPr>
      <w:r>
        <w:rPr>
          <w:rFonts w:ascii="Consolas" w:hAnsi="Consolas" w:eastAsia="Consolas"/>
          <w:sz w:val="18"/>
        </w:rPr>
        <w:t>make doctor</w:t>
      </w:r>
      <w:r>
        <w:rPr>
          <w:rFonts w:ascii="Yu Gothic" w:hAnsi="Yu Gothic" w:eastAsia="Yu Gothic"/>
        </w:rPr>
        <w:t xml:space="preserve">: </w:t>
      </w:r>
      <w:r>
        <w:rPr>
          <w:rFonts w:ascii="Consolas" w:hAnsi="Consolas" w:eastAsia="Consolas"/>
          <w:sz w:val="18"/>
        </w:rPr>
        <w:t>venv/bin/python src/doctor.py</w:t>
      </w:r>
      <w:r>
        <w:rPr>
          <w:rFonts w:ascii="Yu Gothic" w:hAnsi="Yu Gothic" w:eastAsia="Yu Gothic"/>
        </w:rPr>
        <w:t xml:space="preserve"> を実行し環境不一致を一括診断する。「取得に失敗する時」の第一手。</w:t>
      </w:r>
    </w:p>
    <w:p>
      <w:pPr>
        <w:pStyle w:val="Heading2"/>
      </w:pPr>
      <w:r>
        <w:rPr>
          <w:rFonts w:ascii="Yu Gothic" w:hAnsi="Yu Gothic" w:eastAsia="Yu Gothic"/>
          <w:color w:val="1F3763"/>
        </w:rPr>
      </w:r>
      <w:r>
        <w:rPr>
          <w:rFonts w:ascii="Yu Gothic" w:hAnsi="Yu Gothic" w:eastAsia="Yu Gothic"/>
          <w:color w:val="1F3763"/>
        </w:rPr>
        <w:t>8. 環境変数一覧</w:t>
      </w:r>
    </w:p>
    <w:p>
      <w:r>
        <w:rPr>
          <w:rFonts w:ascii="Yu Gothic" w:hAnsi="Yu Gothic" w:eastAsia="Yu Gothic"/>
        </w:rPr>
        <w:t xml:space="preserve">出典: </w:t>
      </w:r>
      <w:r>
        <w:rPr>
          <w:rFonts w:ascii="Consolas" w:hAnsi="Consolas" w:eastAsia="Consolas"/>
          <w:sz w:val="18"/>
        </w:rPr>
        <w:t>web/config.py</w:t>
      </w:r>
      <w:r>
        <w:rPr>
          <w:rFonts w:ascii="Yu Gothic" w:hAnsi="Yu Gothic" w:eastAsia="Yu Gothic"/>
        </w:rPr>
        <w:t xml:space="preserve">, </w:t>
      </w:r>
      <w:r>
        <w:rPr>
          <w:rFonts w:ascii="Consolas" w:hAnsi="Consolas" w:eastAsia="Consolas"/>
          <w:sz w:val="18"/>
        </w:rPr>
        <w:t>web/env_store.py</w:t>
      </w:r>
      <w:r>
        <w:rPr>
          <w:rFonts w:ascii="Yu Gothic" w:hAnsi="Yu Gothic" w:eastAsia="Yu Gothic"/>
        </w:rPr>
        <w:t xml:space="preserve">, </w:t>
      </w:r>
      <w:r>
        <w:rPr>
          <w:rFonts w:ascii="Consolas" w:hAnsi="Consolas" w:eastAsia="Consolas"/>
          <w:sz w:val="18"/>
        </w:rPr>
        <w:t>app.py</w:t>
      </w:r>
      <w:r>
        <w:rPr>
          <w:rFonts w:ascii="Yu Gothic" w:hAnsi="Yu Gothic" w:eastAsia="Yu Gothic"/>
        </w:rPr>
        <w:t xml:space="preserve">, </w:t>
      </w:r>
      <w:r>
        <w:rPr>
          <w:rFonts w:ascii="Consolas" w:hAnsi="Consolas" w:eastAsia="Consolas"/>
          <w:sz w:val="18"/>
        </w:rPr>
        <w:t>.env.example</w:t>
      </w:r>
      <w:r>
        <w:rPr>
          <w:rFonts w:ascii="Yu Gothic" w:hAnsi="Yu Gothic" w:eastAsia="Yu Gothic"/>
        </w:rPr>
        <w:t>。</w:t>
      </w:r>
      <w:r>
        <w:rPr>
          <w:rFonts w:ascii="Yu Gothic" w:hAnsi="Yu Gothic" w:eastAsia="Yu Gothic"/>
          <w:b/>
        </w:rPr>
        <w:t>秘密情報の実値はこの表に記載しない。</w:t>
      </w:r>
      <w:r>
        <w:rPr>
          <w:rFonts w:ascii="Yu Gothic" w:hAnsi="Yu Gothic" w:eastAsia="Yu Gothic"/>
        </w:rPr>
        <w:t xml:space="preserve"> </w:t>
      </w:r>
      <w:r>
        <w:rPr>
          <w:rFonts w:ascii="Consolas" w:hAnsi="Consolas" w:eastAsia="Consolas"/>
          <w:sz w:val="18"/>
        </w:rPr>
        <w:t>.env</w:t>
      </w:r>
      <w:r>
        <w:rPr>
          <w:rFonts w:ascii="Yu Gothic" w:hAnsi="Yu Gothic" w:eastAsia="Yu Gothic"/>
        </w:rPr>
        <w:t xml:space="preserve"> はリポジトリ直下に置き </w:t>
      </w:r>
      <w:r>
        <w:rPr>
          <w:rFonts w:ascii="Consolas" w:hAnsi="Consolas" w:eastAsia="Consolas"/>
          <w:sz w:val="18"/>
        </w:rPr>
        <w:t>web/config.py</w:t>
      </w:r>
      <w:r>
        <w:rPr>
          <w:rFonts w:ascii="Yu Gothic" w:hAnsi="Yu Gothic" w:eastAsia="Yu Gothic"/>
        </w:rPr>
        <w:t xml:space="preserve"> の </w:t>
      </w:r>
      <w:r>
        <w:rPr>
          <w:rFonts w:ascii="Consolas" w:hAnsi="Consolas" w:eastAsia="Consolas"/>
          <w:sz w:val="18"/>
        </w:rPr>
        <w:t>ENV_FILE = Path(".env")</w:t>
      </w:r>
      <w:r>
        <w:rPr>
          <w:rFonts w:ascii="Yu Gothic" w:hAnsi="Yu Gothic" w:eastAsia="Yu Gothic"/>
        </w:rPr>
        <w:t xml:space="preserve"> が読む（</w:t>
      </w:r>
      <w:r>
        <w:rPr>
          <w:rFonts w:ascii="Consolas" w:hAnsi="Consolas" w:eastAsia="Consolas"/>
          <w:sz w:val="18"/>
        </w:rPr>
        <w:t>web/env_store.py</w:t>
      </w:r>
      <w:r>
        <w:rPr>
          <w:rFonts w:ascii="Yu Gothic" w:hAnsi="Yu Gothic" w:eastAsia="Yu Gothic"/>
        </w:rPr>
        <w:t xml:space="preserve"> がキー名を正規表現 </w:t>
      </w:r>
      <w:r>
        <w:rPr>
          <w:rFonts w:ascii="Consolas" w:hAnsi="Consolas" w:eastAsia="Consolas"/>
          <w:sz w:val="18"/>
        </w:rPr>
        <w:t>ENV_KEY_RE</w:t>
      </w:r>
      <w:r>
        <w:rPr>
          <w:rFonts w:ascii="Yu Gothic" w:hAnsi="Yu Gothic" w:eastAsia="Yu Gothic"/>
        </w:rPr>
        <w:t xml:space="preserve"> で検証してから読み書きする。行インジェクション対策のため、この正規表現に合わないキー名は書き込まれない）。</w:t>
      </w:r>
    </w:p>
    <w:p>
      <w:pPr>
        <w:jc w:val="center"/>
      </w:pPr>
      <w:r>
        <w:rPr>
          <w:rFonts w:ascii="Yu Gothic" w:hAnsi="Yu Gothic" w:eastAsia="Yu Gothic"/>
          <w:b/>
          <w:color w:val="444444"/>
          <w:sz w:val="18"/>
        </w:rPr>
        <w:t>表 8-1　環境変数一覧</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変数名</w:t>
            </w:r>
          </w:p>
        </w:tc>
        <w:tc>
          <w:tcPr>
            <w:tcW w:type="dxa" w:w="1654"/>
            <w:shd w:fill="D9E2F3"/>
          </w:tcPr>
          <w:p>
            <w:r>
              <w:rPr>
                <w:b/>
                <w:sz w:val="17"/>
              </w:rPr>
            </w:r>
            <w:r>
              <w:rPr>
                <w:rFonts w:ascii="Yu Gothic" w:hAnsi="Yu Gothic" w:eastAsia="Yu Gothic"/>
                <w:b/>
                <w:sz w:val="17"/>
              </w:rPr>
              <w:t>用途</w:t>
            </w:r>
          </w:p>
        </w:tc>
        <w:tc>
          <w:tcPr>
            <w:tcW w:type="dxa" w:w="1654"/>
            <w:shd w:fill="D9E2F3"/>
          </w:tcPr>
          <w:p>
            <w:r>
              <w:rPr>
                <w:b/>
                <w:sz w:val="17"/>
              </w:rPr>
            </w:r>
            <w:r>
              <w:rPr>
                <w:rFonts w:ascii="Yu Gothic" w:hAnsi="Yu Gothic" w:eastAsia="Yu Gothic"/>
                <w:b/>
                <w:sz w:val="17"/>
              </w:rPr>
              <w:t>必須/任意</w:t>
            </w:r>
          </w:p>
        </w:tc>
        <w:tc>
          <w:tcPr>
            <w:tcW w:type="dxa" w:w="1654"/>
            <w:shd w:fill="D9E2F3"/>
          </w:tcPr>
          <w:p>
            <w:r>
              <w:rPr>
                <w:b/>
                <w:sz w:val="17"/>
              </w:rPr>
            </w:r>
            <w:r>
              <w:rPr>
                <w:rFonts w:ascii="Yu Gothic" w:hAnsi="Yu Gothic" w:eastAsia="Yu Gothic"/>
                <w:b/>
                <w:sz w:val="17"/>
              </w:rPr>
              <w:t>既定値</w:t>
            </w:r>
          </w:p>
        </w:tc>
        <w:tc>
          <w:tcPr>
            <w:tcW w:type="dxa" w:w="1654"/>
            <w:shd w:fill="D9E2F3"/>
          </w:tcPr>
          <w:p>
            <w:r>
              <w:rPr>
                <w:b/>
                <w:sz w:val="17"/>
              </w:rPr>
            </w:r>
            <w:r>
              <w:rPr>
                <w:rFonts w:ascii="Yu Gothic" w:hAnsi="Yu Gothic" w:eastAsia="Yu Gothic"/>
                <w:b/>
                <w:sz w:val="17"/>
              </w:rPr>
              <w:t>設定例</w:t>
            </w:r>
          </w:p>
        </w:tc>
        <w:tc>
          <w:tcPr>
            <w:tcW w:type="dxa" w:w="1654"/>
            <w:shd w:fill="D9E2F3"/>
          </w:tcPr>
          <w:p>
            <w:r>
              <w:rPr>
                <w:b/>
                <w:sz w:val="17"/>
              </w:rPr>
            </w:r>
            <w:r>
              <w:rPr>
                <w:rFonts w:ascii="Yu Gothic" w:hAnsi="Yu Gothic" w:eastAsia="Yu Gothic"/>
                <w:b/>
                <w:sz w:val="17"/>
              </w:rPr>
              <w:t>影響範囲</w:t>
            </w:r>
          </w:p>
        </w:tc>
      </w:tr>
      <w:tr>
        <w:tc>
          <w:tcPr>
            <w:tcW w:type="dxa" w:w="1654"/>
          </w:tcPr>
          <w:p>
            <w:r>
              <w:rPr>
                <w:sz w:val="17"/>
              </w:rPr>
            </w:r>
            <w:r>
              <w:rPr>
                <w:rFonts w:ascii="Consolas" w:hAnsi="Consolas" w:eastAsia="Consolas"/>
                <w:sz w:val="17"/>
              </w:rPr>
              <w:t>WEBSPEC2DOC_PORT</w:t>
            </w:r>
          </w:p>
        </w:tc>
        <w:tc>
          <w:tcPr>
            <w:tcW w:type="dxa" w:w="1654"/>
          </w:tcPr>
          <w:p>
            <w:r>
              <w:rPr>
                <w:sz w:val="17"/>
              </w:rPr>
            </w:r>
            <w:r>
              <w:rPr>
                <w:rFonts w:ascii="Yu Gothic" w:hAnsi="Yu Gothic" w:eastAsia="Yu Gothic"/>
                <w:sz w:val="17"/>
              </w:rPr>
              <w:t>待受ポート</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8765</w:t>
            </w:r>
          </w:p>
        </w:tc>
        <w:tc>
          <w:tcPr>
            <w:tcW w:type="dxa" w:w="1654"/>
          </w:tcPr>
          <w:p>
            <w:r>
              <w:rPr>
                <w:sz w:val="17"/>
              </w:rPr>
            </w:r>
            <w:r>
              <w:rPr>
                <w:rFonts w:ascii="Consolas" w:hAnsi="Consolas" w:eastAsia="Consolas"/>
                <w:sz w:val="17"/>
              </w:rPr>
              <w:t>WEBSPEC2DOC_PORT=8080</w:t>
            </w:r>
          </w:p>
        </w:tc>
        <w:tc>
          <w:tcPr>
            <w:tcW w:type="dxa" w:w="1654"/>
          </w:tcPr>
          <w:p>
            <w:r>
              <w:rPr>
                <w:sz w:val="17"/>
              </w:rPr>
            </w:r>
            <w:r>
              <w:rPr>
                <w:rFonts w:ascii="Yu Gothic" w:hAnsi="Yu Gothic" w:eastAsia="Yu Gothic"/>
                <w:sz w:val="17"/>
              </w:rPr>
              <w:t>待受アドレス・全アクセスURL</w:t>
            </w:r>
          </w:p>
        </w:tc>
      </w:tr>
      <w:tr>
        <w:tc>
          <w:tcPr>
            <w:tcW w:type="dxa" w:w="1654"/>
          </w:tcPr>
          <w:p>
            <w:r>
              <w:rPr>
                <w:sz w:val="17"/>
              </w:rPr>
            </w:r>
            <w:r>
              <w:rPr>
                <w:rFonts w:ascii="Consolas" w:hAnsi="Consolas" w:eastAsia="Consolas"/>
                <w:sz w:val="17"/>
              </w:rPr>
              <w:t>FLASK_TESTING</w:t>
            </w:r>
          </w:p>
        </w:tc>
        <w:tc>
          <w:tcPr>
            <w:tcW w:type="dxa" w:w="1654"/>
          </w:tcPr>
          <w:p>
            <w:r>
              <w:rPr>
                <w:sz w:val="17"/>
              </w:rPr>
            </w:r>
            <w:r>
              <w:rPr>
                <w:rFonts w:ascii="Yu Gothic" w:hAnsi="Yu Gothic" w:eastAsia="Yu Gothic"/>
                <w:sz w:val="17"/>
              </w:rPr>
              <w:t>テスト/自動起動モード。設定時はブラウザ自動起動を抑止する</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未設定</w:t>
            </w:r>
          </w:p>
        </w:tc>
        <w:tc>
          <w:tcPr>
            <w:tcW w:type="dxa" w:w="1654"/>
          </w:tcPr>
          <w:p>
            <w:r>
              <w:rPr>
                <w:sz w:val="17"/>
              </w:rPr>
            </w:r>
            <w:r>
              <w:rPr>
                <w:rFonts w:ascii="Consolas" w:hAnsi="Consolas" w:eastAsia="Consolas"/>
                <w:sz w:val="17"/>
              </w:rPr>
              <w:t>FLASK_TESTING=1</w:t>
            </w:r>
          </w:p>
        </w:tc>
        <w:tc>
          <w:tcPr>
            <w:tcW w:type="dxa" w:w="1654"/>
          </w:tcPr>
          <w:p>
            <w:r>
              <w:rPr>
                <w:sz w:val="17"/>
              </w:rPr>
            </w:r>
            <w:r>
              <w:rPr>
                <w:rFonts w:ascii="Yu Gothic" w:hAnsi="Yu Gothic" w:eastAsia="Yu Gothic"/>
                <w:sz w:val="17"/>
              </w:rPr>
              <w:t>起動時のブラウザ自動起動の有無</w:t>
            </w:r>
          </w:p>
        </w:tc>
      </w:tr>
      <w:tr>
        <w:tc>
          <w:tcPr>
            <w:tcW w:type="dxa" w:w="1654"/>
          </w:tcPr>
          <w:p>
            <w:r>
              <w:rPr>
                <w:sz w:val="17"/>
              </w:rPr>
            </w:r>
            <w:r>
              <w:rPr>
                <w:rFonts w:ascii="Consolas" w:hAnsi="Consolas" w:eastAsia="Consolas"/>
                <w:sz w:val="17"/>
              </w:rPr>
              <w:t>WEBSPEC2DOC_TRUSTED_HOSTS</w:t>
            </w:r>
          </w:p>
        </w:tc>
        <w:tc>
          <w:tcPr>
            <w:tcW w:type="dxa" w:w="1654"/>
          </w:tcPr>
          <w:p>
            <w:r>
              <w:rPr>
                <w:sz w:val="17"/>
              </w:rPr>
            </w:r>
            <w:r>
              <w:rPr>
                <w:rFonts w:ascii="Yu Gothic" w:hAnsi="Yu Gothic" w:eastAsia="Yu Gothic"/>
                <w:sz w:val="17"/>
              </w:rPr>
              <w:t xml:space="preserve">設定時は </w:t>
            </w:r>
            <w:r>
              <w:rPr>
                <w:rFonts w:ascii="Consolas" w:hAnsi="Consolas" w:eastAsia="Consolas"/>
                <w:sz w:val="17"/>
              </w:rPr>
              <w:t>0.0.0.0</w:t>
            </w:r>
            <w:r>
              <w:rPr>
                <w:rFonts w:ascii="Yu Gothic" w:hAnsi="Yu Gothic" w:eastAsia="Yu Gothic"/>
                <w:sz w:val="17"/>
              </w:rPr>
              <w:t xml:space="preserve"> 待受＋許可ホストガードに切替（社内サーバ展開）</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未設定（</w:t>
            </w:r>
            <w:r>
              <w:rPr>
                <w:rFonts w:ascii="Consolas" w:hAnsi="Consolas" w:eastAsia="Consolas"/>
                <w:sz w:val="17"/>
              </w:rPr>
              <w:t>127.0.0.1</w:t>
            </w:r>
            <w:r>
              <w:rPr>
                <w:rFonts w:ascii="Yu Gothic" w:hAnsi="Yu Gothic" w:eastAsia="Yu Gothic"/>
                <w:sz w:val="17"/>
              </w:rPr>
              <w:t>限定）</w:t>
            </w:r>
          </w:p>
        </w:tc>
        <w:tc>
          <w:tcPr>
            <w:tcW w:type="dxa" w:w="1654"/>
          </w:tcPr>
          <w:p>
            <w:r>
              <w:rPr>
                <w:sz w:val="17"/>
              </w:rPr>
            </w:r>
            <w:r>
              <w:rPr>
                <w:rFonts w:ascii="Consolas" w:hAnsi="Consolas" w:eastAsia="Consolas"/>
                <w:sz w:val="17"/>
              </w:rPr>
              <w:t>WEBSPEC2DOC_TRUSTED_HOSTS=webspec2doc.example.internal</w:t>
            </w:r>
          </w:p>
        </w:tc>
        <w:tc>
          <w:tcPr>
            <w:tcW w:type="dxa" w:w="1654"/>
          </w:tcPr>
          <w:p>
            <w:r>
              <w:rPr>
                <w:sz w:val="17"/>
              </w:rPr>
            </w:r>
            <w:r>
              <w:rPr>
                <w:rFonts w:ascii="Yu Gothic" w:hAnsi="Yu Gothic" w:eastAsia="Yu Gothic"/>
                <w:sz w:val="17"/>
              </w:rPr>
              <w:t>待受アドレスとHostヘッダ検証</w:t>
            </w:r>
          </w:p>
        </w:tc>
      </w:tr>
      <w:tr>
        <w:tc>
          <w:tcPr>
            <w:tcW w:type="dxa" w:w="1654"/>
          </w:tcPr>
          <w:p>
            <w:r>
              <w:rPr>
                <w:sz w:val="17"/>
              </w:rPr>
            </w:r>
            <w:r>
              <w:rPr>
                <w:rFonts w:ascii="Consolas" w:hAnsi="Consolas" w:eastAsia="Consolas"/>
                <w:sz w:val="17"/>
              </w:rPr>
              <w:t>WEBSPEC2DOC_BOOTSTRAP_ADMIN</w:t>
            </w:r>
          </w:p>
        </w:tc>
        <w:tc>
          <w:tcPr>
            <w:tcW w:type="dxa" w:w="1654"/>
          </w:tcPr>
          <w:p>
            <w:r>
              <w:rPr>
                <w:sz w:val="17"/>
              </w:rPr>
            </w:r>
            <w:r>
              <w:rPr>
                <w:rFonts w:ascii="Yu Gothic" w:hAnsi="Yu Gothic" w:eastAsia="Yu Gothic"/>
                <w:sz w:val="17"/>
              </w:rPr>
              <w:t>起動時にユーザーが0件なら初期管理者（ID: admin）を自動作成</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1</w:t>
            </w:r>
            <w:r>
              <w:rPr>
                <w:rFonts w:ascii="Yu Gothic" w:hAnsi="Yu Gothic" w:eastAsia="Yu Gothic"/>
                <w:sz w:val="17"/>
              </w:rPr>
              <w:t>（有効）</w:t>
            </w:r>
          </w:p>
        </w:tc>
        <w:tc>
          <w:tcPr>
            <w:tcW w:type="dxa" w:w="1654"/>
          </w:tcPr>
          <w:p>
            <w:r>
              <w:rPr>
                <w:sz w:val="17"/>
              </w:rPr>
            </w:r>
            <w:r>
              <w:rPr>
                <w:rFonts w:ascii="Consolas" w:hAnsi="Consolas" w:eastAsia="Consolas"/>
                <w:sz w:val="17"/>
              </w:rPr>
              <w:t>WEBSPEC2DOC_BOOTSTRAP_ADMIN=0</w:t>
            </w:r>
          </w:p>
        </w:tc>
        <w:tc>
          <w:tcPr>
            <w:tcW w:type="dxa" w:w="1654"/>
          </w:tcPr>
          <w:p>
            <w:r>
              <w:rPr>
                <w:sz w:val="17"/>
              </w:rPr>
            </w:r>
            <w:r>
              <w:rPr>
                <w:rFonts w:ascii="Yu Gothic" w:hAnsi="Yu Gothic" w:eastAsia="Yu Gothic"/>
                <w:sz w:val="17"/>
              </w:rPr>
              <w:t>初回起動時の管理者アカウント有無</w:t>
            </w:r>
          </w:p>
        </w:tc>
      </w:tr>
      <w:tr>
        <w:tc>
          <w:tcPr>
            <w:tcW w:type="dxa" w:w="1654"/>
          </w:tcPr>
          <w:p>
            <w:r>
              <w:rPr>
                <w:sz w:val="17"/>
              </w:rPr>
            </w:r>
            <w:r>
              <w:rPr>
                <w:rFonts w:ascii="Consolas" w:hAnsi="Consolas" w:eastAsia="Consolas"/>
                <w:sz w:val="17"/>
              </w:rPr>
              <w:t>WEBSPEC2DOC_AUTH_MODE</w:t>
            </w:r>
          </w:p>
        </w:tc>
        <w:tc>
          <w:tcPr>
            <w:tcW w:type="dxa" w:w="1654"/>
          </w:tcPr>
          <w:p>
            <w:r>
              <w:rPr>
                <w:sz w:val="17"/>
              </w:rPr>
            </w:r>
            <w:r>
              <w:rPr>
                <w:rFonts w:ascii="Yu Gothic" w:hAnsi="Yu Gothic" w:eastAsia="Yu Gothic"/>
                <w:sz w:val="17"/>
              </w:rPr>
              <w:t>認証モード（</w:t>
            </w:r>
            <w:r>
              <w:rPr>
                <w:rFonts w:ascii="Consolas" w:hAnsi="Consolas" w:eastAsia="Consolas"/>
                <w:sz w:val="17"/>
              </w:rPr>
              <w:t>auto</w:t>
            </w:r>
            <w:r>
              <w:rPr>
                <w:rFonts w:ascii="Yu Gothic" w:hAnsi="Yu Gothic" w:eastAsia="Yu Gothic"/>
                <w:sz w:val="17"/>
              </w:rPr>
              <w:t>/</w:t>
            </w:r>
            <w:r>
              <w:rPr>
                <w:rFonts w:ascii="Consolas" w:hAnsi="Consolas" w:eastAsia="Consolas"/>
                <w:sz w:val="17"/>
              </w:rPr>
              <w:t>required</w:t>
            </w:r>
            <w:r>
              <w:rPr>
                <w:rFonts w:ascii="Yu Gothic" w:hAnsi="Yu Gothic" w:eastAsia="Yu Gothic"/>
                <w:sz w:val="17"/>
              </w:rPr>
              <w:t>/</w:t>
            </w:r>
            <w:r>
              <w:rPr>
                <w:rFonts w:ascii="Consolas" w:hAnsi="Consolas" w:eastAsia="Consolas"/>
                <w:sz w:val="17"/>
              </w:rPr>
              <w:t>off</w:t>
            </w:r>
            <w:r>
              <w:rPr>
                <w:rFonts w:ascii="Yu Gothic" w:hAnsi="Yu Gothic" w:eastAsia="Yu Gothic"/>
                <w:sz w:val="17"/>
              </w:rPr>
              <w:t>）</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auto</w:t>
            </w:r>
          </w:p>
        </w:tc>
        <w:tc>
          <w:tcPr>
            <w:tcW w:type="dxa" w:w="1654"/>
          </w:tcPr>
          <w:p>
            <w:r>
              <w:rPr>
                <w:sz w:val="17"/>
              </w:rPr>
            </w:r>
            <w:r>
              <w:rPr>
                <w:rFonts w:ascii="Consolas" w:hAnsi="Consolas" w:eastAsia="Consolas"/>
                <w:sz w:val="17"/>
              </w:rPr>
              <w:t>WEBSPEC2DOC_AUTH_MODE=required</w:t>
            </w:r>
          </w:p>
        </w:tc>
        <w:tc>
          <w:tcPr>
            <w:tcW w:type="dxa" w:w="1654"/>
          </w:tcPr>
          <w:p>
            <w:r>
              <w:rPr>
                <w:sz w:val="17"/>
              </w:rPr>
            </w:r>
            <w:r>
              <w:rPr>
                <w:rFonts w:ascii="Yu Gothic" w:hAnsi="Yu Gothic" w:eastAsia="Yu Gothic"/>
                <w:sz w:val="17"/>
              </w:rPr>
              <w:t>ログイン必須化・全画面への到達可否</w:t>
            </w:r>
          </w:p>
        </w:tc>
      </w:tr>
      <w:tr>
        <w:tc>
          <w:tcPr>
            <w:tcW w:type="dxa" w:w="1654"/>
          </w:tcPr>
          <w:p>
            <w:r>
              <w:rPr>
                <w:sz w:val="17"/>
              </w:rPr>
            </w:r>
            <w:r>
              <w:rPr>
                <w:rFonts w:ascii="Consolas" w:hAnsi="Consolas" w:eastAsia="Consolas"/>
                <w:sz w:val="17"/>
              </w:rPr>
              <w:t>WEBSPEC2DOC_AUTH_DB</w:t>
            </w:r>
          </w:p>
        </w:tc>
        <w:tc>
          <w:tcPr>
            <w:tcW w:type="dxa" w:w="1654"/>
          </w:tcPr>
          <w:p>
            <w:r>
              <w:rPr>
                <w:sz w:val="17"/>
              </w:rPr>
            </w:r>
            <w:r>
              <w:rPr>
                <w:rFonts w:ascii="Yu Gothic" w:hAnsi="Yu Gothic" w:eastAsia="Yu Gothic"/>
                <w:sz w:val="17"/>
              </w:rPr>
              <w:t>認証DBのファイルパス</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instance/auth.db</w:t>
            </w:r>
          </w:p>
        </w:tc>
        <w:tc>
          <w:tcPr>
            <w:tcW w:type="dxa" w:w="1654"/>
          </w:tcPr>
          <w:p>
            <w:r>
              <w:rPr>
                <w:sz w:val="17"/>
              </w:rPr>
            </w:r>
            <w:r>
              <w:rPr>
                <w:rFonts w:ascii="Consolas" w:hAnsi="Consolas" w:eastAsia="Consolas"/>
                <w:sz w:val="17"/>
              </w:rPr>
              <w:t>WEBSPEC2DOC_AUTH_DB=instance/auth_prod.db</w:t>
            </w:r>
          </w:p>
        </w:tc>
        <w:tc>
          <w:tcPr>
            <w:tcW w:type="dxa" w:w="1654"/>
          </w:tcPr>
          <w:p>
            <w:r>
              <w:rPr>
                <w:sz w:val="17"/>
              </w:rPr>
            </w:r>
            <w:r>
              <w:rPr>
                <w:rFonts w:ascii="Yu Gothic" w:hAnsi="Yu Gothic" w:eastAsia="Yu Gothic"/>
                <w:sz w:val="17"/>
              </w:rPr>
              <w:t>認証データの格納先切替</w:t>
            </w:r>
          </w:p>
        </w:tc>
      </w:tr>
      <w:tr>
        <w:tc>
          <w:tcPr>
            <w:tcW w:type="dxa" w:w="1654"/>
          </w:tcPr>
          <w:p>
            <w:r>
              <w:rPr>
                <w:sz w:val="17"/>
              </w:rPr>
            </w:r>
            <w:r>
              <w:rPr>
                <w:rFonts w:ascii="Consolas" w:hAnsi="Consolas" w:eastAsia="Consolas"/>
                <w:sz w:val="17"/>
              </w:rPr>
              <w:t>WEBSPEC2DOC_SESSION_HOURS</w:t>
            </w:r>
          </w:p>
        </w:tc>
        <w:tc>
          <w:tcPr>
            <w:tcW w:type="dxa" w:w="1654"/>
          </w:tcPr>
          <w:p>
            <w:r>
              <w:rPr>
                <w:sz w:val="17"/>
              </w:rPr>
            </w:r>
            <w:r>
              <w:rPr>
                <w:rFonts w:ascii="Yu Gothic" w:hAnsi="Yu Gothic" w:eastAsia="Yu Gothic"/>
                <w:sz w:val="17"/>
              </w:rPr>
              <w:t>セッション有効時間</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12</w:t>
            </w:r>
          </w:p>
        </w:tc>
        <w:tc>
          <w:tcPr>
            <w:tcW w:type="dxa" w:w="1654"/>
          </w:tcPr>
          <w:p>
            <w:r>
              <w:rPr>
                <w:sz w:val="17"/>
              </w:rPr>
            </w:r>
            <w:r>
              <w:rPr>
                <w:rFonts w:ascii="Consolas" w:hAnsi="Consolas" w:eastAsia="Consolas"/>
                <w:sz w:val="17"/>
              </w:rPr>
              <w:t>WEBSPEC2DOC_SESSION_HOURS=8</w:t>
            </w:r>
          </w:p>
        </w:tc>
        <w:tc>
          <w:tcPr>
            <w:tcW w:type="dxa" w:w="1654"/>
          </w:tcPr>
          <w:p>
            <w:r>
              <w:rPr>
                <w:sz w:val="17"/>
              </w:rPr>
            </w:r>
            <w:r>
              <w:rPr>
                <w:rFonts w:ascii="Yu Gothic" w:hAnsi="Yu Gothic" w:eastAsia="Yu Gothic"/>
                <w:sz w:val="17"/>
              </w:rPr>
              <w:t>セッション切れまでの時間・再ログイン頻度</w:t>
            </w:r>
          </w:p>
        </w:tc>
      </w:tr>
      <w:tr>
        <w:tc>
          <w:tcPr>
            <w:tcW w:type="dxa" w:w="1654"/>
          </w:tcPr>
          <w:p>
            <w:r>
              <w:rPr>
                <w:sz w:val="17"/>
              </w:rPr>
            </w:r>
            <w:r>
              <w:rPr>
                <w:rFonts w:ascii="Consolas" w:hAnsi="Consolas" w:eastAsia="Consolas"/>
                <w:sz w:val="17"/>
              </w:rPr>
              <w:t>WEBSPEC2DOC_SECURE_COOKIES</w:t>
            </w:r>
          </w:p>
        </w:tc>
        <w:tc>
          <w:tcPr>
            <w:tcW w:type="dxa" w:w="1654"/>
          </w:tcPr>
          <w:p>
            <w:r>
              <w:rPr>
                <w:sz w:val="17"/>
              </w:rPr>
            </w:r>
            <w:r>
              <w:rPr>
                <w:rFonts w:ascii="Yu Gothic" w:hAnsi="Yu Gothic" w:eastAsia="Yu Gothic"/>
                <w:sz w:val="17"/>
              </w:rPr>
              <w:t xml:space="preserve">HTTPS終端の背後で </w:t>
            </w:r>
            <w:r>
              <w:rPr>
                <w:rFonts w:ascii="Consolas" w:hAnsi="Consolas" w:eastAsia="Consolas"/>
                <w:sz w:val="17"/>
              </w:rPr>
              <w:t>1</w:t>
            </w:r>
            <w:r>
              <w:rPr>
                <w:rFonts w:ascii="Yu Gothic" w:hAnsi="Yu Gothic" w:eastAsia="Yu Gothic"/>
                <w:sz w:val="17"/>
              </w:rPr>
              <w:t>（Secureクッキー）</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OFF</w:t>
            </w:r>
          </w:p>
        </w:tc>
        <w:tc>
          <w:tcPr>
            <w:tcW w:type="dxa" w:w="1654"/>
          </w:tcPr>
          <w:p>
            <w:r>
              <w:rPr>
                <w:sz w:val="17"/>
              </w:rPr>
            </w:r>
            <w:r>
              <w:rPr>
                <w:rFonts w:ascii="Consolas" w:hAnsi="Consolas" w:eastAsia="Consolas"/>
                <w:sz w:val="17"/>
              </w:rPr>
              <w:t>WEBSPEC2DOC_SECURE_COOKIES=1</w:t>
            </w:r>
          </w:p>
        </w:tc>
        <w:tc>
          <w:tcPr>
            <w:tcW w:type="dxa" w:w="1654"/>
          </w:tcPr>
          <w:p>
            <w:r>
              <w:rPr>
                <w:sz w:val="17"/>
              </w:rPr>
            </w:r>
            <w:r>
              <w:rPr>
                <w:rFonts w:ascii="Yu Gothic" w:hAnsi="Yu Gothic" w:eastAsia="Yu Gothic"/>
                <w:sz w:val="17"/>
              </w:rPr>
              <w:t>Cookie送信可否。非HTTPS環境で誤設定するとログイン不能になり得る</w:t>
            </w:r>
          </w:p>
        </w:tc>
      </w:tr>
      <w:tr>
        <w:tc>
          <w:tcPr>
            <w:tcW w:type="dxa" w:w="1654"/>
          </w:tcPr>
          <w:p>
            <w:r>
              <w:rPr>
                <w:sz w:val="17"/>
              </w:rPr>
            </w:r>
            <w:r>
              <w:rPr>
                <w:rFonts w:ascii="Consolas" w:hAnsi="Consolas" w:eastAsia="Consolas"/>
                <w:sz w:val="17"/>
              </w:rPr>
              <w:t>WEBSPEC2DOC_SECRET_KEY</w:t>
            </w:r>
          </w:p>
        </w:tc>
        <w:tc>
          <w:tcPr>
            <w:tcW w:type="dxa" w:w="1654"/>
          </w:tcPr>
          <w:p>
            <w:r>
              <w:rPr>
                <w:sz w:val="17"/>
              </w:rPr>
            </w:r>
            <w:r>
              <w:rPr>
                <w:rFonts w:ascii="Yu Gothic" w:hAnsi="Yu Gothic" w:eastAsia="Yu Gothic"/>
                <w:sz w:val="17"/>
              </w:rPr>
              <w:t>セッション署名鍵</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自動生成（</w:t>
            </w:r>
            <w:r>
              <w:rPr>
                <w:rFonts w:ascii="Consolas" w:hAnsi="Consolas" w:eastAsia="Consolas"/>
                <w:sz w:val="17"/>
              </w:rPr>
              <w:t>instance/secret_key</w:t>
            </w:r>
            <w:r>
              <w:rPr>
                <w:rFonts w:ascii="Yu Gothic" w:hAnsi="Yu Gothic" w:eastAsia="Yu Gothic"/>
                <w:sz w:val="17"/>
              </w:rPr>
              <w:t>, 0600）</w:t>
            </w:r>
          </w:p>
        </w:tc>
        <w:tc>
          <w:tcPr>
            <w:tcW w:type="dxa" w:w="1654"/>
          </w:tcPr>
          <w:p>
            <w:r>
              <w:rPr>
                <w:sz w:val="17"/>
              </w:rPr>
            </w:r>
            <w:r>
              <w:rPr>
                <w:rFonts w:ascii="Yu Gothic" w:hAnsi="Yu Gothic" w:eastAsia="Yu Gothic"/>
                <w:sz w:val="17"/>
              </w:rPr>
              <w:t>実値は記載しない</w:t>
            </w:r>
          </w:p>
        </w:tc>
        <w:tc>
          <w:tcPr>
            <w:tcW w:type="dxa" w:w="1654"/>
          </w:tcPr>
          <w:p>
            <w:r>
              <w:rPr>
                <w:sz w:val="17"/>
              </w:rPr>
            </w:r>
            <w:r>
              <w:rPr>
                <w:rFonts w:ascii="Yu Gothic" w:hAnsi="Yu Gothic" w:eastAsia="Yu Gothic"/>
                <w:sz w:val="17"/>
              </w:rPr>
              <w:t>値変更で既存セッションが全失効する</w:t>
            </w:r>
          </w:p>
        </w:tc>
      </w:tr>
      <w:tr>
        <w:tc>
          <w:tcPr>
            <w:tcW w:type="dxa" w:w="1654"/>
          </w:tcPr>
          <w:p>
            <w:r>
              <w:rPr>
                <w:sz w:val="17"/>
              </w:rPr>
            </w:r>
            <w:r>
              <w:rPr>
                <w:rFonts w:ascii="Consolas" w:hAnsi="Consolas" w:eastAsia="Consolas"/>
                <w:sz w:val="17"/>
              </w:rPr>
              <w:t>WEBSPEC2DOC_ALLOW_LOCAL</w:t>
            </w:r>
          </w:p>
        </w:tc>
        <w:tc>
          <w:tcPr>
            <w:tcW w:type="dxa" w:w="1654"/>
          </w:tcPr>
          <w:p>
            <w:r>
              <w:rPr>
                <w:sz w:val="17"/>
              </w:rPr>
            </w:r>
            <w:r>
              <w:rPr>
                <w:rFonts w:ascii="Yu Gothic" w:hAnsi="Yu Gothic" w:eastAsia="Yu Gothic"/>
                <w:sz w:val="17"/>
              </w:rPr>
              <w:t>ローカルURLクロールの許可（SSRF保護のバイパス）</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OFF</w:t>
            </w:r>
          </w:p>
        </w:tc>
        <w:tc>
          <w:tcPr>
            <w:tcW w:type="dxa" w:w="1654"/>
          </w:tcPr>
          <w:p>
            <w:r>
              <w:rPr>
                <w:sz w:val="17"/>
              </w:rPr>
            </w:r>
            <w:r>
              <w:rPr>
                <w:rFonts w:ascii="Consolas" w:hAnsi="Consolas" w:eastAsia="Consolas"/>
                <w:sz w:val="17"/>
              </w:rPr>
              <w:t>WEBSPEC2DOC_ALLOW_LOCAL=1</w:t>
            </w:r>
            <w:r>
              <w:rPr>
                <w:rFonts w:ascii="Yu Gothic" w:hAnsi="Yu Gothic" w:eastAsia="Yu Gothic"/>
                <w:sz w:val="17"/>
              </w:rPr>
              <w:t>（信頼環境限定）</w:t>
            </w:r>
          </w:p>
        </w:tc>
        <w:tc>
          <w:tcPr>
            <w:tcW w:type="dxa" w:w="1654"/>
          </w:tcPr>
          <w:p>
            <w:r>
              <w:rPr>
                <w:sz w:val="17"/>
              </w:rPr>
            </w:r>
            <w:r>
              <w:rPr>
                <w:rFonts w:ascii="Yu Gothic" w:hAnsi="Yu Gothic" w:eastAsia="Yu Gothic"/>
                <w:sz w:val="17"/>
              </w:rPr>
              <w:t>ローカル/イントラURLへのクロール可否（SSRF境界）</w:t>
            </w:r>
          </w:p>
        </w:tc>
      </w:tr>
      <w:tr>
        <w:tc>
          <w:tcPr>
            <w:tcW w:type="dxa" w:w="1654"/>
          </w:tcPr>
          <w:p>
            <w:r>
              <w:rPr>
                <w:sz w:val="17"/>
              </w:rPr>
            </w:r>
            <w:r>
              <w:rPr>
                <w:rFonts w:ascii="Consolas" w:hAnsi="Consolas" w:eastAsia="Consolas"/>
                <w:sz w:val="17"/>
              </w:rPr>
              <w:t>WEBSPEC2DOC_ALLOW_FORM_SUBMIT</w:t>
            </w:r>
          </w:p>
        </w:tc>
        <w:tc>
          <w:tcPr>
            <w:tcW w:type="dxa" w:w="1654"/>
          </w:tcPr>
          <w:p>
            <w:r>
              <w:rPr>
                <w:sz w:val="17"/>
              </w:rPr>
            </w:r>
            <w:r>
              <w:rPr>
                <w:rFonts w:ascii="Yu Gothic" w:hAnsi="Yu Gothic" w:eastAsia="Yu Gothic"/>
                <w:sz w:val="17"/>
              </w:rPr>
              <w:t>フォーム送信を伴うクロールの解禁（二重オプトインの片方）</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OFF</w:t>
            </w:r>
          </w:p>
        </w:tc>
        <w:tc>
          <w:tcPr>
            <w:tcW w:type="dxa" w:w="1654"/>
          </w:tcPr>
          <w:p>
            <w:r>
              <w:rPr>
                <w:sz w:val="17"/>
              </w:rPr>
            </w:r>
            <w:r>
              <w:rPr>
                <w:rFonts w:ascii="Yu Gothic" w:hAnsi="Yu Gothic" w:eastAsia="Yu Gothic"/>
                <w:sz w:val="17"/>
              </w:rPr>
              <w:t>テスト環境限定</w:t>
            </w:r>
          </w:p>
        </w:tc>
        <w:tc>
          <w:tcPr>
            <w:tcW w:type="dxa" w:w="1654"/>
          </w:tcPr>
          <w:p>
            <w:r>
              <w:rPr>
                <w:sz w:val="17"/>
              </w:rPr>
            </w:r>
            <w:r>
              <w:rPr>
                <w:rFonts w:ascii="Yu Gothic" w:hAnsi="Yu Gothic" w:eastAsia="Yu Gothic"/>
                <w:sz w:val="17"/>
              </w:rPr>
              <w:t>フォーム送信を伴うクロールの可否</w:t>
            </w:r>
          </w:p>
        </w:tc>
      </w:tr>
      <w:tr>
        <w:tc>
          <w:tcPr>
            <w:tcW w:type="dxa" w:w="1654"/>
          </w:tcPr>
          <w:p>
            <w:r>
              <w:rPr>
                <w:sz w:val="17"/>
              </w:rPr>
            </w:r>
            <w:r>
              <w:rPr>
                <w:rFonts w:ascii="Consolas" w:hAnsi="Consolas" w:eastAsia="Consolas"/>
                <w:sz w:val="17"/>
              </w:rPr>
              <w:t>VIEWPOINTS_DB</w:t>
            </w:r>
          </w:p>
        </w:tc>
        <w:tc>
          <w:tcPr>
            <w:tcW w:type="dxa" w:w="1654"/>
          </w:tcPr>
          <w:p>
            <w:r>
              <w:rPr>
                <w:sz w:val="17"/>
              </w:rPr>
            </w:r>
            <w:r>
              <w:rPr>
                <w:rFonts w:ascii="Yu Gothic" w:hAnsi="Yu Gothic" w:eastAsia="Yu Gothic"/>
                <w:sz w:val="17"/>
              </w:rPr>
              <w:t>観点DBのパス</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instance/viewpoints.db</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観点データの参照先切替（テスト隔離にも使用）</w:t>
            </w:r>
          </w:p>
        </w:tc>
      </w:tr>
      <w:tr>
        <w:tc>
          <w:tcPr>
            <w:tcW w:type="dxa" w:w="1654"/>
          </w:tcPr>
          <w:p>
            <w:r>
              <w:rPr>
                <w:sz w:val="17"/>
              </w:rPr>
            </w:r>
            <w:r>
              <w:rPr>
                <w:rFonts w:ascii="Consolas" w:hAnsi="Consolas" w:eastAsia="Consolas"/>
                <w:sz w:val="17"/>
              </w:rPr>
              <w:t>QA_VIEWPOINTS_CSV</w:t>
            </w:r>
          </w:p>
        </w:tc>
        <w:tc>
          <w:tcPr>
            <w:tcW w:type="dxa" w:w="1654"/>
          </w:tcPr>
          <w:p>
            <w:r>
              <w:rPr>
                <w:sz w:val="17"/>
              </w:rPr>
            </w:r>
            <w:r>
              <w:rPr>
                <w:rFonts w:ascii="Yu Gothic" w:hAnsi="Yu Gothic" w:eastAsia="Yu Gothic"/>
                <w:sz w:val="17"/>
              </w:rPr>
              <w:t>観点サマリCSVのパス</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data/qa_viewpoints_summary.csv</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観点サマリの参照元切替</w:t>
            </w:r>
          </w:p>
        </w:tc>
      </w:tr>
      <w:tr>
        <w:tc>
          <w:tcPr>
            <w:tcW w:type="dxa" w:w="1654"/>
          </w:tcPr>
          <w:p>
            <w:r>
              <w:rPr>
                <w:sz w:val="17"/>
              </w:rPr>
            </w:r>
            <w:r>
              <w:rPr>
                <w:rFonts w:ascii="Consolas" w:hAnsi="Consolas" w:eastAsia="Consolas"/>
                <w:sz w:val="17"/>
              </w:rPr>
              <w:t>VIEWPOINT_TEMPLATES_DIR</w:t>
            </w:r>
          </w:p>
        </w:tc>
        <w:tc>
          <w:tcPr>
            <w:tcW w:type="dxa" w:w="1654"/>
          </w:tcPr>
          <w:p>
            <w:r>
              <w:rPr>
                <w:sz w:val="17"/>
              </w:rPr>
            </w:r>
            <w:r>
              <w:rPr>
                <w:rFonts w:ascii="Yu Gothic" w:hAnsi="Yu Gothic" w:eastAsia="Yu Gothic"/>
                <w:sz w:val="17"/>
              </w:rPr>
              <w:t>観点テンプレート格納先</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data/viewpoint_templates</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テンプレート読み込み元切替</w:t>
            </w:r>
          </w:p>
        </w:tc>
      </w:tr>
      <w:tr>
        <w:tc>
          <w:tcPr>
            <w:tcW w:type="dxa" w:w="1654"/>
          </w:tcPr>
          <w:p>
            <w:r>
              <w:rPr>
                <w:sz w:val="17"/>
              </w:rPr>
            </w:r>
            <w:r>
              <w:rPr>
                <w:rFonts w:ascii="Consolas" w:hAnsi="Consolas" w:eastAsia="Consolas"/>
                <w:sz w:val="17"/>
              </w:rPr>
              <w:t>WEBSPEC2DOC_DATA_DIR</w:t>
            </w:r>
          </w:p>
        </w:tc>
        <w:tc>
          <w:tcPr>
            <w:tcW w:type="dxa" w:w="1654"/>
          </w:tcPr>
          <w:p>
            <w:r>
              <w:rPr>
                <w:sz w:val="17"/>
              </w:rPr>
            </w:r>
            <w:r>
              <w:rPr>
                <w:rFonts w:ascii="Yu Gothic" w:hAnsi="Yu Gothic" w:eastAsia="Yu Gothic"/>
                <w:sz w:val="17"/>
              </w:rPr>
              <w:t>データ格納先ルート</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data</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データ格納ルート全体の切替</w:t>
            </w:r>
          </w:p>
        </w:tc>
      </w:tr>
      <w:tr>
        <w:tc>
          <w:tcPr>
            <w:tcW w:type="dxa" w:w="1654"/>
          </w:tcPr>
          <w:p>
            <w:r>
              <w:rPr>
                <w:sz w:val="17"/>
              </w:rPr>
            </w:r>
            <w:r>
              <w:rPr>
                <w:rFonts w:ascii="Consolas" w:hAnsi="Consolas" w:eastAsia="Consolas"/>
                <w:sz w:val="17"/>
              </w:rPr>
              <w:t>TEST_DESIGN_SETTINGS_FILE</w:t>
            </w:r>
          </w:p>
        </w:tc>
        <w:tc>
          <w:tcPr>
            <w:tcW w:type="dxa" w:w="1654"/>
          </w:tcPr>
          <w:p>
            <w:r>
              <w:rPr>
                <w:sz w:val="17"/>
              </w:rPr>
            </w:r>
            <w:r>
              <w:rPr>
                <w:rFonts w:ascii="Yu Gothic" w:hAnsi="Yu Gothic" w:eastAsia="Yu Gothic"/>
                <w:sz w:val="17"/>
              </w:rPr>
              <w:t>テスト設計設定ファイル</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instance/test_design_settings.json</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テスト設計設定の保存先切替</w:t>
            </w:r>
          </w:p>
        </w:tc>
      </w:tr>
      <w:tr>
        <w:tc>
          <w:tcPr>
            <w:tcW w:type="dxa" w:w="1654"/>
          </w:tcPr>
          <w:p>
            <w:r>
              <w:rPr>
                <w:sz w:val="17"/>
              </w:rPr>
            </w:r>
            <w:r>
              <w:rPr>
                <w:rFonts w:ascii="Consolas" w:hAnsi="Consolas" w:eastAsia="Consolas"/>
                <w:sz w:val="17"/>
              </w:rPr>
              <w:t>OPENAI_API_KEY</w:t>
            </w:r>
          </w:p>
        </w:tc>
        <w:tc>
          <w:tcPr>
            <w:tcW w:type="dxa" w:w="1654"/>
          </w:tcPr>
          <w:p>
            <w:r>
              <w:rPr>
                <w:sz w:val="17"/>
              </w:rPr>
            </w:r>
            <w:r>
              <w:rPr>
                <w:rFonts w:ascii="Yu Gothic" w:hAnsi="Yu Gothic" w:eastAsia="Yu Gothic"/>
                <w:sz w:val="17"/>
              </w:rPr>
              <w:t>LLM補完（未設定時はルールベースにフォールバック）</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未設定</w:t>
            </w:r>
          </w:p>
        </w:tc>
        <w:tc>
          <w:tcPr>
            <w:tcW w:type="dxa" w:w="1654"/>
          </w:tcPr>
          <w:p>
            <w:r>
              <w:rPr>
                <w:sz w:val="17"/>
              </w:rPr>
            </w:r>
            <w:r>
              <w:rPr>
                <w:rFonts w:ascii="Yu Gothic" w:hAnsi="Yu Gothic" w:eastAsia="Yu Gothic"/>
                <w:sz w:val="17"/>
              </w:rPr>
              <w:t>実値は記載しない</w:t>
            </w:r>
          </w:p>
        </w:tc>
        <w:tc>
          <w:tcPr>
            <w:tcW w:type="dxa" w:w="1654"/>
          </w:tcPr>
          <w:p>
            <w:r>
              <w:rPr>
                <w:sz w:val="17"/>
              </w:rPr>
            </w:r>
            <w:r>
              <w:rPr>
                <w:rFonts w:ascii="Yu Gothic" w:hAnsi="Yu Gothic" w:eastAsia="Yu Gothic"/>
                <w:sz w:val="17"/>
              </w:rPr>
              <w:t>LLM補完機能の有効/無効（未設定でも動作継続）</w:t>
            </w:r>
          </w:p>
        </w:tc>
      </w:tr>
      <w:tr>
        <w:tc>
          <w:tcPr>
            <w:tcW w:type="dxa" w:w="1654"/>
          </w:tcPr>
          <w:p>
            <w:r>
              <w:rPr>
                <w:sz w:val="17"/>
              </w:rPr>
            </w:r>
            <w:r>
              <w:rPr>
                <w:rFonts w:ascii="Consolas" w:hAnsi="Consolas" w:eastAsia="Consolas"/>
                <w:sz w:val="17"/>
              </w:rPr>
              <w:t>OPENAI_MODEL</w:t>
            </w:r>
          </w:p>
        </w:tc>
        <w:tc>
          <w:tcPr>
            <w:tcW w:type="dxa" w:w="1654"/>
          </w:tcPr>
          <w:p>
            <w:r>
              <w:rPr>
                <w:sz w:val="17"/>
              </w:rPr>
            </w:r>
            <w:r>
              <w:rPr>
                <w:rFonts w:ascii="Yu Gothic" w:hAnsi="Yu Gothic" w:eastAsia="Yu Gothic"/>
                <w:sz w:val="17"/>
              </w:rPr>
              <w:t>使用するLLMモデル名の上書き</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gpt-5.4-mini</w:t>
            </w:r>
            <w:r>
              <w:rPr>
                <w:rFonts w:ascii="Yu Gothic" w:hAnsi="Yu Gothic" w:eastAsia="Yu Gothic"/>
                <w:sz w:val="17"/>
              </w:rPr>
              <w:t>（</w:t>
            </w:r>
            <w:r>
              <w:rPr>
                <w:rFonts w:ascii="Consolas" w:hAnsi="Consolas" w:eastAsia="Consolas"/>
                <w:sz w:val="17"/>
              </w:rPr>
              <w:t>web/config.py</w:t>
            </w:r>
            <w:r>
              <w:rPr>
                <w:rFonts w:ascii="Yu Gothic" w:hAnsi="Yu Gothic" w:eastAsia="Yu Gothic"/>
                <w:sz w:val="17"/>
              </w:rPr>
              <w:t xml:space="preserve"> の </w:t>
            </w:r>
            <w:r>
              <w:rPr>
                <w:rFonts w:ascii="Consolas" w:hAnsi="Consolas" w:eastAsia="Consolas"/>
                <w:sz w:val="17"/>
              </w:rPr>
              <w:t>DEFAULT_OPENAI_MODEL</w:t>
            </w:r>
            <w:r>
              <w:rPr>
                <w:rFonts w:ascii="Yu Gothic" w:hAnsi="Yu Gothic" w:eastAsia="Yu Gothic"/>
                <w:sz w:val="17"/>
              </w:rPr>
              <w:t>）</w:t>
            </w:r>
          </w:p>
        </w:tc>
        <w:tc>
          <w:tcPr>
            <w:tcW w:type="dxa" w:w="1654"/>
          </w:tcPr>
          <w:p>
            <w:r>
              <w:rPr>
                <w:sz w:val="17"/>
              </w:rPr>
            </w:r>
            <w:r>
              <w:rPr>
                <w:rFonts w:ascii="Consolas" w:hAnsi="Consolas" w:eastAsia="Consolas"/>
                <w:sz w:val="17"/>
              </w:rPr>
              <w:t>OPENAI_MODEL=gpt-5.4</w:t>
            </w:r>
          </w:p>
        </w:tc>
        <w:tc>
          <w:tcPr>
            <w:tcW w:type="dxa" w:w="1654"/>
          </w:tcPr>
          <w:p>
            <w:r>
              <w:rPr>
                <w:sz w:val="17"/>
              </w:rPr>
            </w:r>
            <w:r>
              <w:rPr>
                <w:rFonts w:ascii="Yu Gothic" w:hAnsi="Yu Gothic" w:eastAsia="Yu Gothic"/>
                <w:sz w:val="17"/>
              </w:rPr>
              <w:t>LLM応答の品質・コストに影響</w:t>
            </w:r>
          </w:p>
        </w:tc>
      </w:tr>
      <w:tr>
        <w:tc>
          <w:tcPr>
            <w:tcW w:type="dxa" w:w="1654"/>
          </w:tcPr>
          <w:p>
            <w:r>
              <w:rPr>
                <w:sz w:val="17"/>
              </w:rPr>
            </w:r>
            <w:r>
              <w:rPr>
                <w:rFonts w:ascii="Consolas" w:hAnsi="Consolas" w:eastAsia="Consolas"/>
                <w:sz w:val="17"/>
              </w:rPr>
              <w:t>WEBSPEC2DOC_OIDC_PROVIDER</w:t>
            </w:r>
          </w:p>
        </w:tc>
        <w:tc>
          <w:tcPr>
            <w:tcW w:type="dxa" w:w="1654"/>
          </w:tcPr>
          <w:p>
            <w:r>
              <w:rPr>
                <w:sz w:val="17"/>
              </w:rPr>
            </w:r>
            <w:r>
              <w:rPr>
                <w:rFonts w:ascii="Yu Gothic" w:hAnsi="Yu Gothic" w:eastAsia="Yu Gothic"/>
                <w:sz w:val="17"/>
              </w:rPr>
              <w:t>SSOプロバイダ（</w:t>
            </w:r>
            <w:r>
              <w:rPr>
                <w:rFonts w:ascii="Consolas" w:hAnsi="Consolas" w:eastAsia="Consolas"/>
                <w:sz w:val="17"/>
              </w:rPr>
              <w:t>entra</w:t>
            </w:r>
            <w:r>
              <w:rPr>
                <w:rFonts w:ascii="Yu Gothic" w:hAnsi="Yu Gothic" w:eastAsia="Yu Gothic"/>
                <w:sz w:val="17"/>
              </w:rPr>
              <w:t>/</w:t>
            </w:r>
            <w:r>
              <w:rPr>
                <w:rFonts w:ascii="Consolas" w:hAnsi="Consolas" w:eastAsia="Consolas"/>
                <w:sz w:val="17"/>
              </w:rPr>
              <w:t>google</w:t>
            </w:r>
            <w:r>
              <w:rPr>
                <w:rFonts w:ascii="Yu Gothic" w:hAnsi="Yu Gothic" w:eastAsia="Yu Gothic"/>
                <w:sz w:val="17"/>
              </w:rPr>
              <w:t>）。未設定ならSSO完全無効</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未設定</w:t>
            </w:r>
          </w:p>
        </w:tc>
        <w:tc>
          <w:tcPr>
            <w:tcW w:type="dxa" w:w="1654"/>
          </w:tcPr>
          <w:p>
            <w:r>
              <w:rPr>
                <w:sz w:val="17"/>
              </w:rPr>
            </w:r>
            <w:r>
              <w:rPr>
                <w:rFonts w:ascii="Consolas" w:hAnsi="Consolas" w:eastAsia="Consolas"/>
                <w:sz w:val="17"/>
              </w:rPr>
              <w:t>WEBSPEC2DOC_OIDC_PROVIDER=entra</w:t>
            </w:r>
          </w:p>
        </w:tc>
        <w:tc>
          <w:tcPr>
            <w:tcW w:type="dxa" w:w="1654"/>
          </w:tcPr>
          <w:p>
            <w:r>
              <w:rPr>
                <w:sz w:val="17"/>
              </w:rPr>
            </w:r>
            <w:r>
              <w:rPr>
                <w:rFonts w:ascii="Yu Gothic" w:hAnsi="Yu Gothic" w:eastAsia="Yu Gothic"/>
                <w:sz w:val="17"/>
              </w:rPr>
              <w:t>SSOの有効/無効全体</w:t>
            </w:r>
          </w:p>
        </w:tc>
      </w:tr>
      <w:tr>
        <w:tc>
          <w:tcPr>
            <w:tcW w:type="dxa" w:w="1654"/>
          </w:tcPr>
          <w:p>
            <w:r>
              <w:rPr>
                <w:sz w:val="17"/>
              </w:rPr>
            </w:r>
            <w:r>
              <w:rPr>
                <w:rFonts w:ascii="Consolas" w:hAnsi="Consolas" w:eastAsia="Consolas"/>
                <w:sz w:val="17"/>
              </w:rPr>
              <w:t>WEBSPEC2DOC_OIDC_CLIENT_ID</w:t>
            </w:r>
            <w:r>
              <w:rPr>
                <w:rFonts w:ascii="Yu Gothic" w:hAnsi="Yu Gothic" w:eastAsia="Yu Gothic"/>
                <w:sz w:val="17"/>
              </w:rPr>
              <w:t xml:space="preserve"> / </w:t>
            </w:r>
            <w:r>
              <w:rPr>
                <w:rFonts w:ascii="Consolas" w:hAnsi="Consolas" w:eastAsia="Consolas"/>
                <w:sz w:val="17"/>
              </w:rPr>
              <w:t>_CLIENT_SECRET</w:t>
            </w:r>
            <w:r>
              <w:rPr>
                <w:rFonts w:ascii="Yu Gothic" w:hAnsi="Yu Gothic" w:eastAsia="Yu Gothic"/>
                <w:sz w:val="17"/>
              </w:rPr>
              <w:t xml:space="preserve"> / </w:t>
            </w:r>
            <w:r>
              <w:rPr>
                <w:rFonts w:ascii="Consolas" w:hAnsi="Consolas" w:eastAsia="Consolas"/>
                <w:sz w:val="17"/>
              </w:rPr>
              <w:t>_REDIRECT_URI</w:t>
            </w:r>
          </w:p>
        </w:tc>
        <w:tc>
          <w:tcPr>
            <w:tcW w:type="dxa" w:w="1654"/>
          </w:tcPr>
          <w:p>
            <w:r>
              <w:rPr>
                <w:sz w:val="17"/>
              </w:rPr>
            </w:r>
            <w:r>
              <w:rPr>
                <w:rFonts w:ascii="Yu Gothic" w:hAnsi="Yu Gothic" w:eastAsia="Yu Gothic"/>
                <w:sz w:val="17"/>
              </w:rPr>
              <w:t>SSO有効時必須。不足時は不足変数名を挙げて起動時に失敗する</w:t>
            </w:r>
          </w:p>
        </w:tc>
        <w:tc>
          <w:tcPr>
            <w:tcW w:type="dxa" w:w="1654"/>
          </w:tcPr>
          <w:p>
            <w:r>
              <w:rPr>
                <w:sz w:val="17"/>
              </w:rPr>
            </w:r>
            <w:r>
              <w:rPr>
                <w:rFonts w:ascii="Yu Gothic" w:hAnsi="Yu Gothic" w:eastAsia="Yu Gothic"/>
                <w:sz w:val="17"/>
              </w:rPr>
              <w:t>SSO時必須</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実値は記載しない</w:t>
            </w:r>
          </w:p>
        </w:tc>
        <w:tc>
          <w:tcPr>
            <w:tcW w:type="dxa" w:w="1654"/>
          </w:tcPr>
          <w:p>
            <w:r>
              <w:rPr>
                <w:sz w:val="17"/>
              </w:rPr>
            </w:r>
            <w:r>
              <w:rPr>
                <w:rFonts w:ascii="Yu Gothic" w:hAnsi="Yu Gothic" w:eastAsia="Yu Gothic"/>
                <w:sz w:val="17"/>
              </w:rPr>
              <w:t>SSO起動可否（不足時は起動失敗）</w:t>
            </w:r>
          </w:p>
        </w:tc>
      </w:tr>
      <w:tr>
        <w:tc>
          <w:tcPr>
            <w:tcW w:type="dxa" w:w="1654"/>
          </w:tcPr>
          <w:p>
            <w:r>
              <w:rPr>
                <w:sz w:val="17"/>
              </w:rPr>
            </w:r>
            <w:r>
              <w:rPr>
                <w:rFonts w:ascii="Consolas" w:hAnsi="Consolas" w:eastAsia="Consolas"/>
                <w:sz w:val="17"/>
              </w:rPr>
              <w:t>WEBSPEC2DOC_OIDC_TENANT</w:t>
            </w:r>
          </w:p>
        </w:tc>
        <w:tc>
          <w:tcPr>
            <w:tcW w:type="dxa" w:w="1654"/>
          </w:tcPr>
          <w:p>
            <w:r>
              <w:rPr>
                <w:sz w:val="17"/>
              </w:rPr>
            </w:r>
            <w:r>
              <w:rPr>
                <w:rFonts w:ascii="Yu Gothic" w:hAnsi="Yu Gothic" w:eastAsia="Yu Gothic"/>
                <w:sz w:val="17"/>
              </w:rPr>
              <w:t>Entra IDのテナント（issuer組み立て用）</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common</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Entra ID issuer解決</w:t>
            </w:r>
          </w:p>
        </w:tc>
      </w:tr>
      <w:tr>
        <w:tc>
          <w:tcPr>
            <w:tcW w:type="dxa" w:w="1654"/>
          </w:tcPr>
          <w:p>
            <w:r>
              <w:rPr>
                <w:sz w:val="17"/>
              </w:rPr>
            </w:r>
            <w:r>
              <w:rPr>
                <w:rFonts w:ascii="Consolas" w:hAnsi="Consolas" w:eastAsia="Consolas"/>
                <w:sz w:val="17"/>
              </w:rPr>
              <w:t>WEBSPEC2DOC_OIDC_ALLOWED_DOMAINS</w:t>
            </w:r>
          </w:p>
        </w:tc>
        <w:tc>
          <w:tcPr>
            <w:tcW w:type="dxa" w:w="1654"/>
          </w:tcPr>
          <w:p>
            <w:r>
              <w:rPr>
                <w:sz w:val="17"/>
              </w:rPr>
            </w:r>
            <w:r>
              <w:rPr>
                <w:rFonts w:ascii="Yu Gothic" w:hAnsi="Yu Gothic" w:eastAsia="Yu Gothic"/>
                <w:sz w:val="17"/>
              </w:rPr>
              <w:t>SSOを許可するメールドメイン（カンマ区切り）</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未設定</w:t>
            </w:r>
          </w:p>
        </w:tc>
        <w:tc>
          <w:tcPr>
            <w:tcW w:type="dxa" w:w="1654"/>
          </w:tcPr>
          <w:p>
            <w:r>
              <w:rPr>
                <w:sz w:val="17"/>
              </w:rPr>
            </w:r>
            <w:r>
              <w:rPr>
                <w:rFonts w:ascii="Consolas" w:hAnsi="Consolas" w:eastAsia="Consolas"/>
                <w:sz w:val="17"/>
              </w:rPr>
              <w:t>example.co.jp</w:t>
            </w:r>
          </w:p>
        </w:tc>
        <w:tc>
          <w:tcPr>
            <w:tcW w:type="dxa" w:w="1654"/>
          </w:tcPr>
          <w:p>
            <w:r>
              <w:rPr>
                <w:sz w:val="17"/>
              </w:rPr>
            </w:r>
            <w:r>
              <w:rPr>
                <w:rFonts w:ascii="Yu Gothic" w:hAnsi="Yu Gothic" w:eastAsia="Yu Gothic"/>
                <w:sz w:val="17"/>
              </w:rPr>
              <w:t>SSOログイン許可範囲</w:t>
            </w:r>
          </w:p>
        </w:tc>
      </w:tr>
      <w:tr>
        <w:tc>
          <w:tcPr>
            <w:tcW w:type="dxa" w:w="1654"/>
          </w:tcPr>
          <w:p>
            <w:r>
              <w:rPr>
                <w:sz w:val="17"/>
              </w:rPr>
            </w:r>
            <w:r>
              <w:rPr>
                <w:rFonts w:ascii="Consolas" w:hAnsi="Consolas" w:eastAsia="Consolas"/>
                <w:sz w:val="17"/>
              </w:rPr>
              <w:t>PLAYWRIGHT_BROWSERS_PATH</w:t>
            </w:r>
          </w:p>
        </w:tc>
        <w:tc>
          <w:tcPr>
            <w:tcW w:type="dxa" w:w="1654"/>
          </w:tcPr>
          <w:p>
            <w:r>
              <w:rPr>
                <w:sz w:val="17"/>
              </w:rPr>
            </w:r>
            <w:r>
              <w:rPr>
                <w:rFonts w:ascii="Yu Gothic" w:hAnsi="Yu Gothic" w:eastAsia="Yu Gothic"/>
                <w:sz w:val="17"/>
              </w:rPr>
              <w:t>Playwrightブラウザの導入・参照先</w:t>
            </w:r>
          </w:p>
        </w:tc>
        <w:tc>
          <w:tcPr>
            <w:tcW w:type="dxa" w:w="1654"/>
          </w:tcPr>
          <w:p>
            <w:r>
              <w:rPr>
                <w:sz w:val="17"/>
              </w:rPr>
            </w:r>
            <w:r>
              <w:rPr>
                <w:rFonts w:ascii="Yu Gothic" w:hAnsi="Yu Gothic" w:eastAsia="Yu Gothic"/>
                <w:sz w:val="17"/>
              </w:rPr>
              <w:t>任意（Makefileが既定をexport）</w:t>
            </w:r>
          </w:p>
        </w:tc>
        <w:tc>
          <w:tcPr>
            <w:tcW w:type="dxa" w:w="1654"/>
          </w:tcPr>
          <w:p>
            <w:r>
              <w:rPr>
                <w:sz w:val="17"/>
              </w:rPr>
            </w:r>
            <w:r>
              <w:rPr>
                <w:rFonts w:ascii="Consolas" w:hAnsi="Consolas" w:eastAsia="Consolas"/>
                <w:sz w:val="17"/>
              </w:rPr>
              <w:t>.runtime/ms-playwright</w:t>
            </w:r>
            <w:r>
              <w:rPr>
                <w:rFonts w:ascii="Yu Gothic" w:hAnsi="Yu Gothic" w:eastAsia="Yu Gothic"/>
                <w:sz w:val="17"/>
              </w:rPr>
              <w:t>（Makefile経由時）</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Chromiumの導入・参照先。誤設定でブラウザ未検出になり得る</w:t>
            </w:r>
          </w:p>
        </w:tc>
      </w:tr>
      <w:tr>
        <w:tc>
          <w:tcPr>
            <w:tcW w:type="dxa" w:w="1654"/>
          </w:tcPr>
          <w:p>
            <w:r>
              <w:rPr>
                <w:sz w:val="17"/>
              </w:rPr>
            </w:r>
            <w:r>
              <w:rPr>
                <w:rFonts w:ascii="Consolas" w:hAnsi="Consolas" w:eastAsia="Consolas"/>
                <w:sz w:val="17"/>
              </w:rPr>
              <w:t>WEBSPEC2DOC_E2E_URL</w:t>
            </w:r>
          </w:p>
        </w:tc>
        <w:tc>
          <w:tcPr>
            <w:tcW w:type="dxa" w:w="1654"/>
          </w:tcPr>
          <w:p>
            <w:r>
              <w:rPr>
                <w:sz w:val="17"/>
              </w:rPr>
            </w:r>
            <w:r>
              <w:rPr>
                <w:rFonts w:ascii="Yu Gothic" w:hAnsi="Yu Gothic" w:eastAsia="Yu Gothic"/>
                <w:sz w:val="17"/>
              </w:rPr>
              <w:t>E2Eテスト対象URLの上書き（</w:t>
            </w:r>
            <w:r>
              <w:rPr>
                <w:rFonts w:ascii="Consolas" w:hAnsi="Consolas" w:eastAsia="Consolas"/>
                <w:sz w:val="17"/>
              </w:rPr>
              <w:t>make verify-ui</w:t>
            </w:r>
            <w:r>
              <w:rPr>
                <w:rFonts w:ascii="Yu Gothic" w:hAnsi="Yu Gothic" w:eastAsia="Yu Gothic"/>
                <w:sz w:val="17"/>
              </w:rPr>
              <w:t>用、開発時のみ）</w:t>
            </w:r>
          </w:p>
        </w:tc>
        <w:tc>
          <w:tcPr>
            <w:tcW w:type="dxa" w:w="1654"/>
          </w:tcPr>
          <w:p>
            <w:r>
              <w:rPr>
                <w:sz w:val="17"/>
              </w:rPr>
            </w:r>
            <w:r>
              <w:rPr>
                <w:rFonts w:ascii="Yu Gothic" w:hAnsi="Yu Gothic" w:eastAsia="Yu Gothic"/>
                <w:sz w:val="17"/>
              </w:rPr>
              <w:t>任意</w:t>
            </w:r>
          </w:p>
        </w:tc>
        <w:tc>
          <w:tcPr>
            <w:tcW w:type="dxa" w:w="1654"/>
          </w:tcPr>
          <w:p>
            <w:r>
              <w:rPr>
                <w:sz w:val="17"/>
              </w:rPr>
            </w:r>
            <w:r>
              <w:rPr>
                <w:rFonts w:ascii="Consolas" w:hAnsi="Consolas" w:eastAsia="Consolas"/>
                <w:sz w:val="17"/>
              </w:rPr>
              <w:t>http://127.0.0.1:8765</w:t>
            </w:r>
          </w:p>
        </w:tc>
        <w:tc>
          <w:tcPr>
            <w:tcW w:type="dxa" w:w="1654"/>
          </w:tcPr>
          <w:p>
            <w:r>
              <w:rPr>
                <w:sz w:val="17"/>
              </w:rPr>
            </w:r>
            <w:r>
              <w:rPr>
                <w:rFonts w:ascii="Yu Gothic" w:hAnsi="Yu Gothic" w:eastAsia="Yu Gothic"/>
                <w:sz w:val="17"/>
              </w:rPr>
              <w:t>ポート競合時に使用</w:t>
            </w:r>
          </w:p>
        </w:tc>
        <w:tc>
          <w:tcPr>
            <w:tcW w:type="dxa" w:w="1654"/>
          </w:tcPr>
          <w:p>
            <w:r>
              <w:rPr>
                <w:sz w:val="17"/>
              </w:rPr>
            </w:r>
            <w:r>
              <w:rPr>
                <w:rFonts w:ascii="Yu Gothic" w:hAnsi="Yu Gothic" w:eastAsia="Yu Gothic"/>
                <w:sz w:val="17"/>
              </w:rPr>
              <w:t>E2Eテスト対象の切替のみ。本番動作に影響なし</w:t>
            </w:r>
          </w:p>
        </w:tc>
      </w:tr>
    </w:tbl>
    <w:p/>
    <w:p>
      <w:pPr>
        <w:pStyle w:val="Heading2"/>
      </w:pPr>
      <w:r>
        <w:rPr>
          <w:rFonts w:ascii="Yu Gothic" w:hAnsi="Yu Gothic" w:eastAsia="Yu Gothic"/>
          <w:color w:val="1F3763"/>
        </w:rPr>
      </w:r>
      <w:r>
        <w:rPr>
          <w:rFonts w:ascii="Yu Gothic" w:hAnsi="Yu Gothic" w:eastAsia="Yu Gothic"/>
          <w:color w:val="1F3763"/>
        </w:rPr>
        <w:t>9. ディレクトリ構成と用途</w:t>
      </w:r>
    </w:p>
    <w:p>
      <w:pPr>
        <w:jc w:val="center"/>
      </w:pPr>
      <w:r>
        <w:rPr>
          <w:rFonts w:ascii="Yu Gothic" w:hAnsi="Yu Gothic" w:eastAsia="Yu Gothic"/>
          <w:b/>
          <w:color w:val="444444"/>
          <w:sz w:val="18"/>
        </w:rPr>
        <w:t>表 9-1　ディレクトリ構成と用途</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ディレクトリ</w:t>
            </w:r>
          </w:p>
        </w:tc>
        <w:tc>
          <w:tcPr>
            <w:tcW w:type="dxa" w:w="4961"/>
            <w:shd w:fill="D9E2F3"/>
          </w:tcPr>
          <w:p>
            <w:r>
              <w:rPr>
                <w:b/>
                <w:sz w:val="18"/>
              </w:rPr>
            </w:r>
            <w:r>
              <w:rPr>
                <w:rFonts w:ascii="Yu Gothic" w:hAnsi="Yu Gothic" w:eastAsia="Yu Gothic"/>
                <w:b/>
                <w:sz w:val="18"/>
              </w:rPr>
              <w:t>用途</w:t>
            </w:r>
          </w:p>
        </w:tc>
      </w:tr>
      <w:tr>
        <w:tc>
          <w:tcPr>
            <w:tcW w:type="dxa" w:w="4961"/>
          </w:tcPr>
          <w:p>
            <w:r>
              <w:rPr>
                <w:sz w:val="18"/>
              </w:rPr>
            </w:r>
            <w:r>
              <w:rPr>
                <w:rFonts w:ascii="Consolas" w:hAnsi="Consolas" w:eastAsia="Consolas"/>
                <w:sz w:val="18"/>
              </w:rPr>
              <w:t>venv/</w:t>
            </w:r>
          </w:p>
        </w:tc>
        <w:tc>
          <w:tcPr>
            <w:tcW w:type="dxa" w:w="4961"/>
          </w:tcPr>
          <w:p>
            <w:r>
              <w:rPr>
                <w:sz w:val="18"/>
              </w:rPr>
            </w:r>
            <w:r>
              <w:rPr>
                <w:rFonts w:ascii="Yu Gothic" w:hAnsi="Yu Gothic" w:eastAsia="Yu Gothic"/>
                <w:sz w:val="18"/>
              </w:rPr>
              <w:t>正規のPython仮想環境（§6参照）</w:t>
            </w:r>
          </w:p>
        </w:tc>
      </w:tr>
      <w:tr>
        <w:tc>
          <w:tcPr>
            <w:tcW w:type="dxa" w:w="4961"/>
          </w:tcPr>
          <w:p>
            <w:r>
              <w:rPr>
                <w:sz w:val="18"/>
              </w:rPr>
            </w:r>
            <w:r>
              <w:rPr>
                <w:rFonts w:ascii="Consolas" w:hAnsi="Consolas" w:eastAsia="Consolas"/>
                <w:sz w:val="18"/>
              </w:rPr>
              <w:t>.venv/</w:t>
            </w:r>
          </w:p>
        </w:tc>
        <w:tc>
          <w:tcPr>
            <w:tcW w:type="dxa" w:w="4961"/>
          </w:tcPr>
          <w:p>
            <w:r>
              <w:rPr>
                <w:sz w:val="18"/>
              </w:rPr>
            </w:r>
            <w:r>
              <w:rPr>
                <w:rFonts w:ascii="Yu Gothic" w:hAnsi="Yu Gothic" w:eastAsia="Yu Gothic"/>
                <w:sz w:val="18"/>
              </w:rPr>
              <w:t>未使用。Makefileから参照されない残存物（§6参照）</w:t>
            </w:r>
          </w:p>
        </w:tc>
      </w:tr>
      <w:tr>
        <w:tc>
          <w:tcPr>
            <w:tcW w:type="dxa" w:w="4961"/>
          </w:tcPr>
          <w:p>
            <w:r>
              <w:rPr>
                <w:sz w:val="18"/>
              </w:rPr>
            </w:r>
            <w:r>
              <w:rPr>
                <w:rFonts w:ascii="Consolas" w:hAnsi="Consolas" w:eastAsia="Consolas"/>
                <w:sz w:val="18"/>
              </w:rPr>
              <w:t>src/</w:t>
            </w:r>
          </w:p>
        </w:tc>
        <w:tc>
          <w:tcPr>
            <w:tcW w:type="dxa" w:w="4961"/>
          </w:tcPr>
          <w:p>
            <w:r>
              <w:rPr>
                <w:sz w:val="18"/>
              </w:rPr>
            </w:r>
            <w:r>
              <w:rPr>
                <w:rFonts w:ascii="Yu Gothic" w:hAnsi="Yu Gothic" w:eastAsia="Yu Gothic"/>
                <w:sz w:val="18"/>
              </w:rPr>
              <w:t>クロール・解析・生成のコア実装（</w:t>
            </w:r>
            <w:r>
              <w:rPr>
                <w:rFonts w:ascii="Consolas" w:hAnsi="Consolas" w:eastAsia="Consolas"/>
                <w:sz w:val="18"/>
              </w:rPr>
              <w:t>analyzer</w:t>
            </w:r>
            <w:r>
              <w:rPr>
                <w:rFonts w:ascii="Yu Gothic" w:hAnsi="Yu Gothic" w:eastAsia="Yu Gothic"/>
                <w:sz w:val="18"/>
              </w:rPr>
              <w:t>/</w:t>
            </w:r>
            <w:r>
              <w:rPr>
                <w:rFonts w:ascii="Consolas" w:hAnsi="Consolas" w:eastAsia="Consolas"/>
                <w:sz w:val="18"/>
              </w:rPr>
              <w:t>apispec</w:t>
            </w:r>
            <w:r>
              <w:rPr>
                <w:rFonts w:ascii="Yu Gothic" w:hAnsi="Yu Gothic" w:eastAsia="Yu Gothic"/>
                <w:sz w:val="18"/>
              </w:rPr>
              <w:t>/</w:t>
            </w:r>
            <w:r>
              <w:rPr>
                <w:rFonts w:ascii="Consolas" w:hAnsi="Consolas" w:eastAsia="Consolas"/>
                <w:sz w:val="18"/>
              </w:rPr>
              <w:t>autorun</w:t>
            </w:r>
            <w:r>
              <w:rPr>
                <w:rFonts w:ascii="Yu Gothic" w:hAnsi="Yu Gothic" w:eastAsia="Yu Gothic"/>
                <w:sz w:val="18"/>
              </w:rPr>
              <w:t>/</w:t>
            </w:r>
            <w:r>
              <w:rPr>
                <w:rFonts w:ascii="Consolas" w:hAnsi="Consolas" w:eastAsia="Consolas"/>
                <w:sz w:val="18"/>
              </w:rPr>
              <w:t>capture</w:t>
            </w:r>
            <w:r>
              <w:rPr>
                <w:rFonts w:ascii="Yu Gothic" w:hAnsi="Yu Gothic" w:eastAsia="Yu Gothic"/>
                <w:sz w:val="18"/>
              </w:rPr>
              <w:t>/</w:t>
            </w:r>
            <w:r>
              <w:rPr>
                <w:rFonts w:ascii="Consolas" w:hAnsi="Consolas" w:eastAsia="Consolas"/>
                <w:sz w:val="18"/>
              </w:rPr>
              <w:t>crawler</w:t>
            </w:r>
            <w:r>
              <w:rPr>
                <w:rFonts w:ascii="Yu Gothic" w:hAnsi="Yu Gothic" w:eastAsia="Yu Gothic"/>
                <w:sz w:val="18"/>
              </w:rPr>
              <w:t>/</w:t>
            </w:r>
            <w:r>
              <w:rPr>
                <w:rFonts w:ascii="Consolas" w:hAnsi="Consolas" w:eastAsia="Consolas"/>
                <w:sz w:val="18"/>
              </w:rPr>
              <w:t>diff</w:t>
            </w:r>
            <w:r>
              <w:rPr>
                <w:rFonts w:ascii="Yu Gothic" w:hAnsi="Yu Gothic" w:eastAsia="Yu Gothic"/>
                <w:sz w:val="18"/>
              </w:rPr>
              <w:t>/</w:t>
            </w:r>
            <w:r>
              <w:rPr>
                <w:rFonts w:ascii="Consolas" w:hAnsi="Consolas" w:eastAsia="Consolas"/>
                <w:sz w:val="18"/>
              </w:rPr>
              <w:t>evidence</w:t>
            </w:r>
            <w:r>
              <w:rPr>
                <w:rFonts w:ascii="Yu Gothic" w:hAnsi="Yu Gothic" w:eastAsia="Yu Gothic"/>
                <w:sz w:val="18"/>
              </w:rPr>
              <w:t>/</w:t>
            </w:r>
            <w:r>
              <w:rPr>
                <w:rFonts w:ascii="Consolas" w:hAnsi="Consolas" w:eastAsia="Consolas"/>
                <w:sz w:val="18"/>
              </w:rPr>
              <w:t>generator</w:t>
            </w:r>
            <w:r>
              <w:rPr>
                <w:rFonts w:ascii="Yu Gothic" w:hAnsi="Yu Gothic" w:eastAsia="Yu Gothic"/>
                <w:sz w:val="18"/>
              </w:rPr>
              <w:t>/</w:t>
            </w:r>
            <w:r>
              <w:rPr>
                <w:rFonts w:ascii="Consolas" w:hAnsi="Consolas" w:eastAsia="Consolas"/>
                <w:sz w:val="18"/>
              </w:rPr>
              <w:t>graph</w:t>
            </w:r>
            <w:r>
              <w:rPr>
                <w:rFonts w:ascii="Yu Gothic" w:hAnsi="Yu Gothic" w:eastAsia="Yu Gothic"/>
                <w:sz w:val="18"/>
              </w:rPr>
              <w:t>/</w:t>
            </w:r>
            <w:r>
              <w:rPr>
                <w:rFonts w:ascii="Consolas" w:hAnsi="Consolas" w:eastAsia="Consolas"/>
                <w:sz w:val="18"/>
              </w:rPr>
              <w:t>health</w:t>
            </w:r>
            <w:r>
              <w:rPr>
                <w:rFonts w:ascii="Yu Gothic" w:hAnsi="Yu Gothic" w:eastAsia="Yu Gothic"/>
                <w:sz w:val="18"/>
              </w:rPr>
              <w:t>/</w:t>
            </w:r>
            <w:r>
              <w:rPr>
                <w:rFonts w:ascii="Consolas" w:hAnsi="Consolas" w:eastAsia="Consolas"/>
                <w:sz w:val="18"/>
              </w:rPr>
              <w:t>ingest</w:t>
            </w:r>
            <w:r>
              <w:rPr>
                <w:rFonts w:ascii="Yu Gothic" w:hAnsi="Yu Gothic" w:eastAsia="Yu Gothic"/>
                <w:sz w:val="18"/>
              </w:rPr>
              <w:t>/</w:t>
            </w:r>
            <w:r>
              <w:rPr>
                <w:rFonts w:ascii="Consolas" w:hAnsi="Consolas" w:eastAsia="Consolas"/>
                <w:sz w:val="18"/>
              </w:rPr>
              <w:t>llm</w:t>
            </w:r>
            <w:r>
              <w:rPr>
                <w:rFonts w:ascii="Yu Gothic" w:hAnsi="Yu Gothic" w:eastAsia="Yu Gothic"/>
                <w:sz w:val="18"/>
              </w:rPr>
              <w:t>/</w:t>
            </w:r>
            <w:r>
              <w:rPr>
                <w:rFonts w:ascii="Consolas" w:hAnsi="Consolas" w:eastAsia="Consolas"/>
                <w:sz w:val="18"/>
              </w:rPr>
              <w:t>mbt</w:t>
            </w:r>
            <w:r>
              <w:rPr>
                <w:rFonts w:ascii="Yu Gothic" w:hAnsi="Yu Gothic" w:eastAsia="Yu Gothic"/>
                <w:sz w:val="18"/>
              </w:rPr>
              <w:t>/</w:t>
            </w:r>
            <w:r>
              <w:rPr>
                <w:rFonts w:ascii="Consolas" w:hAnsi="Consolas" w:eastAsia="Consolas"/>
                <w:sz w:val="18"/>
              </w:rPr>
              <w:t>registry</w:t>
            </w:r>
            <w:r>
              <w:rPr>
                <w:rFonts w:ascii="Yu Gothic" w:hAnsi="Yu Gothic" w:eastAsia="Yu Gothic"/>
                <w:sz w:val="18"/>
              </w:rPr>
              <w:t>/</w:t>
            </w:r>
            <w:r>
              <w:rPr>
                <w:rFonts w:ascii="Consolas" w:hAnsi="Consolas" w:eastAsia="Consolas"/>
                <w:sz w:val="18"/>
              </w:rPr>
              <w:t>techniques</w:t>
            </w:r>
            <w:r>
              <w:rPr>
                <w:rFonts w:ascii="Yu Gothic" w:hAnsi="Yu Gothic" w:eastAsia="Yu Gothic"/>
                <w:sz w:val="18"/>
              </w:rPr>
              <w:t>/</w:t>
            </w:r>
            <w:r>
              <w:rPr>
                <w:rFonts w:ascii="Consolas" w:hAnsi="Consolas" w:eastAsia="Consolas"/>
                <w:sz w:val="18"/>
              </w:rPr>
              <w:t>ux</w:t>
            </w:r>
            <w:r>
              <w:rPr>
                <w:rFonts w:ascii="Yu Gothic" w:hAnsi="Yu Gothic" w:eastAsia="Yu Gothic"/>
                <w:sz w:val="18"/>
              </w:rPr>
              <w:t>/</w:t>
            </w:r>
            <w:r>
              <w:rPr>
                <w:rFonts w:ascii="Consolas" w:hAnsi="Consolas" w:eastAsia="Consolas"/>
                <w:sz w:val="18"/>
              </w:rPr>
              <w:t>viewport</w:t>
            </w:r>
            <w:r>
              <w:rPr>
                <w:rFonts w:ascii="Yu Gothic" w:hAnsi="Yu Gothic" w:eastAsia="Yu Gothic"/>
                <w:sz w:val="18"/>
              </w:rPr>
              <w:t>/</w:t>
            </w:r>
            <w:r>
              <w:rPr>
                <w:rFonts w:ascii="Consolas" w:hAnsi="Consolas" w:eastAsia="Consolas"/>
                <w:sz w:val="18"/>
              </w:rPr>
              <w:t>wording</w:t>
            </w:r>
            <w:r>
              <w:rPr>
                <w:rFonts w:ascii="Yu Gothic" w:hAnsi="Yu Gothic" w:eastAsia="Yu Gothic"/>
                <w:sz w:val="18"/>
              </w:rPr>
              <w:t xml:space="preserve"> 等のサブパッケージ）</w:t>
            </w:r>
          </w:p>
        </w:tc>
      </w:tr>
      <w:tr>
        <w:tc>
          <w:tcPr>
            <w:tcW w:type="dxa" w:w="4961"/>
          </w:tcPr>
          <w:p>
            <w:r>
              <w:rPr>
                <w:sz w:val="18"/>
              </w:rPr>
            </w:r>
            <w:r>
              <w:rPr>
                <w:rFonts w:ascii="Consolas" w:hAnsi="Consolas" w:eastAsia="Consolas"/>
                <w:sz w:val="18"/>
              </w:rPr>
              <w:t>web/</w:t>
            </w:r>
          </w:p>
        </w:tc>
        <w:tc>
          <w:tcPr>
            <w:tcW w:type="dxa" w:w="4961"/>
          </w:tcPr>
          <w:p>
            <w:r>
              <w:rPr>
                <w:sz w:val="18"/>
              </w:rPr>
            </w:r>
            <w:r>
              <w:rPr>
                <w:rFonts w:ascii="Yu Gothic" w:hAnsi="Yu Gothic" w:eastAsia="Yu Gothic"/>
                <w:sz w:val="18"/>
              </w:rPr>
              <w:t>Flask GUI本体（</w:t>
            </w:r>
            <w:r>
              <w:rPr>
                <w:rFonts w:ascii="Consolas" w:hAnsi="Consolas" w:eastAsia="Consolas"/>
                <w:sz w:val="18"/>
              </w:rPr>
              <w:t>web/routes/</w:t>
            </w:r>
            <w:r>
              <w:rPr>
                <w:rFonts w:ascii="Yu Gothic" w:hAnsi="Yu Gothic" w:eastAsia="Yu Gothic"/>
                <w:sz w:val="18"/>
              </w:rPr>
              <w:t>・</w:t>
            </w:r>
            <w:r>
              <w:rPr>
                <w:rFonts w:ascii="Consolas" w:hAnsi="Consolas" w:eastAsia="Consolas"/>
                <w:sz w:val="18"/>
              </w:rPr>
              <w:t>web/services/</w:t>
            </w:r>
            <w:r>
              <w:rPr>
                <w:rFonts w:ascii="Yu Gothic" w:hAnsi="Yu Gothic" w:eastAsia="Yu Gothic"/>
                <w:sz w:val="18"/>
              </w:rPr>
              <w:t>）</w:t>
            </w:r>
          </w:p>
        </w:tc>
      </w:tr>
      <w:tr>
        <w:tc>
          <w:tcPr>
            <w:tcW w:type="dxa" w:w="4961"/>
          </w:tcPr>
          <w:p>
            <w:r>
              <w:rPr>
                <w:sz w:val="18"/>
              </w:rPr>
            </w:r>
            <w:r>
              <w:rPr>
                <w:rFonts w:ascii="Consolas" w:hAnsi="Consolas" w:eastAsia="Consolas"/>
                <w:sz w:val="18"/>
              </w:rPr>
              <w:t>templates/</w:t>
            </w:r>
          </w:p>
        </w:tc>
        <w:tc>
          <w:tcPr>
            <w:tcW w:type="dxa" w:w="4961"/>
          </w:tcPr>
          <w:p>
            <w:r>
              <w:rPr>
                <w:sz w:val="18"/>
              </w:rPr>
            </w:r>
            <w:r>
              <w:rPr>
                <w:rFonts w:ascii="Yu Gothic" w:hAnsi="Yu Gothic" w:eastAsia="Yu Gothic"/>
                <w:sz w:val="18"/>
              </w:rPr>
              <w:t>Jinja2テンプレート（</w:t>
            </w:r>
            <w:r>
              <w:rPr>
                <w:rFonts w:ascii="Consolas" w:hAnsi="Consolas" w:eastAsia="Consolas"/>
                <w:sz w:val="18"/>
              </w:rPr>
              <w:t>admin</w:t>
            </w:r>
            <w:r>
              <w:rPr>
                <w:rFonts w:ascii="Yu Gothic" w:hAnsi="Yu Gothic" w:eastAsia="Yu Gothic"/>
                <w:sz w:val="18"/>
              </w:rPr>
              <w:t>/</w:t>
            </w:r>
            <w:r>
              <w:rPr>
                <w:rFonts w:ascii="Consolas" w:hAnsi="Consolas" w:eastAsia="Consolas"/>
                <w:sz w:val="18"/>
              </w:rPr>
              <w:t>auth</w:t>
            </w:r>
            <w:r>
              <w:rPr>
                <w:rFonts w:ascii="Yu Gothic" w:hAnsi="Yu Gothic" w:eastAsia="Yu Gothic"/>
                <w:sz w:val="18"/>
              </w:rPr>
              <w:t>/</w:t>
            </w:r>
            <w:r>
              <w:rPr>
                <w:rFonts w:ascii="Consolas" w:hAnsi="Consolas" w:eastAsia="Consolas"/>
                <w:sz w:val="18"/>
              </w:rPr>
              <w:t>partials</w:t>
            </w:r>
            <w:r>
              <w:rPr>
                <w:rFonts w:ascii="Yu Gothic" w:hAnsi="Yu Gothic" w:eastAsia="Yu Gothic"/>
                <w:sz w:val="18"/>
              </w:rPr>
              <w:t>）</w:t>
            </w:r>
          </w:p>
        </w:tc>
      </w:tr>
      <w:tr>
        <w:tc>
          <w:tcPr>
            <w:tcW w:type="dxa" w:w="4961"/>
          </w:tcPr>
          <w:p>
            <w:r>
              <w:rPr>
                <w:sz w:val="18"/>
              </w:rPr>
            </w:r>
            <w:r>
              <w:rPr>
                <w:rFonts w:ascii="Consolas" w:hAnsi="Consolas" w:eastAsia="Consolas"/>
                <w:sz w:val="18"/>
              </w:rPr>
              <w:t>static/</w:t>
            </w:r>
          </w:p>
        </w:tc>
        <w:tc>
          <w:tcPr>
            <w:tcW w:type="dxa" w:w="4961"/>
          </w:tcPr>
          <w:p>
            <w:r>
              <w:rPr>
                <w:sz w:val="18"/>
              </w:rPr>
            </w:r>
            <w:r>
              <w:rPr>
                <w:rFonts w:ascii="Yu Gothic" w:hAnsi="Yu Gothic" w:eastAsia="Yu Gothic"/>
                <w:sz w:val="18"/>
              </w:rPr>
              <w:t>CSS/JS/vendor資産</w:t>
            </w:r>
          </w:p>
        </w:tc>
      </w:tr>
      <w:tr>
        <w:tc>
          <w:tcPr>
            <w:tcW w:type="dxa" w:w="4961"/>
          </w:tcPr>
          <w:p>
            <w:r>
              <w:rPr>
                <w:sz w:val="18"/>
              </w:rPr>
            </w:r>
            <w:r>
              <w:rPr>
                <w:rFonts w:ascii="Consolas" w:hAnsi="Consolas" w:eastAsia="Consolas"/>
                <w:sz w:val="18"/>
              </w:rPr>
              <w:t>data/</w:t>
            </w:r>
          </w:p>
        </w:tc>
        <w:tc>
          <w:tcPr>
            <w:tcW w:type="dxa" w:w="4961"/>
          </w:tcPr>
          <w:p>
            <w:r>
              <w:rPr>
                <w:sz w:val="18"/>
              </w:rPr>
            </w:r>
            <w:r>
              <w:rPr>
                <w:rFonts w:ascii="Yu Gothic" w:hAnsi="Yu Gothic" w:eastAsia="Yu Gothic"/>
                <w:sz w:val="18"/>
              </w:rPr>
              <w:t>観点テンプレート・CSV等の同梱データ</w:t>
            </w:r>
          </w:p>
        </w:tc>
      </w:tr>
      <w:tr>
        <w:tc>
          <w:tcPr>
            <w:tcW w:type="dxa" w:w="4961"/>
          </w:tcPr>
          <w:p>
            <w:r>
              <w:rPr>
                <w:sz w:val="18"/>
              </w:rPr>
            </w:r>
            <w:r>
              <w:rPr>
                <w:rFonts w:ascii="Consolas" w:hAnsi="Consolas" w:eastAsia="Consolas"/>
                <w:sz w:val="18"/>
              </w:rPr>
              <w:t>instance/</w:t>
            </w:r>
          </w:p>
        </w:tc>
        <w:tc>
          <w:tcPr>
            <w:tcW w:type="dxa" w:w="4961"/>
          </w:tcPr>
          <w:p>
            <w:r>
              <w:rPr>
                <w:sz w:val="18"/>
              </w:rPr>
            </w:r>
            <w:r>
              <w:rPr>
                <w:rFonts w:ascii="Yu Gothic" w:hAnsi="Yu Gothic" w:eastAsia="Yu Gothic"/>
                <w:sz w:val="18"/>
              </w:rPr>
              <w:t>実行時生成データ（認証DB・観点DB・テナント設定）。バックアップ対象（</w:t>
            </w:r>
            <w:r>
              <w:rPr>
                <w:rFonts w:ascii="Consolas" w:hAnsi="Consolas" w:eastAsia="Consolas"/>
                <w:sz w:val="18"/>
              </w:rPr>
              <w:t>WS2D-OP-001</w:t>
            </w:r>
            <w:r>
              <w:rPr>
                <w:rFonts w:ascii="Yu Gothic" w:hAnsi="Yu Gothic" w:eastAsia="Yu Gothic"/>
                <w:sz w:val="18"/>
              </w:rPr>
              <w:t>参照）</w:t>
            </w:r>
          </w:p>
        </w:tc>
      </w:tr>
      <w:tr>
        <w:tc>
          <w:tcPr>
            <w:tcW w:type="dxa" w:w="4961"/>
          </w:tcPr>
          <w:p>
            <w:r>
              <w:rPr>
                <w:sz w:val="18"/>
              </w:rPr>
            </w:r>
            <w:r>
              <w:rPr>
                <w:rFonts w:ascii="Consolas" w:hAnsi="Consolas" w:eastAsia="Consolas"/>
                <w:sz w:val="18"/>
              </w:rPr>
              <w:t>output/</w:t>
            </w:r>
          </w:p>
        </w:tc>
        <w:tc>
          <w:tcPr>
            <w:tcW w:type="dxa" w:w="4961"/>
          </w:tcPr>
          <w:p>
            <w:r>
              <w:rPr>
                <w:sz w:val="18"/>
              </w:rPr>
            </w:r>
            <w:r>
              <w:rPr>
                <w:rFonts w:ascii="Yu Gothic" w:hAnsi="Yu Gothic" w:eastAsia="Yu Gothic"/>
                <w:sz w:val="18"/>
              </w:rPr>
              <w:t>クロール結果・レポート・スクリーンショット。バックアップ対象</w:t>
            </w:r>
          </w:p>
        </w:tc>
      </w:tr>
      <w:tr>
        <w:tc>
          <w:tcPr>
            <w:tcW w:type="dxa" w:w="4961"/>
          </w:tcPr>
          <w:p>
            <w:r>
              <w:rPr>
                <w:sz w:val="18"/>
              </w:rPr>
            </w:r>
            <w:r>
              <w:rPr>
                <w:rFonts w:ascii="Consolas" w:hAnsi="Consolas" w:eastAsia="Consolas"/>
                <w:sz w:val="18"/>
              </w:rPr>
              <w:t>output/.playwright_env/</w:t>
            </w:r>
          </w:p>
        </w:tc>
        <w:tc>
          <w:tcPr>
            <w:tcW w:type="dxa" w:w="4961"/>
          </w:tcPr>
          <w:p>
            <w:r>
              <w:rPr>
                <w:sz w:val="18"/>
              </w:rPr>
            </w:r>
            <w:r>
              <w:rPr>
                <w:rFonts w:ascii="Yu Gothic" w:hAnsi="Yu Gothic" w:eastAsia="Yu Gothic"/>
                <w:sz w:val="18"/>
              </w:rPr>
              <w:t>AutoRun実行時に生成されるnpm環境（§3.3参照）</w:t>
            </w:r>
          </w:p>
        </w:tc>
      </w:tr>
      <w:tr>
        <w:tc>
          <w:tcPr>
            <w:tcW w:type="dxa" w:w="4961"/>
          </w:tcPr>
          <w:p>
            <w:r>
              <w:rPr>
                <w:sz w:val="18"/>
              </w:rPr>
            </w:r>
            <w:r>
              <w:rPr>
                <w:rFonts w:ascii="Consolas" w:hAnsi="Consolas" w:eastAsia="Consolas"/>
                <w:sz w:val="18"/>
              </w:rPr>
              <w:t>docs/</w:t>
            </w:r>
          </w:p>
        </w:tc>
        <w:tc>
          <w:tcPr>
            <w:tcW w:type="dxa" w:w="4961"/>
          </w:tcPr>
          <w:p>
            <w:r>
              <w:rPr>
                <w:sz w:val="18"/>
              </w:rPr>
            </w:r>
            <w:r>
              <w:rPr>
                <w:rFonts w:ascii="Yu Gothic" w:hAnsi="Yu Gothic" w:eastAsia="Yu Gothic"/>
                <w:sz w:val="18"/>
              </w:rPr>
              <w:t>設計・SDLC文書一式（本書もここに含まれる）</w:t>
            </w:r>
          </w:p>
        </w:tc>
      </w:tr>
      <w:tr>
        <w:tc>
          <w:tcPr>
            <w:tcW w:type="dxa" w:w="4961"/>
          </w:tcPr>
          <w:p>
            <w:r>
              <w:rPr>
                <w:sz w:val="18"/>
              </w:rPr>
            </w:r>
            <w:r>
              <w:rPr>
                <w:rFonts w:ascii="Consolas" w:hAnsi="Consolas" w:eastAsia="Consolas"/>
                <w:sz w:val="18"/>
              </w:rPr>
              <w:t>scripts/</w:t>
            </w:r>
          </w:p>
        </w:tc>
        <w:tc>
          <w:tcPr>
            <w:tcW w:type="dxa" w:w="4961"/>
          </w:tcPr>
          <w:p>
            <w:r>
              <w:rPr>
                <w:sz w:val="18"/>
              </w:rPr>
            </w:r>
            <w:r>
              <w:rPr>
                <w:rFonts w:ascii="Yu Gothic" w:hAnsi="Yu Gothic" w:eastAsia="Yu Gothic"/>
                <w:sz w:val="18"/>
              </w:rPr>
              <w:t>運用・診断・ライセンス抽出等の補助スクリプト</w:t>
            </w:r>
          </w:p>
        </w:tc>
      </w:tr>
      <w:tr>
        <w:tc>
          <w:tcPr>
            <w:tcW w:type="dxa" w:w="4961"/>
          </w:tcPr>
          <w:p>
            <w:r>
              <w:rPr>
                <w:sz w:val="18"/>
              </w:rPr>
            </w:r>
            <w:r>
              <w:rPr>
                <w:rFonts w:ascii="Consolas" w:hAnsi="Consolas" w:eastAsia="Consolas"/>
                <w:sz w:val="18"/>
              </w:rPr>
              <w:t>tests/</w:t>
            </w:r>
          </w:p>
        </w:tc>
        <w:tc>
          <w:tcPr>
            <w:tcW w:type="dxa" w:w="4961"/>
          </w:tcPr>
          <w:p>
            <w:r>
              <w:rPr>
                <w:sz w:val="18"/>
              </w:rPr>
            </w:r>
            <w:r>
              <w:rPr>
                <w:rFonts w:ascii="Yu Gothic" w:hAnsi="Yu Gothic" w:eastAsia="Yu Gothic"/>
                <w:sz w:val="18"/>
              </w:rPr>
              <w:t>ユニット・統合・E2E（</w:t>
            </w:r>
            <w:r>
              <w:rPr>
                <w:rFonts w:ascii="Consolas" w:hAnsi="Consolas" w:eastAsia="Consolas"/>
                <w:sz w:val="18"/>
              </w:rPr>
              <w:t>tests/e2e/</w:t>
            </w:r>
            <w:r>
              <w:rPr>
                <w:rFonts w:ascii="Yu Gothic" w:hAnsi="Yu Gothic" w:eastAsia="Yu Gothic"/>
                <w:sz w:val="18"/>
              </w:rPr>
              <w:t>）テスト</w:t>
            </w:r>
          </w:p>
        </w:tc>
      </w:tr>
      <w:tr>
        <w:tc>
          <w:tcPr>
            <w:tcW w:type="dxa" w:w="4961"/>
          </w:tcPr>
          <w:p>
            <w:r>
              <w:rPr>
                <w:sz w:val="18"/>
              </w:rPr>
            </w:r>
            <w:r>
              <w:rPr>
                <w:rFonts w:ascii="Consolas" w:hAnsi="Consolas" w:eastAsia="Consolas"/>
                <w:sz w:val="18"/>
              </w:rPr>
              <w:t>demo/</w:t>
            </w:r>
          </w:p>
        </w:tc>
        <w:tc>
          <w:tcPr>
            <w:tcW w:type="dxa" w:w="4961"/>
          </w:tcPr>
          <w:p>
            <w:r>
              <w:rPr>
                <w:sz w:val="18"/>
              </w:rPr>
            </w:r>
            <w:r>
              <w:rPr>
                <w:rFonts w:ascii="Yu Gothic" w:hAnsi="Yu Gothic" w:eastAsia="Yu Gothic"/>
                <w:sz w:val="18"/>
              </w:rPr>
              <w:t>同梱デモサイト・サンプルレポート</w:t>
            </w:r>
          </w:p>
        </w:tc>
      </w:tr>
      <w:tr>
        <w:tc>
          <w:tcPr>
            <w:tcW w:type="dxa" w:w="4961"/>
          </w:tcPr>
          <w:p>
            <w:r>
              <w:rPr>
                <w:sz w:val="18"/>
              </w:rPr>
            </w:r>
            <w:r>
              <w:rPr>
                <w:rFonts w:ascii="Consolas" w:hAnsi="Consolas" w:eastAsia="Consolas"/>
                <w:sz w:val="18"/>
              </w:rPr>
              <w:t>delivery/</w:t>
            </w:r>
          </w:p>
        </w:tc>
        <w:tc>
          <w:tcPr>
            <w:tcW w:type="dxa" w:w="4961"/>
          </w:tcPr>
          <w:p>
            <w:r>
              <w:rPr>
                <w:sz w:val="18"/>
              </w:rPr>
            </w:r>
            <w:r>
              <w:rPr>
                <w:rFonts w:ascii="Yu Gothic" w:hAnsi="Yu Gothic" w:eastAsia="Yu Gothic"/>
                <w:sz w:val="18"/>
              </w:rPr>
              <w:t>Excel/Word納品物のテンプレート・出力</w:t>
            </w:r>
          </w:p>
        </w:tc>
      </w:tr>
      <w:tr>
        <w:tc>
          <w:tcPr>
            <w:tcW w:type="dxa" w:w="4961"/>
          </w:tcPr>
          <w:p>
            <w:r>
              <w:rPr>
                <w:sz w:val="18"/>
              </w:rPr>
            </w:r>
            <w:r>
              <w:rPr>
                <w:rFonts w:ascii="Consolas" w:hAnsi="Consolas" w:eastAsia="Consolas"/>
                <w:sz w:val="18"/>
              </w:rPr>
              <w:t>quality/</w:t>
            </w:r>
          </w:p>
        </w:tc>
        <w:tc>
          <w:tcPr>
            <w:tcW w:type="dxa" w:w="4961"/>
          </w:tcPr>
          <w:p>
            <w:r>
              <w:rPr>
                <w:sz w:val="18"/>
              </w:rPr>
            </w:r>
            <w:r>
              <w:rPr>
                <w:rFonts w:ascii="Yu Gothic" w:hAnsi="Yu Gothic" w:eastAsia="Yu Gothic"/>
                <w:sz w:val="18"/>
              </w:rPr>
              <w:t>機能契約定義（</w:t>
            </w:r>
            <w:r>
              <w:rPr>
                <w:rFonts w:ascii="Consolas" w:hAnsi="Consolas" w:eastAsia="Consolas"/>
                <w:sz w:val="18"/>
              </w:rPr>
              <w:t>quality/feature_contracts.yml</w:t>
            </w:r>
            <w:r>
              <w:rPr>
                <w:rFonts w:ascii="Yu Gothic" w:hAnsi="Yu Gothic" w:eastAsia="Yu Gothic"/>
                <w:sz w:val="18"/>
              </w:rPr>
              <w:t>）</w:t>
            </w:r>
          </w:p>
        </w:tc>
      </w:tr>
      <w:tr>
        <w:tc>
          <w:tcPr>
            <w:tcW w:type="dxa" w:w="4961"/>
          </w:tcPr>
          <w:p>
            <w:r>
              <w:rPr>
                <w:sz w:val="18"/>
              </w:rPr>
            </w:r>
            <w:r>
              <w:rPr>
                <w:rFonts w:ascii="Consolas" w:hAnsi="Consolas" w:eastAsia="Consolas"/>
                <w:sz w:val="18"/>
              </w:rPr>
              <w:t>.runtime/ms-playwright/</w:t>
            </w:r>
          </w:p>
        </w:tc>
        <w:tc>
          <w:tcPr>
            <w:tcW w:type="dxa" w:w="4961"/>
          </w:tcPr>
          <w:p>
            <w:r>
              <w:rPr>
                <w:sz w:val="18"/>
              </w:rPr>
            </w:r>
            <w:r>
              <w:rPr>
                <w:rFonts w:ascii="Yu Gothic" w:hAnsi="Yu Gothic" w:eastAsia="Yu Gothic"/>
                <w:sz w:val="18"/>
              </w:rPr>
              <w:t>Playwright Chromiumの導入先（§7.2参照）</w:t>
            </w:r>
          </w:p>
        </w:tc>
      </w:tr>
      <w:tr>
        <w:tc>
          <w:tcPr>
            <w:tcW w:type="dxa" w:w="4961"/>
          </w:tcPr>
          <w:p>
            <w:r>
              <w:rPr>
                <w:sz w:val="18"/>
              </w:rPr>
            </w:r>
            <w:r>
              <w:rPr>
                <w:rFonts w:ascii="Consolas" w:hAnsi="Consolas" w:eastAsia="Consolas"/>
                <w:sz w:val="18"/>
              </w:rPr>
              <w:t>node_modules/</w:t>
            </w:r>
          </w:p>
        </w:tc>
        <w:tc>
          <w:tcPr>
            <w:tcW w:type="dxa" w:w="4961"/>
          </w:tcPr>
          <w:p>
            <w:r>
              <w:rPr>
                <w:sz w:val="18"/>
              </w:rPr>
            </w:r>
            <w:r>
              <w:rPr>
                <w:rFonts w:ascii="Yu Gothic" w:hAnsi="Yu Gothic" w:eastAsia="Yu Gothic"/>
                <w:sz w:val="18"/>
              </w:rPr>
              <w:t xml:space="preserve">リポジトリ直下の開発補助資産（AutoRun本体が生成する </w:t>
            </w:r>
            <w:r>
              <w:rPr>
                <w:rFonts w:ascii="Consolas" w:hAnsi="Consolas" w:eastAsia="Consolas"/>
                <w:sz w:val="18"/>
              </w:rPr>
              <w:t>output/.playwright_env/</w:t>
            </w:r>
            <w:r>
              <w:rPr>
                <w:rFonts w:ascii="Yu Gothic" w:hAnsi="Yu Gothic" w:eastAsia="Yu Gothic"/>
                <w:sz w:val="18"/>
              </w:rPr>
              <w:t xml:space="preserve"> とは別物）</w:t>
            </w:r>
          </w:p>
        </w:tc>
      </w:tr>
      <w:tr>
        <w:tc>
          <w:tcPr>
            <w:tcW w:type="dxa" w:w="4961"/>
          </w:tcPr>
          <w:p>
            <w:r>
              <w:rPr>
                <w:sz w:val="18"/>
              </w:rPr>
            </w:r>
            <w:r>
              <w:rPr>
                <w:rFonts w:ascii="Consolas" w:hAnsi="Consolas" w:eastAsia="Consolas"/>
                <w:sz w:val="18"/>
              </w:rPr>
              <w:t>.githooks/</w:t>
            </w:r>
          </w:p>
        </w:tc>
        <w:tc>
          <w:tcPr>
            <w:tcW w:type="dxa" w:w="4961"/>
          </w:tcPr>
          <w:p>
            <w:r>
              <w:rPr>
                <w:sz w:val="18"/>
              </w:rPr>
            </w:r>
            <w:r>
              <w:rPr>
                <w:rFonts w:ascii="Yu Gothic" w:hAnsi="Yu Gothic" w:eastAsia="Yu Gothic"/>
                <w:sz w:val="18"/>
              </w:rPr>
              <w:t>pre-commit hookの原本（</w:t>
            </w:r>
            <w:r>
              <w:rPr>
                <w:rFonts w:ascii="Consolas" w:hAnsi="Consolas" w:eastAsia="Consolas"/>
                <w:sz w:val="18"/>
              </w:rPr>
              <w:t>make setup-hooks</w:t>
            </w:r>
            <w:r>
              <w:rPr>
                <w:rFonts w:ascii="Yu Gothic" w:hAnsi="Yu Gothic" w:eastAsia="Yu Gothic"/>
                <w:sz w:val="18"/>
              </w:rPr>
              <w:t xml:space="preserve"> が </w:t>
            </w:r>
            <w:r>
              <w:rPr>
                <w:rFonts w:ascii="Consolas" w:hAnsi="Consolas" w:eastAsia="Consolas"/>
                <w:sz w:val="18"/>
              </w:rPr>
              <w:t>.git/hooks/</w:t>
            </w:r>
            <w:r>
              <w:rPr>
                <w:rFonts w:ascii="Yu Gothic" w:hAnsi="Yu Gothic" w:eastAsia="Yu Gothic"/>
                <w:sz w:val="18"/>
              </w:rPr>
              <w:t xml:space="preserve"> へコピーする）</w:t>
            </w:r>
          </w:p>
        </w:tc>
      </w:tr>
    </w:tbl>
    <w:p/>
    <w:p>
      <w:pPr>
        <w:pStyle w:val="Heading2"/>
      </w:pPr>
      <w:r>
        <w:rPr>
          <w:rFonts w:ascii="Yu Gothic" w:hAnsi="Yu Gothic" w:eastAsia="Yu Gothic"/>
          <w:color w:val="1F3763"/>
        </w:rPr>
      </w:r>
      <w:r>
        <w:rPr>
          <w:rFonts w:ascii="Yu Gothic" w:hAnsi="Yu Gothic" w:eastAsia="Yu Gothic"/>
          <w:color w:val="1F3763"/>
        </w:rPr>
        <w:t>10. 起動・停止手順</w:t>
      </w:r>
    </w:p>
    <w:p>
      <w:pPr>
        <w:ind w:left="240"/>
      </w:pPr>
      <w:r>
        <w:rPr>
          <w:rFonts w:ascii="Consolas" w:hAnsi="Consolas" w:eastAsia="Consolas"/>
          <w:sz w:val="17"/>
        </w:rPr>
        <w:t>source venv/bin/activate</w:t>
        <w:br/>
        <w:t>FLASK_TESTING=1 WEBSPEC2DOC_ALLOW_LOCAL=1 python app.py   # 127.0.0.1:8765、ブラウザは自動起動しない</w:t>
        <w:br/>
        <w:t># または</w:t>
        <w:br/>
        <w:t>./run.sh &lt;URL&gt;                      # CLI: 単発クロール実行</w:t>
        <w:br/>
        <w:t># または</w:t>
        <w:br/>
        <w:t>open WebSpec2Doc.command            # ダブルクリック起動と同等（ブラウザが自動起動する点に注意）</w:t>
      </w:r>
    </w:p>
    <w:p>
      <w:r>
        <w:rPr>
          <w:rFonts w:ascii="Yu Gothic" w:hAnsi="Yu Gothic" w:eastAsia="Yu Gothic"/>
        </w:rPr>
        <w:t xml:space="preserve">停止: フォアグラウンド実行時は </w:t>
      </w:r>
      <w:r>
        <w:rPr>
          <w:rFonts w:ascii="Consolas" w:hAnsi="Consolas" w:eastAsia="Consolas"/>
          <w:sz w:val="18"/>
        </w:rPr>
        <w:t>Ctrl-C</w:t>
      </w:r>
      <w:r>
        <w:rPr>
          <w:rFonts w:ascii="Yu Gothic" w:hAnsi="Yu Gothic" w:eastAsia="Yu Gothic"/>
        </w:rPr>
        <w:t xml:space="preserve">。バックグラウンド起動時は </w:t>
      </w:r>
      <w:r>
        <w:rPr>
          <w:rFonts w:ascii="Consolas" w:hAnsi="Consolas" w:eastAsia="Consolas"/>
          <w:sz w:val="18"/>
        </w:rPr>
        <w:t>pkill -f "python app.py"</w:t>
      </w:r>
      <w:r>
        <w:rPr>
          <w:rFonts w:ascii="Yu Gothic" w:hAnsi="Yu Gothic" w:eastAsia="Yu Gothic"/>
        </w:rPr>
        <w:t xml:space="preserve"> で該当プロセスを停止する。</w:t>
      </w:r>
    </w:p>
    <w:p>
      <w:r>
        <w:rPr>
          <w:rFonts w:ascii="Consolas" w:hAnsi="Consolas" w:eastAsia="Consolas"/>
          <w:sz w:val="18"/>
        </w:rPr>
        <w:t>WebSpec2Doc.command</w:t>
      </w:r>
      <w:r>
        <w:rPr>
          <w:rFonts w:ascii="Yu Gothic" w:hAnsi="Yu Gothic" w:eastAsia="Yu Gothic"/>
        </w:rPr>
        <w:t xml:space="preserve"> はエンドユーザー向けのダブルクリック起動を想定しており </w:t>
      </w:r>
      <w:r>
        <w:rPr>
          <w:rFonts w:ascii="Consolas" w:hAnsi="Consolas" w:eastAsia="Consolas"/>
          <w:sz w:val="18"/>
        </w:rPr>
        <w:t>FLASK_TESTING</w:t>
      </w:r>
      <w:r>
        <w:rPr>
          <w:rFonts w:ascii="Yu Gothic" w:hAnsi="Yu Gothic" w:eastAsia="Yu Gothic"/>
        </w:rPr>
        <w:t xml:space="preserve"> を付けないため、実行のたびに既定ブラウザでタブが開く。開発・検証時に繰り返し起動する場合は手順どおり </w:t>
      </w:r>
      <w:r>
        <w:rPr>
          <w:rFonts w:ascii="Consolas" w:hAnsi="Consolas" w:eastAsia="Consolas"/>
          <w:sz w:val="18"/>
        </w:rPr>
        <w:t>FLASK_TESTING=1</w:t>
      </w:r>
      <w:r>
        <w:rPr>
          <w:rFonts w:ascii="Yu Gothic" w:hAnsi="Yu Gothic" w:eastAsia="Yu Gothic"/>
        </w:rPr>
        <w:t xml:space="preserve"> を付けたコマンドラインを使うこと。</w:t>
      </w:r>
    </w:p>
    <w:p>
      <w:pPr>
        <w:pStyle w:val="Heading2"/>
      </w:pPr>
      <w:r>
        <w:rPr>
          <w:rFonts w:ascii="Yu Gothic" w:hAnsi="Yu Gothic" w:eastAsia="Yu Gothic"/>
          <w:color w:val="1F3763"/>
        </w:rPr>
      </w:r>
      <w:r>
        <w:rPr>
          <w:rFonts w:ascii="Yu Gothic" w:hAnsi="Yu Gothic" w:eastAsia="Yu Gothic"/>
          <w:color w:val="1F3763"/>
        </w:rPr>
        <w:t>11. 動作確認手順</w:t>
      </w:r>
    </w:p>
    <w:p>
      <w:pPr>
        <w:pStyle w:val="ListNumber"/>
      </w:pPr>
      <w:r>
        <w:rPr>
          <w:rFonts w:ascii="Consolas" w:hAnsi="Consolas" w:eastAsia="Consolas"/>
          <w:sz w:val="18"/>
        </w:rPr>
        <w:t>make doctor</w:t>
      </w:r>
      <w:r>
        <w:rPr>
          <w:rFonts w:ascii="Yu Gothic" w:hAnsi="Yu Gothic" w:eastAsia="Yu Gothic"/>
        </w:rPr>
        <w:t xml:space="preserve"> — venv・Chromium・依存の一括診断が不一致0件で終わることを確認する。</w:t>
      </w:r>
    </w:p>
    <w:p>
      <w:pPr>
        <w:pStyle w:val="ListNumber"/>
      </w:pPr>
      <w:r>
        <w:rPr>
          <w:rFonts w:ascii="Consolas" w:hAnsi="Consolas" w:eastAsia="Consolas"/>
          <w:sz w:val="18"/>
        </w:rPr>
        <w:t>venv/bin/python --version</w:t>
      </w:r>
      <w:r>
        <w:rPr>
          <w:rFonts w:ascii="Yu Gothic" w:hAnsi="Yu Gothic" w:eastAsia="Yu Gothic"/>
        </w:rPr>
        <w:t xml:space="preserve"> — </w:t>
      </w:r>
      <w:r>
        <w:rPr>
          <w:rFonts w:ascii="Consolas" w:hAnsi="Consolas" w:eastAsia="Consolas"/>
          <w:sz w:val="18"/>
        </w:rPr>
        <w:t>Python 3.12</w:t>
      </w:r>
      <w:r>
        <w:rPr>
          <w:rFonts w:ascii="Yu Gothic" w:hAnsi="Yu Gothic" w:eastAsia="Yu Gothic"/>
        </w:rPr>
        <w:t xml:space="preserve"> 系であることを確認する。</w:t>
      </w:r>
    </w:p>
    <w:p>
      <w:pPr>
        <w:pStyle w:val="ListNumber"/>
      </w:pPr>
      <w:r>
        <w:rPr>
          <w:rFonts w:ascii="Consolas" w:hAnsi="Consolas" w:eastAsia="Consolas"/>
          <w:sz w:val="18"/>
        </w:rPr>
        <w:t>FLASK_TESTING=1 WEBSPEC2DOC_ALLOW_LOCAL=1 venv/bin/python app.py</w:t>
      </w:r>
      <w:r>
        <w:rPr>
          <w:rFonts w:ascii="Yu Gothic" w:hAnsi="Yu Gothic" w:eastAsia="Yu Gothic"/>
        </w:rPr>
        <w:t xml:space="preserve"> — 起動ログにエラーが出ないことを確認する。</w:t>
      </w:r>
    </w:p>
    <w:p>
      <w:pPr>
        <w:pStyle w:val="ListNumber"/>
      </w:pPr>
      <w:r>
        <w:rPr>
          <w:rFonts w:ascii="Yu Gothic" w:hAnsi="Yu Gothic" w:eastAsia="Yu Gothic"/>
        </w:rPr>
        <w:t xml:space="preserve">ブラウザで </w:t>
      </w:r>
      <w:r>
        <w:rPr>
          <w:rFonts w:ascii="Consolas" w:hAnsi="Consolas" w:eastAsia="Consolas"/>
          <w:sz w:val="18"/>
        </w:rPr>
        <w:t>http://127.0.0.1:8765</w:t>
      </w:r>
      <w:r>
        <w:rPr>
          <w:rFonts w:ascii="Yu Gothic" w:hAnsi="Yu Gothic" w:eastAsia="Yu Gothic"/>
        </w:rPr>
        <w:t xml:space="preserve"> を開き、初期セットアップ画面（</w:t>
      </w:r>
      <w:r>
        <w:rPr>
          <w:rFonts w:ascii="Consolas" w:hAnsi="Consolas" w:eastAsia="Consolas"/>
          <w:sz w:val="18"/>
        </w:rPr>
        <w:t>/auth/setup</w:t>
      </w:r>
      <w:r>
        <w:rPr>
          <w:rFonts w:ascii="Yu Gothic" w:hAnsi="Yu Gothic" w:eastAsia="Yu Gothic"/>
        </w:rPr>
        <w:t>）またはトップ画面が表示されることを確認する。</w:t>
      </w:r>
    </w:p>
    <w:p>
      <w:pPr>
        <w:pStyle w:val="ListNumber"/>
      </w:pPr>
      <w:r>
        <w:rPr>
          <w:rFonts w:ascii="Consolas" w:hAnsi="Consolas" w:eastAsia="Consolas"/>
          <w:sz w:val="18"/>
        </w:rPr>
        <w:t>curl -sf http://127.0.0.1:8765/metrics</w:t>
      </w:r>
      <w:r>
        <w:rPr>
          <w:rFonts w:ascii="Yu Gothic" w:hAnsi="Yu Gothic" w:eastAsia="Yu Gothic"/>
        </w:rPr>
        <w:t xml:space="preserve"> — Prometheus形式のテキストが返ることを確認する（</w:t>
      </w:r>
      <w:r>
        <w:rPr>
          <w:rFonts w:ascii="Consolas" w:hAnsi="Consolas" w:eastAsia="Consolas"/>
          <w:sz w:val="18"/>
        </w:rPr>
        <w:t>web/routes/metrics.py</w:t>
      </w:r>
      <w:r>
        <w:rPr>
          <w:rFonts w:ascii="Yu Gothic" w:hAnsi="Yu Gothic" w:eastAsia="Yu Gothic"/>
        </w:rPr>
        <w:t xml:space="preserve"> → </w:t>
      </w:r>
      <w:r>
        <w:rPr>
          <w:rFonts w:ascii="Consolas" w:hAnsi="Consolas" w:eastAsia="Consolas"/>
          <w:sz w:val="18"/>
        </w:rPr>
        <w:t>web/services/metrics.py</w:t>
      </w:r>
      <w:r>
        <w:rPr>
          <w:rFonts w:ascii="Yu Gothic" w:hAnsi="Yu Gothic" w:eastAsia="Yu Gothic"/>
        </w:rPr>
        <w:t>）。</w:t>
      </w:r>
    </w:p>
    <w:p>
      <w:pPr>
        <w:pStyle w:val="ListNumber"/>
      </w:pPr>
      <w:r>
        <w:rPr>
          <w:rFonts w:ascii="Consolas" w:hAnsi="Consolas" w:eastAsia="Consolas"/>
          <w:sz w:val="18"/>
        </w:rPr>
        <w:t>make check-runtime</w:t>
      </w:r>
      <w:r>
        <w:rPr>
          <w:rFonts w:ascii="Yu Gothic" w:hAnsi="Yu Gothic" w:eastAsia="Yu Gothic"/>
        </w:rPr>
        <w:t xml:space="preserve"> — Chromiumが実起動できるかを確認する。</w:t>
      </w:r>
    </w:p>
    <w:p>
      <w:pPr>
        <w:pStyle w:val="ListNumber"/>
      </w:pPr>
      <w:r>
        <w:rPr>
          <w:rFonts w:ascii="Yu Gothic" w:hAnsi="Yu Gothic" w:eastAsia="Yu Gothic"/>
        </w:rPr>
        <w:t>任意のURLを指定して1回クロールを実行し、</w:t>
      </w:r>
      <w:r>
        <w:rPr>
          <w:rFonts w:ascii="Consolas" w:hAnsi="Consolas" w:eastAsia="Consolas"/>
          <w:sz w:val="18"/>
        </w:rPr>
        <w:t>output/{domain}/</w:t>
      </w:r>
      <w:r>
        <w:rPr>
          <w:rFonts w:ascii="Yu Gothic" w:hAnsi="Yu Gothic" w:eastAsia="Yu Gothic"/>
        </w:rPr>
        <w:t xml:space="preserve"> に成果物が生成されることを確認する。</w:t>
      </w:r>
    </w:p>
    <w:p>
      <w:pPr>
        <w:pStyle w:val="ListNumber"/>
      </w:pPr>
      <w:r>
        <w:rPr>
          <w:rFonts w:ascii="Yu Gothic" w:hAnsi="Yu Gothic" w:eastAsia="Yu Gothic"/>
        </w:rPr>
        <w:t>生成されたレポート（Markdown/Excel等）を開き、内容が空でないことを確認する。</w:t>
      </w:r>
    </w:p>
    <w:p>
      <w:pPr>
        <w:pStyle w:val="ListNumber"/>
      </w:pPr>
      <w:r>
        <w:rPr>
          <w:rFonts w:ascii="Consolas" w:hAnsi="Consolas" w:eastAsia="Consolas"/>
          <w:sz w:val="18"/>
        </w:rPr>
        <w:t>ls -la .git/hooks/pre-commit</w:t>
      </w:r>
      <w:r>
        <w:rPr>
          <w:rFonts w:ascii="Yu Gothic" w:hAnsi="Yu Gothic" w:eastAsia="Yu Gothic"/>
        </w:rPr>
        <w:t xml:space="preserve"> — pre-commit hookが導入されていることを確認する。</w:t>
      </w:r>
    </w:p>
    <w:p>
      <w:pPr>
        <w:pStyle w:val="ListNumber"/>
      </w:pPr>
      <w:r>
        <w:rPr>
          <w:rFonts w:ascii="Consolas" w:hAnsi="Consolas" w:eastAsia="Consolas"/>
          <w:sz w:val="18"/>
        </w:rPr>
        <w:t>make test</w:t>
      </w:r>
      <w:r>
        <w:rPr>
          <w:rFonts w:ascii="Yu Gothic" w:hAnsi="Yu Gothic" w:eastAsia="Yu Gothic"/>
        </w:rPr>
        <w:t xml:space="preserve"> — ユニット・統合テストがPASSすることを確認する。</w:t>
      </w:r>
    </w:p>
    <w:p>
      <w:pPr>
        <w:pStyle w:val="ListNumber"/>
      </w:pPr>
      <w:r>
        <w:rPr>
          <w:rFonts w:ascii="Yu Gothic" w:hAnsi="Yu Gothic" w:eastAsia="Yu Gothic"/>
        </w:rPr>
        <w:t xml:space="preserve">AutoRunを使う場合は初回実行時に </w:t>
      </w:r>
      <w:r>
        <w:rPr>
          <w:rFonts w:ascii="Consolas" w:hAnsi="Consolas" w:eastAsia="Consolas"/>
          <w:sz w:val="18"/>
        </w:rPr>
        <w:t>output/.playwright_env/node_modules</w:t>
      </w:r>
      <w:r>
        <w:rPr>
          <w:rFonts w:ascii="Yu Gothic" w:hAnsi="Yu Gothic" w:eastAsia="Yu Gothic"/>
        </w:rPr>
        <w:t xml:space="preserve"> が生成されることを確認する（Node.js未導入時は失敗するため§3.3を先に満たす）。</w:t>
      </w:r>
    </w:p>
    <w:p>
      <w:pPr>
        <w:pStyle w:val="Heading2"/>
      </w:pPr>
      <w:r>
        <w:rPr>
          <w:rFonts w:ascii="Yu Gothic" w:hAnsi="Yu Gothic" w:eastAsia="Yu Gothic"/>
          <w:color w:val="1F3763"/>
        </w:rPr>
      </w:r>
      <w:r>
        <w:rPr>
          <w:rFonts w:ascii="Yu Gothic" w:hAnsi="Yu Gothic" w:eastAsia="Yu Gothic"/>
          <w:color w:val="1F3763"/>
        </w:rPr>
        <w:t>12. アンインストール手順</w:t>
      </w:r>
    </w:p>
    <w:p>
      <w:pPr>
        <w:pStyle w:val="ListNumber"/>
      </w:pPr>
      <w:r>
        <w:rPr>
          <w:rFonts w:ascii="Yu Gothic" w:hAnsi="Yu Gothic" w:eastAsia="Yu Gothic"/>
        </w:rPr>
        <w:t>プロセスを停止する（</w:t>
      </w:r>
      <w:r>
        <w:rPr>
          <w:rFonts w:ascii="Consolas" w:hAnsi="Consolas" w:eastAsia="Consolas"/>
          <w:sz w:val="18"/>
        </w:rPr>
        <w:t>Ctrl-C</w:t>
      </w:r>
      <w:r>
        <w:rPr>
          <w:rFonts w:ascii="Yu Gothic" w:hAnsi="Yu Gothic" w:eastAsia="Yu Gothic"/>
        </w:rPr>
        <w:t xml:space="preserve"> または </w:t>
      </w:r>
      <w:r>
        <w:rPr>
          <w:rFonts w:ascii="Consolas" w:hAnsi="Consolas" w:eastAsia="Consolas"/>
          <w:sz w:val="18"/>
        </w:rPr>
        <w:t>pkill -f "python app.py"</w:t>
      </w:r>
      <w:r>
        <w:rPr>
          <w:rFonts w:ascii="Yu Gothic" w:hAnsi="Yu Gothic" w:eastAsia="Yu Gothic"/>
        </w:rPr>
        <w:t>）。</w:t>
      </w:r>
    </w:p>
    <w:p>
      <w:pPr>
        <w:pStyle w:val="ListNumber"/>
      </w:pPr>
      <w:r>
        <w:rPr>
          <w:rFonts w:ascii="Yu Gothic" w:hAnsi="Yu Gothic" w:eastAsia="Yu Gothic"/>
        </w:rPr>
        <w:t xml:space="preserve">有効化中なら </w:t>
      </w:r>
      <w:r>
        <w:rPr>
          <w:rFonts w:ascii="Consolas" w:hAnsi="Consolas" w:eastAsia="Consolas"/>
          <w:sz w:val="18"/>
        </w:rPr>
        <w:t>deactivate</w:t>
      </w:r>
      <w:r>
        <w:rPr>
          <w:rFonts w:ascii="Yu Gothic" w:hAnsi="Yu Gothic" w:eastAsia="Yu Gothic"/>
        </w:rPr>
        <w:t>。</w:t>
      </w:r>
    </w:p>
    <w:p>
      <w:pPr>
        <w:pStyle w:val="ListNumber"/>
      </w:pPr>
      <w:r>
        <w:rPr>
          <w:rFonts w:ascii="Consolas" w:hAnsi="Consolas" w:eastAsia="Consolas"/>
          <w:sz w:val="18"/>
        </w:rPr>
        <w:t>rm -rf venv .venv .runtime</w:t>
      </w:r>
      <w:r>
        <w:rPr>
          <w:rFonts w:ascii="Yu Gothic" w:hAnsi="Yu Gothic" w:eastAsia="Yu Gothic"/>
        </w:rPr>
        <w:t>（Python環境とPlaywrightキャッシュを削除。</w:t>
      </w:r>
      <w:r>
        <w:rPr>
          <w:rFonts w:ascii="Consolas" w:hAnsi="Consolas" w:eastAsia="Consolas"/>
          <w:sz w:val="18"/>
        </w:rPr>
        <w:t>.venv</w:t>
      </w:r>
      <w:r>
        <w:rPr>
          <w:rFonts w:ascii="Yu Gothic" w:hAnsi="Yu Gothic" w:eastAsia="Yu Gothic"/>
        </w:rPr>
        <w:t xml:space="preserve"> は本来使っていないが存在すれば併せて削除する）。</w:t>
      </w:r>
    </w:p>
    <w:p>
      <w:pPr>
        <w:pStyle w:val="ListNumber"/>
      </w:pPr>
      <w:r>
        <w:rPr>
          <w:rFonts w:ascii="Yu Gothic" w:hAnsi="Yu Gothic" w:eastAsia="Yu Gothic"/>
        </w:rPr>
        <w:t xml:space="preserve">データを残さず完全に撤去する場合のみ: </w:t>
      </w:r>
      <w:r>
        <w:rPr>
          <w:rFonts w:ascii="Consolas" w:hAnsi="Consolas" w:eastAsia="Consolas"/>
          <w:sz w:val="18"/>
        </w:rPr>
        <w:t>rm -rf instance output</w:t>
      </w:r>
      <w:r>
        <w:rPr>
          <w:rFonts w:ascii="Yu Gothic" w:hAnsi="Yu Gothic" w:eastAsia="Yu Gothic"/>
        </w:rPr>
        <w:t>（</w:t>
      </w:r>
      <w:r>
        <w:rPr>
          <w:rFonts w:ascii="Yu Gothic" w:hAnsi="Yu Gothic" w:eastAsia="Yu Gothic"/>
          <w:b/>
        </w:rPr>
        <w:t>復元不可。事前に `WS2D-OP-001` の「バックアップ・リストア」に従いバックアップを取得すること</w:t>
      </w:r>
      <w:r>
        <w:rPr>
          <w:rFonts w:ascii="Yu Gothic" w:hAnsi="Yu Gothic" w:eastAsia="Yu Gothic"/>
        </w:rPr>
        <w:t>）。</w:t>
      </w:r>
    </w:p>
    <w:p>
      <w:pPr>
        <w:pStyle w:val="ListNumber"/>
      </w:pPr>
      <w:r>
        <w:rPr>
          <w:rFonts w:ascii="Yu Gothic" w:hAnsi="Yu Gothic" w:eastAsia="Yu Gothic"/>
        </w:rPr>
        <w:t xml:space="preserve">開発用リポジトリごと撤去する場合は pre-commit hook も解除する: </w:t>
      </w:r>
      <w:r>
        <w:rPr>
          <w:rFonts w:ascii="Consolas" w:hAnsi="Consolas" w:eastAsia="Consolas"/>
          <w:sz w:val="18"/>
        </w:rPr>
        <w:t>rm .git/hooks/pre-commit</w:t>
      </w:r>
      <w:r>
        <w:rPr>
          <w:rFonts w:ascii="Yu Gothic" w:hAnsi="Yu Gothic" w:eastAsia="Yu Gothic"/>
        </w:rPr>
        <w:t>。</w:t>
      </w:r>
    </w:p>
    <w:p>
      <w:pPr>
        <w:pStyle w:val="ListNumber"/>
      </w:pPr>
      <w:r>
        <w:rPr>
          <w:rFonts w:ascii="Yu Gothic" w:hAnsi="Yu Gothic" w:eastAsia="Yu Gothic"/>
        </w:rPr>
        <w:t xml:space="preserve">AutoRunのnpm環境も削除する場合: </w:t>
      </w:r>
      <w:r>
        <w:rPr>
          <w:rFonts w:ascii="Consolas" w:hAnsi="Consolas" w:eastAsia="Consolas"/>
          <w:sz w:val="18"/>
        </w:rPr>
        <w:t>rm -rf output/.playwright_env</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13. トラブルシューティング</w:t>
      </w:r>
    </w:p>
    <w:p>
      <w:pPr>
        <w:jc w:val="center"/>
      </w:pPr>
      <w:r>
        <w:rPr>
          <w:rFonts w:ascii="Yu Gothic" w:hAnsi="Yu Gothic" w:eastAsia="Yu Gothic"/>
          <w:b/>
          <w:color w:val="444444"/>
          <w:sz w:val="18"/>
        </w:rPr>
        <w:t>表 13-1　トラブルシューティング</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症状</w:t>
            </w:r>
          </w:p>
        </w:tc>
        <w:tc>
          <w:tcPr>
            <w:tcW w:type="dxa" w:w="3307"/>
            <w:shd w:fill="D9E2F3"/>
          </w:tcPr>
          <w:p>
            <w:r>
              <w:rPr>
                <w:b/>
                <w:sz w:val="18"/>
              </w:rPr>
            </w:r>
            <w:r>
              <w:rPr>
                <w:rFonts w:ascii="Yu Gothic" w:hAnsi="Yu Gothic" w:eastAsia="Yu Gothic"/>
                <w:b/>
                <w:sz w:val="18"/>
              </w:rPr>
              <w:t>原因</w:t>
            </w:r>
          </w:p>
        </w:tc>
        <w:tc>
          <w:tcPr>
            <w:tcW w:type="dxa" w:w="3307"/>
            <w:shd w:fill="D9E2F3"/>
          </w:tcPr>
          <w:p>
            <w:r>
              <w:rPr>
                <w:b/>
                <w:sz w:val="18"/>
              </w:rPr>
            </w:r>
            <w:r>
              <w:rPr>
                <w:rFonts w:ascii="Yu Gothic" w:hAnsi="Yu Gothic" w:eastAsia="Yu Gothic"/>
                <w:b/>
                <w:sz w:val="18"/>
              </w:rPr>
              <w:t>対処</w:t>
            </w:r>
          </w:p>
        </w:tc>
      </w:tr>
      <w:tr>
        <w:tc>
          <w:tcPr>
            <w:tcW w:type="dxa" w:w="3307"/>
          </w:tcPr>
          <w:p>
            <w:r>
              <w:rPr>
                <w:sz w:val="18"/>
              </w:rPr>
            </w:r>
            <w:r>
              <w:rPr>
                <w:rFonts w:ascii="Yu Gothic" w:hAnsi="Yu Gothic" w:eastAsia="Yu Gothic"/>
                <w:sz w:val="18"/>
              </w:rPr>
              <w:t>Playwrightのブラウザが未取得</w:t>
            </w:r>
          </w:p>
        </w:tc>
        <w:tc>
          <w:tcPr>
            <w:tcW w:type="dxa" w:w="3307"/>
          </w:tcPr>
          <w:p>
            <w:r>
              <w:rPr>
                <w:sz w:val="18"/>
              </w:rPr>
            </w:r>
            <w:r>
              <w:rPr>
                <w:rFonts w:ascii="Consolas" w:hAnsi="Consolas" w:eastAsia="Consolas"/>
                <w:sz w:val="18"/>
              </w:rPr>
              <w:t>.runtime/ms-playwright/</w:t>
            </w:r>
            <w:r>
              <w:rPr>
                <w:rFonts w:ascii="Yu Gothic" w:hAnsi="Yu Gothic" w:eastAsia="Yu Gothic"/>
                <w:sz w:val="18"/>
              </w:rPr>
              <w:t xml:space="preserve"> にChromiumが導入されていない</w:t>
            </w:r>
          </w:p>
        </w:tc>
        <w:tc>
          <w:tcPr>
            <w:tcW w:type="dxa" w:w="3307"/>
          </w:tcPr>
          <w:p>
            <w:r>
              <w:rPr>
                <w:sz w:val="18"/>
              </w:rPr>
            </w:r>
            <w:r>
              <w:rPr>
                <w:rFonts w:ascii="Consolas" w:hAnsi="Consolas" w:eastAsia="Consolas"/>
                <w:sz w:val="18"/>
              </w:rPr>
              <w:t>make check-runtime</w:t>
            </w:r>
            <w:r>
              <w:rPr>
                <w:rFonts w:ascii="Yu Gothic" w:hAnsi="Yu Gothic" w:eastAsia="Yu Gothic"/>
                <w:sz w:val="18"/>
              </w:rPr>
              <w:t xml:space="preserve"> で確認し、未導入なら </w:t>
            </w:r>
            <w:r>
              <w:rPr>
                <w:rFonts w:ascii="Consolas" w:hAnsi="Consolas" w:eastAsia="Consolas"/>
                <w:sz w:val="18"/>
              </w:rPr>
              <w:t>make setup-runtime</w:t>
            </w:r>
            <w:r>
              <w:rPr>
                <w:rFonts w:ascii="Yu Gothic" w:hAnsi="Yu Gothic" w:eastAsia="Yu Gothic"/>
                <w:sz w:val="18"/>
              </w:rPr>
              <w:t xml:space="preserve"> を実行する</w:t>
            </w:r>
          </w:p>
        </w:tc>
      </w:tr>
      <w:tr>
        <w:tc>
          <w:tcPr>
            <w:tcW w:type="dxa" w:w="3307"/>
          </w:tcPr>
          <w:p>
            <w:r>
              <w:rPr>
                <w:sz w:val="18"/>
              </w:rPr>
            </w:r>
            <w:r>
              <w:rPr>
                <w:rFonts w:ascii="Yu Gothic" w:hAnsi="Yu Gothic" w:eastAsia="Yu Gothic"/>
                <w:sz w:val="18"/>
              </w:rPr>
              <w:t>ポート競合（8765使用中）</w:t>
            </w:r>
          </w:p>
        </w:tc>
        <w:tc>
          <w:tcPr>
            <w:tcW w:type="dxa" w:w="3307"/>
          </w:tcPr>
          <w:p>
            <w:r>
              <w:rPr>
                <w:sz w:val="18"/>
              </w:rPr>
            </w:r>
            <w:r>
              <w:rPr>
                <w:rFonts w:ascii="Yu Gothic" w:hAnsi="Yu Gothic" w:eastAsia="Yu Gothic"/>
                <w:sz w:val="18"/>
              </w:rPr>
              <w:t>他プロセスが既定ポートを占有している</w:t>
            </w:r>
          </w:p>
        </w:tc>
        <w:tc>
          <w:tcPr>
            <w:tcW w:type="dxa" w:w="3307"/>
          </w:tcPr>
          <w:p>
            <w:r>
              <w:rPr>
                <w:sz w:val="18"/>
              </w:rPr>
            </w:r>
            <w:r>
              <w:rPr>
                <w:rFonts w:ascii="Consolas" w:hAnsi="Consolas" w:eastAsia="Consolas"/>
                <w:sz w:val="18"/>
              </w:rPr>
              <w:t>lsof -i :8765</w:t>
            </w:r>
            <w:r>
              <w:rPr>
                <w:rFonts w:ascii="Yu Gothic" w:hAnsi="Yu Gothic" w:eastAsia="Yu Gothic"/>
                <w:sz w:val="18"/>
              </w:rPr>
              <w:t xml:space="preserve"> で確認し、既存プロセスを停止するか </w:t>
            </w:r>
            <w:r>
              <w:rPr>
                <w:rFonts w:ascii="Consolas" w:hAnsi="Consolas" w:eastAsia="Consolas"/>
                <w:sz w:val="18"/>
              </w:rPr>
              <w:t>WEBSPEC2DOC_PORT</w:t>
            </w:r>
            <w:r>
              <w:rPr>
                <w:rFonts w:ascii="Yu Gothic" w:hAnsi="Yu Gothic" w:eastAsia="Yu Gothic"/>
                <w:sz w:val="18"/>
              </w:rPr>
              <w:t xml:space="preserve"> で待受ポートを変更する</w:t>
            </w:r>
          </w:p>
        </w:tc>
      </w:tr>
      <w:tr>
        <w:tc>
          <w:tcPr>
            <w:tcW w:type="dxa" w:w="3307"/>
          </w:tcPr>
          <w:p>
            <w:r>
              <w:rPr>
                <w:sz w:val="18"/>
              </w:rPr>
            </w:r>
            <w:r>
              <w:rPr>
                <w:rFonts w:ascii="Consolas" w:hAnsi="Consolas" w:eastAsia="Consolas"/>
                <w:sz w:val="18"/>
              </w:rPr>
              <w:t>make setup</w:t>
            </w:r>
            <w:r>
              <w:rPr>
                <w:rFonts w:ascii="Yu Gothic" w:hAnsi="Yu Gothic" w:eastAsia="Yu Gothic"/>
                <w:sz w:val="18"/>
              </w:rPr>
              <w:t xml:space="preserve"> が </w:t>
            </w:r>
            <w:r>
              <w:rPr>
                <w:rFonts w:ascii="Consolas" w:hAnsi="Consolas" w:eastAsia="Consolas"/>
                <w:sz w:val="18"/>
              </w:rPr>
              <w:t>check-venv</w:t>
            </w:r>
            <w:r>
              <w:rPr>
                <w:rFonts w:ascii="Yu Gothic" w:hAnsi="Yu Gothic" w:eastAsia="Yu Gothic"/>
                <w:sz w:val="18"/>
              </w:rPr>
              <w:t xml:space="preserve"> で停止する</w:t>
            </w:r>
          </w:p>
        </w:tc>
        <w:tc>
          <w:tcPr>
            <w:tcW w:type="dxa" w:w="3307"/>
          </w:tcPr>
          <w:p>
            <w:r>
              <w:rPr>
                <w:sz w:val="18"/>
              </w:rPr>
            </w:r>
            <w:r>
              <w:rPr>
                <w:rFonts w:ascii="Consolas" w:hAnsi="Consolas" w:eastAsia="Consolas"/>
                <w:sz w:val="18"/>
              </w:rPr>
              <w:t>venv/bin/python</w:t>
            </w:r>
            <w:r>
              <w:rPr>
                <w:rFonts w:ascii="Yu Gothic" w:hAnsi="Yu Gothic" w:eastAsia="Yu Gothic"/>
                <w:sz w:val="18"/>
              </w:rPr>
              <w:t xml:space="preserve"> が存在しない</w:t>
            </w:r>
          </w:p>
        </w:tc>
        <w:tc>
          <w:tcPr>
            <w:tcW w:type="dxa" w:w="3307"/>
          </w:tcPr>
          <w:p>
            <w:r>
              <w:rPr>
                <w:sz w:val="18"/>
              </w:rPr>
            </w:r>
            <w:r>
              <w:rPr>
                <w:rFonts w:ascii="Consolas" w:hAnsi="Consolas" w:eastAsia="Consolas"/>
                <w:sz w:val="18"/>
              </w:rPr>
              <w:t>ls venv/bin/python</w:t>
            </w:r>
            <w:r>
              <w:rPr>
                <w:rFonts w:ascii="Yu Gothic" w:hAnsi="Yu Gothic" w:eastAsia="Yu Gothic"/>
                <w:sz w:val="18"/>
              </w:rPr>
              <w:t xml:space="preserve"> で確認し、</w:t>
            </w:r>
            <w:r>
              <w:rPr>
                <w:rFonts w:ascii="Consolas" w:hAnsi="Consolas" w:eastAsia="Consolas"/>
                <w:sz w:val="18"/>
              </w:rPr>
              <w:t>python3.12 -m venv venv</w:t>
            </w:r>
            <w:r>
              <w:rPr>
                <w:rFonts w:ascii="Yu Gothic" w:hAnsi="Yu Gothic" w:eastAsia="Yu Gothic"/>
                <w:sz w:val="18"/>
              </w:rPr>
              <w:t xml:space="preserve"> を先に実行する</w:t>
            </w:r>
          </w:p>
        </w:tc>
      </w:tr>
      <w:tr>
        <w:tc>
          <w:tcPr>
            <w:tcW w:type="dxa" w:w="3307"/>
          </w:tcPr>
          <w:p>
            <w:r>
              <w:rPr>
                <w:sz w:val="18"/>
              </w:rPr>
            </w:r>
            <w:r>
              <w:rPr>
                <w:rFonts w:ascii="Consolas" w:hAnsi="Consolas" w:eastAsia="Consolas"/>
                <w:sz w:val="18"/>
              </w:rPr>
              <w:t>venv/</w:t>
            </w:r>
            <w:r>
              <w:rPr>
                <w:rFonts w:ascii="Yu Gothic" w:hAnsi="Yu Gothic" w:eastAsia="Yu Gothic"/>
                <w:sz w:val="18"/>
              </w:rPr>
              <w:t xml:space="preserve"> と </w:t>
            </w:r>
            <w:r>
              <w:rPr>
                <w:rFonts w:ascii="Consolas" w:hAnsi="Consolas" w:eastAsia="Consolas"/>
                <w:sz w:val="18"/>
              </w:rPr>
              <w:t>.venv/</w:t>
            </w:r>
            <w:r>
              <w:rPr>
                <w:rFonts w:ascii="Yu Gothic" w:hAnsi="Yu Gothic" w:eastAsia="Yu Gothic"/>
                <w:sz w:val="18"/>
              </w:rPr>
              <w:t xml:space="preserve"> を取り違えて依存が古い/合わない</w:t>
            </w:r>
          </w:p>
        </w:tc>
        <w:tc>
          <w:tcPr>
            <w:tcW w:type="dxa" w:w="3307"/>
          </w:tcPr>
          <w:p>
            <w:r>
              <w:rPr>
                <w:sz w:val="18"/>
              </w:rPr>
            </w:r>
            <w:r>
              <w:rPr>
                <w:rFonts w:ascii="Yu Gothic" w:hAnsi="Yu Gothic" w:eastAsia="Yu Gothic"/>
                <w:sz w:val="18"/>
              </w:rPr>
              <w:t xml:space="preserve">誤って </w:t>
            </w:r>
            <w:r>
              <w:rPr>
                <w:rFonts w:ascii="Consolas" w:hAnsi="Consolas" w:eastAsia="Consolas"/>
                <w:sz w:val="18"/>
              </w:rPr>
              <w:t>.venv/</w:t>
            </w:r>
            <w:r>
              <w:rPr>
                <w:rFonts w:ascii="Yu Gothic" w:hAnsi="Yu Gothic" w:eastAsia="Yu Gothic"/>
                <w:sz w:val="18"/>
              </w:rPr>
              <w:t xml:space="preserve"> を有効化した</w:t>
            </w:r>
          </w:p>
        </w:tc>
        <w:tc>
          <w:tcPr>
            <w:tcW w:type="dxa" w:w="3307"/>
          </w:tcPr>
          <w:p>
            <w:r>
              <w:rPr>
                <w:sz w:val="18"/>
              </w:rPr>
            </w:r>
            <w:r>
              <w:rPr>
                <w:rFonts w:ascii="Consolas" w:hAnsi="Consolas" w:eastAsia="Consolas"/>
                <w:sz w:val="18"/>
              </w:rPr>
              <w:t>which python</w:t>
            </w:r>
            <w:r>
              <w:rPr>
                <w:rFonts w:ascii="Yu Gothic" w:hAnsi="Yu Gothic" w:eastAsia="Yu Gothic"/>
                <w:sz w:val="18"/>
              </w:rPr>
              <w:t xml:space="preserve"> で確認し、</w:t>
            </w:r>
            <w:r>
              <w:rPr>
                <w:rFonts w:ascii="Consolas" w:hAnsi="Consolas" w:eastAsia="Consolas"/>
                <w:sz w:val="18"/>
              </w:rPr>
              <w:t>source venv/bin/activate</w:t>
            </w:r>
            <w:r>
              <w:rPr>
                <w:rFonts w:ascii="Yu Gothic" w:hAnsi="Yu Gothic" w:eastAsia="Yu Gothic"/>
                <w:sz w:val="18"/>
              </w:rPr>
              <w:t xml:space="preserve"> で入り直す（§6参照）</w:t>
            </w:r>
          </w:p>
        </w:tc>
      </w:tr>
      <w:tr>
        <w:tc>
          <w:tcPr>
            <w:tcW w:type="dxa" w:w="3307"/>
          </w:tcPr>
          <w:p>
            <w:r>
              <w:rPr>
                <w:sz w:val="18"/>
              </w:rPr>
            </w:r>
            <w:r>
              <w:rPr>
                <w:rFonts w:ascii="Yu Gothic" w:hAnsi="Yu Gothic" w:eastAsia="Yu Gothic"/>
                <w:sz w:val="18"/>
              </w:rPr>
              <w:t>AutoRunのnpm環境が構築できない</w:t>
            </w:r>
          </w:p>
        </w:tc>
        <w:tc>
          <w:tcPr>
            <w:tcW w:type="dxa" w:w="3307"/>
          </w:tcPr>
          <w:p>
            <w:r>
              <w:rPr>
                <w:sz w:val="18"/>
              </w:rPr>
            </w:r>
            <w:r>
              <w:rPr>
                <w:rFonts w:ascii="Yu Gothic" w:hAnsi="Yu Gothic" w:eastAsia="Yu Gothic"/>
                <w:sz w:val="18"/>
              </w:rPr>
              <w:t>Node.js/npmが未導入、またはバージョン不整合</w:t>
            </w:r>
          </w:p>
        </w:tc>
        <w:tc>
          <w:tcPr>
            <w:tcW w:type="dxa" w:w="3307"/>
          </w:tcPr>
          <w:p>
            <w:r>
              <w:rPr>
                <w:sz w:val="18"/>
              </w:rPr>
            </w:r>
            <w:r>
              <w:rPr>
                <w:rFonts w:ascii="Consolas" w:hAnsi="Consolas" w:eastAsia="Consolas"/>
                <w:sz w:val="18"/>
              </w:rPr>
              <w:t>node --version</w:t>
            </w:r>
            <w:r>
              <w:rPr>
                <w:rFonts w:ascii="Yu Gothic" w:hAnsi="Yu Gothic" w:eastAsia="Yu Gothic"/>
                <w:sz w:val="18"/>
              </w:rPr>
              <w:t xml:space="preserve"> / </w:t>
            </w:r>
            <w:r>
              <w:rPr>
                <w:rFonts w:ascii="Consolas" w:hAnsi="Consolas" w:eastAsia="Consolas"/>
                <w:sz w:val="18"/>
              </w:rPr>
              <w:t>npm --version</w:t>
            </w:r>
            <w:r>
              <w:rPr>
                <w:rFonts w:ascii="Yu Gothic" w:hAnsi="Yu Gothic" w:eastAsia="Yu Gothic"/>
                <w:sz w:val="18"/>
              </w:rPr>
              <w:t xml:space="preserve"> を確認し、未導入ならHomebrew等で導入する（最小要求バージョンは未検証のため最新LTSを推奨）</w:t>
            </w:r>
          </w:p>
        </w:tc>
      </w:tr>
      <w:tr>
        <w:tc>
          <w:tcPr>
            <w:tcW w:type="dxa" w:w="3307"/>
          </w:tcPr>
          <w:p>
            <w:r>
              <w:rPr>
                <w:sz w:val="18"/>
              </w:rPr>
            </w:r>
            <w:r>
              <w:rPr>
                <w:rFonts w:ascii="Yu Gothic" w:hAnsi="Yu Gothic" w:eastAsia="Yu Gothic"/>
                <w:sz w:val="18"/>
              </w:rPr>
              <w:t>macOS以外での構築</w:t>
            </w:r>
          </w:p>
        </w:tc>
        <w:tc>
          <w:tcPr>
            <w:tcW w:type="dxa" w:w="3307"/>
          </w:tcPr>
          <w:p>
            <w:r>
              <w:rPr>
                <w:sz w:val="18"/>
              </w:rPr>
            </w:r>
            <w:r>
              <w:rPr>
                <w:rFonts w:ascii="Yu Gothic" w:hAnsi="Yu Gothic" w:eastAsia="Yu Gothic"/>
                <w:sz w:val="18"/>
              </w:rPr>
              <w:t>Windows/Linuxは未検証</w:t>
            </w:r>
          </w:p>
        </w:tc>
        <w:tc>
          <w:tcPr>
            <w:tcW w:type="dxa" w:w="3307"/>
          </w:tcPr>
          <w:p>
            <w:r>
              <w:rPr>
                <w:sz w:val="18"/>
              </w:rPr>
            </w:r>
            <w:r>
              <w:rPr>
                <w:rFonts w:ascii="Yu Gothic" w:hAnsi="Yu Gothic" w:eastAsia="Yu Gothic"/>
                <w:sz w:val="18"/>
              </w:rPr>
              <w:t>本書はmacOSのみ検証済み。構築手順は対象外・未検証</w:t>
            </w:r>
          </w:p>
        </w:tc>
      </w:tr>
      <w:tr>
        <w:tc>
          <w:tcPr>
            <w:tcW w:type="dxa" w:w="3307"/>
          </w:tcPr>
          <w:p>
            <w:r>
              <w:rPr>
                <w:sz w:val="18"/>
              </w:rPr>
            </w:r>
            <w:r>
              <w:rPr>
                <w:rFonts w:ascii="Consolas" w:hAnsi="Consolas" w:eastAsia="Consolas"/>
                <w:sz w:val="18"/>
              </w:rPr>
              <w:t>pip install</w:t>
            </w:r>
            <w:r>
              <w:rPr>
                <w:rFonts w:ascii="Yu Gothic" w:hAnsi="Yu Gothic" w:eastAsia="Yu Gothic"/>
                <w:sz w:val="18"/>
              </w:rPr>
              <w:t xml:space="preserve"> がタイムアウトする（社内プロキシ環境）</w:t>
            </w:r>
          </w:p>
        </w:tc>
        <w:tc>
          <w:tcPr>
            <w:tcW w:type="dxa" w:w="3307"/>
          </w:tcPr>
          <w:p>
            <w:r>
              <w:rPr>
                <w:sz w:val="18"/>
              </w:rPr>
            </w:r>
            <w:r>
              <w:rPr>
                <w:rFonts w:ascii="Yu Gothic" w:hAnsi="Yu Gothic" w:eastAsia="Yu Gothic"/>
                <w:sz w:val="18"/>
              </w:rPr>
              <w:t>プロキシ設定が反映されていない</w:t>
            </w:r>
          </w:p>
        </w:tc>
        <w:tc>
          <w:tcPr>
            <w:tcW w:type="dxa" w:w="3307"/>
          </w:tcPr>
          <w:p>
            <w:r>
              <w:rPr>
                <w:sz w:val="18"/>
              </w:rPr>
            </w:r>
            <w:r>
              <w:rPr>
                <w:rFonts w:ascii="Consolas" w:hAnsi="Consolas" w:eastAsia="Consolas"/>
                <w:sz w:val="18"/>
              </w:rPr>
              <w:t>pip config list</w:t>
            </w:r>
            <w:r>
              <w:rPr>
                <w:rFonts w:ascii="Yu Gothic" w:hAnsi="Yu Gothic" w:eastAsia="Yu Gothic"/>
                <w:sz w:val="18"/>
              </w:rPr>
              <w:t xml:space="preserve"> でプロキシ設定を確認する（具体的な設定手順は本書では未検証。組織のプロキシ運用手順に従う）</w:t>
            </w:r>
          </w:p>
        </w:tc>
      </w:tr>
      <w:tr>
        <w:tc>
          <w:tcPr>
            <w:tcW w:type="dxa" w:w="3307"/>
          </w:tcPr>
          <w:p>
            <w:r>
              <w:rPr>
                <w:sz w:val="18"/>
              </w:rPr>
            </w:r>
            <w:r>
              <w:rPr>
                <w:rFonts w:ascii="Consolas" w:hAnsi="Consolas" w:eastAsia="Consolas"/>
                <w:sz w:val="18"/>
              </w:rPr>
              <w:t>make doctor</w:t>
            </w:r>
            <w:r>
              <w:rPr>
                <w:rFonts w:ascii="Yu Gothic" w:hAnsi="Yu Gothic" w:eastAsia="Yu Gothic"/>
                <w:sz w:val="18"/>
              </w:rPr>
              <w:t xml:space="preserve"> がエラーを出す</w:t>
            </w:r>
          </w:p>
        </w:tc>
        <w:tc>
          <w:tcPr>
            <w:tcW w:type="dxa" w:w="3307"/>
          </w:tcPr>
          <w:p>
            <w:r>
              <w:rPr>
                <w:sz w:val="18"/>
              </w:rPr>
            </w:r>
            <w:r>
              <w:rPr>
                <w:rFonts w:ascii="Yu Gothic" w:hAnsi="Yu Gothic" w:eastAsia="Yu Gothic"/>
                <w:sz w:val="18"/>
              </w:rPr>
              <w:t>環境不一致（複数原因があり得る）</w:t>
            </w:r>
          </w:p>
        </w:tc>
        <w:tc>
          <w:tcPr>
            <w:tcW w:type="dxa" w:w="3307"/>
          </w:tcPr>
          <w:p>
            <w:r>
              <w:rPr>
                <w:sz w:val="18"/>
              </w:rPr>
            </w:r>
            <w:r>
              <w:rPr>
                <w:rFonts w:ascii="Yu Gothic" w:hAnsi="Yu Gothic" w:eastAsia="Yu Gothic"/>
                <w:sz w:val="18"/>
              </w:rPr>
              <w:t>出力メッセージを個別に確認し、</w:t>
            </w:r>
            <w:r>
              <w:rPr>
                <w:rFonts w:ascii="Consolas" w:hAnsi="Consolas" w:eastAsia="Consolas"/>
                <w:sz w:val="18"/>
              </w:rPr>
              <w:t>src/doctor.py</w:t>
            </w:r>
            <w:r>
              <w:rPr>
                <w:rFonts w:ascii="Yu Gothic" w:hAnsi="Yu Gothic" w:eastAsia="Yu Gothic"/>
                <w:sz w:val="18"/>
              </w:rPr>
              <w:t xml:space="preserve"> の指摘に従う（本書は個別パターンを網羅していない）</w:t>
            </w:r>
          </w:p>
        </w:tc>
      </w:tr>
      <w:tr>
        <w:tc>
          <w:tcPr>
            <w:tcW w:type="dxa" w:w="3307"/>
          </w:tcPr>
          <w:p>
            <w:r>
              <w:rPr>
                <w:sz w:val="18"/>
              </w:rPr>
            </w:r>
            <w:r>
              <w:rPr>
                <w:rFonts w:ascii="Consolas" w:hAnsi="Consolas" w:eastAsia="Consolas"/>
                <w:sz w:val="18"/>
              </w:rPr>
              <w:t>.env</w:t>
            </w:r>
            <w:r>
              <w:rPr>
                <w:rFonts w:ascii="Yu Gothic" w:hAnsi="Yu Gothic" w:eastAsia="Yu Gothic"/>
                <w:sz w:val="18"/>
              </w:rPr>
              <w:t xml:space="preserve"> を書いても設定が反映されない</w:t>
            </w:r>
          </w:p>
        </w:tc>
        <w:tc>
          <w:tcPr>
            <w:tcW w:type="dxa" w:w="3307"/>
          </w:tcPr>
          <w:p>
            <w:r>
              <w:rPr>
                <w:sz w:val="18"/>
              </w:rPr>
            </w:r>
            <w:r>
              <w:rPr>
                <w:rFonts w:ascii="Yu Gothic" w:hAnsi="Yu Gothic" w:eastAsia="Yu Gothic"/>
                <w:sz w:val="18"/>
              </w:rPr>
              <w:t xml:space="preserve">キー名が </w:t>
            </w:r>
            <w:r>
              <w:rPr>
                <w:rFonts w:ascii="Consolas" w:hAnsi="Consolas" w:eastAsia="Consolas"/>
                <w:sz w:val="18"/>
              </w:rPr>
              <w:t>web/config.py</w:t>
            </w:r>
            <w:r>
              <w:rPr>
                <w:rFonts w:ascii="Yu Gothic" w:hAnsi="Yu Gothic" w:eastAsia="Yu Gothic"/>
                <w:sz w:val="18"/>
              </w:rPr>
              <w:t xml:space="preserve"> の </w:t>
            </w:r>
            <w:r>
              <w:rPr>
                <w:rFonts w:ascii="Consolas" w:hAnsi="Consolas" w:eastAsia="Consolas"/>
                <w:sz w:val="18"/>
              </w:rPr>
              <w:t>ENV_KEY_RE</w:t>
            </w:r>
            <w:r>
              <w:rPr>
                <w:rFonts w:ascii="Yu Gothic" w:hAnsi="Yu Gothic" w:eastAsia="Yu Gothic"/>
                <w:sz w:val="18"/>
              </w:rPr>
              <w:t>（</w:t>
            </w:r>
            <w:r>
              <w:rPr>
                <w:rFonts w:ascii="Consolas" w:hAnsi="Consolas" w:eastAsia="Consolas"/>
                <w:sz w:val="18"/>
              </w:rPr>
              <w:t>^[A-Z_][A-Z0-9_]*$</w:t>
            </w:r>
            <w:r>
              <w:rPr>
                <w:rFonts w:ascii="Yu Gothic" w:hAnsi="Yu Gothic" w:eastAsia="Yu Gothic"/>
                <w:sz w:val="18"/>
              </w:rPr>
              <w:t>）に合わずWeb画面からの書き込みが無視された</w:t>
            </w:r>
          </w:p>
        </w:tc>
        <w:tc>
          <w:tcPr>
            <w:tcW w:type="dxa" w:w="3307"/>
          </w:tcPr>
          <w:p>
            <w:r>
              <w:rPr>
                <w:sz w:val="18"/>
              </w:rPr>
            </w:r>
            <w:r>
              <w:rPr>
                <w:rFonts w:ascii="Consolas" w:hAnsi="Consolas" w:eastAsia="Consolas"/>
                <w:sz w:val="18"/>
              </w:rPr>
              <w:t>.env</w:t>
            </w:r>
            <w:r>
              <w:rPr>
                <w:rFonts w:ascii="Yu Gothic" w:hAnsi="Yu Gothic" w:eastAsia="Yu Gothic"/>
                <w:sz w:val="18"/>
              </w:rPr>
              <w:t xml:space="preserve"> の当該行のキー名を確認し、正規表現に合う形式に修正する</w:t>
            </w:r>
          </w:p>
        </w:tc>
      </w:tr>
      <w:tr>
        <w:tc>
          <w:tcPr>
            <w:tcW w:type="dxa" w:w="3307"/>
          </w:tcPr>
          <w:p>
            <w:r>
              <w:rPr>
                <w:sz w:val="18"/>
              </w:rPr>
            </w:r>
            <w:r>
              <w:rPr>
                <w:rFonts w:ascii="Consolas" w:hAnsi="Consolas" w:eastAsia="Consolas"/>
                <w:sz w:val="18"/>
              </w:rPr>
              <w:t>OPENAI_API_KEY</w:t>
            </w:r>
            <w:r>
              <w:rPr>
                <w:rFonts w:ascii="Yu Gothic" w:hAnsi="Yu Gothic" w:eastAsia="Yu Gothic"/>
                <w:sz w:val="18"/>
              </w:rPr>
              <w:t xml:space="preserve"> を設定してもLLM機能が使えない</w:t>
            </w:r>
          </w:p>
        </w:tc>
        <w:tc>
          <w:tcPr>
            <w:tcW w:type="dxa" w:w="3307"/>
          </w:tcPr>
          <w:p>
            <w:r>
              <w:rPr>
                <w:sz w:val="18"/>
              </w:rPr>
            </w:r>
            <w:r>
              <w:rPr>
                <w:rFonts w:ascii="Yu Gothic" w:hAnsi="Yu Gothic" w:eastAsia="Yu Gothic"/>
                <w:sz w:val="18"/>
              </w:rPr>
              <w:t>ネットワーク到達不可、レート制限、キー誤り</w:t>
            </w:r>
          </w:p>
        </w:tc>
        <w:tc>
          <w:tcPr>
            <w:tcW w:type="dxa" w:w="3307"/>
          </w:tcPr>
          <w:p>
            <w:r>
              <w:rPr>
                <w:sz w:val="18"/>
              </w:rPr>
            </w:r>
            <w:r>
              <w:rPr>
                <w:rFonts w:ascii="Yu Gothic" w:hAnsi="Yu Gothic" w:eastAsia="Yu Gothic"/>
                <w:sz w:val="18"/>
              </w:rPr>
              <w:t>起動ログでAPI関連の例外有無を確認する（未設定時はルールベースへのフォールバックが仕様であり障害ではない）</w:t>
            </w:r>
          </w:p>
        </w:tc>
      </w:tr>
      <w:tr>
        <w:tc>
          <w:tcPr>
            <w:tcW w:type="dxa" w:w="3307"/>
          </w:tcPr>
          <w:p>
            <w:r>
              <w:rPr>
                <w:sz w:val="18"/>
              </w:rPr>
            </w:r>
            <w:r>
              <w:rPr>
                <w:rFonts w:ascii="Yu Gothic" w:hAnsi="Yu Gothic" w:eastAsia="Yu Gothic"/>
                <w:sz w:val="18"/>
              </w:rPr>
              <w:t>SSOでログインできない</w:t>
            </w:r>
          </w:p>
        </w:tc>
        <w:tc>
          <w:tcPr>
            <w:tcW w:type="dxa" w:w="3307"/>
          </w:tcPr>
          <w:p>
            <w:r>
              <w:rPr>
                <w:sz w:val="18"/>
              </w:rPr>
            </w:r>
            <w:r>
              <w:rPr>
                <w:rFonts w:ascii="Consolas" w:hAnsi="Consolas" w:eastAsia="Consolas"/>
                <w:sz w:val="18"/>
              </w:rPr>
              <w:t>WEBSPEC2DOC_OIDC_CLIENT_ID</w:t>
            </w:r>
            <w:r>
              <w:rPr>
                <w:rFonts w:ascii="Yu Gothic" w:hAnsi="Yu Gothic" w:eastAsia="Yu Gothic"/>
                <w:sz w:val="18"/>
              </w:rPr>
              <w:t xml:space="preserve"> 等の設定不足</w:t>
            </w:r>
          </w:p>
        </w:tc>
        <w:tc>
          <w:tcPr>
            <w:tcW w:type="dxa" w:w="3307"/>
          </w:tcPr>
          <w:p>
            <w:r>
              <w:rPr>
                <w:sz w:val="18"/>
              </w:rPr>
            </w:r>
            <w:r>
              <w:rPr>
                <w:rFonts w:ascii="Yu Gothic" w:hAnsi="Yu Gothic" w:eastAsia="Yu Gothic"/>
                <w:sz w:val="18"/>
              </w:rPr>
              <w:t>起動ログで不足変数名の指摘有無を確認し、</w:t>
            </w:r>
            <w:r>
              <w:rPr>
                <w:rFonts w:ascii="Consolas" w:hAnsi="Consolas" w:eastAsia="Consolas"/>
                <w:sz w:val="18"/>
              </w:rPr>
              <w:t>WEBSPEC2DOC_OIDC_CLIENT_ID</w:t>
            </w:r>
            <w:r>
              <w:rPr>
                <w:rFonts w:ascii="Yu Gothic" w:hAnsi="Yu Gothic" w:eastAsia="Yu Gothic"/>
                <w:sz w:val="18"/>
              </w:rPr>
              <w:t xml:space="preserve"> / </w:t>
            </w:r>
            <w:r>
              <w:rPr>
                <w:rFonts w:ascii="Consolas" w:hAnsi="Consolas" w:eastAsia="Consolas"/>
                <w:sz w:val="18"/>
              </w:rPr>
              <w:t>_CLIENT_SECRET</w:t>
            </w:r>
            <w:r>
              <w:rPr>
                <w:rFonts w:ascii="Yu Gothic" w:hAnsi="Yu Gothic" w:eastAsia="Yu Gothic"/>
                <w:sz w:val="18"/>
              </w:rPr>
              <w:t xml:space="preserve"> / </w:t>
            </w:r>
            <w:r>
              <w:rPr>
                <w:rFonts w:ascii="Consolas" w:hAnsi="Consolas" w:eastAsia="Consolas"/>
                <w:sz w:val="18"/>
              </w:rPr>
              <w:t>_REDIRECT_URI</w:t>
            </w:r>
            <w:r>
              <w:rPr>
                <w:rFonts w:ascii="Yu Gothic" w:hAnsi="Yu Gothic" w:eastAsia="Yu Gothic"/>
                <w:sz w:val="18"/>
              </w:rPr>
              <w:t xml:space="preserve"> を設定する</w:t>
            </w:r>
          </w:p>
        </w:tc>
      </w:tr>
      <w:tr>
        <w:tc>
          <w:tcPr>
            <w:tcW w:type="dxa" w:w="3307"/>
          </w:tcPr>
          <w:p>
            <w:r>
              <w:rPr>
                <w:sz w:val="18"/>
              </w:rPr>
            </w:r>
            <w:r>
              <w:rPr>
                <w:rFonts w:ascii="Yu Gothic" w:hAnsi="Yu Gothic" w:eastAsia="Yu Gothic"/>
                <w:sz w:val="18"/>
              </w:rPr>
              <w:t>pre-commit hookが効かない</w:t>
            </w:r>
          </w:p>
        </w:tc>
        <w:tc>
          <w:tcPr>
            <w:tcW w:type="dxa" w:w="3307"/>
          </w:tcPr>
          <w:p>
            <w:r>
              <w:rPr>
                <w:sz w:val="18"/>
              </w:rPr>
            </w:r>
            <w:r>
              <w:rPr>
                <w:rFonts w:ascii="Consolas" w:hAnsi="Consolas" w:eastAsia="Consolas"/>
                <w:sz w:val="18"/>
              </w:rPr>
              <w:t>.git/hooks/pre-commit</w:t>
            </w:r>
            <w:r>
              <w:rPr>
                <w:rFonts w:ascii="Yu Gothic" w:hAnsi="Yu Gothic" w:eastAsia="Yu Gothic"/>
                <w:sz w:val="18"/>
              </w:rPr>
              <w:t xml:space="preserve"> が未導入または実行権限が無い</w:t>
            </w:r>
          </w:p>
        </w:tc>
        <w:tc>
          <w:tcPr>
            <w:tcW w:type="dxa" w:w="3307"/>
          </w:tcPr>
          <w:p>
            <w:r>
              <w:rPr>
                <w:sz w:val="18"/>
              </w:rPr>
            </w:r>
            <w:r>
              <w:rPr>
                <w:rFonts w:ascii="Consolas" w:hAnsi="Consolas" w:eastAsia="Consolas"/>
                <w:sz w:val="18"/>
              </w:rPr>
              <w:t>ls -la .git/hooks/pre-commit</w:t>
            </w:r>
            <w:r>
              <w:rPr>
                <w:rFonts w:ascii="Yu Gothic" w:hAnsi="Yu Gothic" w:eastAsia="Yu Gothic"/>
                <w:sz w:val="18"/>
              </w:rPr>
              <w:t xml:space="preserve"> で確認し、</w:t>
            </w:r>
            <w:r>
              <w:rPr>
                <w:rFonts w:ascii="Consolas" w:hAnsi="Consolas" w:eastAsia="Consolas"/>
                <w:sz w:val="18"/>
              </w:rPr>
              <w:t>make setup-hooks</w:t>
            </w:r>
            <w:r>
              <w:rPr>
                <w:rFonts w:ascii="Yu Gothic" w:hAnsi="Yu Gothic" w:eastAsia="Yu Gothic"/>
                <w:sz w:val="18"/>
              </w:rPr>
              <w:t xml:space="preserve"> を再実行する</w:t>
            </w:r>
          </w:p>
        </w:tc>
      </w:tr>
      <w:tr>
        <w:tc>
          <w:tcPr>
            <w:tcW w:type="dxa" w:w="3307"/>
          </w:tcPr>
          <w:p>
            <w:r>
              <w:rPr>
                <w:sz w:val="18"/>
              </w:rPr>
            </w:r>
            <w:r>
              <w:rPr>
                <w:rFonts w:ascii="Consolas" w:hAnsi="Consolas" w:eastAsia="Consolas"/>
                <w:sz w:val="18"/>
              </w:rPr>
              <w:t>make verify-ui</w:t>
            </w:r>
            <w:r>
              <w:rPr>
                <w:rFonts w:ascii="Yu Gothic" w:hAnsi="Yu Gothic" w:eastAsia="Yu Gothic"/>
                <w:sz w:val="18"/>
              </w:rPr>
              <w:t xml:space="preserve"> がUIハッシュ不一致で失敗する</w:t>
            </w:r>
          </w:p>
        </w:tc>
        <w:tc>
          <w:tcPr>
            <w:tcW w:type="dxa" w:w="3307"/>
          </w:tcPr>
          <w:p>
            <w:r>
              <w:rPr>
                <w:sz w:val="18"/>
              </w:rPr>
            </w:r>
            <w:r>
              <w:rPr>
                <w:rFonts w:ascii="Yu Gothic" w:hAnsi="Yu Gothic" w:eastAsia="Yu Gothic"/>
                <w:sz w:val="18"/>
              </w:rPr>
              <w:t>UI変更後にハッシュが更新されていない状態でコミットしようとした</w:t>
            </w:r>
          </w:p>
        </w:tc>
        <w:tc>
          <w:tcPr>
            <w:tcW w:type="dxa" w:w="3307"/>
          </w:tcPr>
          <w:p>
            <w:r>
              <w:rPr>
                <w:sz w:val="18"/>
              </w:rPr>
            </w:r>
            <w:r>
              <w:rPr>
                <w:rFonts w:ascii="Yu Gothic" w:hAnsi="Yu Gothic" w:eastAsia="Yu Gothic"/>
                <w:sz w:val="18"/>
              </w:rPr>
              <w:t xml:space="preserve">UI変更後は必ず </w:t>
            </w:r>
            <w:r>
              <w:rPr>
                <w:rFonts w:ascii="Consolas" w:hAnsi="Consolas" w:eastAsia="Consolas"/>
                <w:sz w:val="18"/>
              </w:rPr>
              <w:t>make verify-ui</w:t>
            </w:r>
            <w:r>
              <w:rPr>
                <w:rFonts w:ascii="Yu Gothic" w:hAnsi="Yu Gothic" w:eastAsia="Yu Gothic"/>
                <w:sz w:val="18"/>
              </w:rPr>
              <w:t xml:space="preserve"> を実行してからコミットする（併走・二重実行は避ける。</w:t>
            </w:r>
            <w:r>
              <w:rPr>
                <w:rFonts w:ascii="Consolas" w:hAnsi="Consolas" w:eastAsia="Consolas"/>
                <w:sz w:val="18"/>
              </w:rPr>
              <w:t>CLAUDE.md</w:t>
            </w:r>
            <w:r>
              <w:rPr>
                <w:rFonts w:ascii="Yu Gothic" w:hAnsi="Yu Gothic" w:eastAsia="Yu Gothic"/>
                <w:sz w:val="18"/>
              </w:rPr>
              <w:t xml:space="preserve"> S-2参照）</w:t>
            </w:r>
          </w:p>
        </w:tc>
      </w:tr>
    </w:tbl>
    <w:p/>
    <w:p>
      <w:pPr>
        <w:pStyle w:val="Heading2"/>
      </w:pPr>
      <w:r>
        <w:rPr>
          <w:rFonts w:ascii="Yu Gothic" w:hAnsi="Yu Gothic" w:eastAsia="Yu Gothic"/>
          <w:color w:val="1F3763"/>
        </w:rPr>
      </w:r>
      <w:r>
        <w:rPr>
          <w:rFonts w:ascii="Yu Gothic" w:hAnsi="Yu Gothic" w:eastAsia="Yu Gothic"/>
          <w:color w:val="1F3763"/>
        </w:rPr>
        <w:t>14. 構築所要時間の目安</w:t>
      </w:r>
    </w:p>
    <w:p>
      <w:r>
        <w:rPr>
          <w:rFonts w:ascii="Yu Gothic" w:hAnsi="Yu Gothic" w:eastAsia="Yu Gothic"/>
        </w:rPr>
        <w:t>初回構築にかかる時間の目安を示す。値は一般的な目安として記載するものであり、回線速度・PyPIミラーの状態・プロキシ有無によって変動する。</w:t>
      </w:r>
      <w:r>
        <w:rPr>
          <w:rFonts w:ascii="Yu Gothic" w:hAnsi="Yu Gothic" w:eastAsia="Yu Gothic"/>
          <w:b/>
        </w:rPr>
        <w:t>組織のネットワーク環境における正式な所要時間は未計測。</w:t>
      </w:r>
    </w:p>
    <w:p>
      <w:pPr>
        <w:jc w:val="center"/>
      </w:pPr>
      <w:r>
        <w:rPr>
          <w:rFonts w:ascii="Yu Gothic" w:hAnsi="Yu Gothic" w:eastAsia="Yu Gothic"/>
          <w:b/>
          <w:color w:val="444444"/>
          <w:sz w:val="18"/>
        </w:rPr>
        <w:t>表 14-1　構築所要時間の目安</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段階</w:t>
            </w:r>
          </w:p>
        </w:tc>
        <w:tc>
          <w:tcPr>
            <w:tcW w:type="dxa" w:w="3307"/>
            <w:shd w:fill="D9E2F3"/>
          </w:tcPr>
          <w:p>
            <w:r>
              <w:rPr>
                <w:b/>
                <w:sz w:val="18"/>
              </w:rPr>
            </w:r>
            <w:r>
              <w:rPr>
                <w:rFonts w:ascii="Yu Gothic" w:hAnsi="Yu Gothic" w:eastAsia="Yu Gothic"/>
                <w:b/>
                <w:sz w:val="18"/>
              </w:rPr>
              <w:t>所要時間の目安</w:t>
            </w:r>
          </w:p>
        </w:tc>
        <w:tc>
          <w:tcPr>
            <w:tcW w:type="dxa" w:w="3307"/>
            <w:shd w:fill="D9E2F3"/>
          </w:tcPr>
          <w:p>
            <w:r>
              <w:rPr>
                <w:b/>
                <w:sz w:val="18"/>
              </w:rPr>
            </w:r>
            <w:r>
              <w:rPr>
                <w:rFonts w:ascii="Yu Gothic" w:hAnsi="Yu Gothic" w:eastAsia="Yu Gothic"/>
                <w:b/>
                <w:sz w:val="18"/>
              </w:rPr>
              <w:t>主な変動要因</w:t>
            </w:r>
          </w:p>
        </w:tc>
      </w:tr>
      <w:tr>
        <w:tc>
          <w:tcPr>
            <w:tcW w:type="dxa" w:w="3307"/>
          </w:tcPr>
          <w:p>
            <w:r>
              <w:rPr>
                <w:sz w:val="18"/>
              </w:rPr>
            </w:r>
            <w:r>
              <w:rPr>
                <w:rFonts w:ascii="Yu Gothic" w:hAnsi="Yu Gothic" w:eastAsia="Yu Gothic"/>
                <w:sz w:val="18"/>
              </w:rPr>
              <w:t>リポジトリ取得（手順1）</w:t>
            </w:r>
          </w:p>
        </w:tc>
        <w:tc>
          <w:tcPr>
            <w:tcW w:type="dxa" w:w="3307"/>
          </w:tcPr>
          <w:p>
            <w:r>
              <w:rPr>
                <w:sz w:val="18"/>
              </w:rPr>
            </w:r>
            <w:r>
              <w:rPr>
                <w:rFonts w:ascii="Yu Gothic" w:hAnsi="Yu Gothic" w:eastAsia="Yu Gothic"/>
                <w:sz w:val="18"/>
              </w:rPr>
              <w:t>数十秒〜数分</w:t>
            </w:r>
          </w:p>
        </w:tc>
        <w:tc>
          <w:tcPr>
            <w:tcW w:type="dxa" w:w="3307"/>
          </w:tcPr>
          <w:p>
            <w:r>
              <w:rPr>
                <w:sz w:val="18"/>
              </w:rPr>
            </w:r>
            <w:r>
              <w:rPr>
                <w:rFonts w:ascii="Yu Gothic" w:hAnsi="Yu Gothic" w:eastAsia="Yu Gothic"/>
                <w:sz w:val="18"/>
              </w:rPr>
              <w:t>リポジトリサイズ、回線速度</w:t>
            </w:r>
          </w:p>
        </w:tc>
      </w:tr>
      <w:tr>
        <w:tc>
          <w:tcPr>
            <w:tcW w:type="dxa" w:w="3307"/>
          </w:tcPr>
          <w:p>
            <w:r>
              <w:rPr>
                <w:sz w:val="18"/>
              </w:rPr>
            </w:r>
            <w:r>
              <w:rPr>
                <w:rFonts w:ascii="Yu Gothic" w:hAnsi="Yu Gothic" w:eastAsia="Yu Gothic"/>
                <w:sz w:val="18"/>
              </w:rPr>
              <w:t>venv作成・pipアップグレード（手順2〜6）</w:t>
            </w:r>
          </w:p>
        </w:tc>
        <w:tc>
          <w:tcPr>
            <w:tcW w:type="dxa" w:w="3307"/>
          </w:tcPr>
          <w:p>
            <w:r>
              <w:rPr>
                <w:sz w:val="18"/>
              </w:rPr>
            </w:r>
            <w:r>
              <w:rPr>
                <w:rFonts w:ascii="Yu Gothic" w:hAnsi="Yu Gothic" w:eastAsia="Yu Gothic"/>
                <w:sz w:val="18"/>
              </w:rPr>
              <w:t>1分未満</w:t>
            </w:r>
          </w:p>
        </w:tc>
        <w:tc>
          <w:tcPr>
            <w:tcW w:type="dxa" w:w="3307"/>
          </w:tcPr>
          <w:p>
            <w:r>
              <w:rPr>
                <w:sz w:val="18"/>
              </w:rPr>
            </w:r>
            <w:r>
              <w:rPr>
                <w:rFonts w:ascii="Yu Gothic" w:hAnsi="Yu Gothic" w:eastAsia="Yu Gothic"/>
                <w:sz w:val="18"/>
              </w:rPr>
              <w:t>ローカル処理のため変動小</w:t>
            </w:r>
          </w:p>
        </w:tc>
      </w:tr>
      <w:tr>
        <w:tc>
          <w:tcPr>
            <w:tcW w:type="dxa" w:w="3307"/>
          </w:tcPr>
          <w:p>
            <w:r>
              <w:rPr>
                <w:sz w:val="18"/>
              </w:rPr>
            </w:r>
            <w:r>
              <w:rPr>
                <w:rFonts w:ascii="Yu Gothic" w:hAnsi="Yu Gothic" w:eastAsia="Yu Gothic"/>
                <w:sz w:val="18"/>
              </w:rPr>
              <w:t xml:space="preserve">依存導入 </w:t>
            </w:r>
            <w:r>
              <w:rPr>
                <w:rFonts w:ascii="Consolas" w:hAnsi="Consolas" w:eastAsia="Consolas"/>
                <w:sz w:val="18"/>
              </w:rPr>
              <w:t>make setup</w:t>
            </w:r>
            <w:r>
              <w:rPr>
                <w:rFonts w:ascii="Yu Gothic" w:hAnsi="Yu Gothic" w:eastAsia="Yu Gothic"/>
                <w:sz w:val="18"/>
              </w:rPr>
              <w:t>（手順7）</w:t>
            </w:r>
          </w:p>
        </w:tc>
        <w:tc>
          <w:tcPr>
            <w:tcW w:type="dxa" w:w="3307"/>
          </w:tcPr>
          <w:p>
            <w:r>
              <w:rPr>
                <w:sz w:val="18"/>
              </w:rPr>
            </w:r>
            <w:r>
              <w:rPr>
                <w:rFonts w:ascii="Yu Gothic" w:hAnsi="Yu Gothic" w:eastAsia="Yu Gothic"/>
                <w:sz w:val="18"/>
              </w:rPr>
              <w:t>3〜10分</w:t>
            </w:r>
          </w:p>
        </w:tc>
        <w:tc>
          <w:tcPr>
            <w:tcW w:type="dxa" w:w="3307"/>
          </w:tcPr>
          <w:p>
            <w:r>
              <w:rPr>
                <w:sz w:val="18"/>
              </w:rPr>
            </w:r>
            <w:r>
              <w:rPr>
                <w:rFonts w:ascii="Yu Gothic" w:hAnsi="Yu Gothic" w:eastAsia="Yu Gothic"/>
                <w:sz w:val="18"/>
              </w:rPr>
              <w:t>PyPIからのダウンロード量、Playwright Chromium本体の取得（数百MB規模）</w:t>
            </w:r>
          </w:p>
        </w:tc>
      </w:tr>
      <w:tr>
        <w:tc>
          <w:tcPr>
            <w:tcW w:type="dxa" w:w="3307"/>
          </w:tcPr>
          <w:p>
            <w:r>
              <w:rPr>
                <w:sz w:val="18"/>
              </w:rPr>
            </w:r>
            <w:r>
              <w:rPr>
                <w:rFonts w:ascii="Yu Gothic" w:hAnsi="Yu Gothic" w:eastAsia="Yu Gothic"/>
                <w:sz w:val="18"/>
              </w:rPr>
              <w:t>環境診断・</w:t>
            </w:r>
            <w:r>
              <w:rPr>
                <w:rFonts w:ascii="Consolas" w:hAnsi="Consolas" w:eastAsia="Consolas"/>
                <w:sz w:val="18"/>
              </w:rPr>
              <w:t>.env</w:t>
            </w:r>
            <w:r>
              <w:rPr>
                <w:rFonts w:ascii="Yu Gothic" w:hAnsi="Yu Gothic" w:eastAsia="Yu Gothic"/>
                <w:sz w:val="18"/>
              </w:rPr>
              <w:t>作成（手順9〜10）</w:t>
            </w:r>
          </w:p>
        </w:tc>
        <w:tc>
          <w:tcPr>
            <w:tcW w:type="dxa" w:w="3307"/>
          </w:tcPr>
          <w:p>
            <w:r>
              <w:rPr>
                <w:sz w:val="18"/>
              </w:rPr>
            </w:r>
            <w:r>
              <w:rPr>
                <w:rFonts w:ascii="Yu Gothic" w:hAnsi="Yu Gothic" w:eastAsia="Yu Gothic"/>
                <w:sz w:val="18"/>
              </w:rPr>
              <w:t>1分未満</w:t>
            </w:r>
          </w:p>
        </w:tc>
        <w:tc>
          <w:tcPr>
            <w:tcW w:type="dxa" w:w="3307"/>
          </w:tcPr>
          <w:p>
            <w:r>
              <w:rPr>
                <w:sz w:val="18"/>
              </w:rPr>
            </w:r>
            <w:r>
              <w:rPr>
                <w:rFonts w:ascii="Yu Gothic" w:hAnsi="Yu Gothic" w:eastAsia="Yu Gothic"/>
                <w:sz w:val="18"/>
              </w:rPr>
              <w:t>ローカル処理のため変動小</w:t>
            </w:r>
          </w:p>
        </w:tc>
      </w:tr>
      <w:tr>
        <w:tc>
          <w:tcPr>
            <w:tcW w:type="dxa" w:w="3307"/>
          </w:tcPr>
          <w:p>
            <w:r>
              <w:rPr>
                <w:sz w:val="18"/>
              </w:rPr>
            </w:r>
            <w:r>
              <w:rPr>
                <w:rFonts w:ascii="Yu Gothic" w:hAnsi="Yu Gothic" w:eastAsia="Yu Gothic"/>
                <w:sz w:val="18"/>
              </w:rPr>
              <w:t>初回起動・疎通確認（手順11〜13）</w:t>
            </w:r>
          </w:p>
        </w:tc>
        <w:tc>
          <w:tcPr>
            <w:tcW w:type="dxa" w:w="3307"/>
          </w:tcPr>
          <w:p>
            <w:r>
              <w:rPr>
                <w:sz w:val="18"/>
              </w:rPr>
            </w:r>
            <w:r>
              <w:rPr>
                <w:rFonts w:ascii="Yu Gothic" w:hAnsi="Yu Gothic" w:eastAsia="Yu Gothic"/>
                <w:sz w:val="18"/>
              </w:rPr>
              <w:t>1分未満</w:t>
            </w:r>
          </w:p>
        </w:tc>
        <w:tc>
          <w:tcPr>
            <w:tcW w:type="dxa" w:w="3307"/>
          </w:tcPr>
          <w:p>
            <w:r>
              <w:rPr>
                <w:sz w:val="18"/>
              </w:rPr>
            </w:r>
            <w:r>
              <w:rPr>
                <w:rFonts w:ascii="Yu Gothic" w:hAnsi="Yu Gothic" w:eastAsia="Yu Gothic"/>
                <w:sz w:val="18"/>
              </w:rPr>
              <w:t>ローカル処理のため変動小</w:t>
            </w:r>
          </w:p>
        </w:tc>
      </w:tr>
      <w:tr>
        <w:tc>
          <w:tcPr>
            <w:tcW w:type="dxa" w:w="3307"/>
          </w:tcPr>
          <w:p>
            <w:r>
              <w:rPr>
                <w:sz w:val="18"/>
              </w:rPr>
            </w:r>
            <w:r>
              <w:rPr>
                <w:rFonts w:ascii="Yu Gothic" w:hAnsi="Yu Gothic" w:eastAsia="Yu Gothic"/>
                <w:b/>
                <w:sz w:val="18"/>
              </w:rPr>
              <w:t>合計目安</w:t>
            </w:r>
          </w:p>
        </w:tc>
        <w:tc>
          <w:tcPr>
            <w:tcW w:type="dxa" w:w="3307"/>
          </w:tcPr>
          <w:p>
            <w:r>
              <w:rPr>
                <w:sz w:val="18"/>
              </w:rPr>
            </w:r>
            <w:r>
              <w:rPr>
                <w:rFonts w:ascii="Yu Gothic" w:hAnsi="Yu Gothic" w:eastAsia="Yu Gothic"/>
                <w:b/>
                <w:sz w:val="18"/>
              </w:rPr>
              <w:t>概ね10〜20分</w:t>
            </w:r>
          </w:p>
        </w:tc>
        <w:tc>
          <w:tcPr>
            <w:tcW w:type="dxa" w:w="3307"/>
          </w:tcPr>
          <w:p>
            <w:r>
              <w:rPr>
                <w:sz w:val="18"/>
              </w:rPr>
            </w:r>
            <w:r>
              <w:rPr>
                <w:rFonts w:ascii="Yu Gothic" w:hAnsi="Yu Gothic" w:eastAsia="Yu Gothic"/>
                <w:sz w:val="18"/>
              </w:rPr>
              <w:t>主にネットワーク帯域とPyPI/Playwright配布元の応答速度に依存する</w:t>
            </w:r>
          </w:p>
        </w:tc>
      </w:tr>
    </w:tbl>
    <w:p/>
    <w:p>
      <w:r>
        <w:rPr>
          <w:rFonts w:ascii="Yu Gothic" w:hAnsi="Yu Gothic" w:eastAsia="Yu Gothic"/>
        </w:rPr>
        <w:t>上記はあくまで目安であり、</w:t>
      </w:r>
      <w:r>
        <w:rPr>
          <w:rFonts w:ascii="Yu Gothic" w:hAnsi="Yu Gothic" w:eastAsia="Yu Gothic"/>
          <w:b/>
        </w:rPr>
        <w:t>本書では秒単位の実測は行っていない（未検証）</w:t>
      </w:r>
      <w:r>
        <w:rPr>
          <w:rFonts w:ascii="Yu Gothic" w:hAnsi="Yu Gothic" w:eastAsia="Yu Gothic"/>
        </w:rPr>
        <w:t>。受け入れ試験でSLAとして所要時間を定める場合は、実際の納品先ネットワーク環境で計測し直すこと。オフライン環境（社内クローズドネットワーク）での構築は、PyPIミラーとPlaywrightブラウザの事前配布が必要になるが、その手順は本書の対象外・未検証である。</w:t>
      </w:r>
    </w:p>
    <w:p>
      <w:pPr>
        <w:pStyle w:val="Heading2"/>
      </w:pPr>
      <w:r>
        <w:rPr>
          <w:rFonts w:ascii="Yu Gothic" w:hAnsi="Yu Gothic" w:eastAsia="Yu Gothic"/>
          <w:color w:val="1F3763"/>
        </w:rPr>
      </w:r>
      <w:r>
        <w:rPr>
          <w:rFonts w:ascii="Yu Gothic" w:hAnsi="Yu Gothic" w:eastAsia="Yu Gothic"/>
          <w:color w:val="1F3763"/>
        </w:rPr>
        <w:t>15. 環境変数の設定方法</w:t>
      </w:r>
    </w:p>
    <w:p>
      <w:r>
        <w:rPr>
          <w:rFonts w:ascii="Yu Gothic" w:hAnsi="Yu Gothic" w:eastAsia="Yu Gothic"/>
        </w:rPr>
        <w:t>環境変数は次の3通りのいずれかで設定できる。</w:t>
      </w:r>
    </w:p>
    <w:p>
      <w:pPr>
        <w:pStyle w:val="ListNumber"/>
      </w:pPr>
      <w:r>
        <w:rPr>
          <w:rFonts w:ascii="Yu Gothic" w:hAnsi="Yu Gothic" w:eastAsia="Yu Gothic"/>
          <w:b/>
        </w:rPr>
        <w:t>`.env` ファイルへの直接記載</w:t>
      </w:r>
      <w:r>
        <w:rPr>
          <w:rFonts w:ascii="Yu Gothic" w:hAnsi="Yu Gothic" w:eastAsia="Yu Gothic"/>
        </w:rPr>
        <w:t xml:space="preserve">: リポジトリ直下の </w:t>
      </w:r>
      <w:r>
        <w:rPr>
          <w:rFonts w:ascii="Consolas" w:hAnsi="Consolas" w:eastAsia="Consolas"/>
          <w:sz w:val="18"/>
        </w:rPr>
        <w:t>.env</w:t>
      </w:r>
      <w:r>
        <w:rPr>
          <w:rFonts w:ascii="Yu Gothic" w:hAnsi="Yu Gothic" w:eastAsia="Yu Gothic"/>
        </w:rPr>
        <w:t xml:space="preserve"> に </w:t>
      </w:r>
      <w:r>
        <w:rPr>
          <w:rFonts w:ascii="Consolas" w:hAnsi="Consolas" w:eastAsia="Consolas"/>
          <w:sz w:val="18"/>
        </w:rPr>
        <w:t>KEY=VALUE</w:t>
      </w:r>
      <w:r>
        <w:rPr>
          <w:rFonts w:ascii="Yu Gothic" w:hAnsi="Yu Gothic" w:eastAsia="Yu Gothic"/>
        </w:rPr>
        <w:t xml:space="preserve"> 形式で1行ずつ記載する。</w:t>
      </w:r>
      <w:r>
        <w:rPr>
          <w:rFonts w:ascii="Consolas" w:hAnsi="Consolas" w:eastAsia="Consolas"/>
          <w:sz w:val="18"/>
        </w:rPr>
        <w:t>web/config.py</w:t>
      </w:r>
      <w:r>
        <w:rPr>
          <w:rFonts w:ascii="Yu Gothic" w:hAnsi="Yu Gothic" w:eastAsia="Yu Gothic"/>
        </w:rPr>
        <w:t xml:space="preserve"> の </w:t>
      </w:r>
      <w:r>
        <w:rPr>
          <w:rFonts w:ascii="Consolas" w:hAnsi="Consolas" w:eastAsia="Consolas"/>
          <w:sz w:val="18"/>
        </w:rPr>
        <w:t>ENV_FILE = Path(".env")</w:t>
      </w:r>
      <w:r>
        <w:rPr>
          <w:rFonts w:ascii="Yu Gothic" w:hAnsi="Yu Gothic" w:eastAsia="Yu Gothic"/>
        </w:rPr>
        <w:t xml:space="preserve"> が読み込む。</w:t>
      </w:r>
    </w:p>
    <w:p>
      <w:pPr>
        <w:pStyle w:val="ListNumber"/>
      </w:pPr>
      <w:r>
        <w:rPr>
          <w:rFonts w:ascii="Yu Gothic" w:hAnsi="Yu Gothic" w:eastAsia="Yu Gothic"/>
          <w:b/>
        </w:rPr>
        <w:t>シェルの環境変数として設定</w:t>
      </w:r>
      <w:r>
        <w:rPr>
          <w:rFonts w:ascii="Yu Gothic" w:hAnsi="Yu Gothic" w:eastAsia="Yu Gothic"/>
        </w:rPr>
        <w:t xml:space="preserve">: </w:t>
      </w:r>
      <w:r>
        <w:rPr>
          <w:rFonts w:ascii="Consolas" w:hAnsi="Consolas" w:eastAsia="Consolas"/>
          <w:sz w:val="18"/>
        </w:rPr>
        <w:t>export WEBSPEC2DOC_PORT=8080</w:t>
      </w:r>
      <w:r>
        <w:rPr>
          <w:rFonts w:ascii="Yu Gothic" w:hAnsi="Yu Gothic" w:eastAsia="Yu Gothic"/>
        </w:rPr>
        <w:t xml:space="preserve"> のようにシェルで設定してから </w:t>
      </w:r>
      <w:r>
        <w:rPr>
          <w:rFonts w:ascii="Consolas" w:hAnsi="Consolas" w:eastAsia="Consolas"/>
          <w:sz w:val="18"/>
        </w:rPr>
        <w:t>python app.py</w:t>
      </w:r>
      <w:r>
        <w:rPr>
          <w:rFonts w:ascii="Yu Gothic" w:hAnsi="Yu Gothic" w:eastAsia="Yu Gothic"/>
        </w:rPr>
        <w:t xml:space="preserve"> を起動する。プロセスを終了すると設定も消える。</w:t>
      </w:r>
    </w:p>
    <w:p>
      <w:pPr>
        <w:pStyle w:val="ListNumber"/>
      </w:pPr>
      <w:r>
        <w:rPr>
          <w:rFonts w:ascii="Yu Gothic" w:hAnsi="Yu Gothic" w:eastAsia="Yu Gothic"/>
          <w:b/>
        </w:rPr>
        <w:t>Web管理画面からの設定</w:t>
      </w:r>
      <w:r>
        <w:rPr>
          <w:rFonts w:ascii="Yu Gothic" w:hAnsi="Yu Gothic" w:eastAsia="Yu Gothic"/>
        </w:rPr>
        <w:t xml:space="preserve">: </w:t>
      </w:r>
      <w:r>
        <w:rPr>
          <w:rFonts w:ascii="Consolas" w:hAnsi="Consolas" w:eastAsia="Consolas"/>
          <w:sz w:val="18"/>
        </w:rPr>
        <w:t>web/env_store.py</w:t>
      </w:r>
      <w:r>
        <w:rPr>
          <w:rFonts w:ascii="Yu Gothic" w:hAnsi="Yu Gothic" w:eastAsia="Yu Gothic"/>
        </w:rPr>
        <w:t xml:space="preserve"> が提供する読み書き機構により、管理画面からキーと値を保存できる（対象は </w:t>
      </w:r>
      <w:r>
        <w:rPr>
          <w:rFonts w:ascii="Consolas" w:hAnsi="Consolas" w:eastAsia="Consolas"/>
          <w:sz w:val="18"/>
        </w:rPr>
        <w:t>ENV_KEY_RE</w:t>
      </w:r>
      <w:r>
        <w:rPr>
          <w:rFonts w:ascii="Yu Gothic" w:hAnsi="Yu Gothic" w:eastAsia="Yu Gothic"/>
        </w:rPr>
        <w:t>（</w:t>
      </w:r>
      <w:r>
        <w:rPr>
          <w:rFonts w:ascii="Consolas" w:hAnsi="Consolas" w:eastAsia="Consolas"/>
          <w:sz w:val="18"/>
        </w:rPr>
        <w:t>^[A-Z_][A-Z0-9_]*$</w:t>
      </w:r>
      <w:r>
        <w:rPr>
          <w:rFonts w:ascii="Yu Gothic" w:hAnsi="Yu Gothic" w:eastAsia="Yu Gothic"/>
        </w:rPr>
        <w:t>）に一致するキー名のみ。行インジェクション対策のため、正規表現に合わないキーは無視される）。</w:t>
      </w:r>
    </w:p>
    <w:p>
      <w:r>
        <w:rPr>
          <w:rFonts w:ascii="Yu Gothic" w:hAnsi="Yu Gothic" w:eastAsia="Yu Gothic"/>
        </w:rPr>
        <w:t>いずれの方法で設定した場合も、既存のキーがあれば値を上書きし、無ければ末尾に追記する（</w:t>
      </w:r>
      <w:r>
        <w:rPr>
          <w:rFonts w:ascii="Consolas" w:hAnsi="Consolas" w:eastAsia="Consolas"/>
          <w:sz w:val="18"/>
        </w:rPr>
        <w:t>web/env_store.py</w:t>
      </w:r>
      <w:r>
        <w:rPr>
          <w:rFonts w:ascii="Yu Gothic" w:hAnsi="Yu Gothic" w:eastAsia="Yu Gothic"/>
        </w:rPr>
        <w:t xml:space="preserve"> の </w:t>
      </w:r>
      <w:r>
        <w:rPr>
          <w:rFonts w:ascii="Consolas" w:hAnsi="Consolas" w:eastAsia="Consolas"/>
          <w:sz w:val="18"/>
        </w:rPr>
        <w:t>_write_env</w:t>
      </w:r>
      <w:r>
        <w:rPr>
          <w:rFonts w:ascii="Yu Gothic" w:hAnsi="Yu Gothic" w:eastAsia="Yu Gothic"/>
        </w:rPr>
        <w:t xml:space="preserve"> の実装による）。複数の方法を併用すると設定箇所が分散し追跡しづらくなるため、恒久的な設定は </w:t>
      </w:r>
      <w:r>
        <w:rPr>
          <w:rFonts w:ascii="Consolas" w:hAnsi="Consolas" w:eastAsia="Consolas"/>
          <w:sz w:val="18"/>
        </w:rPr>
        <w:t>.env</w:t>
      </w:r>
      <w:r>
        <w:rPr>
          <w:rFonts w:ascii="Yu Gothic" w:hAnsi="Yu Gothic" w:eastAsia="Yu Gothic"/>
        </w:rPr>
        <w:t xml:space="preserve"> に一本化することを推奨する。</w:t>
      </w:r>
    </w:p>
    <w:p>
      <w:pPr>
        <w:pStyle w:val="Heading2"/>
      </w:pPr>
      <w:r>
        <w:rPr>
          <w:rFonts w:ascii="Yu Gothic" w:hAnsi="Yu Gothic" w:eastAsia="Yu Gothic"/>
          <w:color w:val="1F3763"/>
        </w:rPr>
      </w:r>
      <w:r>
        <w:rPr>
          <w:rFonts w:ascii="Yu Gothic" w:hAnsi="Yu Gothic" w:eastAsia="Yu Gothic"/>
          <w:color w:val="1F3763"/>
        </w:rPr>
        <w:t>16. 改訂履歴</w:t>
      </w:r>
    </w:p>
    <w:p>
      <w:pPr>
        <w:jc w:val="center"/>
      </w:pPr>
      <w:r>
        <w:rPr>
          <w:rFonts w:ascii="Yu Gothic" w:hAnsi="Yu Gothic" w:eastAsia="Yu Gothic"/>
          <w:b/>
          <w:color w:val="444444"/>
          <w:sz w:val="18"/>
        </w:rPr>
        <w:t>表 16-1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新規作成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全体フロー図・構成図（mermaid）を追加。構築手順を6→13ステップに拡充し失敗時の対処を追加。事前確認チェックリスト、ディレクトリ構成表を新設。環境変数を24→26項目に拡充（</w:t>
            </w:r>
            <w:r>
              <w:rPr>
                <w:rFonts w:ascii="Consolas" w:hAnsi="Consolas" w:eastAsia="Consolas"/>
                <w:sz w:val="18"/>
              </w:rPr>
              <w:t>OPENAI_MODEL</w:t>
            </w:r>
            <w:r>
              <w:rPr>
                <w:rFonts w:ascii="Yu Gothic" w:hAnsi="Yu Gothic" w:eastAsia="Yu Gothic"/>
                <w:sz w:val="18"/>
              </w:rPr>
              <w:t>・</w:t>
            </w:r>
            <w:r>
              <w:rPr>
                <w:rFonts w:ascii="Consolas" w:hAnsi="Consolas" w:eastAsia="Consolas"/>
                <w:sz w:val="18"/>
              </w:rPr>
              <w:t>WEBSPEC2DOC_AUTH_DB</w:t>
            </w:r>
            <w:r>
              <w:rPr>
                <w:rFonts w:ascii="Yu Gothic" w:hAnsi="Yu Gothic" w:eastAsia="Yu Gothic"/>
                <w:sz w:val="18"/>
              </w:rPr>
              <w:t xml:space="preserve"> を追加し影響範囲列を新設）。動作確認手順を4→11項目、トラブルシューティングを6→12項目に拡充</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2.1</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構築所要時間の目安、環境変数の設定方法（3通り）を新設</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環境構築手順書　WS2D-EN-001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