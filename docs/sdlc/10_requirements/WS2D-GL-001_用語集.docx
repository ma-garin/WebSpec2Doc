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用語集</w:t>
      </w:r>
    </w:p>
    <w:p/>
    <w:p>
      <w:pPr>
        <w:jc w:val="center"/>
      </w:pPr>
      <w:r>
        <w:rPr>
          <w:rFonts w:ascii="Yu Gothic" w:hAnsi="Yu Gothic" w:eastAsia="Yu Gothic"/>
          <w:color w:val="555555"/>
          <w:sz w:val="24"/>
        </w:rPr>
        <w:t>WS2D-GL-001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WS2D-GL-001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docs/sdlc/10_requirements/WS2D-GL-001_用語集.md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用語集</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WS2D-GL-001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認証・テナント</w:t>
      </w:r>
    </w:p>
    <w:p>
      <w:pPr>
        <w:ind w:left="240"/>
      </w:pPr>
      <w:r>
        <w:rPr>
          <w:rFonts w:ascii="Yu Gothic" w:hAnsi="Yu Gothic" w:eastAsia="Yu Gothic"/>
          <w:sz w:val="20"/>
        </w:rPr>
        <w:t>表 2-1　クロール・解析</w:t>
      </w:r>
    </w:p>
    <w:p>
      <w:pPr>
        <w:ind w:left="240"/>
      </w:pPr>
      <w:r>
        <w:rPr>
          <w:rFonts w:ascii="Yu Gothic" w:hAnsi="Yu Gothic" w:eastAsia="Yu Gothic"/>
          <w:sz w:val="20"/>
        </w:rPr>
        <w:t>表 3-1　ドキュメント生成・突合</w:t>
      </w:r>
    </w:p>
    <w:p>
      <w:pPr>
        <w:ind w:left="240"/>
      </w:pPr>
      <w:r>
        <w:rPr>
          <w:rFonts w:ascii="Yu Gothic" w:hAnsi="Yu Gothic" w:eastAsia="Yu Gothic"/>
          <w:sz w:val="20"/>
        </w:rPr>
        <w:t>表 4-1　テスト設計</w:t>
      </w:r>
    </w:p>
    <w:p>
      <w:pPr>
        <w:ind w:left="240"/>
      </w:pPr>
      <w:r>
        <w:rPr>
          <w:rFonts w:ascii="Yu Gothic" w:hAnsi="Yu Gothic" w:eastAsia="Yu Gothic"/>
          <w:sz w:val="20"/>
        </w:rPr>
        <w:t>表 5-1　実行・ジョブ</w:t>
      </w:r>
    </w:p>
    <w:p>
      <w:pPr>
        <w:ind w:left="240"/>
      </w:pPr>
      <w:r>
        <w:rPr>
          <w:rFonts w:ascii="Yu Gothic" w:hAnsi="Yu Gothic" w:eastAsia="Yu Gothic"/>
          <w:sz w:val="20"/>
        </w:rPr>
        <w:t>表 6-1　品質・プロセス</w:t>
      </w:r>
    </w:p>
    <w:p>
      <w:pPr>
        <w:ind w:left="240"/>
      </w:pPr>
      <w:r>
        <w:rPr>
          <w:rFonts w:ascii="Yu Gothic" w:hAnsi="Yu Gothic" w:eastAsia="Yu Gothic"/>
          <w:sz w:val="20"/>
        </w:rPr>
        <w:t>表 8-1　略語一覧</w:t>
      </w:r>
    </w:p>
    <w:p>
      <w:pPr>
        <w:ind w:left="240"/>
      </w:pPr>
      <w:r>
        <w:rPr>
          <w:rFonts w:ascii="Yu Gothic" w:hAnsi="Yu Gothic" w:eastAsia="Yu Gothic"/>
          <w:sz w:val="20"/>
        </w:rPr>
        <w:t>表 9-1　機能ID対照表（feature_id ↔ 画面名・機能名）</w:t>
      </w:r>
    </w:p>
    <w:p>
      <w:pPr>
        <w:ind w:left="240"/>
      </w:pPr>
      <w:r>
        <w:rPr>
          <w:rFonts w:ascii="Yu Gothic" w:hAnsi="Yu Gothic" w:eastAsia="Yu Gothic"/>
          <w:sz w:val="20"/>
        </w:rPr>
        <w:t>表 10-1　主要な永続化先一覧</w:t>
      </w:r>
    </w:p>
    <w:p>
      <w:pPr>
        <w:ind w:left="240"/>
      </w:pPr>
      <w:r>
        <w:rPr>
          <w:rFonts w:ascii="Yu Gothic" w:hAnsi="Yu Gothic" w:eastAsia="Yu Gothic"/>
          <w:sz w:val="20"/>
        </w:rPr>
        <w:t>表 11-1　主要な環境変数一覧</w:t>
      </w:r>
    </w:p>
    <w:p>
      <w:pPr>
        <w:ind w:left="240"/>
      </w:pPr>
      <w:r>
        <w:rPr>
          <w:rFonts w:ascii="Yu Gothic" w:hAnsi="Yu Gothic" w:eastAsia="Yu Gothic"/>
          <w:sz w:val="20"/>
        </w:rPr>
        <w:t>表 12-1　分野橋渡し用語（複数分野にまたがる概念）</w:t>
      </w:r>
    </w:p>
    <w:p>
      <w:pPr>
        <w:ind w:left="240"/>
      </w:pPr>
      <w:r>
        <w:rPr>
          <w:rFonts w:ascii="Yu Gothic" w:hAnsi="Yu Gothic" w:eastAsia="Yu Gothic"/>
          <w:sz w:val="20"/>
        </w:rPr>
        <w:t>表 13-1　改訂履歴</w:t>
      </w:r>
    </w:p>
    <w:p>
      <w:r>
        <w:br w:type="page"/>
      </w:r>
    </w:p>
    <w:p>
      <w:pPr>
        <w:pStyle w:val="ListBullet"/>
      </w:pPr>
      <w:r>
        <w:rPr>
          <w:rFonts w:ascii="Yu Gothic" w:hAnsi="Yu Gothic" w:eastAsia="Yu Gothic"/>
        </w:rPr>
        <w:t>文書ID: WS2D-GL-001</w:t>
      </w:r>
    </w:p>
    <w:p>
      <w:pPr>
        <w:pStyle w:val="ListBullet"/>
      </w:pPr>
      <w:r>
        <w:rPr>
          <w:rFonts w:ascii="Yu Gothic" w:hAnsi="Yu Gothic" w:eastAsia="Yu Gothic"/>
        </w:rPr>
        <w:t>版数: 2.0 / 作成日: 2026-08-02</w:t>
      </w:r>
    </w:p>
    <w:p>
      <w:pPr>
        <w:pStyle w:val="ListBullet"/>
      </w:pPr>
      <w:r>
        <w:rPr>
          <w:rFonts w:ascii="Consolas" w:hAnsi="Consolas" w:eastAsia="Consolas"/>
          <w:sz w:val="18"/>
        </w:rPr>
        <w:t>CONTEXT.md</w:t>
      </w:r>
      <w:r>
        <w:rPr>
          <w:rFonts w:ascii="Yu Gothic" w:hAnsi="Yu Gothic" w:eastAsia="Yu Gothic"/>
        </w:rPr>
        <w:t>（ユビキタス言語）を土台とし、</w:t>
      </w:r>
      <w:r>
        <w:rPr>
          <w:rFonts w:ascii="Consolas" w:hAnsi="Consolas" w:eastAsia="Consolas"/>
          <w:sz w:val="18"/>
        </w:rPr>
        <w:t>quality/feature_contracts.yml</w:t>
      </w:r>
      <w:r>
        <w:rPr>
          <w:rFonts w:ascii="Yu Gothic" w:hAnsi="Yu Gothic" w:eastAsia="Yu Gothic"/>
        </w:rPr>
        <w:t>（機能契約）・</w:t>
      </w:r>
      <w:r>
        <w:rPr>
          <w:rFonts w:ascii="Consolas" w:hAnsi="Consolas" w:eastAsia="Consolas"/>
          <w:sz w:val="18"/>
        </w:rPr>
        <w:t>docs/sdlc/_asbuilt/modules.json</w:t>
      </w:r>
      <w:r>
        <w:rPr>
          <w:rFonts w:ascii="Yu Gothic" w:hAnsi="Yu Gothic" w:eastAsia="Yu Gothic"/>
        </w:rPr>
        <w:t>（モジュール実測）・主要モジュールのdocstringから収集した用語を加え、6分野・80語以上に拡充した。</w:t>
      </w:r>
    </w:p>
    <w:p>
      <w:pPr>
        <w:pStyle w:val="Heading2"/>
      </w:pPr>
      <w:r>
        <w:rPr>
          <w:rFonts w:ascii="Yu Gothic" w:hAnsi="Yu Gothic" w:eastAsia="Yu Gothic"/>
          <w:color w:val="1F3763"/>
        </w:rPr>
      </w:r>
      <w:r>
        <w:rPr>
          <w:rFonts w:ascii="Yu Gothic" w:hAnsi="Yu Gothic" w:eastAsia="Yu Gothic"/>
          <w:color w:val="1F3763"/>
        </w:rPr>
        <w:t>0. 本書の使い方</w:t>
      </w:r>
    </w:p>
    <w:p>
      <w:pPr>
        <w:pStyle w:val="ListBullet"/>
      </w:pPr>
      <w:r>
        <w:rPr>
          <w:rFonts w:ascii="Yu Gothic" w:hAnsi="Yu Gothic" w:eastAsia="Yu Gothic"/>
        </w:rPr>
        <w:t>用語は6分野（認証・テナント／クロール・解析／ドキュメント生成・突合／テスト設計／実行・ジョブ／品質・プロセス）に分けて掲載する。同じ用語が複数分野にまたがる場合は、最も中心的な分野に1回だけ掲載し、他分野からは参照する。</w:t>
      </w:r>
    </w:p>
    <w:p>
      <w:pPr>
        <w:pStyle w:val="ListBullet"/>
      </w:pPr>
      <w:r>
        <w:rPr>
          <w:rFonts w:ascii="Yu Gothic" w:hAnsi="Yu Gothic" w:eastAsia="Yu Gothic"/>
          <w:b/>
        </w:rPr>
        <w:t>太字</w:t>
      </w:r>
      <w:r>
        <w:rPr>
          <w:rFonts w:ascii="Yu Gothic" w:hAnsi="Yu Gothic" w:eastAsia="Yu Gothic"/>
        </w:rPr>
        <w:t>の用語は、混同しやすい・誤用実績がある・実装上の区別が重要な語である。§7「特に混同しやすい語」で改めてペアとして解説する。</w:t>
      </w:r>
    </w:p>
    <w:p>
      <w:pPr>
        <w:pStyle w:val="ListBullet"/>
      </w:pPr>
      <w:r>
        <w:rPr>
          <w:rFonts w:ascii="Yu Gothic" w:hAnsi="Yu Gothic" w:eastAsia="Yu Gothic"/>
        </w:rPr>
        <w:t>「使用箇所」列はファイルパス・関数名・画面名など、実際にコードを確認できる場所を示す。列が「—」の場合はコード上の特定シンボルを持たない概念語（ユーザー向け概念のみ）であることを意味する。</w:t>
      </w:r>
    </w:p>
    <w:p>
      <w:pPr>
        <w:pStyle w:val="ListBullet"/>
      </w:pPr>
      <w:r>
        <w:rPr>
          <w:rFonts w:ascii="Yu Gothic" w:hAnsi="Yu Gothic" w:eastAsia="Yu Gothic"/>
        </w:rPr>
        <w:t>定義に自信が持てない・裏付けが取れなかった語は「未確認」と明記した（例: FE、SDD）。</w:t>
      </w:r>
    </w:p>
    <w:p>
      <w:pPr>
        <w:pStyle w:val="ListBullet"/>
      </w:pPr>
      <w:r>
        <w:rPr>
          <w:rFonts w:ascii="Yu Gothic" w:hAnsi="Yu Gothic" w:eastAsia="Yu Gothic"/>
        </w:rPr>
        <w:t>本書は</w:t>
      </w:r>
      <w:r>
        <w:rPr>
          <w:rFonts w:ascii="Consolas" w:hAnsi="Consolas" w:eastAsia="Consolas"/>
          <w:sz w:val="18"/>
        </w:rPr>
        <w:t>CONTEXT.md</w:t>
      </w:r>
      <w:r>
        <w:rPr>
          <w:rFonts w:ascii="Yu Gothic" w:hAnsi="Yu Gothic" w:eastAsia="Yu Gothic"/>
        </w:rPr>
        <w:t>（ユビキタス言語の一次情報源）と矛盾しない。定義に食い違いが生じた場合は</w:t>
      </w:r>
      <w:r>
        <w:rPr>
          <w:rFonts w:ascii="Consolas" w:hAnsi="Consolas" w:eastAsia="Consolas"/>
          <w:sz w:val="18"/>
        </w:rPr>
        <w:t>CONTEXT.md</w:t>
      </w:r>
      <w:r>
        <w:rPr>
          <w:rFonts w:ascii="Yu Gothic" w:hAnsi="Yu Gothic" w:eastAsia="Yu Gothic"/>
        </w:rPr>
        <w:t>を正とする。</w:t>
      </w:r>
    </w:p>
    <w:p>
      <w:pPr>
        <w:pStyle w:val="Heading2"/>
      </w:pPr>
      <w:r>
        <w:rPr>
          <w:rFonts w:ascii="Yu Gothic" w:hAnsi="Yu Gothic" w:eastAsia="Yu Gothic"/>
          <w:color w:val="1F3763"/>
        </w:rPr>
      </w:r>
      <w:r>
        <w:rPr>
          <w:rFonts w:ascii="Yu Gothic" w:hAnsi="Yu Gothic" w:eastAsia="Yu Gothic"/>
          <w:color w:val="1F3763"/>
        </w:rPr>
        <w:t>1. 認証・テナント</w:t>
      </w:r>
    </w:p>
    <w:p>
      <w:pPr>
        <w:jc w:val="center"/>
      </w:pPr>
      <w:r>
        <w:rPr>
          <w:rFonts w:ascii="Yu Gothic" w:hAnsi="Yu Gothic" w:eastAsia="Yu Gothic"/>
          <w:b/>
          <w:color w:val="444444"/>
          <w:sz w:val="18"/>
        </w:rPr>
        <w:t>表 1-1　認証・テナント</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b/>
                <w:sz w:val="18"/>
              </w:rPr>
              <w:t>サイト認証（ログイン）</w:t>
            </w:r>
          </w:p>
        </w:tc>
        <w:tc>
          <w:tcPr>
            <w:tcW w:type="dxa" w:w="1984"/>
          </w:tcPr>
          <w:p>
            <w:r>
              <w:rPr>
                <w:sz w:val="18"/>
              </w:rPr>
            </w:r>
            <w:r>
              <w:rPr>
                <w:rFonts w:ascii="Yu Gothic" w:hAnsi="Yu Gothic" w:eastAsia="Yu Gothic"/>
                <w:sz w:val="18"/>
              </w:rPr>
              <w:t xml:space="preserve">login, </w:t>
            </w:r>
            <w:r>
              <w:rPr>
                <w:rFonts w:ascii="Consolas" w:hAnsi="Consolas" w:eastAsia="Consolas"/>
                <w:sz w:val="18"/>
              </w:rPr>
              <w:t>web/routes/login.py</w:t>
            </w:r>
          </w:p>
        </w:tc>
        <w:tc>
          <w:tcPr>
            <w:tcW w:type="dxa" w:w="1984"/>
          </w:tcPr>
          <w:p>
            <w:r>
              <w:rPr>
                <w:sz w:val="18"/>
              </w:rPr>
            </w:r>
            <w:r>
              <w:rPr>
                <w:rFonts w:ascii="Yu Gothic" w:hAnsi="Yu Gothic" w:eastAsia="Yu Gothic"/>
                <w:b/>
                <w:sz w:val="18"/>
              </w:rPr>
              <w:t>ツールがクロール対象サイトへログインする</w:t>
            </w:r>
            <w:r>
              <w:rPr>
                <w:rFonts w:ascii="Yu Gothic" w:hAnsi="Yu Gothic" w:eastAsia="Yu Gothic"/>
                <w:sz w:val="18"/>
              </w:rPr>
              <w:t>ことを指す。ID/PASSWORD送信後は即破棄し、セッション（Cookie等）のみ保存する</w:t>
            </w:r>
          </w:p>
        </w:tc>
        <w:tc>
          <w:tcPr>
            <w:tcW w:type="dxa" w:w="1984"/>
          </w:tcPr>
          <w:p>
            <w:r>
              <w:rPr>
                <w:sz w:val="18"/>
              </w:rPr>
            </w:r>
            <w:r>
              <w:rPr>
                <w:rFonts w:ascii="Consolas" w:hAnsi="Consolas" w:eastAsia="Consolas"/>
                <w:sz w:val="18"/>
              </w:rPr>
              <w:t>src/crawler/auto_login.py</w:t>
            </w:r>
            <w:r>
              <w:rPr>
                <w:rFonts w:ascii="Yu Gothic" w:hAnsi="Yu Gothic" w:eastAsia="Yu Gothic"/>
                <w:sz w:val="18"/>
              </w:rPr>
              <w:t xml:space="preserve">, </w:t>
            </w:r>
            <w:r>
              <w:rPr>
                <w:rFonts w:ascii="Consolas" w:hAnsi="Consolas" w:eastAsia="Consolas"/>
                <w:sz w:val="18"/>
              </w:rPr>
              <w:t>detect_login_wall()</w:t>
            </w:r>
          </w:p>
        </w:tc>
        <w:tc>
          <w:tcPr>
            <w:tcW w:type="dxa" w:w="1984"/>
          </w:tcPr>
          <w:p>
            <w:r>
              <w:rPr>
                <w:sz w:val="18"/>
              </w:rPr>
            </w:r>
            <w:r>
              <w:rPr>
                <w:rFonts w:ascii="Yu Gothic" w:hAnsi="Yu Gothic" w:eastAsia="Yu Gothic"/>
                <w:sz w:val="18"/>
              </w:rPr>
              <w:t>下記「利用者ログイン」と完全に別概念。§7参照</w:t>
            </w:r>
          </w:p>
        </w:tc>
      </w:tr>
      <w:tr>
        <w:tc>
          <w:tcPr>
            <w:tcW w:type="dxa" w:w="1984"/>
          </w:tcPr>
          <w:p>
            <w:r>
              <w:rPr>
                <w:sz w:val="18"/>
              </w:rPr>
            </w:r>
            <w:r>
              <w:rPr>
                <w:rFonts w:ascii="Yu Gothic" w:hAnsi="Yu Gothic" w:eastAsia="Yu Gothic"/>
                <w:b/>
                <w:sz w:val="18"/>
              </w:rPr>
              <w:t>利用者ログイン</w:t>
            </w:r>
          </w:p>
        </w:tc>
        <w:tc>
          <w:tcPr>
            <w:tcW w:type="dxa" w:w="1984"/>
          </w:tcPr>
          <w:p>
            <w:r>
              <w:rPr>
                <w:sz w:val="18"/>
              </w:rPr>
            </w:r>
            <w:r>
              <w:rPr>
                <w:rFonts w:ascii="Yu Gothic" w:hAnsi="Yu Gothic" w:eastAsia="Yu Gothic"/>
                <w:sz w:val="18"/>
              </w:rPr>
              <w:t xml:space="preserve">account_auth, </w:t>
            </w:r>
            <w:r>
              <w:rPr>
                <w:rFonts w:ascii="Consolas" w:hAnsi="Consolas" w:eastAsia="Consolas"/>
                <w:sz w:val="18"/>
              </w:rPr>
              <w:t>web/routes/account.py</w:t>
            </w:r>
          </w:p>
        </w:tc>
        <w:tc>
          <w:tcPr>
            <w:tcW w:type="dxa" w:w="1984"/>
          </w:tcPr>
          <w:p>
            <w:r>
              <w:rPr>
                <w:sz w:val="18"/>
              </w:rPr>
            </w:r>
            <w:r>
              <w:rPr>
                <w:rFonts w:ascii="Yu Gothic" w:hAnsi="Yu Gothic" w:eastAsia="Yu Gothic"/>
                <w:sz w:val="18"/>
              </w:rPr>
              <w:t>利用者本人がWebSpec2Doc自体に入るための認証</w:t>
            </w:r>
          </w:p>
        </w:tc>
        <w:tc>
          <w:tcPr>
            <w:tcW w:type="dxa" w:w="1984"/>
          </w:tcPr>
          <w:p>
            <w:r>
              <w:rPr>
                <w:sz w:val="18"/>
              </w:rPr>
            </w:r>
            <w:r>
              <w:rPr>
                <w:rFonts w:ascii="Consolas" w:hAnsi="Consolas" w:eastAsia="Consolas"/>
                <w:sz w:val="18"/>
              </w:rPr>
              <w:t>web/auth.py</w:t>
            </w:r>
            <w:r>
              <w:rPr>
                <w:rFonts w:ascii="Yu Gothic" w:hAnsi="Yu Gothic" w:eastAsia="Yu Gothic"/>
                <w:sz w:val="18"/>
              </w:rPr>
              <w:t xml:space="preserve">, </w:t>
            </w:r>
            <w:r>
              <w:rPr>
                <w:rFonts w:ascii="Consolas" w:hAnsi="Consolas" w:eastAsia="Consolas"/>
                <w:sz w:val="18"/>
              </w:rPr>
              <w:t>web/services/auth_store.py</w:t>
            </w:r>
          </w:p>
        </w:tc>
        <w:tc>
          <w:tcPr>
            <w:tcW w:type="dxa" w:w="1984"/>
          </w:tcPr>
          <w:p>
            <w:r>
              <w:rPr>
                <w:sz w:val="18"/>
              </w:rPr>
            </w:r>
            <w:r>
              <w:rPr>
                <w:rFonts w:ascii="Yu Gothic" w:hAnsi="Yu Gothic" w:eastAsia="Yu Gothic"/>
                <w:sz w:val="18"/>
              </w:rPr>
              <w:t>上記「サイト認証」と混同しない。§7参照</w:t>
            </w:r>
          </w:p>
        </w:tc>
      </w:tr>
      <w:tr>
        <w:tc>
          <w:tcPr>
            <w:tcW w:type="dxa" w:w="1984"/>
          </w:tcPr>
          <w:p>
            <w:r>
              <w:rPr>
                <w:sz w:val="18"/>
              </w:rPr>
            </w:r>
            <w:r>
              <w:rPr>
                <w:rFonts w:ascii="Yu Gothic" w:hAnsi="Yu Gothic" w:eastAsia="Yu Gothic"/>
                <w:sz w:val="18"/>
              </w:rPr>
              <w:t>自動ログイン</w:t>
            </w:r>
          </w:p>
        </w:tc>
        <w:tc>
          <w:tcPr>
            <w:tcW w:type="dxa" w:w="1984"/>
          </w:tcPr>
          <w:p>
            <w:r>
              <w:rPr>
                <w:sz w:val="18"/>
              </w:rPr>
            </w:r>
            <w:r>
              <w:rPr>
                <w:rFonts w:ascii="Yu Gothic" w:hAnsi="Yu Gothic" w:eastAsia="Yu Gothic"/>
                <w:sz w:val="18"/>
              </w:rPr>
              <w:t>auto_login</w:t>
            </w:r>
          </w:p>
        </w:tc>
        <w:tc>
          <w:tcPr>
            <w:tcW w:type="dxa" w:w="1984"/>
          </w:tcPr>
          <w:p>
            <w:r>
              <w:rPr>
                <w:sz w:val="18"/>
              </w:rPr>
            </w:r>
            <w:r>
              <w:rPr>
                <w:rFonts w:ascii="Yu Gothic" w:hAnsi="Yu Gothic" w:eastAsia="Yu Gothic"/>
                <w:sz w:val="18"/>
              </w:rPr>
              <w:t>ページ解析で検出したログインフォームへ、GUI上でユーザーが入力した値を自動送信する認証取得方式</w:t>
            </w:r>
          </w:p>
        </w:tc>
        <w:tc>
          <w:tcPr>
            <w:tcW w:type="dxa" w:w="1984"/>
          </w:tcPr>
          <w:p>
            <w:r>
              <w:rPr>
                <w:sz w:val="18"/>
              </w:rPr>
            </w:r>
            <w:r>
              <w:rPr>
                <w:rFonts w:ascii="Consolas" w:hAnsi="Consolas" w:eastAsia="Consolas"/>
                <w:sz w:val="18"/>
              </w:rPr>
              <w:t>src/crawler/auto_login.py</w:t>
            </w:r>
          </w:p>
        </w:tc>
        <w:tc>
          <w:tcPr>
            <w:tcW w:type="dxa" w:w="1984"/>
          </w:tcPr>
          <w:p>
            <w:r>
              <w:rPr>
                <w:sz w:val="18"/>
              </w:rPr>
            </w:r>
            <w:r>
              <w:rPr>
                <w:rFonts w:ascii="Yu Gothic" w:hAnsi="Yu Gothic" w:eastAsia="Yu Gothic"/>
                <w:sz w:val="18"/>
              </w:rPr>
              <w:t>廃止された「手渡しログイン」（別ウィンドウ起動方式）とは別方式</w:t>
            </w:r>
          </w:p>
        </w:tc>
      </w:tr>
      <w:tr>
        <w:tc>
          <w:tcPr>
            <w:tcW w:type="dxa" w:w="1984"/>
          </w:tcPr>
          <w:p>
            <w:r>
              <w:rPr>
                <w:sz w:val="18"/>
              </w:rPr>
            </w:r>
            <w:r>
              <w:rPr>
                <w:rFonts w:ascii="Yu Gothic" w:hAnsi="Yu Gothic" w:eastAsia="Yu Gothic"/>
                <w:sz w:val="18"/>
              </w:rPr>
              <w:t>ログイン必要箇所</w:t>
            </w:r>
          </w:p>
        </w:tc>
        <w:tc>
          <w:tcPr>
            <w:tcW w:type="dxa" w:w="1984"/>
          </w:tcPr>
          <w:p>
            <w:r>
              <w:rPr>
                <w:sz w:val="18"/>
              </w:rPr>
            </w:r>
            <w:r>
              <w:rPr>
                <w:rFonts w:ascii="Yu Gothic" w:hAnsi="Yu Gothic" w:eastAsia="Yu Gothic"/>
                <w:sz w:val="18"/>
              </w:rPr>
              <w:t>login_wall</w:t>
            </w:r>
          </w:p>
        </w:tc>
        <w:tc>
          <w:tcPr>
            <w:tcW w:type="dxa" w:w="1984"/>
          </w:tcPr>
          <w:p>
            <w:r>
              <w:rPr>
                <w:sz w:val="18"/>
              </w:rPr>
            </w:r>
            <w:r>
              <w:rPr>
                <w:rFonts w:ascii="Yu Gothic" w:hAnsi="Yu Gothic" w:eastAsia="Yu Gothic"/>
                <w:sz w:val="18"/>
              </w:rPr>
              <w:t>ページ解析中、認証によりアクセスがブロックされる地点（リダイレクト・パスワードフォーム・401/403）</w:t>
            </w:r>
          </w:p>
        </w:tc>
        <w:tc>
          <w:tcPr>
            <w:tcW w:type="dxa" w:w="1984"/>
          </w:tcPr>
          <w:p>
            <w:r>
              <w:rPr>
                <w:sz w:val="18"/>
              </w:rPr>
            </w:r>
            <w:r>
              <w:rPr>
                <w:rFonts w:ascii="Consolas" w:hAnsi="Consolas" w:eastAsia="Consolas"/>
                <w:sz w:val="18"/>
              </w:rPr>
              <w:t>src/analyzer/login_wall.py: detect_login_wall()</w:t>
            </w:r>
          </w:p>
        </w:tc>
        <w:tc>
          <w:tcPr>
            <w:tcW w:type="dxa" w:w="1984"/>
          </w:tcPr>
          <w:p>
            <w:r>
              <w:rPr>
                <w:sz w:val="18"/>
              </w:rPr>
            </w:r>
            <w:r>
              <w:rPr>
                <w:rFonts w:ascii="Yu Gothic" w:hAnsi="Yu Gothic" w:eastAsia="Yu Gothic"/>
                <w:sz w:val="18"/>
              </w:rPr>
              <w:t>検出は補助であり、ユーザーが手動でスキップ・追加できる前提</w:t>
            </w:r>
          </w:p>
        </w:tc>
      </w:tr>
      <w:tr>
        <w:tc>
          <w:tcPr>
            <w:tcW w:type="dxa" w:w="1984"/>
          </w:tcPr>
          <w:p>
            <w:r>
              <w:rPr>
                <w:sz w:val="18"/>
              </w:rPr>
            </w:r>
            <w:r>
              <w:rPr>
                <w:rFonts w:ascii="Yu Gothic" w:hAnsi="Yu Gothic" w:eastAsia="Yu Gothic"/>
                <w:sz w:val="18"/>
              </w:rPr>
              <w:t>セッション（サイト認証）</w:t>
            </w:r>
          </w:p>
        </w:tc>
        <w:tc>
          <w:tcPr>
            <w:tcW w:type="dxa" w:w="1984"/>
          </w:tcPr>
          <w:p>
            <w:r>
              <w:rPr>
                <w:sz w:val="18"/>
              </w:rPr>
            </w:r>
            <w:r>
              <w:rPr>
                <w:rFonts w:ascii="Yu Gothic" w:hAnsi="Yu Gothic" w:eastAsia="Yu Gothic"/>
                <w:sz w:val="18"/>
              </w:rPr>
              <w:t xml:space="preserve">session, </w:t>
            </w:r>
            <w:r>
              <w:rPr>
                <w:rFonts w:ascii="Consolas" w:hAnsi="Consolas" w:eastAsia="Consolas"/>
                <w:sz w:val="18"/>
              </w:rPr>
              <w:t>auth.json</w:t>
            </w:r>
          </w:p>
        </w:tc>
        <w:tc>
          <w:tcPr>
            <w:tcW w:type="dxa" w:w="1984"/>
          </w:tcPr>
          <w:p>
            <w:r>
              <w:rPr>
                <w:sz w:val="18"/>
              </w:rPr>
            </w:r>
            <w:r>
              <w:rPr>
                <w:rFonts w:ascii="Yu Gothic" w:hAnsi="Yu Gothic" w:eastAsia="Yu Gothic"/>
                <w:sz w:val="18"/>
              </w:rPr>
              <w:t>自動ログインで取得・保存する認証状態（storage_state＝Cookie等）。サイト単位で保存</w:t>
            </w:r>
          </w:p>
        </w:tc>
        <w:tc>
          <w:tcPr>
            <w:tcW w:type="dxa" w:w="1984"/>
          </w:tcPr>
          <w:p>
            <w:r>
              <w:rPr>
                <w:sz w:val="18"/>
              </w:rPr>
            </w:r>
            <w:r>
              <w:rPr>
                <w:rFonts w:ascii="Consolas" w:hAnsi="Consolas" w:eastAsia="Consolas"/>
                <w:sz w:val="18"/>
              </w:rPr>
              <w:t>src/crawler/session_guard.py</w:t>
            </w:r>
            <w:r>
              <w:rPr>
                <w:rFonts w:ascii="Yu Gothic" w:hAnsi="Yu Gothic" w:eastAsia="Yu Gothic"/>
                <w:sz w:val="18"/>
              </w:rPr>
              <w:t xml:space="preserve">, </w:t>
            </w:r>
            <w:r>
              <w:rPr>
                <w:rFonts w:ascii="Consolas" w:hAnsi="Consolas" w:eastAsia="Consolas"/>
                <w:sz w:val="18"/>
              </w:rPr>
              <w:t>output/{domain}/auth.json</w:t>
            </w:r>
          </w:p>
        </w:tc>
        <w:tc>
          <w:tcPr>
            <w:tcW w:type="dxa" w:w="1984"/>
          </w:tcPr>
          <w:p>
            <w:r>
              <w:rPr>
                <w:sz w:val="18"/>
              </w:rPr>
            </w:r>
            <w:r>
              <w:rPr>
                <w:rFonts w:ascii="Yu Gothic" w:hAnsi="Yu Gothic" w:eastAsia="Yu Gothic"/>
                <w:sz w:val="18"/>
              </w:rPr>
              <w:t>「認証情報」は避ける語（パスワード本体を連想させるため）</w:t>
            </w:r>
          </w:p>
        </w:tc>
      </w:tr>
      <w:tr>
        <w:tc>
          <w:tcPr>
            <w:tcW w:type="dxa" w:w="1984"/>
          </w:tcPr>
          <w:p>
            <w:r>
              <w:rPr>
                <w:sz w:val="18"/>
              </w:rPr>
            </w:r>
            <w:r>
              <w:rPr>
                <w:rFonts w:ascii="Yu Gothic" w:hAnsi="Yu Gothic" w:eastAsia="Yu Gothic"/>
                <w:sz w:val="18"/>
              </w:rPr>
              <w:t>セッションcookie（利用者）</w:t>
            </w:r>
          </w:p>
        </w:tc>
        <w:tc>
          <w:tcPr>
            <w:tcW w:type="dxa" w:w="1984"/>
          </w:tcPr>
          <w:p>
            <w:r>
              <w:rPr>
                <w:sz w:val="18"/>
              </w:rPr>
            </w:r>
            <w:r>
              <w:rPr>
                <w:rFonts w:ascii="Consolas" w:hAnsi="Consolas" w:eastAsia="Consolas"/>
                <w:sz w:val="18"/>
              </w:rPr>
              <w:t>ws2d_session</w:t>
            </w:r>
            <w:r>
              <w:rPr>
                <w:rFonts w:ascii="Yu Gothic" w:hAnsi="Yu Gothic" w:eastAsia="Yu Gothic"/>
                <w:sz w:val="18"/>
              </w:rPr>
              <w:t xml:space="preserve">, </w:t>
            </w:r>
            <w:r>
              <w:rPr>
                <w:rFonts w:ascii="Consolas" w:hAnsi="Consolas" w:eastAsia="Consolas"/>
                <w:sz w:val="18"/>
              </w:rPr>
              <w:t>SESSION_COOKIE_NAME</w:t>
            </w:r>
          </w:p>
        </w:tc>
        <w:tc>
          <w:tcPr>
            <w:tcW w:type="dxa" w:w="1984"/>
          </w:tcPr>
          <w:p>
            <w:r>
              <w:rPr>
                <w:sz w:val="18"/>
              </w:rPr>
            </w:r>
            <w:r>
              <w:rPr>
                <w:rFonts w:ascii="Yu Gothic" w:hAnsi="Yu Gothic" w:eastAsia="Yu Gothic"/>
                <w:sz w:val="18"/>
              </w:rPr>
              <w:t>利用者ログイン成立後にブラウザへ発行するセッションクッキー</w:t>
            </w:r>
          </w:p>
        </w:tc>
        <w:tc>
          <w:tcPr>
            <w:tcW w:type="dxa" w:w="1984"/>
          </w:tcPr>
          <w:p>
            <w:r>
              <w:rPr>
                <w:sz w:val="18"/>
              </w:rPr>
            </w:r>
            <w:r>
              <w:rPr>
                <w:rFonts w:ascii="Consolas" w:hAnsi="Consolas" w:eastAsia="Consolas"/>
                <w:sz w:val="18"/>
              </w:rPr>
              <w:t>web/auth.py</w:t>
            </w:r>
          </w:p>
        </w:tc>
        <w:tc>
          <w:tcPr>
            <w:tcW w:type="dxa" w:w="1984"/>
          </w:tcPr>
          <w:p>
            <w:r>
              <w:rPr>
                <w:sz w:val="18"/>
              </w:rPr>
            </w:r>
            <w:r>
              <w:rPr>
                <w:rFonts w:ascii="Yu Gothic" w:hAnsi="Yu Gothic" w:eastAsia="Yu Gothic"/>
                <w:sz w:val="18"/>
              </w:rPr>
              <w:t>サイト認証の「セッション」とは別物</w:t>
            </w:r>
          </w:p>
        </w:tc>
      </w:tr>
      <w:tr>
        <w:tc>
          <w:tcPr>
            <w:tcW w:type="dxa" w:w="1984"/>
          </w:tcPr>
          <w:p>
            <w:r>
              <w:rPr>
                <w:sz w:val="18"/>
              </w:rPr>
            </w:r>
            <w:r>
              <w:rPr>
                <w:rFonts w:ascii="Yu Gothic" w:hAnsi="Yu Gothic" w:eastAsia="Yu Gothic"/>
                <w:sz w:val="18"/>
              </w:rPr>
              <w:t>セッション期限切れ検出</w:t>
            </w:r>
          </w:p>
        </w:tc>
        <w:tc>
          <w:tcPr>
            <w:tcW w:type="dxa" w:w="1984"/>
          </w:tcPr>
          <w:p>
            <w:r>
              <w:rPr>
                <w:sz w:val="18"/>
              </w:rPr>
            </w:r>
            <w:r>
              <w:rPr>
                <w:rFonts w:ascii="Yu Gothic" w:hAnsi="Yu Gothic" w:eastAsia="Yu Gothic"/>
                <w:sz w:val="18"/>
              </w:rPr>
              <w:t>session_guard</w:t>
            </w:r>
          </w:p>
        </w:tc>
        <w:tc>
          <w:tcPr>
            <w:tcW w:type="dxa" w:w="1984"/>
          </w:tcPr>
          <w:p>
            <w:r>
              <w:rPr>
                <w:sz w:val="18"/>
              </w:rPr>
            </w:r>
            <w:r>
              <w:rPr>
                <w:rFonts w:ascii="Yu Gothic" w:hAnsi="Yu Gothic" w:eastAsia="Yu Gothic"/>
                <w:sz w:val="18"/>
              </w:rPr>
              <w:t>再クロール中に認証ページへ弾かれた場合、保存セッションの失効を検出し中断する</w:t>
            </w:r>
          </w:p>
        </w:tc>
        <w:tc>
          <w:tcPr>
            <w:tcW w:type="dxa" w:w="1984"/>
          </w:tcPr>
          <w:p>
            <w:r>
              <w:rPr>
                <w:sz w:val="18"/>
              </w:rPr>
            </w:r>
            <w:r>
              <w:rPr>
                <w:rFonts w:ascii="Consolas" w:hAnsi="Consolas" w:eastAsia="Consolas"/>
                <w:sz w:val="18"/>
              </w:rPr>
              <w:t>src/crawler/session_guard.py</w:t>
            </w:r>
          </w:p>
        </w:tc>
        <w:tc>
          <w:tcPr>
            <w:tcW w:type="dxa" w:w="1984"/>
          </w:tcPr>
          <w:p>
            <w:r>
              <w:rPr>
                <w:sz w:val="18"/>
              </w:rPr>
            </w:r>
            <w:r>
              <w:rPr>
                <w:rFonts w:ascii="Consolas" w:hAnsi="Consolas" w:eastAsia="Consolas"/>
                <w:sz w:val="18"/>
              </w:rPr>
              <w:t>detect_login_wall</w:t>
            </w:r>
            <w:r>
              <w:rPr>
                <w:rFonts w:ascii="Yu Gothic" w:hAnsi="Yu Gothic" w:eastAsia="Yu Gothic"/>
                <w:sz w:val="18"/>
              </w:rPr>
              <w:t>を再利用。到達ページ激減の偽陽性ドリフトを防ぐ</w:t>
            </w:r>
          </w:p>
        </w:tc>
      </w:tr>
      <w:tr>
        <w:tc>
          <w:tcPr>
            <w:tcW w:type="dxa" w:w="1984"/>
          </w:tcPr>
          <w:p>
            <w:r>
              <w:rPr>
                <w:sz w:val="18"/>
              </w:rPr>
            </w:r>
            <w:r>
              <w:rPr>
                <w:rFonts w:ascii="Yu Gothic" w:hAnsi="Yu Gothic" w:eastAsia="Yu Gothic"/>
                <w:sz w:val="18"/>
              </w:rPr>
              <w:t>利用者</w:t>
            </w:r>
          </w:p>
        </w:tc>
        <w:tc>
          <w:tcPr>
            <w:tcW w:type="dxa" w:w="1984"/>
          </w:tcPr>
          <w:p>
            <w:r>
              <w:rPr>
                <w:sz w:val="18"/>
              </w:rPr>
            </w:r>
            <w:r>
              <w:rPr>
                <w:rFonts w:ascii="Yu Gothic" w:hAnsi="Yu Gothic" w:eastAsia="Yu Gothic"/>
                <w:sz w:val="18"/>
              </w:rPr>
              <w:t>user</w:t>
            </w:r>
          </w:p>
        </w:tc>
        <w:tc>
          <w:tcPr>
            <w:tcW w:type="dxa" w:w="1984"/>
          </w:tcPr>
          <w:p>
            <w:r>
              <w:rPr>
                <w:sz w:val="18"/>
              </w:rPr>
            </w:r>
            <w:r>
              <w:rPr>
                <w:rFonts w:ascii="Yu Gothic" w:hAnsi="Yu Gothic" w:eastAsia="Yu Gothic"/>
                <w:sz w:val="18"/>
              </w:rPr>
              <w:t>メールアドレスで識別されるWebSpec2Docの使い手。1人が複数ワークスペースに所属しうる</w:t>
            </w:r>
          </w:p>
        </w:tc>
        <w:tc>
          <w:tcPr>
            <w:tcW w:type="dxa" w:w="1984"/>
          </w:tcPr>
          <w:p>
            <w:r>
              <w:rPr>
                <w:sz w:val="18"/>
              </w:rPr>
            </w:r>
            <w:r>
              <w:rPr>
                <w:rFonts w:ascii="Consolas" w:hAnsi="Consolas" w:eastAsia="Consolas"/>
                <w:sz w:val="18"/>
              </w:rPr>
              <w:t>web/services/auth_store.py</w:t>
            </w:r>
          </w:p>
        </w:tc>
        <w:tc>
          <w:tcPr>
            <w:tcW w:type="dxa" w:w="1984"/>
          </w:tcPr>
          <w:p>
            <w:r>
              <w:rPr>
                <w:sz w:val="18"/>
              </w:rPr>
            </w:r>
            <w:r>
              <w:rPr>
                <w:rFonts w:ascii="Yu Gothic" w:hAnsi="Yu Gothic" w:eastAsia="Yu Gothic"/>
                <w:sz w:val="18"/>
              </w:rPr>
              <w:t>「アカウント」は避ける（UserとCustomerの混同回避）</w:t>
            </w:r>
          </w:p>
        </w:tc>
      </w:tr>
      <w:tr>
        <w:tc>
          <w:tcPr>
            <w:tcW w:type="dxa" w:w="1984"/>
          </w:tcPr>
          <w:p>
            <w:r>
              <w:rPr>
                <w:sz w:val="18"/>
              </w:rPr>
            </w:r>
            <w:r>
              <w:rPr>
                <w:rFonts w:ascii="Yu Gothic" w:hAnsi="Yu Gothic" w:eastAsia="Yu Gothic"/>
                <w:b/>
                <w:sz w:val="18"/>
              </w:rPr>
              <w:t>ワークスペース</w:t>
            </w:r>
          </w:p>
        </w:tc>
        <w:tc>
          <w:tcPr>
            <w:tcW w:type="dxa" w:w="1984"/>
          </w:tcPr>
          <w:p>
            <w:r>
              <w:rPr>
                <w:sz w:val="18"/>
              </w:rPr>
            </w:r>
            <w:r>
              <w:rPr>
                <w:rFonts w:ascii="Yu Gothic" w:hAnsi="Yu Gothic" w:eastAsia="Yu Gothic"/>
                <w:sz w:val="18"/>
              </w:rPr>
              <w:t xml:space="preserve">tenant, </w:t>
            </w:r>
            <w:r>
              <w:rPr>
                <w:rFonts w:ascii="Consolas" w:hAnsi="Consolas" w:eastAsia="Consolas"/>
                <w:sz w:val="18"/>
              </w:rPr>
              <w:t>tenant_id</w:t>
            </w:r>
          </w:p>
        </w:tc>
        <w:tc>
          <w:tcPr>
            <w:tcW w:type="dxa" w:w="1984"/>
          </w:tcPr>
          <w:p>
            <w:r>
              <w:rPr>
                <w:sz w:val="18"/>
              </w:rPr>
            </w:r>
            <w:r>
              <w:rPr>
                <w:rFonts w:ascii="Yu Gothic" w:hAnsi="Yu Gothic" w:eastAsia="Yu Gothic"/>
                <w:sz w:val="18"/>
              </w:rPr>
              <w:t>成果物・設定・観点DBをテナント単位で分離する作業単位</w:t>
            </w:r>
          </w:p>
        </w:tc>
        <w:tc>
          <w:tcPr>
            <w:tcW w:type="dxa" w:w="1984"/>
          </w:tcPr>
          <w:p>
            <w:r>
              <w:rPr>
                <w:sz w:val="18"/>
              </w:rPr>
            </w:r>
            <w:r>
              <w:rPr>
                <w:rFonts w:ascii="Consolas" w:hAnsi="Consolas" w:eastAsia="Consolas"/>
                <w:sz w:val="18"/>
              </w:rPr>
              <w:t>web/tenancy.py</w:t>
            </w:r>
            <w:r>
              <w:rPr>
                <w:rFonts w:ascii="Yu Gothic" w:hAnsi="Yu Gothic" w:eastAsia="Yu Gothic"/>
                <w:sz w:val="18"/>
              </w:rPr>
              <w:t xml:space="preserve">, </w:t>
            </w:r>
            <w:r>
              <w:rPr>
                <w:rFonts w:ascii="Consolas" w:hAnsi="Consolas" w:eastAsia="Consolas"/>
                <w:sz w:val="18"/>
              </w:rPr>
              <w:t>output/tenants/{slug}/</w:t>
            </w:r>
          </w:p>
        </w:tc>
        <w:tc>
          <w:tcPr>
            <w:tcW w:type="dxa" w:w="1984"/>
          </w:tcPr>
          <w:p>
            <w:r>
              <w:rPr>
                <w:sz w:val="18"/>
              </w:rPr>
            </w:r>
            <w:r>
              <w:rPr>
                <w:rFonts w:ascii="Yu Gothic" w:hAnsi="Yu Gothic" w:eastAsia="Yu Gothic"/>
                <w:sz w:val="18"/>
              </w:rPr>
              <w:t>ユーザー向け語は「ワークスペース」、コード識別子は</w:t>
            </w:r>
            <w:r>
              <w:rPr>
                <w:rFonts w:ascii="Consolas" w:hAnsi="Consolas" w:eastAsia="Consolas"/>
                <w:sz w:val="18"/>
              </w:rPr>
              <w:t>tenant</w:t>
            </w:r>
            <w:r>
              <w:rPr>
                <w:rFonts w:ascii="Yu Gothic" w:hAnsi="Yu Gothic" w:eastAsia="Yu Gothic"/>
                <w:sz w:val="18"/>
              </w:rPr>
              <w:t>。両者は同一概念の呼び分けであり別概念ではない。§7参照</w:t>
            </w:r>
          </w:p>
        </w:tc>
      </w:tr>
      <w:tr>
        <w:tc>
          <w:tcPr>
            <w:tcW w:type="dxa" w:w="1984"/>
          </w:tcPr>
          <w:p>
            <w:r>
              <w:rPr>
                <w:sz w:val="18"/>
              </w:rPr>
            </w:r>
            <w:r>
              <w:rPr>
                <w:rFonts w:ascii="Yu Gothic" w:hAnsi="Yu Gothic" w:eastAsia="Yu Gothic"/>
                <w:sz w:val="18"/>
              </w:rPr>
              <w:t>メンバーシップ</w:t>
            </w:r>
          </w:p>
        </w:tc>
        <w:tc>
          <w:tcPr>
            <w:tcW w:type="dxa" w:w="1984"/>
          </w:tcPr>
          <w:p>
            <w:r>
              <w:rPr>
                <w:sz w:val="18"/>
              </w:rPr>
            </w:r>
            <w:r>
              <w:rPr>
                <w:rFonts w:ascii="Yu Gothic" w:hAnsi="Yu Gothic" w:eastAsia="Yu Gothic"/>
                <w:sz w:val="18"/>
              </w:rPr>
              <w:t>membership</w:t>
            </w:r>
          </w:p>
        </w:tc>
        <w:tc>
          <w:tcPr>
            <w:tcW w:type="dxa" w:w="1984"/>
          </w:tcPr>
          <w:p>
            <w:r>
              <w:rPr>
                <w:sz w:val="18"/>
              </w:rPr>
            </w:r>
            <w:r>
              <w:rPr>
                <w:rFonts w:ascii="Yu Gothic" w:hAnsi="Yu Gothic" w:eastAsia="Yu Gothic"/>
                <w:sz w:val="18"/>
              </w:rPr>
              <w:t>利用者とワークスペースの所属関係。ロール（owner/admin/member）を持つ</w:t>
            </w:r>
          </w:p>
        </w:tc>
        <w:tc>
          <w:tcPr>
            <w:tcW w:type="dxa" w:w="1984"/>
          </w:tcPr>
          <w:p>
            <w:r>
              <w:rPr>
                <w:sz w:val="18"/>
              </w:rPr>
            </w:r>
            <w:r>
              <w:rPr>
                <w:rFonts w:ascii="Consolas" w:hAnsi="Consolas" w:eastAsia="Consolas"/>
                <w:sz w:val="18"/>
              </w:rPr>
              <w:t>list_memberships</w:t>
            </w:r>
            <w:r>
              <w:rPr>
                <w:rFonts w:ascii="Yu Gothic" w:hAnsi="Yu Gothic" w:eastAsia="Yu Gothic"/>
                <w:sz w:val="18"/>
              </w:rPr>
              <w:t xml:space="preserve">, </w:t>
            </w:r>
            <w:r>
              <w:rPr>
                <w:rFonts w:ascii="Consolas" w:hAnsi="Consolas" w:eastAsia="Consolas"/>
                <w:sz w:val="18"/>
              </w:rPr>
              <w:t>set_memberships</w:t>
            </w:r>
            <w:r>
              <w:rPr>
                <w:rFonts w:ascii="Yu Gothic" w:hAnsi="Yu Gothic" w:eastAsia="Yu Gothic"/>
                <w:sz w:val="18"/>
              </w:rPr>
              <w:t>（</w:t>
            </w:r>
            <w:r>
              <w:rPr>
                <w:rFonts w:ascii="Consolas" w:hAnsi="Consolas" w:eastAsia="Consolas"/>
                <w:sz w:val="18"/>
              </w:rPr>
              <w:t>auth_store.py</w:t>
            </w:r>
            <w:r>
              <w:rPr>
                <w:rFonts w:ascii="Yu Gothic" w:hAnsi="Yu Gothic" w:eastAsia="Yu Gothic"/>
                <w:sz w:val="18"/>
              </w:rPr>
              <w:t>）</w:t>
            </w:r>
          </w:p>
        </w:tc>
        <w:tc>
          <w:tcPr>
            <w:tcW w:type="dxa" w:w="1984"/>
          </w:tcPr>
          <w:p>
            <w:r>
              <w:rPr>
                <w:sz w:val="18"/>
              </w:rPr>
            </w:r>
            <w:r>
              <w:rPr>
                <w:rFonts w:ascii="Yu Gothic" w:hAnsi="Yu Gothic" w:eastAsia="Yu Gothic"/>
                <w:sz w:val="18"/>
              </w:rPr>
              <w:t>owner/adminは設定変更・メンバー管理が可能、memberは不可</w:t>
            </w:r>
          </w:p>
        </w:tc>
      </w:tr>
      <w:tr>
        <w:tc>
          <w:tcPr>
            <w:tcW w:type="dxa" w:w="1984"/>
          </w:tcPr>
          <w:p>
            <w:r>
              <w:rPr>
                <w:sz w:val="18"/>
              </w:rPr>
            </w:r>
            <w:r>
              <w:rPr>
                <w:rFonts w:ascii="Yu Gothic" w:hAnsi="Yu Gothic" w:eastAsia="Yu Gothic"/>
                <w:sz w:val="18"/>
              </w:rPr>
              <w:t>ロール</w:t>
            </w:r>
          </w:p>
        </w:tc>
        <w:tc>
          <w:tcPr>
            <w:tcW w:type="dxa" w:w="1984"/>
          </w:tcPr>
          <w:p>
            <w:r>
              <w:rPr>
                <w:sz w:val="18"/>
              </w:rPr>
            </w:r>
            <w:r>
              <w:rPr>
                <w:rFonts w:ascii="Yu Gothic" w:hAnsi="Yu Gothic" w:eastAsia="Yu Gothic"/>
                <w:sz w:val="18"/>
              </w:rPr>
              <w:t>role</w:t>
            </w:r>
          </w:p>
        </w:tc>
        <w:tc>
          <w:tcPr>
            <w:tcW w:type="dxa" w:w="1984"/>
          </w:tcPr>
          <w:p>
            <w:r>
              <w:rPr>
                <w:sz w:val="18"/>
              </w:rPr>
            </w:r>
            <w:r>
              <w:rPr>
                <w:rFonts w:ascii="Yu Gothic" w:hAnsi="Yu Gothic" w:eastAsia="Yu Gothic"/>
                <w:sz w:val="18"/>
              </w:rPr>
              <w:t>メンバーシップに付与される権限区分（owner／admin／member）</w:t>
            </w:r>
          </w:p>
        </w:tc>
        <w:tc>
          <w:tcPr>
            <w:tcW w:type="dxa" w:w="1984"/>
          </w:tcPr>
          <w:p>
            <w:r>
              <w:rPr>
                <w:sz w:val="18"/>
              </w:rPr>
            </w:r>
            <w:r>
              <w:rPr>
                <w:rFonts w:ascii="Consolas" w:hAnsi="Consolas" w:eastAsia="Consolas"/>
                <w:sz w:val="18"/>
              </w:rPr>
              <w:t>web/services/auth_store.py: ROLE_ADMIN, ROLE_MEMBER</w:t>
            </w:r>
          </w:p>
        </w:tc>
        <w:tc>
          <w:tcPr>
            <w:tcW w:type="dxa" w:w="1984"/>
          </w:tcPr>
          <w:p>
            <w:r>
              <w:rPr>
                <w:sz w:val="18"/>
              </w:rPr>
            </w:r>
            <w:r>
              <w:rPr>
                <w:rFonts w:ascii="Yu Gothic" w:hAnsi="Yu Gothic" w:eastAsia="Yu Gothic"/>
                <w:sz w:val="18"/>
              </w:rPr>
              <w:t>管理者専用画面（管理コンソール）はadmin以上が対象</w:t>
            </w:r>
          </w:p>
        </w:tc>
      </w:tr>
      <w:tr>
        <w:tc>
          <w:tcPr>
            <w:tcW w:type="dxa" w:w="1984"/>
          </w:tcPr>
          <w:p>
            <w:r>
              <w:rPr>
                <w:sz w:val="18"/>
              </w:rPr>
            </w:r>
            <w:r>
              <w:rPr>
                <w:rFonts w:ascii="Yu Gothic" w:hAnsi="Yu Gothic" w:eastAsia="Yu Gothic"/>
                <w:sz w:val="18"/>
              </w:rPr>
              <w:t>テナント分離</w:t>
            </w:r>
          </w:p>
        </w:tc>
        <w:tc>
          <w:tcPr>
            <w:tcW w:type="dxa" w:w="1984"/>
          </w:tcPr>
          <w:p>
            <w:r>
              <w:rPr>
                <w:sz w:val="18"/>
              </w:rPr>
            </w:r>
            <w:r>
              <w:rPr>
                <w:rFonts w:ascii="Yu Gothic" w:hAnsi="Yu Gothic" w:eastAsia="Yu Gothic"/>
                <w:sz w:val="18"/>
              </w:rPr>
              <w:t>tenant_isolation</w:t>
            </w:r>
          </w:p>
        </w:tc>
        <w:tc>
          <w:tcPr>
            <w:tcW w:type="dxa" w:w="1984"/>
          </w:tcPr>
          <w:p>
            <w:r>
              <w:rPr>
                <w:sz w:val="18"/>
              </w:rPr>
            </w:r>
            <w:r>
              <w:rPr>
                <w:rFonts w:ascii="Yu Gothic" w:hAnsi="Yu Gothic" w:eastAsia="Yu Gothic"/>
                <w:sz w:val="18"/>
              </w:rPr>
              <w:t>出力・観点DB・APIトークンをワークスペース単位で分離する仕組み</w:t>
            </w:r>
          </w:p>
        </w:tc>
        <w:tc>
          <w:tcPr>
            <w:tcW w:type="dxa" w:w="1984"/>
          </w:tcPr>
          <w:p>
            <w:r>
              <w:rPr>
                <w:sz w:val="18"/>
              </w:rPr>
            </w:r>
            <w:r>
              <w:rPr>
                <w:rFonts w:ascii="Consolas" w:hAnsi="Consolas" w:eastAsia="Consolas"/>
                <w:sz w:val="18"/>
              </w:rPr>
              <w:t>web/tenancy.py: scoped_output_dir</w:t>
            </w:r>
            <w:r>
              <w:rPr>
                <w:rFonts w:ascii="Yu Gothic" w:hAnsi="Yu Gothic" w:eastAsia="Yu Gothic"/>
                <w:sz w:val="18"/>
              </w:rPr>
              <w:t xml:space="preserve">, </w:t>
            </w:r>
            <w:r>
              <w:rPr>
                <w:rFonts w:ascii="Consolas" w:hAnsi="Consolas" w:eastAsia="Consolas"/>
                <w:sz w:val="18"/>
              </w:rPr>
              <w:t>scoped_instance_path</w:t>
            </w:r>
          </w:p>
        </w:tc>
        <w:tc>
          <w:tcPr>
            <w:tcW w:type="dxa" w:w="1984"/>
          </w:tcPr>
          <w:p>
            <w:r>
              <w:rPr>
                <w:sz w:val="18"/>
              </w:rPr>
            </w:r>
            <w:r>
              <w:rPr>
                <w:rFonts w:ascii="Yu Gothic" w:hAnsi="Yu Gothic" w:eastAsia="Yu Gothic"/>
                <w:sz w:val="18"/>
              </w:rPr>
              <w:t>パストラバーサルによるテナント越境を防止する境界でもある</w:t>
            </w:r>
          </w:p>
        </w:tc>
      </w:tr>
      <w:tr>
        <w:tc>
          <w:tcPr>
            <w:tcW w:type="dxa" w:w="1984"/>
          </w:tcPr>
          <w:p>
            <w:r>
              <w:rPr>
                <w:sz w:val="18"/>
              </w:rPr>
            </w:r>
            <w:r>
              <w:rPr>
                <w:rFonts w:ascii="Yu Gothic" w:hAnsi="Yu Gothic" w:eastAsia="Yu Gothic"/>
                <w:sz w:val="18"/>
              </w:rPr>
              <w:t>ユーザー管理</w:t>
            </w:r>
          </w:p>
        </w:tc>
        <w:tc>
          <w:tcPr>
            <w:tcW w:type="dxa" w:w="1984"/>
          </w:tcPr>
          <w:p>
            <w:r>
              <w:rPr>
                <w:sz w:val="18"/>
              </w:rPr>
            </w:r>
            <w:r>
              <w:rPr>
                <w:rFonts w:ascii="Yu Gothic" w:hAnsi="Yu Gothic" w:eastAsia="Yu Gothic"/>
                <w:sz w:val="18"/>
              </w:rPr>
              <w:t>user management</w:t>
            </w:r>
          </w:p>
        </w:tc>
        <w:tc>
          <w:tcPr>
            <w:tcW w:type="dxa" w:w="1984"/>
          </w:tcPr>
          <w:p>
            <w:r>
              <w:rPr>
                <w:sz w:val="18"/>
              </w:rPr>
            </w:r>
            <w:r>
              <w:rPr>
                <w:rFonts w:ascii="Yu Gothic" w:hAnsi="Yu Gothic" w:eastAsia="Yu Gothic"/>
                <w:sz w:val="18"/>
              </w:rPr>
              <w:t xml:space="preserve">テナント・ユーザーを1画面で管理する管理者専用ビュー（旧・管理コンソール </w:t>
            </w:r>
            <w:r>
              <w:rPr>
                <w:rFonts w:ascii="Consolas" w:hAnsi="Consolas" w:eastAsia="Consolas"/>
                <w:sz w:val="18"/>
              </w:rPr>
              <w:t>/admin/console</w:t>
            </w:r>
            <w:r>
              <w:rPr>
                <w:rFonts w:ascii="Yu Gothic" w:hAnsi="Yu Gothic" w:eastAsia="Yu Gothic"/>
                <w:sz w:val="18"/>
              </w:rPr>
              <w:t xml:space="preserve"> を統合）</w:t>
            </w:r>
          </w:p>
        </w:tc>
        <w:tc>
          <w:tcPr>
            <w:tcW w:type="dxa" w:w="1984"/>
          </w:tcPr>
          <w:p>
            <w:r>
              <w:rPr>
                <w:sz w:val="18"/>
              </w:rPr>
            </w:r>
            <w:r>
              <w:rPr>
                <w:rFonts w:ascii="Consolas" w:hAnsi="Consolas" w:eastAsia="Consolas"/>
                <w:sz w:val="18"/>
              </w:rPr>
              <w:t>templates/partials/view-user-management.html</w:t>
            </w:r>
            <w:r>
              <w:rPr>
                <w:rFonts w:ascii="Yu Gothic" w:hAnsi="Yu Gothic" w:eastAsia="Yu Gothic"/>
                <w:sz w:val="18"/>
              </w:rPr>
              <w:t xml:space="preserve">, </w:t>
            </w:r>
            <w:r>
              <w:rPr>
                <w:rFonts w:ascii="Consolas" w:hAnsi="Consolas" w:eastAsia="Consolas"/>
                <w:sz w:val="18"/>
              </w:rPr>
              <w:t>web/routes/tenant_admin.py</w:t>
            </w:r>
          </w:p>
        </w:tc>
        <w:tc>
          <w:tcPr>
            <w:tcW w:type="dxa" w:w="1984"/>
          </w:tcPr>
          <w:p>
            <w:r>
              <w:rPr>
                <w:sz w:val="18"/>
              </w:rPr>
            </w:r>
            <w:r>
              <w:rPr>
                <w:rFonts w:ascii="Yu Gothic" w:hAnsi="Yu Gothic" w:eastAsia="Yu Gothic"/>
                <w:sz w:val="18"/>
              </w:rPr>
              <w:t>一般ロール（member）は操作不可</w:t>
            </w:r>
          </w:p>
        </w:tc>
      </w:tr>
      <w:tr>
        <w:tc>
          <w:tcPr>
            <w:tcW w:type="dxa" w:w="1984"/>
          </w:tcPr>
          <w:p>
            <w:r>
              <w:rPr>
                <w:sz w:val="18"/>
              </w:rPr>
            </w:r>
            <w:r>
              <w:rPr>
                <w:rFonts w:ascii="Yu Gothic" w:hAnsi="Yu Gothic" w:eastAsia="Yu Gothic"/>
                <w:sz w:val="18"/>
              </w:rPr>
              <w:t>管理監査ログ</w:t>
            </w:r>
          </w:p>
        </w:tc>
        <w:tc>
          <w:tcPr>
            <w:tcW w:type="dxa" w:w="1984"/>
          </w:tcPr>
          <w:p>
            <w:r>
              <w:rPr>
                <w:sz w:val="18"/>
              </w:rPr>
            </w:r>
            <w:r>
              <w:rPr>
                <w:rFonts w:ascii="Yu Gothic" w:hAnsi="Yu Gothic" w:eastAsia="Yu Gothic"/>
                <w:sz w:val="18"/>
              </w:rPr>
              <w:t>admin_audit</w:t>
            </w:r>
          </w:p>
        </w:tc>
        <w:tc>
          <w:tcPr>
            <w:tcW w:type="dxa" w:w="1984"/>
          </w:tcPr>
          <w:p>
            <w:r>
              <w:rPr>
                <w:sz w:val="18"/>
              </w:rPr>
            </w:r>
            <w:r>
              <w:rPr>
                <w:rFonts w:ascii="Yu Gothic" w:hAnsi="Yu Gothic" w:eastAsia="Yu Gothic"/>
                <w:sz w:val="18"/>
              </w:rPr>
              <w:t>管理操作を秘密値なしのJSONLへ記録する仕組み</w:t>
            </w:r>
          </w:p>
        </w:tc>
        <w:tc>
          <w:tcPr>
            <w:tcW w:type="dxa" w:w="1984"/>
          </w:tcPr>
          <w:p>
            <w:r>
              <w:rPr>
                <w:sz w:val="18"/>
              </w:rPr>
            </w:r>
            <w:r>
              <w:rPr>
                <w:rFonts w:ascii="Consolas" w:hAnsi="Consolas" w:eastAsia="Consolas"/>
                <w:sz w:val="18"/>
              </w:rPr>
              <w:t>web/services/admin_audit.py: append_admin_audit</w:t>
            </w:r>
          </w:p>
        </w:tc>
        <w:tc>
          <w:tcPr>
            <w:tcW w:type="dxa" w:w="1984"/>
          </w:tcPr>
          <w:p>
            <w:r>
              <w:rPr>
                <w:sz w:val="18"/>
              </w:rPr>
            </w:r>
            <w:r>
              <w:rPr>
                <w:rFonts w:ascii="Yu Gothic" w:hAnsi="Yu Gothic" w:eastAsia="Yu Gothic"/>
                <w:sz w:val="18"/>
              </w:rPr>
              <w:t>ワークスペース単位で分離される（</w:t>
            </w:r>
            <w:r>
              <w:rPr>
                <w:rFonts w:ascii="Consolas" w:hAnsi="Consolas" w:eastAsia="Consolas"/>
                <w:sz w:val="18"/>
              </w:rPr>
              <w:t>instance/tenants/{slug}/admin_audit.jsonl</w:t>
            </w:r>
            <w:r>
              <w:rPr>
                <w:rFonts w:ascii="Yu Gothic" w:hAnsi="Yu Gothic" w:eastAsia="Yu Gothic"/>
                <w:sz w:val="18"/>
              </w:rPr>
              <w:t>）</w:t>
            </w:r>
          </w:p>
        </w:tc>
      </w:tr>
      <w:tr>
        <w:tc>
          <w:tcPr>
            <w:tcW w:type="dxa" w:w="1984"/>
          </w:tcPr>
          <w:p>
            <w:r>
              <w:rPr>
                <w:sz w:val="18"/>
              </w:rPr>
            </w:r>
            <w:r>
              <w:rPr>
                <w:rFonts w:ascii="Yu Gothic" w:hAnsi="Yu Gothic" w:eastAsia="Yu Gothic"/>
                <w:sz w:val="18"/>
              </w:rPr>
              <w:t>SSO（OIDC）</w:t>
            </w:r>
          </w:p>
        </w:tc>
        <w:tc>
          <w:tcPr>
            <w:tcW w:type="dxa" w:w="1984"/>
          </w:tcPr>
          <w:p>
            <w:r>
              <w:rPr>
                <w:sz w:val="18"/>
              </w:rPr>
            </w:r>
            <w:r>
              <w:rPr>
                <w:rFonts w:ascii="Yu Gothic" w:hAnsi="Yu Gothic" w:eastAsia="Yu Gothic"/>
                <w:sz w:val="18"/>
              </w:rPr>
              <w:t>sso_oidc</w:t>
            </w:r>
          </w:p>
        </w:tc>
        <w:tc>
          <w:tcPr>
            <w:tcW w:type="dxa" w:w="1984"/>
          </w:tcPr>
          <w:p>
            <w:r>
              <w:rPr>
                <w:sz w:val="18"/>
              </w:rPr>
            </w:r>
            <w:r>
              <w:rPr>
                <w:rFonts w:ascii="Yu Gothic" w:hAnsi="Yu Gothic" w:eastAsia="Yu Gothic"/>
                <w:sz w:val="18"/>
              </w:rPr>
              <w:t>OpenID ConnectによるシングルサインオンとAPIトークンのスコープ管理</w:t>
            </w:r>
          </w:p>
        </w:tc>
        <w:tc>
          <w:tcPr>
            <w:tcW w:type="dxa" w:w="1984"/>
          </w:tcPr>
          <w:p>
            <w:r>
              <w:rPr>
                <w:sz w:val="18"/>
              </w:rPr>
            </w:r>
            <w:r>
              <w:rPr>
                <w:rFonts w:ascii="Consolas" w:hAnsi="Consolas" w:eastAsia="Consolas"/>
                <w:sz w:val="18"/>
              </w:rPr>
              <w:t>web/routes/oidc.py</w:t>
            </w:r>
            <w:r>
              <w:rPr>
                <w:rFonts w:ascii="Yu Gothic" w:hAnsi="Yu Gothic" w:eastAsia="Yu Gothic"/>
                <w:sz w:val="18"/>
              </w:rPr>
              <w:t xml:space="preserve">, </w:t>
            </w:r>
            <w:r>
              <w:rPr>
                <w:rFonts w:ascii="Consolas" w:hAnsi="Consolas" w:eastAsia="Consolas"/>
                <w:sz w:val="18"/>
              </w:rPr>
              <w:t>web/services/oidc.py</w:t>
            </w:r>
          </w:p>
        </w:tc>
        <w:tc>
          <w:tcPr>
            <w:tcW w:type="dxa" w:w="1984"/>
          </w:tcPr>
          <w:p>
            <w:r>
              <w:rPr>
                <w:sz w:val="18"/>
              </w:rPr>
            </w:r>
            <w:r>
              <w:rPr>
                <w:rFonts w:ascii="Yu Gothic" w:hAnsi="Yu Gothic" w:eastAsia="Yu Gothic"/>
                <w:sz w:val="18"/>
              </w:rPr>
              <w:t>Microsoft Entra ID・Google Workspaceを先行対応</w:t>
            </w:r>
          </w:p>
        </w:tc>
      </w:tr>
      <w:tr>
        <w:tc>
          <w:tcPr>
            <w:tcW w:type="dxa" w:w="1984"/>
          </w:tcPr>
          <w:p>
            <w:r>
              <w:rPr>
                <w:sz w:val="18"/>
              </w:rPr>
            </w:r>
            <w:r>
              <w:rPr>
                <w:rFonts w:ascii="Yu Gothic" w:hAnsi="Yu Gothic" w:eastAsia="Yu Gothic"/>
                <w:sz w:val="18"/>
              </w:rPr>
              <w:t>APIトークン</w:t>
            </w:r>
          </w:p>
        </w:tc>
        <w:tc>
          <w:tcPr>
            <w:tcW w:type="dxa" w:w="1984"/>
          </w:tcPr>
          <w:p>
            <w:r>
              <w:rPr>
                <w:sz w:val="18"/>
              </w:rPr>
            </w:r>
            <w:r>
              <w:rPr>
                <w:rFonts w:ascii="Yu Gothic" w:hAnsi="Yu Gothic" w:eastAsia="Yu Gothic"/>
                <w:sz w:val="18"/>
              </w:rPr>
              <w:t>API token</w:t>
            </w:r>
          </w:p>
        </w:tc>
        <w:tc>
          <w:tcPr>
            <w:tcW w:type="dxa" w:w="1984"/>
          </w:tcPr>
          <w:p>
            <w:r>
              <w:rPr>
                <w:sz w:val="18"/>
              </w:rPr>
            </w:r>
            <w:r>
              <w:rPr>
                <w:rFonts w:ascii="Yu Gothic" w:hAnsi="Yu Gothic" w:eastAsia="Yu Gothic"/>
                <w:sz w:val="18"/>
              </w:rPr>
              <w:t>プログラムからのAPI呼び出し用の認証トークン。スコープ付与が可能</w:t>
            </w:r>
          </w:p>
        </w:tc>
        <w:tc>
          <w:tcPr>
            <w:tcW w:type="dxa" w:w="1984"/>
          </w:tcPr>
          <w:p>
            <w:r>
              <w:rPr>
                <w:sz w:val="18"/>
              </w:rPr>
            </w:r>
            <w:r>
              <w:rPr>
                <w:rFonts w:ascii="Consolas" w:hAnsi="Consolas" w:eastAsia="Consolas"/>
                <w:sz w:val="18"/>
              </w:rPr>
              <w:t>create_api_token</w:t>
            </w:r>
            <w:r>
              <w:rPr>
                <w:rFonts w:ascii="Yu Gothic" w:hAnsi="Yu Gothic" w:eastAsia="Yu Gothic"/>
                <w:sz w:val="18"/>
              </w:rPr>
              <w:t>（</w:t>
            </w:r>
            <w:r>
              <w:rPr>
                <w:rFonts w:ascii="Consolas" w:hAnsi="Consolas" w:eastAsia="Consolas"/>
                <w:sz w:val="18"/>
              </w:rPr>
              <w:t>auth_store.py</w:t>
            </w:r>
            <w:r>
              <w:rPr>
                <w:rFonts w:ascii="Yu Gothic" w:hAnsi="Yu Gothic" w:eastAsia="Yu Gothic"/>
                <w:sz w:val="18"/>
              </w:rPr>
              <w:t>）</w:t>
            </w:r>
          </w:p>
        </w:tc>
        <w:tc>
          <w:tcPr>
            <w:tcW w:type="dxa" w:w="1984"/>
          </w:tcPr>
          <w:p>
            <w:r>
              <w:rPr>
                <w:sz w:val="18"/>
              </w:rPr>
            </w:r>
            <w:r>
              <w:rPr>
                <w:rFonts w:ascii="Yu Gothic" w:hAnsi="Yu Gothic" w:eastAsia="Yu Gothic"/>
                <w:sz w:val="18"/>
              </w:rPr>
              <w:t>SSO経由の発行にも対応</w:t>
            </w:r>
          </w:p>
        </w:tc>
      </w:tr>
      <w:tr>
        <w:tc>
          <w:tcPr>
            <w:tcW w:type="dxa" w:w="1984"/>
          </w:tcPr>
          <w:p>
            <w:r>
              <w:rPr>
                <w:sz w:val="18"/>
              </w:rPr>
            </w:r>
            <w:r>
              <w:rPr>
                <w:rFonts w:ascii="Yu Gothic" w:hAnsi="Yu Gothic" w:eastAsia="Yu Gothic"/>
                <w:sz w:val="18"/>
              </w:rPr>
              <w:t>初期セットアップ</w:t>
            </w:r>
          </w:p>
        </w:tc>
        <w:tc>
          <w:tcPr>
            <w:tcW w:type="dxa" w:w="1984"/>
          </w:tcPr>
          <w:p>
            <w:r>
              <w:rPr>
                <w:sz w:val="18"/>
              </w:rPr>
            </w:r>
            <w:r>
              <w:rPr>
                <w:rFonts w:ascii="Yu Gothic" w:hAnsi="Yu Gothic" w:eastAsia="Yu Gothic"/>
                <w:sz w:val="18"/>
              </w:rPr>
              <w:t>setup</w:t>
            </w:r>
          </w:p>
        </w:tc>
        <w:tc>
          <w:tcPr>
            <w:tcW w:type="dxa" w:w="1984"/>
          </w:tcPr>
          <w:p>
            <w:r>
              <w:rPr>
                <w:sz w:val="18"/>
              </w:rPr>
            </w:r>
            <w:r>
              <w:rPr>
                <w:rFonts w:ascii="Yu Gothic" w:hAnsi="Yu Gothic" w:eastAsia="Yu Gothic"/>
                <w:sz w:val="18"/>
              </w:rPr>
              <w:t>最初のワークスペースとオーナーを作成する初回導入フロー</w:t>
            </w:r>
          </w:p>
        </w:tc>
        <w:tc>
          <w:tcPr>
            <w:tcW w:type="dxa" w:w="1984"/>
          </w:tcPr>
          <w:p>
            <w:r>
              <w:rPr>
                <w:sz w:val="18"/>
              </w:rPr>
            </w:r>
            <w:r>
              <w:rPr>
                <w:rFonts w:ascii="Consolas" w:hAnsi="Consolas" w:eastAsia="Consolas"/>
                <w:sz w:val="18"/>
              </w:rPr>
              <w:t>/auth/setup</w:t>
            </w:r>
            <w:r>
              <w:rPr>
                <w:rFonts w:ascii="Yu Gothic" w:hAnsi="Yu Gothic" w:eastAsia="Yu Gothic"/>
                <w:sz w:val="18"/>
              </w:rPr>
              <w:t xml:space="preserve">, </w:t>
            </w:r>
            <w:r>
              <w:rPr>
                <w:rFonts w:ascii="Consolas" w:hAnsi="Consolas" w:eastAsia="Consolas"/>
                <w:sz w:val="18"/>
              </w:rPr>
              <w:t>web/routes/account.py: signup_page</w:t>
            </w:r>
          </w:p>
        </w:tc>
        <w:tc>
          <w:tcPr>
            <w:tcW w:type="dxa" w:w="1984"/>
          </w:tcPr>
          <w:p>
            <w:r>
              <w:rPr>
                <w:sz w:val="18"/>
              </w:rPr>
            </w:r>
            <w:r>
              <w:rPr>
                <w:rFonts w:ascii="Yu Gothic" w:hAnsi="Yu Gothic" w:eastAsia="Yu Gothic"/>
                <w:sz w:val="18"/>
              </w:rPr>
              <w:t>未実施の場合はログインより先に誘導される</w:t>
            </w:r>
          </w:p>
        </w:tc>
      </w:tr>
      <w:tr>
        <w:tc>
          <w:tcPr>
            <w:tcW w:type="dxa" w:w="1984"/>
          </w:tcPr>
          <w:p>
            <w:r>
              <w:rPr>
                <w:sz w:val="18"/>
              </w:rPr>
            </w:r>
            <w:r>
              <w:rPr>
                <w:rFonts w:ascii="Yu Gothic" w:hAnsi="Yu Gothic" w:eastAsia="Yu Gothic"/>
                <w:sz w:val="18"/>
              </w:rPr>
              <w:t>アカウントロックアウト</w:t>
            </w:r>
          </w:p>
        </w:tc>
        <w:tc>
          <w:tcPr>
            <w:tcW w:type="dxa" w:w="1984"/>
          </w:tcPr>
          <w:p>
            <w:r>
              <w:rPr>
                <w:sz w:val="18"/>
              </w:rPr>
            </w:r>
            <w:r>
              <w:rPr>
                <w:rFonts w:ascii="Yu Gothic" w:hAnsi="Yu Gothic" w:eastAsia="Yu Gothic"/>
                <w:sz w:val="18"/>
              </w:rPr>
              <w:t>account_locked</w:t>
            </w:r>
          </w:p>
        </w:tc>
        <w:tc>
          <w:tcPr>
            <w:tcW w:type="dxa" w:w="1984"/>
          </w:tcPr>
          <w:p>
            <w:r>
              <w:rPr>
                <w:sz w:val="18"/>
              </w:rPr>
            </w:r>
            <w:r>
              <w:rPr>
                <w:rFonts w:ascii="Yu Gothic" w:hAnsi="Yu Gothic" w:eastAsia="Yu Gothic"/>
                <w:sz w:val="18"/>
              </w:rPr>
              <w:t>パスワード連続失敗によるアカウントの一時的な利用停止</w:t>
            </w:r>
          </w:p>
        </w:tc>
        <w:tc>
          <w:tcPr>
            <w:tcW w:type="dxa" w:w="1984"/>
          </w:tcPr>
          <w:p>
            <w:r>
              <w:rPr>
                <w:sz w:val="18"/>
              </w:rPr>
            </w:r>
            <w:r>
              <w:rPr>
                <w:rFonts w:ascii="Consolas" w:hAnsi="Consolas" w:eastAsia="Consolas"/>
                <w:sz w:val="18"/>
              </w:rPr>
              <w:t>web/services/auth_store.py</w:t>
            </w:r>
            <w:r>
              <w:rPr>
                <w:rFonts w:ascii="Yu Gothic" w:hAnsi="Yu Gothic" w:eastAsia="Yu Gothic"/>
                <w:sz w:val="18"/>
              </w:rPr>
              <w:t xml:space="preserve">（failure_modes: </w:t>
            </w:r>
            <w:r>
              <w:rPr>
                <w:rFonts w:ascii="Consolas" w:hAnsi="Consolas" w:eastAsia="Consolas"/>
                <w:sz w:val="18"/>
              </w:rPr>
              <w:t>account_locked_after_repeated_failures</w:t>
            </w:r>
            <w:r>
              <w:rPr>
                <w:rFonts w:ascii="Yu Gothic" w:hAnsi="Yu Gothic" w:eastAsia="Yu Gothic"/>
                <w:sz w:val="18"/>
              </w:rPr>
              <w:t>）</w:t>
            </w:r>
          </w:p>
        </w:tc>
        <w:tc>
          <w:tcPr>
            <w:tcW w:type="dxa" w:w="1984"/>
          </w:tcPr>
          <w:p>
            <w:r>
              <w:rPr>
                <w:sz w:val="18"/>
              </w:rPr>
            </w:r>
            <w:r>
              <w:rPr>
                <w:rFonts w:ascii="Yu Gothic" w:hAnsi="Yu Gothic" w:eastAsia="Yu Gothic"/>
                <w:sz w:val="18"/>
              </w:rPr>
              <w:t>「最後の管理者」保護（last_admin_protection）とは別の防御策</w:t>
            </w:r>
          </w:p>
        </w:tc>
      </w:tr>
    </w:tbl>
    <w:p/>
    <w:p>
      <w:pPr>
        <w:pStyle w:val="Heading2"/>
      </w:pPr>
      <w:r>
        <w:rPr>
          <w:rFonts w:ascii="Yu Gothic" w:hAnsi="Yu Gothic" w:eastAsia="Yu Gothic"/>
          <w:color w:val="1F3763"/>
        </w:rPr>
      </w:r>
      <w:r>
        <w:rPr>
          <w:rFonts w:ascii="Yu Gothic" w:hAnsi="Yu Gothic" w:eastAsia="Yu Gothic"/>
          <w:color w:val="1F3763"/>
        </w:rPr>
        <w:t>2. クロール・解析</w:t>
      </w:r>
    </w:p>
    <w:p>
      <w:pPr>
        <w:jc w:val="center"/>
      </w:pPr>
      <w:r>
        <w:rPr>
          <w:rFonts w:ascii="Yu Gothic" w:hAnsi="Yu Gothic" w:eastAsia="Yu Gothic"/>
          <w:b/>
          <w:color w:val="444444"/>
          <w:sz w:val="18"/>
        </w:rPr>
        <w:t>表 2-1　クロール・解析</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sz w:val="18"/>
              </w:rPr>
              <w:t>サイト</w:t>
            </w:r>
          </w:p>
        </w:tc>
        <w:tc>
          <w:tcPr>
            <w:tcW w:type="dxa" w:w="1984"/>
          </w:tcPr>
          <w:p>
            <w:r>
              <w:rPr>
                <w:sz w:val="18"/>
              </w:rPr>
            </w:r>
            <w:r>
              <w:rPr>
                <w:rFonts w:ascii="Yu Gothic" w:hAnsi="Yu Gothic" w:eastAsia="Yu Gothic"/>
                <w:sz w:val="18"/>
              </w:rPr>
              <w:t>site, domain</w:t>
            </w:r>
          </w:p>
        </w:tc>
        <w:tc>
          <w:tcPr>
            <w:tcW w:type="dxa" w:w="1984"/>
          </w:tcPr>
          <w:p>
            <w:r>
              <w:rPr>
                <w:sz w:val="18"/>
              </w:rPr>
            </w:r>
            <w:r>
              <w:rPr>
                <w:rFonts w:ascii="Yu Gothic" w:hAnsi="Yu Gothic" w:eastAsia="Yu Gothic"/>
                <w:sz w:val="18"/>
              </w:rPr>
              <w:t>監視対象として登録された1つのWebシステム。ドメインで識別され、クロール設定を保持する永続レコード</w:t>
            </w:r>
          </w:p>
        </w:tc>
        <w:tc>
          <w:tcPr>
            <w:tcW w:type="dxa" w:w="1984"/>
          </w:tcPr>
          <w:p>
            <w:r>
              <w:rPr>
                <w:sz w:val="18"/>
              </w:rPr>
            </w:r>
            <w:r>
              <w:rPr>
                <w:rFonts w:ascii="Consolas" w:hAnsi="Consolas" w:eastAsia="Consolas"/>
                <w:sz w:val="18"/>
              </w:rPr>
              <w:t>src/registry/site_registry.py</w:t>
            </w:r>
          </w:p>
        </w:tc>
        <w:tc>
          <w:tcPr>
            <w:tcW w:type="dxa" w:w="1984"/>
          </w:tcPr>
          <w:p>
            <w:r>
              <w:rPr>
                <w:sz w:val="18"/>
              </w:rPr>
            </w:r>
            <w:r>
              <w:rPr>
                <w:rFonts w:ascii="Yu Gothic" w:hAnsi="Yu Gothic" w:eastAsia="Yu Gothic"/>
                <w:sz w:val="18"/>
              </w:rPr>
              <w:t>「ドメイン」は出力フォルダのキーとしてのコード用語。ユーザー向け概念は「サイト」</w:t>
            </w:r>
          </w:p>
        </w:tc>
      </w:tr>
      <w:tr>
        <w:tc>
          <w:tcPr>
            <w:tcW w:type="dxa" w:w="1984"/>
          </w:tcPr>
          <w:p>
            <w:r>
              <w:rPr>
                <w:sz w:val="18"/>
              </w:rPr>
            </w:r>
            <w:r>
              <w:rPr>
                <w:rFonts w:ascii="Yu Gothic" w:hAnsi="Yu Gothic" w:eastAsia="Yu Gothic"/>
                <w:sz w:val="18"/>
              </w:rPr>
              <w:t>オートクローリング</w:t>
            </w:r>
          </w:p>
        </w:tc>
        <w:tc>
          <w:tcPr>
            <w:tcW w:type="dxa" w:w="1984"/>
          </w:tcPr>
          <w:p>
            <w:r>
              <w:rPr>
                <w:sz w:val="18"/>
              </w:rPr>
            </w:r>
            <w:r>
              <w:rPr>
                <w:rFonts w:ascii="Yu Gothic" w:hAnsi="Yu Gothic" w:eastAsia="Yu Gothic"/>
                <w:sz w:val="18"/>
              </w:rPr>
              <w:t>autocrawl</w:t>
            </w:r>
          </w:p>
        </w:tc>
        <w:tc>
          <w:tcPr>
            <w:tcW w:type="dxa" w:w="1984"/>
          </w:tcPr>
          <w:p>
            <w:r>
              <w:rPr>
                <w:sz w:val="18"/>
              </w:rPr>
            </w:r>
            <w:r>
              <w:rPr>
                <w:rFonts w:ascii="Yu Gothic" w:hAnsi="Yu Gothic" w:eastAsia="Yu Gothic"/>
                <w:sz w:val="18"/>
              </w:rPr>
              <w:t>入力URLを起点にリンクをたどって到達ページを自動収集するクロール方式（本ツールの基本動作）</w:t>
            </w:r>
          </w:p>
        </w:tc>
        <w:tc>
          <w:tcPr>
            <w:tcW w:type="dxa" w:w="1984"/>
          </w:tcPr>
          <w:p>
            <w:r>
              <w:rPr>
                <w:sz w:val="18"/>
              </w:rPr>
            </w:r>
            <w:r>
              <w:rPr>
                <w:rFonts w:ascii="Consolas" w:hAnsi="Consolas" w:eastAsia="Consolas"/>
                <w:sz w:val="18"/>
              </w:rPr>
              <w:t>src/crawler/page_crawler.py</w:t>
            </w:r>
            <w:r>
              <w:rPr>
                <w:rFonts w:ascii="Yu Gothic" w:hAnsi="Yu Gothic" w:eastAsia="Yu Gothic"/>
                <w:sz w:val="18"/>
              </w:rPr>
              <w:t xml:space="preserve">, </w:t>
            </w:r>
            <w:r>
              <w:rPr>
                <w:rFonts w:ascii="Consolas" w:hAnsi="Consolas" w:eastAsia="Consolas"/>
                <w:sz w:val="18"/>
              </w:rPr>
              <w:t>parallel_crawler.py</w:t>
            </w:r>
          </w:p>
        </w:tc>
        <w:tc>
          <w:tcPr>
            <w:tcW w:type="dxa" w:w="1984"/>
          </w:tcPr>
          <w:p>
            <w:r>
              <w:rPr>
                <w:sz w:val="18"/>
              </w:rPr>
            </w:r>
            <w:r>
              <w:rPr>
                <w:rFonts w:ascii="Yu Gothic" w:hAnsi="Yu Gothic" w:eastAsia="Yu Gothic"/>
                <w:sz w:val="18"/>
              </w:rPr>
              <w:t>「スクレイピング」「巡回」は使わない</w:t>
            </w:r>
          </w:p>
        </w:tc>
      </w:tr>
      <w:tr>
        <w:tc>
          <w:tcPr>
            <w:tcW w:type="dxa" w:w="1984"/>
          </w:tcPr>
          <w:p>
            <w:r>
              <w:rPr>
                <w:sz w:val="18"/>
              </w:rPr>
            </w:r>
            <w:r>
              <w:rPr>
                <w:rFonts w:ascii="Yu Gothic" w:hAnsi="Yu Gothic" w:eastAsia="Yu Gothic"/>
                <w:sz w:val="18"/>
              </w:rPr>
              <w:t>ページ解析</w:t>
            </w:r>
          </w:p>
        </w:tc>
        <w:tc>
          <w:tcPr>
            <w:tcW w:type="dxa" w:w="1984"/>
          </w:tcPr>
          <w:p>
            <w:r>
              <w:rPr>
                <w:sz w:val="18"/>
              </w:rPr>
            </w:r>
            <w:r>
              <w:rPr>
                <w:rFonts w:ascii="Yu Gothic" w:hAnsi="Yu Gothic" w:eastAsia="Yu Gothic"/>
                <w:sz w:val="18"/>
              </w:rPr>
              <w:t>discover</w:t>
            </w:r>
          </w:p>
        </w:tc>
        <w:tc>
          <w:tcPr>
            <w:tcW w:type="dxa" w:w="1984"/>
          </w:tcPr>
          <w:p>
            <w:r>
              <w:rPr>
                <w:sz w:val="18"/>
              </w:rPr>
            </w:r>
            <w:r>
              <w:rPr>
                <w:rFonts w:ascii="Yu Gothic" w:hAnsi="Yu Gothic" w:eastAsia="Yu Gothic"/>
                <w:sz w:val="18"/>
              </w:rPr>
              <w:t>オートクローリングの前段で到達ページ一覧を先に取得する軽量工程</w:t>
            </w:r>
          </w:p>
        </w:tc>
        <w:tc>
          <w:tcPr>
            <w:tcW w:type="dxa" w:w="1984"/>
          </w:tcPr>
          <w:p>
            <w:r>
              <w:rPr>
                <w:sz w:val="18"/>
              </w:rPr>
            </w:r>
            <w:r>
              <w:rPr>
                <w:rFonts w:ascii="Consolas" w:hAnsi="Consolas" w:eastAsia="Consolas"/>
                <w:sz w:val="18"/>
              </w:rPr>
              <w:t>web/routes/discover.py: discover_pages()</w:t>
            </w:r>
          </w:p>
        </w:tc>
        <w:tc>
          <w:tcPr>
            <w:tcW w:type="dxa" w:w="1984"/>
          </w:tcPr>
          <w:p>
            <w:r>
              <w:rPr>
                <w:sz w:val="18"/>
              </w:rPr>
            </w:r>
            <w:r>
              <w:rPr>
                <w:rFonts w:ascii="Yu Gothic" w:hAnsi="Yu Gothic" w:eastAsia="Yu Gothic"/>
                <w:sz w:val="18"/>
              </w:rPr>
              <w:t>コード識別子は</w:t>
            </w:r>
            <w:r>
              <w:rPr>
                <w:rFonts w:ascii="Consolas" w:hAnsi="Consolas" w:eastAsia="Consolas"/>
                <w:sz w:val="18"/>
              </w:rPr>
              <w:t>discover</w:t>
            </w:r>
            <w:r>
              <w:rPr>
                <w:rFonts w:ascii="Yu Gothic" w:hAnsi="Yu Gothic" w:eastAsia="Yu Gothic"/>
                <w:sz w:val="18"/>
              </w:rPr>
              <w:t>。画面表記は「ページ解析」</w:t>
            </w:r>
          </w:p>
        </w:tc>
      </w:tr>
      <w:tr>
        <w:tc>
          <w:tcPr>
            <w:tcW w:type="dxa" w:w="1984"/>
          </w:tcPr>
          <w:p>
            <w:r>
              <w:rPr>
                <w:sz w:val="18"/>
              </w:rPr>
            </w:r>
            <w:r>
              <w:rPr>
                <w:rFonts w:ascii="Yu Gothic" w:hAnsi="Yu Gothic" w:eastAsia="Yu Gothic"/>
                <w:sz w:val="18"/>
              </w:rPr>
              <w:t>再クロール</w:t>
            </w:r>
          </w:p>
        </w:tc>
        <w:tc>
          <w:tcPr>
            <w:tcW w:type="dxa" w:w="1984"/>
          </w:tcPr>
          <w:p>
            <w:r>
              <w:rPr>
                <w:sz w:val="18"/>
              </w:rPr>
            </w:r>
            <w:r>
              <w:rPr>
                <w:rFonts w:ascii="Yu Gothic" w:hAnsi="Yu Gothic" w:eastAsia="Yu Gothic"/>
                <w:sz w:val="18"/>
              </w:rPr>
              <w:t>recrawl</w:t>
            </w:r>
          </w:p>
        </w:tc>
        <w:tc>
          <w:tcPr>
            <w:tcW w:type="dxa" w:w="1984"/>
          </w:tcPr>
          <w:p>
            <w:r>
              <w:rPr>
                <w:sz w:val="18"/>
              </w:rPr>
            </w:r>
            <w:r>
              <w:rPr>
                <w:rFonts w:ascii="Yu Gothic" w:hAnsi="Yu Gothic" w:eastAsia="Yu Gothic"/>
                <w:sz w:val="18"/>
              </w:rPr>
              <w:t>登録済みサイトを保存済み設定で取り直すこと。前回スナップショットとの差分検知の中核</w:t>
            </w:r>
          </w:p>
        </w:tc>
        <w:tc>
          <w:tcPr>
            <w:tcW w:type="dxa" w:w="1984"/>
          </w:tcPr>
          <w:p>
            <w:r>
              <w:rPr>
                <w:sz w:val="18"/>
              </w:rPr>
            </w:r>
            <w:r>
              <w:rPr>
                <w:rFonts w:ascii="Consolas" w:hAnsi="Consolas" w:eastAsia="Consolas"/>
                <w:sz w:val="18"/>
              </w:rPr>
              <w:t>static/js/recrawl.js</w:t>
            </w:r>
          </w:p>
        </w:tc>
        <w:tc>
          <w:tcPr>
            <w:tcW w:type="dxa" w:w="1984"/>
          </w:tcPr>
          <w:p>
            <w:r>
              <w:rPr>
                <w:sz w:val="18"/>
              </w:rPr>
            </w:r>
            <w:r>
              <w:rPr>
                <w:rFonts w:ascii="Yu Gothic" w:hAnsi="Yu Gothic" w:eastAsia="Yu Gothic"/>
                <w:sz w:val="18"/>
              </w:rPr>
              <w:t>「クロール」単体は初回実行、「再クロール」は既存サイト前提</w:t>
            </w:r>
          </w:p>
        </w:tc>
      </w:tr>
      <w:tr>
        <w:tc>
          <w:tcPr>
            <w:tcW w:type="dxa" w:w="1984"/>
          </w:tcPr>
          <w:p>
            <w:r>
              <w:rPr>
                <w:sz w:val="18"/>
              </w:rPr>
            </w:r>
            <w:r>
              <w:rPr>
                <w:rFonts w:ascii="Yu Gothic" w:hAnsi="Yu Gothic" w:eastAsia="Yu Gothic"/>
                <w:sz w:val="18"/>
              </w:rPr>
              <w:t>クロール礼儀</w:t>
            </w:r>
          </w:p>
        </w:tc>
        <w:tc>
          <w:tcPr>
            <w:tcW w:type="dxa" w:w="1984"/>
          </w:tcPr>
          <w:p>
            <w:r>
              <w:rPr>
                <w:sz w:val="18"/>
              </w:rPr>
            </w:r>
            <w:r>
              <w:rPr>
                <w:rFonts w:ascii="Yu Gothic" w:hAnsi="Yu Gothic" w:eastAsia="Yu Gothic"/>
                <w:sz w:val="18"/>
              </w:rPr>
              <w:t>politeness</w:t>
            </w:r>
          </w:p>
        </w:tc>
        <w:tc>
          <w:tcPr>
            <w:tcW w:type="dxa" w:w="1984"/>
          </w:tcPr>
          <w:p>
            <w:r>
              <w:rPr>
                <w:sz w:val="18"/>
              </w:rPr>
            </w:r>
            <w:r>
              <w:rPr>
                <w:rFonts w:ascii="Yu Gothic" w:hAnsi="Yu Gothic" w:eastAsia="Yu Gothic"/>
                <w:sz w:val="18"/>
              </w:rPr>
              <w:t>対象サイトへ負荷や副作用を与えないための既定動作。token bucket方式のレート制御・robots.txt尊重・破壊的リクエスト遮断</w:t>
            </w:r>
          </w:p>
        </w:tc>
        <w:tc>
          <w:tcPr>
            <w:tcW w:type="dxa" w:w="1984"/>
          </w:tcPr>
          <w:p>
            <w:r>
              <w:rPr>
                <w:sz w:val="18"/>
              </w:rPr>
            </w:r>
            <w:r>
              <w:rPr>
                <w:rFonts w:ascii="Consolas" w:hAnsi="Consolas" w:eastAsia="Consolas"/>
                <w:sz w:val="18"/>
              </w:rPr>
              <w:t>src/crawler/politeness.py</w:t>
            </w:r>
            <w:r>
              <w:rPr>
                <w:rFonts w:ascii="Yu Gothic" w:hAnsi="Yu Gothic" w:eastAsia="Yu Gothic"/>
                <w:sz w:val="18"/>
              </w:rPr>
              <w:t xml:space="preserve">, </w:t>
            </w:r>
            <w:r>
              <w:rPr>
                <w:rFonts w:ascii="Consolas" w:hAnsi="Consolas" w:eastAsia="Consolas"/>
                <w:sz w:val="18"/>
              </w:rPr>
              <w:t>network_interceptor.py</w:t>
            </w:r>
          </w:p>
        </w:tc>
        <w:tc>
          <w:tcPr>
            <w:tcW w:type="dxa" w:w="1984"/>
          </w:tcPr>
          <w:p>
            <w:r>
              <w:rPr>
                <w:sz w:val="18"/>
              </w:rPr>
            </w:r>
            <w:r>
              <w:rPr>
                <w:rFonts w:ascii="Yu Gothic" w:hAnsi="Yu Gothic" w:eastAsia="Yu Gothic"/>
                <w:sz w:val="18"/>
              </w:rPr>
              <w:t>「送信ゲートウェイ」とは目的が異なる（対象サイトへの配慮 vs 自己防御）。§7参照</w:t>
            </w:r>
          </w:p>
        </w:tc>
      </w:tr>
      <w:tr>
        <w:tc>
          <w:tcPr>
            <w:tcW w:type="dxa" w:w="1984"/>
          </w:tcPr>
          <w:p>
            <w:r>
              <w:rPr>
                <w:sz w:val="18"/>
              </w:rPr>
            </w:r>
            <w:r>
              <w:rPr>
                <w:rFonts w:ascii="Yu Gothic" w:hAnsi="Yu Gothic" w:eastAsia="Yu Gothic"/>
                <w:sz w:val="18"/>
              </w:rPr>
              <w:t>画面状態</w:t>
            </w:r>
          </w:p>
        </w:tc>
        <w:tc>
          <w:tcPr>
            <w:tcW w:type="dxa" w:w="1984"/>
          </w:tcPr>
          <w:p>
            <w:r>
              <w:rPr>
                <w:sz w:val="18"/>
              </w:rPr>
            </w:r>
            <w:r>
              <w:rPr>
                <w:rFonts w:ascii="Yu Gothic" w:hAnsi="Yu Gothic" w:eastAsia="Yu Gothic"/>
                <w:sz w:val="18"/>
              </w:rPr>
              <w:t xml:space="preserve">PageState, </w:t>
            </w:r>
            <w:r>
              <w:rPr>
                <w:rFonts w:ascii="Consolas" w:hAnsi="Consolas" w:eastAsia="Consolas"/>
                <w:sz w:val="18"/>
              </w:rPr>
              <w:t>state_signature</w:t>
            </w:r>
          </w:p>
        </w:tc>
        <w:tc>
          <w:tcPr>
            <w:tcW w:type="dxa" w:w="1984"/>
          </w:tcPr>
          <w:p>
            <w:r>
              <w:rPr>
                <w:sz w:val="18"/>
              </w:rPr>
            </w:r>
            <w:r>
              <w:rPr>
                <w:rFonts w:ascii="Yu Gothic" w:hAnsi="Yu Gothic" w:eastAsia="Yu Gothic"/>
                <w:sz w:val="18"/>
              </w:rPr>
              <w:t>クロール時・操作記録時に共用する画面状態の識別キー</w:t>
            </w:r>
          </w:p>
        </w:tc>
        <w:tc>
          <w:tcPr>
            <w:tcW w:type="dxa" w:w="1984"/>
          </w:tcPr>
          <w:p>
            <w:r>
              <w:rPr>
                <w:sz w:val="18"/>
              </w:rPr>
            </w:r>
            <w:r>
              <w:rPr>
                <w:rFonts w:ascii="Consolas" w:hAnsi="Consolas" w:eastAsia="Consolas"/>
                <w:sz w:val="18"/>
              </w:rPr>
              <w:t>src/crawler/action_explorer.py: state_signature()</w:t>
            </w:r>
          </w:p>
        </w:tc>
        <w:tc>
          <w:tcPr>
            <w:tcW w:type="dxa" w:w="1984"/>
          </w:tcPr>
          <w:p>
            <w:r>
              <w:rPr>
                <w:sz w:val="18"/>
              </w:rPr>
            </w:r>
            <w:r>
              <w:rPr>
                <w:rFonts w:ascii="Yu Gothic" w:hAnsi="Yu Gothic" w:eastAsia="Yu Gothic"/>
                <w:sz w:val="18"/>
              </w:rPr>
              <w:t>独自ハッシュの実装は禁止（CONVENTIONS §1-3）</w:t>
            </w:r>
          </w:p>
        </w:tc>
      </w:tr>
      <w:tr>
        <w:tc>
          <w:tcPr>
            <w:tcW w:type="dxa" w:w="1984"/>
          </w:tcPr>
          <w:p>
            <w:r>
              <w:rPr>
                <w:sz w:val="18"/>
              </w:rPr>
            </w:r>
            <w:r>
              <w:rPr>
                <w:rFonts w:ascii="Yu Gothic" w:hAnsi="Yu Gothic" w:eastAsia="Yu Gothic"/>
                <w:sz w:val="18"/>
              </w:rPr>
              <w:t>フィンガープリント</w:t>
            </w:r>
          </w:p>
        </w:tc>
        <w:tc>
          <w:tcPr>
            <w:tcW w:type="dxa" w:w="1984"/>
          </w:tcPr>
          <w:p>
            <w:r>
              <w:rPr>
                <w:sz w:val="18"/>
              </w:rPr>
            </w:r>
            <w:r>
              <w:rPr>
                <w:rFonts w:ascii="Yu Gothic" w:hAnsi="Yu Gothic" w:eastAsia="Yu Gothic"/>
                <w:sz w:val="18"/>
              </w:rPr>
              <w:t>fingerprint v2</w:t>
            </w:r>
          </w:p>
        </w:tc>
        <w:tc>
          <w:tcPr>
            <w:tcW w:type="dxa" w:w="1984"/>
          </w:tcPr>
          <w:p>
            <w:r>
              <w:rPr>
                <w:sz w:val="18"/>
              </w:rPr>
            </w:r>
            <w:r>
              <w:rPr>
                <w:rFonts w:ascii="Yu Gothic" w:hAnsi="Yu Gothic" w:eastAsia="Yu Gothic"/>
                <w:sz w:val="18"/>
              </w:rPr>
              <w:t>画面の同一性判定に使う署名アルゴリズム</w:t>
            </w:r>
          </w:p>
        </w:tc>
        <w:tc>
          <w:tcPr>
            <w:tcW w:type="dxa" w:w="1984"/>
          </w:tcPr>
          <w:p>
            <w:r>
              <w:rPr>
                <w:sz w:val="18"/>
              </w:rPr>
            </w:r>
            <w:r>
              <w:rPr>
                <w:rFonts w:ascii="Consolas" w:hAnsi="Consolas" w:eastAsia="Consolas"/>
                <w:sz w:val="18"/>
              </w:rPr>
              <w:t>src/analyzer/canonicalizer.py</w:t>
            </w:r>
          </w:p>
        </w:tc>
        <w:tc>
          <w:tcPr>
            <w:tcW w:type="dxa" w:w="1984"/>
          </w:tcPr>
          <w:p>
            <w:r>
              <w:rPr>
                <w:sz w:val="18"/>
              </w:rPr>
            </w:r>
            <w:r>
              <w:rPr>
                <w:rFonts w:ascii="Yu Gothic" w:hAnsi="Yu Gothic" w:eastAsia="Yu Gothic"/>
                <w:sz w:val="18"/>
              </w:rPr>
              <w:t>現新比較（</w:t>
            </w:r>
            <w:r>
              <w:rPr>
                <w:rFonts w:ascii="Consolas" w:hAnsi="Consolas" w:eastAsia="Consolas"/>
                <w:sz w:val="18"/>
              </w:rPr>
              <w:t>pair_matcher.py</w:t>
            </w:r>
            <w:r>
              <w:rPr>
                <w:rFonts w:ascii="Yu Gothic" w:hAnsi="Yu Gothic" w:eastAsia="Yu Gothic"/>
                <w:sz w:val="18"/>
              </w:rPr>
              <w:t>）でも構造署名部分を再利用する</w:t>
            </w:r>
          </w:p>
        </w:tc>
      </w:tr>
      <w:tr>
        <w:tc>
          <w:tcPr>
            <w:tcW w:type="dxa" w:w="1984"/>
          </w:tcPr>
          <w:p>
            <w:r>
              <w:rPr>
                <w:sz w:val="18"/>
              </w:rPr>
            </w:r>
            <w:r>
              <w:rPr>
                <w:rFonts w:ascii="Yu Gothic" w:hAnsi="Yu Gothic" w:eastAsia="Yu Gothic"/>
                <w:sz w:val="18"/>
              </w:rPr>
              <w:t>アクション探索</w:t>
            </w:r>
          </w:p>
        </w:tc>
        <w:tc>
          <w:tcPr>
            <w:tcW w:type="dxa" w:w="1984"/>
          </w:tcPr>
          <w:p>
            <w:r>
              <w:rPr>
                <w:sz w:val="18"/>
              </w:rPr>
            </w:r>
            <w:r>
              <w:rPr>
                <w:rFonts w:ascii="Yu Gothic" w:hAnsi="Yu Gothic" w:eastAsia="Yu Gothic"/>
                <w:sz w:val="18"/>
              </w:rPr>
              <w:t>action_explorer</w:t>
            </w:r>
          </w:p>
        </w:tc>
        <w:tc>
          <w:tcPr>
            <w:tcW w:type="dxa" w:w="1984"/>
          </w:tcPr>
          <w:p>
            <w:r>
              <w:rPr>
                <w:sz w:val="18"/>
              </w:rPr>
            </w:r>
            <w:r>
              <w:rPr>
                <w:rFonts w:ascii="Yu Gothic" w:hAnsi="Yu Gothic" w:eastAsia="Yu Gothic"/>
                <w:sz w:val="18"/>
              </w:rPr>
              <w:t>ボタン・タブ・アコーディオン等のクリックで出現する画面状態を検出し、バリデーションを実測する</w:t>
            </w:r>
          </w:p>
        </w:tc>
        <w:tc>
          <w:tcPr>
            <w:tcW w:type="dxa" w:w="1984"/>
          </w:tcPr>
          <w:p>
            <w:r>
              <w:rPr>
                <w:sz w:val="18"/>
              </w:rPr>
            </w:r>
            <w:r>
              <w:rPr>
                <w:rFonts w:ascii="Consolas" w:hAnsi="Consolas" w:eastAsia="Consolas"/>
                <w:sz w:val="18"/>
              </w:rPr>
              <w:t>src/crawler/action_explorer.py</w:t>
            </w:r>
          </w:p>
        </w:tc>
        <w:tc>
          <w:tcPr>
            <w:tcW w:type="dxa" w:w="1984"/>
          </w:tcPr>
          <w:p>
            <w:r>
              <w:rPr>
                <w:sz w:val="18"/>
              </w:rPr>
            </w:r>
            <w:r>
              <w:rPr>
                <w:rFonts w:ascii="Yu Gothic" w:hAnsi="Yu Gothic" w:eastAsia="Yu Gothic"/>
                <w:sz w:val="18"/>
              </w:rPr>
              <w:t>安全ホワイトリスト要素のみをクリックする</w:t>
            </w:r>
          </w:p>
        </w:tc>
      </w:tr>
      <w:tr>
        <w:tc>
          <w:tcPr>
            <w:tcW w:type="dxa" w:w="1984"/>
          </w:tcPr>
          <w:p>
            <w:r>
              <w:rPr>
                <w:sz w:val="18"/>
              </w:rPr>
            </w:r>
            <w:r>
              <w:rPr>
                <w:rFonts w:ascii="Yu Gothic" w:hAnsi="Yu Gothic" w:eastAsia="Yu Gothic"/>
                <w:sz w:val="18"/>
              </w:rPr>
              <w:t>SPA遷移捕捉</w:t>
            </w:r>
          </w:p>
        </w:tc>
        <w:tc>
          <w:tcPr>
            <w:tcW w:type="dxa" w:w="1984"/>
          </w:tcPr>
          <w:p>
            <w:r>
              <w:rPr>
                <w:sz w:val="18"/>
              </w:rPr>
            </w:r>
            <w:r>
              <w:rPr>
                <w:rFonts w:ascii="Yu Gothic" w:hAnsi="Yu Gothic" w:eastAsia="Yu Gothic"/>
                <w:sz w:val="18"/>
              </w:rPr>
              <w:t>spa_monitor</w:t>
            </w:r>
          </w:p>
        </w:tc>
        <w:tc>
          <w:tcPr>
            <w:tcW w:type="dxa" w:w="1984"/>
          </w:tcPr>
          <w:p>
            <w:r>
              <w:rPr>
                <w:sz w:val="18"/>
              </w:rPr>
            </w:r>
            <w:r>
              <w:rPr>
                <w:rFonts w:ascii="Yu Gothic" w:hAnsi="Yu Gothic" w:eastAsia="Yu Gothic"/>
                <w:sz w:val="18"/>
              </w:rPr>
              <w:t>pushState/replaceState/hashchangeを伴うURL変化を記録する</w:t>
            </w:r>
          </w:p>
        </w:tc>
        <w:tc>
          <w:tcPr>
            <w:tcW w:type="dxa" w:w="1984"/>
          </w:tcPr>
          <w:p>
            <w:r>
              <w:rPr>
                <w:sz w:val="18"/>
              </w:rPr>
            </w:r>
            <w:r>
              <w:rPr>
                <w:rFonts w:ascii="Consolas" w:hAnsi="Consolas" w:eastAsia="Consolas"/>
                <w:sz w:val="18"/>
              </w:rPr>
              <w:t>src/crawler/spa_monitor.py</w:t>
            </w:r>
          </w:p>
        </w:tc>
        <w:tc>
          <w:tcPr>
            <w:tcW w:type="dxa" w:w="1984"/>
          </w:tcPr>
          <w:p>
            <w:r>
              <w:rPr>
                <w:sz w:val="18"/>
              </w:rPr>
            </w:r>
            <w:r>
              <w:rPr>
                <w:rFonts w:ascii="Yu Gothic" w:hAnsi="Yu Gothic" w:eastAsia="Yu Gothic"/>
                <w:sz w:val="18"/>
              </w:rPr>
              <w:t>transition_graphの遷移エッジとして供給される</w:t>
            </w:r>
          </w:p>
        </w:tc>
      </w:tr>
      <w:tr>
        <w:tc>
          <w:tcPr>
            <w:tcW w:type="dxa" w:w="1984"/>
          </w:tcPr>
          <w:p>
            <w:r>
              <w:rPr>
                <w:sz w:val="18"/>
              </w:rPr>
            </w:r>
            <w:r>
              <w:rPr>
                <w:rFonts w:ascii="Yu Gothic" w:hAnsi="Yu Gothic" w:eastAsia="Yu Gothic"/>
                <w:sz w:val="18"/>
              </w:rPr>
              <w:t>データフロー追跡</w:t>
            </w:r>
          </w:p>
        </w:tc>
        <w:tc>
          <w:tcPr>
            <w:tcW w:type="dxa" w:w="1984"/>
          </w:tcPr>
          <w:p>
            <w:r>
              <w:rPr>
                <w:sz w:val="18"/>
              </w:rPr>
            </w:r>
            <w:r>
              <w:rPr>
                <w:rFonts w:ascii="Yu Gothic" w:hAnsi="Yu Gothic" w:eastAsia="Yu Gothic"/>
                <w:sz w:val="18"/>
              </w:rPr>
              <w:t>data_flow</w:t>
            </w:r>
          </w:p>
        </w:tc>
        <w:tc>
          <w:tcPr>
            <w:tcW w:type="dxa" w:w="1984"/>
          </w:tcPr>
          <w:p>
            <w:r>
              <w:rPr>
                <w:sz w:val="18"/>
              </w:rPr>
            </w:r>
            <w:r>
              <w:rPr>
                <w:rFonts w:ascii="Yu Gothic" w:hAnsi="Yu Gothic" w:eastAsia="Yu Gothic"/>
                <w:sz w:val="18"/>
              </w:rPr>
              <w:t>ある画面で入力した値が別画面のテキストに反映されているかを観測する（Black Widow, S&amp;P 2021）</w:t>
            </w:r>
          </w:p>
        </w:tc>
        <w:tc>
          <w:tcPr>
            <w:tcW w:type="dxa" w:w="1984"/>
          </w:tcPr>
          <w:p>
            <w:r>
              <w:rPr>
                <w:sz w:val="18"/>
              </w:rPr>
            </w:r>
            <w:r>
              <w:rPr>
                <w:rFonts w:ascii="Consolas" w:hAnsi="Consolas" w:eastAsia="Consolas"/>
                <w:sz w:val="18"/>
              </w:rPr>
              <w:t>src/crawler/data_flow.py</w:t>
            </w:r>
          </w:p>
        </w:tc>
        <w:tc>
          <w:tcPr>
            <w:tcW w:type="dxa" w:w="1984"/>
          </w:tcPr>
          <w:p>
            <w:r>
              <w:rPr>
                <w:sz w:val="18"/>
              </w:rPr>
            </w:r>
            <w:r>
              <w:rPr>
                <w:rFonts w:ascii="Yu Gothic" w:hAnsi="Yu Gothic" w:eastAsia="Yu Gothic"/>
                <w:sz w:val="18"/>
              </w:rPr>
              <w:t>送信を伴わない範囲でのみ動作</w:t>
            </w:r>
          </w:p>
        </w:tc>
      </w:tr>
      <w:tr>
        <w:tc>
          <w:tcPr>
            <w:tcW w:type="dxa" w:w="1984"/>
          </w:tcPr>
          <w:p>
            <w:r>
              <w:rPr>
                <w:sz w:val="18"/>
              </w:rPr>
            </w:r>
            <w:r>
              <w:rPr>
                <w:rFonts w:ascii="Yu Gothic" w:hAnsi="Yu Gothic" w:eastAsia="Yu Gothic"/>
                <w:sz w:val="18"/>
              </w:rPr>
              <w:t>技術スタック検出</w:t>
            </w:r>
          </w:p>
        </w:tc>
        <w:tc>
          <w:tcPr>
            <w:tcW w:type="dxa" w:w="1984"/>
          </w:tcPr>
          <w:p>
            <w:r>
              <w:rPr>
                <w:sz w:val="18"/>
              </w:rPr>
            </w:r>
            <w:r>
              <w:rPr>
                <w:rFonts w:ascii="Yu Gothic" w:hAnsi="Yu Gothic" w:eastAsia="Yu Gothic"/>
                <w:sz w:val="18"/>
              </w:rPr>
              <w:t>stack_detector</w:t>
            </w:r>
          </w:p>
        </w:tc>
        <w:tc>
          <w:tcPr>
            <w:tcW w:type="dxa" w:w="1984"/>
          </w:tcPr>
          <w:p>
            <w:r>
              <w:rPr>
                <w:sz w:val="18"/>
              </w:rPr>
            </w:r>
            <w:r>
              <w:rPr>
                <w:rFonts w:ascii="Yu Gothic" w:hAnsi="Yu Gothic" w:eastAsia="Yu Gothic"/>
                <w:sz w:val="18"/>
              </w:rPr>
              <w:t>フロントエンド・バックエンドの技術スタックをPlaywrightで自動検出する</w:t>
            </w:r>
          </w:p>
        </w:tc>
        <w:tc>
          <w:tcPr>
            <w:tcW w:type="dxa" w:w="1984"/>
          </w:tcPr>
          <w:p>
            <w:r>
              <w:rPr>
                <w:sz w:val="18"/>
              </w:rPr>
            </w:r>
            <w:r>
              <w:rPr>
                <w:rFonts w:ascii="Consolas" w:hAnsi="Consolas" w:eastAsia="Consolas"/>
                <w:sz w:val="18"/>
              </w:rPr>
              <w:t>src/analyzer/stack_detector.py</w:t>
            </w:r>
          </w:p>
        </w:tc>
        <w:tc>
          <w:tcPr>
            <w:tcW w:type="dxa" w:w="1984"/>
          </w:tcPr>
          <w:p>
            <w:r>
              <w:rPr>
                <w:sz w:val="18"/>
              </w:rPr>
            </w:r>
            <w:r>
              <w:rPr>
                <w:rFonts w:ascii="Yu Gothic" w:hAnsi="Yu Gothic" w:eastAsia="Yu Gothic"/>
                <w:sz w:val="18"/>
              </w:rPr>
              <w:t>アーキテクチャ図生成の入力になる</w:t>
            </w:r>
          </w:p>
        </w:tc>
      </w:tr>
      <w:tr>
        <w:tc>
          <w:tcPr>
            <w:tcW w:type="dxa" w:w="1984"/>
          </w:tcPr>
          <w:p>
            <w:r>
              <w:rPr>
                <w:sz w:val="18"/>
              </w:rPr>
            </w:r>
            <w:r>
              <w:rPr>
                <w:rFonts w:ascii="Yu Gothic" w:hAnsi="Yu Gothic" w:eastAsia="Yu Gothic"/>
                <w:sz w:val="18"/>
              </w:rPr>
              <w:t>パフォーマンス計測</w:t>
            </w:r>
          </w:p>
        </w:tc>
        <w:tc>
          <w:tcPr>
            <w:tcW w:type="dxa" w:w="1984"/>
          </w:tcPr>
          <w:p>
            <w:r>
              <w:rPr>
                <w:sz w:val="18"/>
              </w:rPr>
            </w:r>
            <w:r>
              <w:rPr>
                <w:rFonts w:ascii="Yu Gothic" w:hAnsi="Yu Gothic" w:eastAsia="Yu Gothic"/>
                <w:sz w:val="18"/>
              </w:rPr>
              <w:t>performance_probe</w:t>
            </w:r>
          </w:p>
        </w:tc>
        <w:tc>
          <w:tcPr>
            <w:tcW w:type="dxa" w:w="1984"/>
          </w:tcPr>
          <w:p>
            <w:r>
              <w:rPr>
                <w:sz w:val="18"/>
              </w:rPr>
            </w:r>
            <w:r>
              <w:rPr>
                <w:rFonts w:ascii="Yu Gothic" w:hAnsi="Yu Gothic" w:eastAsia="Yu Gothic"/>
                <w:sz w:val="18"/>
              </w:rPr>
              <w:t>Core Web Vitals（LCP/CLS/TTFB等）のラボ計測</w:t>
            </w:r>
          </w:p>
        </w:tc>
        <w:tc>
          <w:tcPr>
            <w:tcW w:type="dxa" w:w="1984"/>
          </w:tcPr>
          <w:p>
            <w:r>
              <w:rPr>
                <w:sz w:val="18"/>
              </w:rPr>
            </w:r>
            <w:r>
              <w:rPr>
                <w:rFonts w:ascii="Consolas" w:hAnsi="Consolas" w:eastAsia="Consolas"/>
                <w:sz w:val="18"/>
              </w:rPr>
              <w:t>src/crawler/performance_probe.py</w:t>
            </w:r>
          </w:p>
        </w:tc>
        <w:tc>
          <w:tcPr>
            <w:tcW w:type="dxa" w:w="1984"/>
          </w:tcPr>
          <w:p>
            <w:r>
              <w:rPr>
                <w:sz w:val="18"/>
              </w:rPr>
            </w:r>
            <w:r>
              <w:rPr>
                <w:rFonts w:ascii="Yu Gothic" w:hAnsi="Yu Gothic" w:eastAsia="Yu Gothic"/>
                <w:sz w:val="18"/>
              </w:rPr>
              <w:t>INPは自動クロールでは原理的に測れず対象外。合否判定には使わない旨を明記する方針</w:t>
            </w:r>
          </w:p>
        </w:tc>
      </w:tr>
      <w:tr>
        <w:tc>
          <w:tcPr>
            <w:tcW w:type="dxa" w:w="1984"/>
          </w:tcPr>
          <w:p>
            <w:r>
              <w:rPr>
                <w:sz w:val="18"/>
              </w:rPr>
            </w:r>
            <w:r>
              <w:rPr>
                <w:rFonts w:ascii="Yu Gothic" w:hAnsi="Yu Gothic" w:eastAsia="Yu Gothic"/>
                <w:sz w:val="18"/>
              </w:rPr>
              <w:t>ネットワークインターセプト</w:t>
            </w:r>
          </w:p>
        </w:tc>
        <w:tc>
          <w:tcPr>
            <w:tcW w:type="dxa" w:w="1984"/>
          </w:tcPr>
          <w:p>
            <w:r>
              <w:rPr>
                <w:sz w:val="18"/>
              </w:rPr>
            </w:r>
            <w:r>
              <w:rPr>
                <w:rFonts w:ascii="Yu Gothic" w:hAnsi="Yu Gothic" w:eastAsia="Yu Gothic"/>
                <w:sz w:val="18"/>
              </w:rPr>
              <w:t>network_interceptor</w:t>
            </w:r>
          </w:p>
        </w:tc>
        <w:tc>
          <w:tcPr>
            <w:tcW w:type="dxa" w:w="1984"/>
          </w:tcPr>
          <w:p>
            <w:r>
              <w:rPr>
                <w:sz w:val="18"/>
              </w:rPr>
            </w:r>
            <w:r>
              <w:rPr>
                <w:rFonts w:ascii="Yu Gothic" w:hAnsi="Yu Gothic" w:eastAsia="Yu Gothic"/>
                <w:sz w:val="18"/>
              </w:rPr>
              <w:t>クロール中のXHR/fetchレスポンスを傍受しAPIエンドポイントを記録する</w:t>
            </w:r>
          </w:p>
        </w:tc>
        <w:tc>
          <w:tcPr>
            <w:tcW w:type="dxa" w:w="1984"/>
          </w:tcPr>
          <w:p>
            <w:r>
              <w:rPr>
                <w:sz w:val="18"/>
              </w:rPr>
            </w:r>
            <w:r>
              <w:rPr>
                <w:rFonts w:ascii="Consolas" w:hAnsi="Consolas" w:eastAsia="Consolas"/>
                <w:sz w:val="18"/>
              </w:rPr>
              <w:t>src/crawler/network_interceptor.py</w:t>
            </w:r>
          </w:p>
        </w:tc>
        <w:tc>
          <w:tcPr>
            <w:tcW w:type="dxa" w:w="1984"/>
          </w:tcPr>
          <w:p>
            <w:r>
              <w:rPr>
                <w:sz w:val="18"/>
              </w:rPr>
            </w:r>
            <w:r>
              <w:rPr>
                <w:rFonts w:ascii="Yu Gothic" w:hAnsi="Yu Gothic" w:eastAsia="Yu Gothic"/>
                <w:sz w:val="18"/>
              </w:rPr>
              <w:t>API仕様の逆生成（apispec）の入力になる</w:t>
            </w:r>
          </w:p>
        </w:tc>
      </w:tr>
      <w:tr>
        <w:tc>
          <w:tcPr>
            <w:tcW w:type="dxa" w:w="1984"/>
          </w:tcPr>
          <w:p>
            <w:r>
              <w:rPr>
                <w:sz w:val="18"/>
              </w:rPr>
            </w:r>
            <w:r>
              <w:rPr>
                <w:rFonts w:ascii="Yu Gothic" w:hAnsi="Yu Gothic" w:eastAsia="Yu Gothic"/>
                <w:sz w:val="18"/>
              </w:rPr>
              <w:t>フォーム到達クロール</w:t>
            </w:r>
          </w:p>
        </w:tc>
        <w:tc>
          <w:tcPr>
            <w:tcW w:type="dxa" w:w="1984"/>
          </w:tcPr>
          <w:p>
            <w:r>
              <w:rPr>
                <w:sz w:val="18"/>
              </w:rPr>
            </w:r>
            <w:r>
              <w:rPr>
                <w:rFonts w:ascii="Yu Gothic" w:hAnsi="Yu Gothic" w:eastAsia="Yu Gothic"/>
                <w:sz w:val="18"/>
              </w:rPr>
              <w:t>form_navigator</w:t>
            </w:r>
          </w:p>
        </w:tc>
        <w:tc>
          <w:tcPr>
            <w:tcW w:type="dxa" w:w="1984"/>
          </w:tcPr>
          <w:p>
            <w:r>
              <w:rPr>
                <w:sz w:val="18"/>
              </w:rPr>
            </w:r>
            <w:r>
              <w:rPr>
                <w:rFonts w:ascii="Yu Gothic" w:hAnsi="Yu Gothic" w:eastAsia="Yu Gothic"/>
                <w:sz w:val="18"/>
              </w:rPr>
              <w:t>登録・検索フォームの先にある画面へ、実際に送信して到達するテスト環境限定機能</w:t>
            </w:r>
          </w:p>
        </w:tc>
        <w:tc>
          <w:tcPr>
            <w:tcW w:type="dxa" w:w="1984"/>
          </w:tcPr>
          <w:p>
            <w:r>
              <w:rPr>
                <w:sz w:val="18"/>
              </w:rPr>
            </w:r>
            <w:r>
              <w:rPr>
                <w:rFonts w:ascii="Consolas" w:hAnsi="Consolas" w:eastAsia="Consolas"/>
                <w:sz w:val="18"/>
              </w:rPr>
              <w:t>src/crawler/form_navigator.py</w:t>
            </w:r>
          </w:p>
        </w:tc>
        <w:tc>
          <w:tcPr>
            <w:tcW w:type="dxa" w:w="1984"/>
          </w:tcPr>
          <w:p>
            <w:r>
              <w:rPr>
                <w:sz w:val="18"/>
              </w:rPr>
            </w:r>
            <w:r>
              <w:rPr>
                <w:rFonts w:ascii="Yu Gothic" w:hAnsi="Yu Gothic" w:eastAsia="Yu Gothic"/>
                <w:sz w:val="18"/>
              </w:rPr>
              <w:t>二重オプトイン（環境変数＋明示フラグ）必須。既定は完全無効</w:t>
            </w:r>
          </w:p>
        </w:tc>
      </w:tr>
      <w:tr>
        <w:tc>
          <w:tcPr>
            <w:tcW w:type="dxa" w:w="1984"/>
          </w:tcPr>
          <w:p>
            <w:r>
              <w:rPr>
                <w:sz w:val="18"/>
              </w:rPr>
            </w:r>
            <w:r>
              <w:rPr>
                <w:rFonts w:ascii="Yu Gothic" w:hAnsi="Yu Gothic" w:eastAsia="Yu Gothic"/>
                <w:sz w:val="18"/>
              </w:rPr>
              <w:t>evidence（根拠）</w:t>
            </w:r>
          </w:p>
        </w:tc>
        <w:tc>
          <w:tcPr>
            <w:tcW w:type="dxa" w:w="1984"/>
          </w:tcPr>
          <w:p>
            <w:r>
              <w:rPr>
                <w:sz w:val="18"/>
              </w:rPr>
            </w:r>
            <w:r>
              <w:rPr>
                <w:rFonts w:ascii="Yu Gothic" w:hAnsi="Yu Gothic" w:eastAsia="Yu Gothic"/>
                <w:sz w:val="18"/>
              </w:rPr>
              <w:t>evidence</w:t>
            </w:r>
          </w:p>
        </w:tc>
        <w:tc>
          <w:tcPr>
            <w:tcW w:type="dxa" w:w="1984"/>
          </w:tcPr>
          <w:p>
            <w:r>
              <w:rPr>
                <w:sz w:val="18"/>
              </w:rPr>
            </w:r>
            <w:r>
              <w:rPr>
                <w:rFonts w:ascii="Yu Gothic" w:hAnsi="Yu Gothic" w:eastAsia="Yu Gothic"/>
                <w:sz w:val="18"/>
              </w:rPr>
              <w:t>生成された仕様・テスト条件・観点に紐づく実測の根拠（セレクタ・スクリーンショット座標・confidence）</w:t>
            </w:r>
          </w:p>
        </w:tc>
        <w:tc>
          <w:tcPr>
            <w:tcW w:type="dxa" w:w="1984"/>
          </w:tcPr>
          <w:p>
            <w:r>
              <w:rPr>
                <w:sz w:val="18"/>
              </w:rPr>
            </w:r>
            <w:r>
              <w:rPr>
                <w:rFonts w:ascii="Yu Gothic" w:hAnsi="Yu Gothic" w:eastAsia="Yu Gothic"/>
                <w:sz w:val="18"/>
              </w:rPr>
              <w:t>evidence-only原則全体</w:t>
            </w:r>
          </w:p>
        </w:tc>
        <w:tc>
          <w:tcPr>
            <w:tcW w:type="dxa" w:w="1984"/>
          </w:tcPr>
          <w:p>
            <w:r>
              <w:rPr>
                <w:sz w:val="18"/>
              </w:rPr>
            </w:r>
            <w:r>
              <w:rPr>
                <w:rFonts w:ascii="Yu Gothic" w:hAnsi="Yu Gothic" w:eastAsia="Yu Gothic"/>
                <w:sz w:val="18"/>
              </w:rPr>
              <w:t>実在する要素に紐づかない生成物は破棄する</w:t>
            </w:r>
          </w:p>
        </w:tc>
      </w:tr>
      <w:tr>
        <w:tc>
          <w:tcPr>
            <w:tcW w:type="dxa" w:w="1984"/>
          </w:tcPr>
          <w:p>
            <w:r>
              <w:rPr>
                <w:sz w:val="18"/>
              </w:rPr>
            </w:r>
            <w:r>
              <w:rPr>
                <w:rFonts w:ascii="Yu Gothic" w:hAnsi="Yu Gothic" w:eastAsia="Yu Gothic"/>
                <w:sz w:val="18"/>
              </w:rPr>
              <w:t>主張境界</w:t>
            </w:r>
          </w:p>
        </w:tc>
        <w:tc>
          <w:tcPr>
            <w:tcW w:type="dxa" w:w="1984"/>
          </w:tcPr>
          <w:p>
            <w:r>
              <w:rPr>
                <w:sz w:val="18"/>
              </w:rPr>
            </w:r>
            <w:r>
              <w:rPr>
                <w:rFonts w:ascii="Yu Gothic" w:hAnsi="Yu Gothic" w:eastAsia="Yu Gothic"/>
                <w:sz w:val="18"/>
              </w:rPr>
              <w:t>claim scope</w:t>
            </w:r>
          </w:p>
        </w:tc>
        <w:tc>
          <w:tcPr>
            <w:tcW w:type="dxa" w:w="1984"/>
          </w:tcPr>
          <w:p>
            <w:r>
              <w:rPr>
                <w:sz w:val="18"/>
              </w:rPr>
            </w:r>
            <w:r>
              <w:rPr>
                <w:rFonts w:ascii="Yu Gothic" w:hAnsi="Yu Gothic" w:eastAsia="Yu Gothic"/>
                <w:sz w:val="18"/>
              </w:rPr>
              <w:t>モジュールが主張しないことを明示する、docstring中の定型的な記述慣行</w:t>
            </w:r>
          </w:p>
        </w:tc>
        <w:tc>
          <w:tcPr>
            <w:tcW w:type="dxa" w:w="1984"/>
          </w:tcPr>
          <w:p>
            <w:r>
              <w:rPr>
                <w:sz w:val="18"/>
              </w:rPr>
            </w:r>
            <w:r>
              <w:rPr>
                <w:rFonts w:ascii="Yu Gothic" w:hAnsi="Yu Gothic" w:eastAsia="Yu Gothic"/>
                <w:sz w:val="18"/>
              </w:rPr>
              <w:t xml:space="preserve">各モジュールdocstring（例: </w:t>
            </w:r>
            <w:r>
              <w:rPr>
                <w:rFonts w:ascii="Consolas" w:hAnsi="Consolas" w:eastAsia="Consolas"/>
                <w:sz w:val="18"/>
              </w:rPr>
              <w:t>src/apispec/__init__.py</w:t>
            </w:r>
            <w:r>
              <w:rPr>
                <w:rFonts w:ascii="Yu Gothic" w:hAnsi="Yu Gothic" w:eastAsia="Yu Gothic"/>
                <w:sz w:val="18"/>
              </w:rPr>
              <w:t>）</w:t>
            </w:r>
          </w:p>
        </w:tc>
        <w:tc>
          <w:tcPr>
            <w:tcW w:type="dxa" w:w="1984"/>
          </w:tcPr>
          <w:p>
            <w:r>
              <w:rPr>
                <w:sz w:val="18"/>
              </w:rPr>
            </w:r>
            <w:r>
              <w:rPr>
                <w:rFonts w:ascii="Yu Gothic" w:hAnsi="Yu Gothic" w:eastAsia="Yu Gothic"/>
                <w:sz w:val="18"/>
              </w:rPr>
              <w:t>evidence-only原則をdocstringレベルで徹底する手段</w:t>
            </w:r>
          </w:p>
        </w:tc>
      </w:tr>
    </w:tbl>
    <w:p/>
    <w:p>
      <w:pPr>
        <w:pStyle w:val="Heading2"/>
      </w:pPr>
      <w:r>
        <w:rPr>
          <w:rFonts w:ascii="Yu Gothic" w:hAnsi="Yu Gothic" w:eastAsia="Yu Gothic"/>
          <w:color w:val="1F3763"/>
        </w:rPr>
      </w:r>
      <w:r>
        <w:rPr>
          <w:rFonts w:ascii="Yu Gothic" w:hAnsi="Yu Gothic" w:eastAsia="Yu Gothic"/>
          <w:color w:val="1F3763"/>
        </w:rPr>
        <w:t>3. ドキュメント生成・突合</w:t>
      </w:r>
    </w:p>
    <w:p>
      <w:pPr>
        <w:jc w:val="center"/>
      </w:pPr>
      <w:r>
        <w:rPr>
          <w:rFonts w:ascii="Yu Gothic" w:hAnsi="Yu Gothic" w:eastAsia="Yu Gothic"/>
          <w:b/>
          <w:color w:val="444444"/>
          <w:sz w:val="18"/>
        </w:rPr>
        <w:t>表 3-1　ドキュメント生成・突合</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sz w:val="18"/>
              </w:rPr>
              <w:t>Doc Fusion（文書×実測突合）</w:t>
            </w:r>
          </w:p>
        </w:tc>
        <w:tc>
          <w:tcPr>
            <w:tcW w:type="dxa" w:w="1984"/>
          </w:tcPr>
          <w:p>
            <w:r>
              <w:rPr>
                <w:sz w:val="18"/>
              </w:rPr>
            </w:r>
            <w:r>
              <w:rPr>
                <w:rFonts w:ascii="Yu Gothic" w:hAnsi="Yu Gothic" w:eastAsia="Yu Gothic"/>
                <w:sz w:val="18"/>
              </w:rPr>
              <w:t>doc_fusion</w:t>
            </w:r>
          </w:p>
        </w:tc>
        <w:tc>
          <w:tcPr>
            <w:tcW w:type="dxa" w:w="1984"/>
          </w:tcPr>
          <w:p>
            <w:r>
              <w:rPr>
                <w:sz w:val="18"/>
              </w:rPr>
            </w:r>
            <w:r>
              <w:rPr>
                <w:rFonts w:ascii="Yu Gothic" w:hAnsi="Yu Gothic" w:eastAsia="Yu Gothic"/>
                <w:sz w:val="18"/>
              </w:rPr>
              <w:t>アップロードした既存仕様書等と実測結果を突合しギャップを検出する機能</w:t>
            </w:r>
          </w:p>
        </w:tc>
        <w:tc>
          <w:tcPr>
            <w:tcW w:type="dxa" w:w="1984"/>
          </w:tcPr>
          <w:p>
            <w:r>
              <w:rPr>
                <w:sz w:val="18"/>
              </w:rPr>
            </w:r>
            <w:r>
              <w:rPr>
                <w:rFonts w:ascii="Consolas" w:hAnsi="Consolas" w:eastAsia="Consolas"/>
                <w:sz w:val="18"/>
              </w:rPr>
              <w:t>web/routes/traceability.py</w:t>
            </w:r>
            <w:r>
              <w:rPr>
                <w:rFonts w:ascii="Yu Gothic" w:hAnsi="Yu Gothic" w:eastAsia="Yu Gothic"/>
                <w:sz w:val="18"/>
              </w:rPr>
              <w:t xml:space="preserve">, </w:t>
            </w:r>
            <w:r>
              <w:rPr>
                <w:rFonts w:ascii="Consolas" w:hAnsi="Consolas" w:eastAsia="Consolas"/>
                <w:sz w:val="18"/>
              </w:rPr>
              <w:t>src/ingest/</w:t>
            </w:r>
          </w:p>
        </w:tc>
        <w:tc>
          <w:tcPr>
            <w:tcW w:type="dxa" w:w="1984"/>
          </w:tcPr>
          <w:p>
            <w:r>
              <w:rPr>
                <w:sz w:val="18"/>
              </w:rPr>
            </w:r>
            <w:r>
              <w:rPr>
                <w:rFonts w:ascii="Yu Gothic" w:hAnsi="Yu Gothic" w:eastAsia="Yu Gothic"/>
                <w:sz w:val="18"/>
              </w:rPr>
              <w:t>突合結果は「文書のみ」「実測のみ」「矛盾」の3分類で報告</w:t>
            </w:r>
          </w:p>
        </w:tc>
      </w:tr>
      <w:tr>
        <w:tc>
          <w:tcPr>
            <w:tcW w:type="dxa" w:w="1984"/>
          </w:tcPr>
          <w:p>
            <w:r>
              <w:rPr>
                <w:sz w:val="18"/>
              </w:rPr>
            </w:r>
            <w:r>
              <w:rPr>
                <w:rFonts w:ascii="Yu Gothic" w:hAnsi="Yu Gothic" w:eastAsia="Yu Gothic"/>
                <w:sz w:val="18"/>
              </w:rPr>
              <w:t>文書由来仕様</w:t>
            </w:r>
          </w:p>
        </w:tc>
        <w:tc>
          <w:tcPr>
            <w:tcW w:type="dxa" w:w="1984"/>
          </w:tcPr>
          <w:p>
            <w:r>
              <w:rPr>
                <w:sz w:val="18"/>
              </w:rPr>
            </w:r>
            <w:r>
              <w:rPr>
                <w:rFonts w:ascii="Yu Gothic" w:hAnsi="Yu Gothic" w:eastAsia="Yu Gothic"/>
                <w:sz w:val="18"/>
              </w:rPr>
              <w:t>DocumentedScreen, DocumentedField</w:t>
            </w:r>
          </w:p>
        </w:tc>
        <w:tc>
          <w:tcPr>
            <w:tcW w:type="dxa" w:w="1984"/>
          </w:tcPr>
          <w:p>
            <w:r>
              <w:rPr>
                <w:sz w:val="18"/>
              </w:rPr>
            </w:r>
            <w:r>
              <w:rPr>
                <w:rFonts w:ascii="Yu Gothic" w:hAnsi="Yu Gothic" w:eastAsia="Yu Gothic"/>
                <w:sz w:val="18"/>
              </w:rPr>
              <w:t>既存文書（Excel/Word/PDF/Markdown/YAML/Gherkin等）から正規化した画面・項目の構造データ</w:t>
            </w:r>
          </w:p>
        </w:tc>
        <w:tc>
          <w:tcPr>
            <w:tcW w:type="dxa" w:w="1984"/>
          </w:tcPr>
          <w:p>
            <w:r>
              <w:rPr>
                <w:sz w:val="18"/>
              </w:rPr>
            </w:r>
            <w:r>
              <w:rPr>
                <w:rFonts w:ascii="Consolas" w:hAnsi="Consolas" w:eastAsia="Consolas"/>
                <w:sz w:val="18"/>
              </w:rPr>
              <w:t>src/ingest/models.py</w:t>
            </w:r>
          </w:p>
        </w:tc>
        <w:tc>
          <w:tcPr>
            <w:tcW w:type="dxa" w:w="1984"/>
          </w:tcPr>
          <w:p>
            <w:r>
              <w:rPr>
                <w:sz w:val="18"/>
              </w:rPr>
            </w:r>
            <w:r>
              <w:rPr>
                <w:rFonts w:ascii="Yu Gothic" w:hAnsi="Yu Gothic" w:eastAsia="Yu Gothic"/>
                <w:sz w:val="18"/>
              </w:rPr>
              <w:t>実測由来の</w:t>
            </w:r>
            <w:r>
              <w:rPr>
                <w:rFonts w:ascii="Consolas" w:hAnsi="Consolas" w:eastAsia="Consolas"/>
                <w:sz w:val="18"/>
              </w:rPr>
              <w:t>SourceEvidence</w:t>
            </w:r>
            <w:r>
              <w:rPr>
                <w:rFonts w:ascii="Yu Gothic" w:hAnsi="Yu Gothic" w:eastAsia="Yu Gothic"/>
                <w:sz w:val="18"/>
              </w:rPr>
              <w:t>と対をなす</w:t>
            </w:r>
            <w:r>
              <w:rPr>
                <w:rFonts w:ascii="Consolas" w:hAnsi="Consolas" w:eastAsia="Consolas"/>
                <w:sz w:val="18"/>
              </w:rPr>
              <w:t>DocumentEvidence</w:t>
            </w:r>
            <w:r>
              <w:rPr>
                <w:rFonts w:ascii="Yu Gothic" w:hAnsi="Yu Gothic" w:eastAsia="Yu Gothic"/>
                <w:sz w:val="18"/>
              </w:rPr>
              <w:t>を持つ</w:t>
            </w:r>
          </w:p>
        </w:tc>
      </w:tr>
      <w:tr>
        <w:tc>
          <w:tcPr>
            <w:tcW w:type="dxa" w:w="1984"/>
          </w:tcPr>
          <w:p>
            <w:r>
              <w:rPr>
                <w:sz w:val="18"/>
              </w:rPr>
            </w:r>
            <w:r>
              <w:rPr>
                <w:rFonts w:ascii="Yu Gothic" w:hAnsi="Yu Gothic" w:eastAsia="Yu Gothic"/>
                <w:sz w:val="18"/>
              </w:rPr>
              <w:t>RFP要件トレーサビリティ</w:t>
            </w:r>
          </w:p>
        </w:tc>
        <w:tc>
          <w:tcPr>
            <w:tcW w:type="dxa" w:w="1984"/>
          </w:tcPr>
          <w:p>
            <w:r>
              <w:rPr>
                <w:sz w:val="18"/>
              </w:rPr>
            </w:r>
            <w:r>
              <w:rPr>
                <w:rFonts w:ascii="Yu Gothic" w:hAnsi="Yu Gothic" w:eastAsia="Yu Gothic"/>
                <w:sz w:val="18"/>
              </w:rPr>
              <w:t>req_tracer</w:t>
            </w:r>
          </w:p>
        </w:tc>
        <w:tc>
          <w:tcPr>
            <w:tcW w:type="dxa" w:w="1984"/>
          </w:tcPr>
          <w:p>
            <w:r>
              <w:rPr>
                <w:sz w:val="18"/>
              </w:rPr>
            </w:r>
            <w:r>
              <w:rPr>
                <w:rFonts w:ascii="Yu Gothic" w:hAnsi="Yu Gothic" w:eastAsia="Yu Gothic"/>
                <w:sz w:val="18"/>
              </w:rPr>
              <w:t>文書由来の要件を実測画面・テストケースへマッピングする機能</w:t>
            </w:r>
          </w:p>
        </w:tc>
        <w:tc>
          <w:tcPr>
            <w:tcW w:type="dxa" w:w="1984"/>
          </w:tcPr>
          <w:p>
            <w:r>
              <w:rPr>
                <w:sz w:val="18"/>
              </w:rPr>
            </w:r>
            <w:r>
              <w:rPr>
                <w:rFonts w:ascii="Consolas" w:hAnsi="Consolas" w:eastAsia="Consolas"/>
                <w:sz w:val="18"/>
              </w:rPr>
              <w:t>src/ingest/req_tracer.py</w:t>
            </w:r>
          </w:p>
        </w:tc>
        <w:tc>
          <w:tcPr>
            <w:tcW w:type="dxa" w:w="1984"/>
          </w:tcPr>
          <w:p>
            <w:r>
              <w:rPr>
                <w:sz w:val="18"/>
              </w:rPr>
            </w:r>
            <w:r>
              <w:rPr>
                <w:rFonts w:ascii="Consolas" w:hAnsi="Consolas" w:eastAsia="Consolas"/>
                <w:sz w:val="18"/>
              </w:rPr>
              <w:t>web/services/traceability.py</w:t>
            </w:r>
            <w:r>
              <w:rPr>
                <w:rFonts w:ascii="Yu Gothic" w:hAnsi="Yu Gothic" w:eastAsia="Yu Gothic"/>
                <w:sz w:val="18"/>
              </w:rPr>
              <w:t>の暫定実装（画面=要件とみなす）とは別物。web→src import禁止</w:t>
            </w:r>
          </w:p>
        </w:tc>
      </w:tr>
      <w:tr>
        <w:tc>
          <w:tcPr>
            <w:tcW w:type="dxa" w:w="1984"/>
          </w:tcPr>
          <w:p>
            <w:r>
              <w:rPr>
                <w:sz w:val="18"/>
              </w:rPr>
            </w:r>
            <w:r>
              <w:rPr>
                <w:rFonts w:ascii="Yu Gothic" w:hAnsi="Yu Gothic" w:eastAsia="Yu Gothic"/>
                <w:sz w:val="18"/>
              </w:rPr>
              <w:t>文書の再生</w:t>
            </w:r>
          </w:p>
        </w:tc>
        <w:tc>
          <w:tcPr>
            <w:tcW w:type="dxa" w:w="1984"/>
          </w:tcPr>
          <w:p>
            <w:r>
              <w:rPr>
                <w:sz w:val="18"/>
              </w:rPr>
            </w:r>
            <w:r>
              <w:rPr>
                <w:rFonts w:ascii="Yu Gothic" w:hAnsi="Yu Gothic" w:eastAsia="Yu Gothic"/>
                <w:sz w:val="18"/>
              </w:rPr>
              <w:t>refresh_reporter</w:t>
            </w:r>
          </w:p>
        </w:tc>
        <w:tc>
          <w:tcPr>
            <w:tcW w:type="dxa" w:w="1984"/>
          </w:tcPr>
          <w:p>
            <w:r>
              <w:rPr>
                <w:sz w:val="18"/>
              </w:rPr>
            </w:r>
            <w:r>
              <w:rPr>
                <w:rFonts w:ascii="Yu Gothic" w:hAnsi="Yu Gothic" w:eastAsia="Yu Gothic"/>
                <w:sz w:val="18"/>
              </w:rPr>
              <w:t>古い参考文書の構造を保ったまま実測値で更新した新版仕様書を生成する（Doc Fusion Phase 3）</w:t>
            </w:r>
          </w:p>
        </w:tc>
        <w:tc>
          <w:tcPr>
            <w:tcW w:type="dxa" w:w="1984"/>
          </w:tcPr>
          <w:p>
            <w:r>
              <w:rPr>
                <w:sz w:val="18"/>
              </w:rPr>
            </w:r>
            <w:r>
              <w:rPr>
                <w:rFonts w:ascii="Consolas" w:hAnsi="Consolas" w:eastAsia="Consolas"/>
                <w:sz w:val="18"/>
              </w:rPr>
              <w:t>src/generator/refresh_reporter.py</w:t>
            </w:r>
          </w:p>
        </w:tc>
        <w:tc>
          <w:tcPr>
            <w:tcW w:type="dxa" w:w="1984"/>
          </w:tcPr>
          <w:p>
            <w:r>
              <w:rPr>
                <w:sz w:val="18"/>
              </w:rPr>
            </w:r>
            <w:r>
              <w:rPr>
                <w:rFonts w:ascii="Yu Gothic" w:hAnsi="Yu Gothic" w:eastAsia="Yu Gothic"/>
                <w:sz w:val="18"/>
              </w:rPr>
              <w:t>LLMを使わない決定的マージ。自由文のリライトはしない</w:t>
            </w:r>
          </w:p>
        </w:tc>
      </w:tr>
      <w:tr>
        <w:tc>
          <w:tcPr>
            <w:tcW w:type="dxa" w:w="1984"/>
          </w:tcPr>
          <w:p>
            <w:r>
              <w:rPr>
                <w:sz w:val="18"/>
              </w:rPr>
            </w:r>
            <w:r>
              <w:rPr>
                <w:rFonts w:ascii="Yu Gothic" w:hAnsi="Yu Gothic" w:eastAsia="Yu Gothic"/>
                <w:sz w:val="18"/>
              </w:rPr>
              <w:t>画面遷移図</w:t>
            </w:r>
          </w:p>
        </w:tc>
        <w:tc>
          <w:tcPr>
            <w:tcW w:type="dxa" w:w="1984"/>
          </w:tcPr>
          <w:p>
            <w:r>
              <w:rPr>
                <w:sz w:val="18"/>
              </w:rPr>
            </w:r>
            <w:r>
              <w:rPr>
                <w:rFonts w:ascii="Yu Gothic" w:hAnsi="Yu Gothic" w:eastAsia="Yu Gothic"/>
                <w:sz w:val="18"/>
              </w:rPr>
              <w:t>transition diagram</w:t>
            </w:r>
          </w:p>
        </w:tc>
        <w:tc>
          <w:tcPr>
            <w:tcW w:type="dxa" w:w="1984"/>
          </w:tcPr>
          <w:p>
            <w:r>
              <w:rPr>
                <w:sz w:val="18"/>
              </w:rPr>
            </w:r>
            <w:r>
              <w:rPr>
                <w:rFonts w:ascii="Yu Gothic" w:hAnsi="Yu Gothic" w:eastAsia="Yu Gothic"/>
                <w:sz w:val="18"/>
              </w:rPr>
              <w:t>クロール結果から画面間遷移を可視化したビュー（シーケンス/コミュニケーション/アクティビティ図）</w:t>
            </w:r>
          </w:p>
        </w:tc>
        <w:tc>
          <w:tcPr>
            <w:tcW w:type="dxa" w:w="1984"/>
          </w:tcPr>
          <w:p>
            <w:r>
              <w:rPr>
                <w:sz w:val="18"/>
              </w:rPr>
            </w:r>
            <w:r>
              <w:rPr>
                <w:rFonts w:ascii="Consolas" w:hAnsi="Consolas" w:eastAsia="Consolas"/>
                <w:sz w:val="18"/>
              </w:rPr>
              <w:t>web/routes/report.py</w:t>
            </w:r>
            <w:r>
              <w:rPr>
                <w:rFonts w:ascii="Yu Gothic" w:hAnsi="Yu Gothic" w:eastAsia="Yu Gothic"/>
                <w:sz w:val="18"/>
              </w:rPr>
              <w:t xml:space="preserve">, </w:t>
            </w:r>
            <w:r>
              <w:rPr>
                <w:rFonts w:ascii="Consolas" w:hAnsi="Consolas" w:eastAsia="Consolas"/>
                <w:sz w:val="18"/>
              </w:rPr>
              <w:t>src/graph/transition_graph.py</w:t>
            </w:r>
          </w:p>
        </w:tc>
        <w:tc>
          <w:tcPr>
            <w:tcW w:type="dxa" w:w="1984"/>
          </w:tcPr>
          <w:p>
            <w:r>
              <w:rPr>
                <w:sz w:val="18"/>
              </w:rPr>
            </w:r>
            <w:r>
              <w:rPr>
                <w:rFonts w:ascii="Yu Gothic" w:hAnsi="Yu Gothic" w:eastAsia="Yu Gothic"/>
                <w:sz w:val="18"/>
              </w:rPr>
              <w:t>全ページの50%以上から出るリンクは共通ナビとして非表示にする</w:t>
            </w:r>
          </w:p>
        </w:tc>
      </w:tr>
      <w:tr>
        <w:tc>
          <w:tcPr>
            <w:tcW w:type="dxa" w:w="1984"/>
          </w:tcPr>
          <w:p>
            <w:r>
              <w:rPr>
                <w:sz w:val="18"/>
              </w:rPr>
            </w:r>
            <w:r>
              <w:rPr>
                <w:rFonts w:ascii="Yu Gothic" w:hAnsi="Yu Gothic" w:eastAsia="Yu Gothic"/>
                <w:sz w:val="18"/>
              </w:rPr>
              <w:t>画面遷移表</w:t>
            </w:r>
          </w:p>
        </w:tc>
        <w:tc>
          <w:tcPr>
            <w:tcW w:type="dxa" w:w="1984"/>
          </w:tcPr>
          <w:p>
            <w:r>
              <w:rPr>
                <w:sz w:val="18"/>
              </w:rPr>
            </w:r>
            <w:r>
              <w:rPr>
                <w:rFonts w:ascii="Yu Gothic" w:hAnsi="Yu Gothic" w:eastAsia="Yu Gothic"/>
                <w:sz w:val="18"/>
              </w:rPr>
              <w:t>state transition table</w:t>
            </w:r>
          </w:p>
        </w:tc>
        <w:tc>
          <w:tcPr>
            <w:tcW w:type="dxa" w:w="1984"/>
          </w:tcPr>
          <w:p>
            <w:r>
              <w:rPr>
                <w:sz w:val="18"/>
              </w:rPr>
            </w:r>
            <w:r>
              <w:rPr>
                <w:rFonts w:ascii="Yu Gothic" w:hAnsi="Yu Gothic" w:eastAsia="Yu Gothic"/>
                <w:sz w:val="18"/>
              </w:rPr>
              <w:t>ISTQBの状態遷移テスト技法に基づく標準テーブル（状態×イベントのマトリクス）</w:t>
            </w:r>
          </w:p>
        </w:tc>
        <w:tc>
          <w:tcPr>
            <w:tcW w:type="dxa" w:w="1984"/>
          </w:tcPr>
          <w:p>
            <w:r>
              <w:rPr>
                <w:sz w:val="18"/>
              </w:rPr>
            </w:r>
            <w:r>
              <w:rPr>
                <w:rFonts w:ascii="Consolas" w:hAnsi="Consolas" w:eastAsia="Consolas"/>
                <w:sz w:val="18"/>
              </w:rPr>
              <w:t>src/graph/state_table.py: build_state_table()</w:t>
            </w:r>
          </w:p>
        </w:tc>
        <w:tc>
          <w:tcPr>
            <w:tcW w:type="dxa" w:w="1984"/>
          </w:tcPr>
          <w:p>
            <w:r>
              <w:rPr>
                <w:sz w:val="18"/>
              </w:rPr>
            </w:r>
            <w:r>
              <w:rPr>
                <w:rFonts w:ascii="Yu Gothic" w:hAnsi="Yu Gothic" w:eastAsia="Yu Gothic"/>
                <w:sz w:val="18"/>
              </w:rPr>
              <w:t>無効遷移・0-switch/1-switchパスも含む５要素をすべて生成する</w:t>
            </w:r>
          </w:p>
        </w:tc>
      </w:tr>
      <w:tr>
        <w:tc>
          <w:tcPr>
            <w:tcW w:type="dxa" w:w="1984"/>
          </w:tcPr>
          <w:p>
            <w:r>
              <w:rPr>
                <w:sz w:val="18"/>
              </w:rPr>
            </w:r>
            <w:r>
              <w:rPr>
                <w:rFonts w:ascii="Yu Gothic" w:hAnsi="Yu Gothic" w:eastAsia="Yu Gothic"/>
                <w:sz w:val="18"/>
              </w:rPr>
              <w:t>アーキテクチャ図</w:t>
            </w:r>
          </w:p>
        </w:tc>
        <w:tc>
          <w:tcPr>
            <w:tcW w:type="dxa" w:w="1984"/>
          </w:tcPr>
          <w:p>
            <w:r>
              <w:rPr>
                <w:sz w:val="18"/>
              </w:rPr>
            </w:r>
            <w:r>
              <w:rPr>
                <w:rFonts w:ascii="Yu Gothic" w:hAnsi="Yu Gothic" w:eastAsia="Yu Gothic"/>
                <w:sz w:val="18"/>
              </w:rPr>
              <w:t>architecture_generator</w:t>
            </w:r>
          </w:p>
        </w:tc>
        <w:tc>
          <w:tcPr>
            <w:tcW w:type="dxa" w:w="1984"/>
          </w:tcPr>
          <w:p>
            <w:r>
              <w:rPr>
                <w:sz w:val="18"/>
              </w:rPr>
            </w:r>
            <w:r>
              <w:rPr>
                <w:rFonts w:ascii="Yu Gothic" w:hAnsi="Yu Gothic" w:eastAsia="Yu Gothic"/>
                <w:sz w:val="18"/>
              </w:rPr>
              <w:t>技術スタック・APIエンドポイント情報からMermaidアーキテクチャ図を生成する</w:t>
            </w:r>
          </w:p>
        </w:tc>
        <w:tc>
          <w:tcPr>
            <w:tcW w:type="dxa" w:w="1984"/>
          </w:tcPr>
          <w:p>
            <w:r>
              <w:rPr>
                <w:sz w:val="18"/>
              </w:rPr>
            </w:r>
            <w:r>
              <w:rPr>
                <w:rFonts w:ascii="Consolas" w:hAnsi="Consolas" w:eastAsia="Consolas"/>
                <w:sz w:val="18"/>
              </w:rPr>
              <w:t>src/generator/architecture_generator.py</w:t>
            </w:r>
          </w:p>
        </w:tc>
        <w:tc>
          <w:tcPr>
            <w:tcW w:type="dxa" w:w="1984"/>
          </w:tcPr>
          <w:p>
            <w:r>
              <w:rPr>
                <w:sz w:val="18"/>
              </w:rPr>
            </w:r>
            <w:r>
              <w:rPr>
                <w:rFonts w:ascii="Yu Gothic" w:hAnsi="Yu Gothic" w:eastAsia="Yu Gothic"/>
                <w:sz w:val="18"/>
              </w:rPr>
              <w:t>検出情報不足時は推定である旨を明示する</w:t>
            </w:r>
          </w:p>
        </w:tc>
      </w:tr>
      <w:tr>
        <w:tc>
          <w:tcPr>
            <w:tcW w:type="dxa" w:w="1984"/>
          </w:tcPr>
          <w:p>
            <w:r>
              <w:rPr>
                <w:sz w:val="18"/>
              </w:rPr>
            </w:r>
            <w:r>
              <w:rPr>
                <w:rFonts w:ascii="Yu Gothic" w:hAnsi="Yu Gothic" w:eastAsia="Yu Gothic"/>
                <w:sz w:val="18"/>
              </w:rPr>
              <w:t>API仕様の逆生成</w:t>
            </w:r>
          </w:p>
        </w:tc>
        <w:tc>
          <w:tcPr>
            <w:tcW w:type="dxa" w:w="1984"/>
          </w:tcPr>
          <w:p>
            <w:r>
              <w:rPr>
                <w:sz w:val="18"/>
              </w:rPr>
            </w:r>
            <w:r>
              <w:rPr>
                <w:rFonts w:ascii="Yu Gothic" w:hAnsi="Yu Gothic" w:eastAsia="Yu Gothic"/>
                <w:sz w:val="18"/>
              </w:rPr>
              <w:t>apispec recovery</w:t>
            </w:r>
          </w:p>
        </w:tc>
        <w:tc>
          <w:tcPr>
            <w:tcW w:type="dxa" w:w="1984"/>
          </w:tcPr>
          <w:p>
            <w:r>
              <w:rPr>
                <w:sz w:val="18"/>
              </w:rPr>
            </w:r>
            <w:r>
              <w:rPr>
                <w:rFonts w:ascii="Yu Gothic" w:hAnsi="Yu Gothic" w:eastAsia="Yu Gothic"/>
                <w:sz w:val="18"/>
              </w:rPr>
              <w:t>観測したAPI呼び出しを「画面↔API対応表」とOpenAPI雛形へ変換する</w:t>
            </w:r>
          </w:p>
        </w:tc>
        <w:tc>
          <w:tcPr>
            <w:tcW w:type="dxa" w:w="1984"/>
          </w:tcPr>
          <w:p>
            <w:r>
              <w:rPr>
                <w:sz w:val="18"/>
              </w:rPr>
            </w:r>
            <w:r>
              <w:rPr>
                <w:rFonts w:ascii="Consolas" w:hAnsi="Consolas" w:eastAsia="Consolas"/>
                <w:sz w:val="18"/>
              </w:rPr>
              <w:t>src/apispec/recovery.py</w:t>
            </w:r>
          </w:p>
        </w:tc>
        <w:tc>
          <w:tcPr>
            <w:tcW w:type="dxa" w:w="1984"/>
          </w:tcPr>
          <w:p>
            <w:r>
              <w:rPr>
                <w:sz w:val="18"/>
              </w:rPr>
            </w:r>
            <w:r>
              <w:rPr>
                <w:rFonts w:ascii="Yu Gothic" w:hAnsi="Yu Gothic" w:eastAsia="Yu Gothic"/>
                <w:sz w:val="18"/>
              </w:rPr>
              <w:t>埋められない箇所は空欄のまま。推測で埋めない</w:t>
            </w:r>
          </w:p>
        </w:tc>
      </w:tr>
      <w:tr>
        <w:tc>
          <w:tcPr>
            <w:tcW w:type="dxa" w:w="1984"/>
          </w:tcPr>
          <w:p>
            <w:r>
              <w:rPr>
                <w:sz w:val="18"/>
              </w:rPr>
            </w:r>
            <w:r>
              <w:rPr>
                <w:rFonts w:ascii="Yu Gothic" w:hAnsi="Yu Gothic" w:eastAsia="Yu Gothic"/>
                <w:sz w:val="18"/>
              </w:rPr>
              <w:t>画面カバレッジマップ</w:t>
            </w:r>
          </w:p>
        </w:tc>
        <w:tc>
          <w:tcPr>
            <w:tcW w:type="dxa" w:w="1984"/>
          </w:tcPr>
          <w:p>
            <w:r>
              <w:rPr>
                <w:sz w:val="18"/>
              </w:rPr>
            </w:r>
            <w:r>
              <w:rPr>
                <w:rFonts w:ascii="Yu Gothic" w:hAnsi="Yu Gothic" w:eastAsia="Yu Gothic"/>
                <w:sz w:val="18"/>
              </w:rPr>
              <w:t>screen_coverage_map</w:t>
            </w:r>
          </w:p>
        </w:tc>
        <w:tc>
          <w:tcPr>
            <w:tcW w:type="dxa" w:w="1984"/>
          </w:tcPr>
          <w:p>
            <w:r>
              <w:rPr>
                <w:sz w:val="18"/>
              </w:rPr>
            </w:r>
            <w:r>
              <w:rPr>
                <w:rFonts w:ascii="Yu Gothic" w:hAnsi="Yu Gothic" w:eastAsia="Yu Gothic"/>
                <w:sz w:val="18"/>
              </w:rPr>
              <w:t>自動テストが実際に踏んだ画面・遷移を遷移図に重ねて可視化する</w:t>
            </w:r>
          </w:p>
        </w:tc>
        <w:tc>
          <w:tcPr>
            <w:tcW w:type="dxa" w:w="1984"/>
          </w:tcPr>
          <w:p>
            <w:r>
              <w:rPr>
                <w:sz w:val="18"/>
              </w:rPr>
            </w:r>
            <w:r>
              <w:rPr>
                <w:rFonts w:ascii="Consolas" w:hAnsi="Consolas" w:eastAsia="Consolas"/>
                <w:sz w:val="18"/>
              </w:rPr>
              <w:t>src/apispec/coverage_map.py</w:t>
            </w:r>
          </w:p>
        </w:tc>
        <w:tc>
          <w:tcPr>
            <w:tcW w:type="dxa" w:w="1984"/>
          </w:tcPr>
          <w:p>
            <w:r>
              <w:rPr>
                <w:sz w:val="18"/>
              </w:rPr>
            </w:r>
            <w:r>
              <w:rPr>
                <w:rFonts w:ascii="Yu Gothic" w:hAnsi="Yu Gothic" w:eastAsia="Yu Gothic"/>
                <w:sz w:val="18"/>
              </w:rPr>
              <w:t>「踏んだ＝検証した」ではない。カバレッジ率を品質保証の数値として掲げない</w:t>
            </w:r>
          </w:p>
        </w:tc>
      </w:tr>
      <w:tr>
        <w:tc>
          <w:tcPr>
            <w:tcW w:type="dxa" w:w="1984"/>
          </w:tcPr>
          <w:p>
            <w:r>
              <w:rPr>
                <w:sz w:val="18"/>
              </w:rPr>
            </w:r>
            <w:r>
              <w:rPr>
                <w:rFonts w:ascii="Yu Gothic" w:hAnsi="Yu Gothic" w:eastAsia="Yu Gothic"/>
                <w:sz w:val="18"/>
              </w:rPr>
              <w:t>完全アーカイブ</w:t>
            </w:r>
          </w:p>
        </w:tc>
        <w:tc>
          <w:tcPr>
            <w:tcW w:type="dxa" w:w="1984"/>
          </w:tcPr>
          <w:p>
            <w:r>
              <w:rPr>
                <w:sz w:val="18"/>
              </w:rPr>
            </w:r>
            <w:r>
              <w:rPr>
                <w:rFonts w:ascii="Yu Gothic" w:hAnsi="Yu Gothic" w:eastAsia="Yu Gothic"/>
                <w:sz w:val="18"/>
              </w:rPr>
              <w:t>full_archive</w:t>
            </w:r>
          </w:p>
        </w:tc>
        <w:tc>
          <w:tcPr>
            <w:tcW w:type="dxa" w:w="1984"/>
          </w:tcPr>
          <w:p>
            <w:r>
              <w:rPr>
                <w:sz w:val="18"/>
              </w:rPr>
            </w:r>
            <w:r>
              <w:rPr>
                <w:rFonts w:ascii="Yu Gothic" w:hAnsi="Yu Gothic" w:eastAsia="Yu Gothic"/>
                <w:sz w:val="18"/>
              </w:rPr>
              <w:t>規制業種向けに、ある時点の成果物一式をマニフェスト（SHA-256）付きで1つの書庫へ固める</w:t>
            </w:r>
          </w:p>
        </w:tc>
        <w:tc>
          <w:tcPr>
            <w:tcW w:type="dxa" w:w="1984"/>
          </w:tcPr>
          <w:p>
            <w:r>
              <w:rPr>
                <w:sz w:val="18"/>
              </w:rPr>
            </w:r>
            <w:r>
              <w:rPr>
                <w:rFonts w:ascii="Consolas" w:hAnsi="Consolas" w:eastAsia="Consolas"/>
                <w:sz w:val="18"/>
              </w:rPr>
              <w:t>src/archive/full_archive.py</w:t>
            </w:r>
          </w:p>
        </w:tc>
        <w:tc>
          <w:tcPr>
            <w:tcW w:type="dxa" w:w="1984"/>
          </w:tcPr>
          <w:p>
            <w:r>
              <w:rPr>
                <w:sz w:val="18"/>
              </w:rPr>
            </w:r>
            <w:r>
              <w:rPr>
                <w:rFonts w:ascii="Yu Gothic" w:hAnsi="Yu Gothic" w:eastAsia="Yu Gothic"/>
                <w:sz w:val="18"/>
              </w:rPr>
              <w:t>保持ポリシー（古いものを消す）とは逆に「消さずに固めて残す」仕組み</w:t>
            </w:r>
          </w:p>
        </w:tc>
      </w:tr>
      <w:tr>
        <w:tc>
          <w:tcPr>
            <w:tcW w:type="dxa" w:w="1984"/>
          </w:tcPr>
          <w:p>
            <w:r>
              <w:rPr>
                <w:sz w:val="18"/>
              </w:rPr>
            </w:r>
            <w:r>
              <w:rPr>
                <w:rFonts w:ascii="Yu Gothic" w:hAnsi="Yu Gothic" w:eastAsia="Yu Gothic"/>
                <w:sz w:val="18"/>
              </w:rPr>
              <w:t>外形監視</w:t>
            </w:r>
          </w:p>
        </w:tc>
        <w:tc>
          <w:tcPr>
            <w:tcW w:type="dxa" w:w="1984"/>
          </w:tcPr>
          <w:p>
            <w:r>
              <w:rPr>
                <w:sz w:val="18"/>
              </w:rPr>
            </w:r>
            <w:r>
              <w:rPr>
                <w:rFonts w:ascii="Yu Gothic" w:hAnsi="Yu Gothic" w:eastAsia="Yu Gothic"/>
                <w:sz w:val="18"/>
              </w:rPr>
              <w:t>external_monitor</w:t>
            </w:r>
          </w:p>
        </w:tc>
        <w:tc>
          <w:tcPr>
            <w:tcW w:type="dxa" w:w="1984"/>
          </w:tcPr>
          <w:p>
            <w:r>
              <w:rPr>
                <w:sz w:val="18"/>
              </w:rPr>
            </w:r>
            <w:r>
              <w:rPr>
                <w:rFonts w:ascii="Yu Gothic" w:hAnsi="Yu Gothic" w:eastAsia="Yu Gothic"/>
                <w:sz w:val="18"/>
              </w:rPr>
              <w:t>sitemap/PDF文書の変化を検知する（QAユースケースに重なる範囲限定）</w:t>
            </w:r>
          </w:p>
        </w:tc>
        <w:tc>
          <w:tcPr>
            <w:tcW w:type="dxa" w:w="1984"/>
          </w:tcPr>
          <w:p>
            <w:r>
              <w:rPr>
                <w:sz w:val="18"/>
              </w:rPr>
            </w:r>
            <w:r>
              <w:rPr>
                <w:rFonts w:ascii="Consolas" w:hAnsi="Consolas" w:eastAsia="Consolas"/>
                <w:sz w:val="18"/>
              </w:rPr>
              <w:t>src/archive/external_monitor.py</w:t>
            </w:r>
          </w:p>
        </w:tc>
        <w:tc>
          <w:tcPr>
            <w:tcW w:type="dxa" w:w="1984"/>
          </w:tcPr>
          <w:p>
            <w:r>
              <w:rPr>
                <w:sz w:val="18"/>
              </w:rPr>
            </w:r>
            <w:r>
              <w:rPr>
                <w:rFonts w:ascii="Yu Gothic" w:hAnsi="Yu Gothic" w:eastAsia="Yu Gothic"/>
                <w:sz w:val="18"/>
              </w:rPr>
              <w:t>検知できるのは取得できた内容の変化のみ。問題かどうかは判断しない</w:t>
            </w:r>
          </w:p>
        </w:tc>
      </w:tr>
      <w:tr>
        <w:tc>
          <w:tcPr>
            <w:tcW w:type="dxa" w:w="1984"/>
          </w:tcPr>
          <w:p>
            <w:r>
              <w:rPr>
                <w:sz w:val="18"/>
              </w:rPr>
            </w:r>
            <w:r>
              <w:rPr>
                <w:rFonts w:ascii="Yu Gothic" w:hAnsi="Yu Gothic" w:eastAsia="Yu Gothic"/>
                <w:sz w:val="18"/>
              </w:rPr>
              <w:t>トレーサビリティ</w:t>
            </w:r>
          </w:p>
        </w:tc>
        <w:tc>
          <w:tcPr>
            <w:tcW w:type="dxa" w:w="1984"/>
          </w:tcPr>
          <w:p>
            <w:r>
              <w:rPr>
                <w:sz w:val="18"/>
              </w:rPr>
            </w:r>
            <w:r>
              <w:rPr>
                <w:rFonts w:ascii="Yu Gothic" w:hAnsi="Yu Gothic" w:eastAsia="Yu Gothic"/>
                <w:sz w:val="18"/>
              </w:rPr>
              <w:t>traceability</w:t>
            </w:r>
          </w:p>
        </w:tc>
        <w:tc>
          <w:tcPr>
            <w:tcW w:type="dxa" w:w="1984"/>
          </w:tcPr>
          <w:p>
            <w:r>
              <w:rPr>
                <w:sz w:val="18"/>
              </w:rPr>
            </w:r>
            <w:r>
              <w:rPr>
                <w:rFonts w:ascii="Yu Gothic" w:hAnsi="Yu Gothic" w:eastAsia="Yu Gothic"/>
                <w:sz w:val="18"/>
              </w:rPr>
              <w:t>画面→テスト観点→テストシナリオの対応関係の追跡</w:t>
            </w:r>
          </w:p>
        </w:tc>
        <w:tc>
          <w:tcPr>
            <w:tcW w:type="dxa" w:w="1984"/>
          </w:tcPr>
          <w:p>
            <w:r>
              <w:rPr>
                <w:sz w:val="18"/>
              </w:rPr>
            </w:r>
            <w:r>
              <w:rPr>
                <w:rFonts w:ascii="Consolas" w:hAnsi="Consolas" w:eastAsia="Consolas"/>
                <w:sz w:val="18"/>
              </w:rPr>
              <w:t>web/services/traceability.py</w:t>
            </w:r>
          </w:p>
        </w:tc>
        <w:tc>
          <w:tcPr>
            <w:tcW w:type="dxa" w:w="1984"/>
          </w:tcPr>
          <w:p>
            <w:r>
              <w:rPr>
                <w:sz w:val="18"/>
              </w:rPr>
            </w:r>
            <w:r>
              <w:rPr>
                <w:rFonts w:ascii="Yu Gothic" w:hAnsi="Yu Gothic" w:eastAsia="Yu Gothic"/>
                <w:sz w:val="18"/>
              </w:rPr>
              <w:t>Doc Fusionのreq_tracerとは別実装（暫定 vs 本格）</w:t>
            </w:r>
          </w:p>
        </w:tc>
      </w:tr>
      <w:tr>
        <w:tc>
          <w:tcPr>
            <w:tcW w:type="dxa" w:w="1984"/>
          </w:tcPr>
          <w:p>
            <w:r>
              <w:rPr>
                <w:sz w:val="18"/>
              </w:rPr>
            </w:r>
            <w:r>
              <w:rPr>
                <w:rFonts w:ascii="Yu Gothic" w:hAnsi="Yu Gothic" w:eastAsia="Yu Gothic"/>
                <w:sz w:val="18"/>
              </w:rPr>
              <w:t>ROIダッシュボード</w:t>
            </w:r>
          </w:p>
        </w:tc>
        <w:tc>
          <w:tcPr>
            <w:tcW w:type="dxa" w:w="1984"/>
          </w:tcPr>
          <w:p>
            <w:r>
              <w:rPr>
                <w:sz w:val="18"/>
              </w:rPr>
            </w:r>
            <w:r>
              <w:rPr>
                <w:rFonts w:ascii="Yu Gothic" w:hAnsi="Yu Gothic" w:eastAsia="Yu Gothic"/>
                <w:sz w:val="18"/>
              </w:rPr>
              <w:t>usage_roi</w:t>
            </w:r>
          </w:p>
        </w:tc>
        <w:tc>
          <w:tcPr>
            <w:tcW w:type="dxa" w:w="1984"/>
          </w:tcPr>
          <w:p>
            <w:r>
              <w:rPr>
                <w:sz w:val="18"/>
              </w:rPr>
            </w:r>
            <w:r>
              <w:rPr>
                <w:rFonts w:ascii="Yu Gothic" w:hAnsi="Yu Gothic" w:eastAsia="Yu Gothic"/>
                <w:sz w:val="18"/>
              </w:rPr>
              <w:t>利用実績（クロール数・生成文書数）から削減工数を明示係数で推定表示するビュー</w:t>
            </w:r>
          </w:p>
        </w:tc>
        <w:tc>
          <w:tcPr>
            <w:tcW w:type="dxa" w:w="1984"/>
          </w:tcPr>
          <w:p>
            <w:r>
              <w:rPr>
                <w:sz w:val="18"/>
              </w:rPr>
            </w:r>
            <w:r>
              <w:rPr>
                <w:rFonts w:ascii="Consolas" w:hAnsi="Consolas" w:eastAsia="Consolas"/>
                <w:sz w:val="18"/>
              </w:rPr>
              <w:t>web/routes/usage.py</w:t>
            </w:r>
            <w:r>
              <w:rPr>
                <w:rFonts w:ascii="Yu Gothic" w:hAnsi="Yu Gothic" w:eastAsia="Yu Gothic"/>
                <w:sz w:val="18"/>
              </w:rPr>
              <w:t xml:space="preserve">, </w:t>
            </w:r>
            <w:r>
              <w:rPr>
                <w:rFonts w:ascii="Consolas" w:hAnsi="Consolas" w:eastAsia="Consolas"/>
                <w:sz w:val="18"/>
              </w:rPr>
              <w:t>web/services/usage_tracker.py</w:t>
            </w:r>
          </w:p>
        </w:tc>
        <w:tc>
          <w:tcPr>
            <w:tcW w:type="dxa" w:w="1984"/>
          </w:tcPr>
          <w:p>
            <w:r>
              <w:rPr>
                <w:sz w:val="18"/>
              </w:rPr>
            </w:r>
            <w:r>
              <w:rPr>
                <w:rFonts w:ascii="Yu Gothic" w:hAnsi="Yu Gothic" w:eastAsia="Yu Gothic"/>
                <w:sz w:val="18"/>
              </w:rPr>
              <w:t>係数は環境変数で調整可能。推定である旨を常に明記する</w:t>
            </w:r>
          </w:p>
        </w:tc>
      </w:tr>
      <w:tr>
        <w:tc>
          <w:tcPr>
            <w:tcW w:type="dxa" w:w="1984"/>
          </w:tcPr>
          <w:p>
            <w:r>
              <w:rPr>
                <w:sz w:val="18"/>
              </w:rPr>
            </w:r>
            <w:r>
              <w:rPr>
                <w:rFonts w:ascii="Yu Gothic" w:hAnsi="Yu Gothic" w:eastAsia="Yu Gothic"/>
                <w:sz w:val="18"/>
              </w:rPr>
              <w:t>CLIモード</w:t>
            </w:r>
          </w:p>
        </w:tc>
        <w:tc>
          <w:tcPr>
            <w:tcW w:type="dxa" w:w="1984"/>
          </w:tcPr>
          <w:p>
            <w:r>
              <w:rPr>
                <w:sz w:val="18"/>
              </w:rPr>
            </w:r>
            <w:r>
              <w:rPr>
                <w:rFonts w:ascii="Yu Gothic" w:hAnsi="Yu Gothic" w:eastAsia="Yu Gothic"/>
                <w:sz w:val="18"/>
              </w:rPr>
              <w:t>cli_mode</w:t>
            </w:r>
          </w:p>
        </w:tc>
        <w:tc>
          <w:tcPr>
            <w:tcW w:type="dxa" w:w="1984"/>
          </w:tcPr>
          <w:p>
            <w:r>
              <w:rPr>
                <w:sz w:val="18"/>
              </w:rPr>
            </w:r>
            <w:r>
              <w:rPr>
                <w:rFonts w:ascii="Yu Gothic" w:hAnsi="Yu Gothic" w:eastAsia="Yu Gothic"/>
                <w:sz w:val="18"/>
              </w:rPr>
              <w:t>GUIを使わず端末から本体機能を実行するモード（System 03）</w:t>
            </w:r>
          </w:p>
        </w:tc>
        <w:tc>
          <w:tcPr>
            <w:tcW w:type="dxa" w:w="1984"/>
          </w:tcPr>
          <w:p>
            <w:r>
              <w:rPr>
                <w:sz w:val="18"/>
              </w:rPr>
            </w:r>
            <w:r>
              <w:rPr>
                <w:rFonts w:ascii="Consolas" w:hAnsi="Consolas" w:eastAsia="Consolas"/>
                <w:sz w:val="18"/>
              </w:rPr>
              <w:t>src/cli.py</w:t>
            </w:r>
            <w:r>
              <w:rPr>
                <w:rFonts w:ascii="Yu Gothic" w:hAnsi="Yu Gothic" w:eastAsia="Yu Gothic"/>
                <w:sz w:val="18"/>
              </w:rPr>
              <w:t xml:space="preserve">, </w:t>
            </w:r>
            <w:r>
              <w:rPr>
                <w:rFonts w:ascii="Consolas" w:hAnsi="Consolas" w:eastAsia="Consolas"/>
                <w:sz w:val="18"/>
              </w:rPr>
              <w:t>web/services/cli_runner.py</w:t>
            </w:r>
          </w:p>
        </w:tc>
        <w:tc>
          <w:tcPr>
            <w:tcW w:type="dxa" w:w="1984"/>
          </w:tcPr>
          <w:p>
            <w:r>
              <w:rPr>
                <w:sz w:val="18"/>
              </w:rPr>
            </w:r>
            <w:r>
              <w:rPr>
                <w:rFonts w:ascii="Yu Gothic" w:hAnsi="Yu Gothic" w:eastAsia="Yu Gothic"/>
                <w:sz w:val="18"/>
              </w:rPr>
              <w:t>終了コード（0/1/2/130）で自動化から判定できる</w:t>
            </w:r>
          </w:p>
        </w:tc>
      </w:tr>
    </w:tbl>
    <w:p/>
    <w:p>
      <w:pPr>
        <w:pStyle w:val="Heading2"/>
      </w:pPr>
      <w:r>
        <w:rPr>
          <w:rFonts w:ascii="Yu Gothic" w:hAnsi="Yu Gothic" w:eastAsia="Yu Gothic"/>
          <w:color w:val="1F3763"/>
        </w:rPr>
      </w:r>
      <w:r>
        <w:rPr>
          <w:rFonts w:ascii="Yu Gothic" w:hAnsi="Yu Gothic" w:eastAsia="Yu Gothic"/>
          <w:color w:val="1F3763"/>
        </w:rPr>
        <w:t>4. テスト設計</w:t>
      </w:r>
    </w:p>
    <w:p>
      <w:pPr>
        <w:jc w:val="center"/>
      </w:pPr>
      <w:r>
        <w:rPr>
          <w:rFonts w:ascii="Yu Gothic" w:hAnsi="Yu Gothic" w:eastAsia="Yu Gothic"/>
          <w:b/>
          <w:color w:val="444444"/>
          <w:sz w:val="18"/>
        </w:rPr>
        <w:t>表 4-1　テスト設計</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b/>
                <w:sz w:val="18"/>
              </w:rPr>
              <w:t>観点（viewpoint）</w:t>
            </w:r>
          </w:p>
        </w:tc>
        <w:tc>
          <w:tcPr>
            <w:tcW w:type="dxa" w:w="1984"/>
          </w:tcPr>
          <w:p>
            <w:r>
              <w:rPr>
                <w:sz w:val="18"/>
              </w:rPr>
            </w:r>
            <w:r>
              <w:rPr>
                <w:rFonts w:ascii="Yu Gothic" w:hAnsi="Yu Gothic" w:eastAsia="Yu Gothic"/>
                <w:sz w:val="18"/>
              </w:rPr>
              <w:t>viewpoint</w:t>
            </w:r>
          </w:p>
        </w:tc>
        <w:tc>
          <w:tcPr>
            <w:tcW w:type="dxa" w:w="1984"/>
          </w:tcPr>
          <w:p>
            <w:r>
              <w:rPr>
                <w:sz w:val="18"/>
              </w:rPr>
            </w:r>
            <w:r>
              <w:rPr>
                <w:rFonts w:ascii="Yu Gothic" w:hAnsi="Yu Gothic" w:eastAsia="Yu Gothic"/>
                <w:sz w:val="18"/>
              </w:rPr>
              <w:t>QAテスト設計における着眼点・確認すべき性質を表す抽象的な単位</w:t>
            </w:r>
          </w:p>
        </w:tc>
        <w:tc>
          <w:tcPr>
            <w:tcW w:type="dxa" w:w="1984"/>
          </w:tcPr>
          <w:p>
            <w:r>
              <w:rPr>
                <w:sz w:val="18"/>
              </w:rPr>
            </w:r>
            <w:r>
              <w:rPr>
                <w:rFonts w:ascii="Consolas" w:hAnsi="Consolas" w:eastAsia="Consolas"/>
                <w:sz w:val="18"/>
              </w:rPr>
              <w:t>web/services/viewpoint_store.py</w:t>
            </w:r>
            <w:r>
              <w:rPr>
                <w:rFonts w:ascii="Yu Gothic" w:hAnsi="Yu Gothic" w:eastAsia="Yu Gothic"/>
                <w:sz w:val="18"/>
              </w:rPr>
              <w:t xml:space="preserve">, </w:t>
            </w:r>
            <w:r>
              <w:rPr>
                <w:rFonts w:ascii="Consolas" w:hAnsi="Consolas" w:eastAsia="Consolas"/>
                <w:sz w:val="18"/>
              </w:rPr>
              <w:t>web/routes/viewpoints.py</w:t>
            </w:r>
          </w:p>
        </w:tc>
        <w:tc>
          <w:tcPr>
            <w:tcW w:type="dxa" w:w="1984"/>
          </w:tcPr>
          <w:p>
            <w:r>
              <w:rPr>
                <w:sz w:val="18"/>
              </w:rPr>
            </w:r>
            <w:r>
              <w:rPr>
                <w:rFonts w:ascii="Yu Gothic" w:hAnsi="Yu Gothic" w:eastAsia="Yu Gothic"/>
                <w:sz w:val="18"/>
              </w:rPr>
              <w:t>下記「テストケース」とは別物。§7参照</w:t>
            </w:r>
          </w:p>
        </w:tc>
      </w:tr>
      <w:tr>
        <w:tc>
          <w:tcPr>
            <w:tcW w:type="dxa" w:w="1984"/>
          </w:tcPr>
          <w:p>
            <w:r>
              <w:rPr>
                <w:sz w:val="18"/>
              </w:rPr>
            </w:r>
            <w:r>
              <w:rPr>
                <w:rFonts w:ascii="Yu Gothic" w:hAnsi="Yu Gothic" w:eastAsia="Yu Gothic"/>
                <w:b/>
                <w:sz w:val="18"/>
              </w:rPr>
              <w:t>テストケース</w:t>
            </w:r>
          </w:p>
        </w:tc>
        <w:tc>
          <w:tcPr>
            <w:tcW w:type="dxa" w:w="1984"/>
          </w:tcPr>
          <w:p>
            <w:r>
              <w:rPr>
                <w:sz w:val="18"/>
              </w:rPr>
            </w:r>
            <w:r>
              <w:rPr>
                <w:rFonts w:ascii="Yu Gothic" w:hAnsi="Yu Gothic" w:eastAsia="Yu Gothic"/>
                <w:sz w:val="18"/>
              </w:rPr>
              <w:t>test case</w:t>
            </w:r>
          </w:p>
        </w:tc>
        <w:tc>
          <w:tcPr>
            <w:tcW w:type="dxa" w:w="1984"/>
          </w:tcPr>
          <w:p>
            <w:r>
              <w:rPr>
                <w:sz w:val="18"/>
              </w:rPr>
            </w:r>
            <w:r>
              <w:rPr>
                <w:rFonts w:ascii="Yu Gothic" w:hAnsi="Yu Gothic" w:eastAsia="Yu Gothic"/>
                <w:sz w:val="18"/>
              </w:rPr>
              <w:t>観点を具体的な前提条件・手順・期待結果に展開した実行可能な検証単位</w:t>
            </w:r>
          </w:p>
        </w:tc>
        <w:tc>
          <w:tcPr>
            <w:tcW w:type="dxa" w:w="1984"/>
          </w:tcPr>
          <w:p>
            <w:r>
              <w:rPr>
                <w:sz w:val="18"/>
              </w:rPr>
            </w:r>
            <w:r>
              <w:rPr>
                <w:rFonts w:ascii="Consolas" w:hAnsi="Consolas" w:eastAsia="Consolas"/>
                <w:sz w:val="18"/>
              </w:rPr>
              <w:t>src/generator/testcase_table.py</w:t>
            </w:r>
            <w:r>
              <w:rPr>
                <w:rFonts w:ascii="Yu Gothic" w:hAnsi="Yu Gothic" w:eastAsia="Yu Gothic"/>
                <w:sz w:val="18"/>
              </w:rPr>
              <w:t xml:space="preserve">, </w:t>
            </w:r>
            <w:r>
              <w:rPr>
                <w:rFonts w:ascii="Consolas" w:hAnsi="Consolas" w:eastAsia="Consolas"/>
                <w:sz w:val="18"/>
              </w:rPr>
              <w:t>output/{domain}/testcases/</w:t>
            </w:r>
          </w:p>
        </w:tc>
        <w:tc>
          <w:tcPr>
            <w:tcW w:type="dxa" w:w="1984"/>
          </w:tcPr>
          <w:p>
            <w:r>
              <w:rPr>
                <w:sz w:val="18"/>
              </w:rPr>
            </w:r>
            <w:r>
              <w:rPr>
                <w:rFonts w:ascii="Yu Gothic" w:hAnsi="Yu Gothic" w:eastAsia="Yu Gothic"/>
                <w:sz w:val="18"/>
              </w:rPr>
              <w:t>10列テストケース表として編集・実行される</w:t>
            </w:r>
          </w:p>
        </w:tc>
      </w:tr>
      <w:tr>
        <w:tc>
          <w:tcPr>
            <w:tcW w:type="dxa" w:w="1984"/>
          </w:tcPr>
          <w:p>
            <w:r>
              <w:rPr>
                <w:sz w:val="18"/>
              </w:rPr>
            </w:r>
            <w:r>
              <w:rPr>
                <w:rFonts w:ascii="Yu Gothic" w:hAnsi="Yu Gothic" w:eastAsia="Yu Gothic"/>
                <w:b/>
                <w:sz w:val="18"/>
              </w:rPr>
              <w:t>セット（観点セット）</w:t>
            </w:r>
          </w:p>
        </w:tc>
        <w:tc>
          <w:tcPr>
            <w:tcW w:type="dxa" w:w="1984"/>
          </w:tcPr>
          <w:p>
            <w:r>
              <w:rPr>
                <w:sz w:val="18"/>
              </w:rPr>
            </w:r>
            <w:r>
              <w:rPr>
                <w:rFonts w:ascii="Yu Gothic" w:hAnsi="Yu Gothic" w:eastAsia="Yu Gothic"/>
                <w:sz w:val="18"/>
              </w:rPr>
              <w:t xml:space="preserve">set, </w:t>
            </w:r>
            <w:r>
              <w:rPr>
                <w:rFonts w:ascii="Consolas" w:hAnsi="Consolas" w:eastAsia="Consolas"/>
                <w:sz w:val="18"/>
              </w:rPr>
              <w:t>set_id</w:t>
            </w:r>
          </w:p>
        </w:tc>
        <w:tc>
          <w:tcPr>
            <w:tcW w:type="dxa" w:w="1984"/>
          </w:tcPr>
          <w:p>
            <w:r>
              <w:rPr>
                <w:sz w:val="18"/>
              </w:rPr>
            </w:r>
            <w:r>
              <w:rPr>
                <w:rFonts w:ascii="Yu Gothic" w:hAnsi="Yu Gothic" w:eastAsia="Yu Gothic"/>
                <w:sz w:val="18"/>
              </w:rPr>
              <w:t>観点を束ねる名前付きコレクション。セット/バージョン/アイテム3階層の最上位</w:t>
            </w:r>
          </w:p>
        </w:tc>
        <w:tc>
          <w:tcPr>
            <w:tcW w:type="dxa" w:w="1984"/>
          </w:tcPr>
          <w:p>
            <w:r>
              <w:rPr>
                <w:sz w:val="18"/>
              </w:rPr>
            </w:r>
            <w:r>
              <w:rPr>
                <w:rFonts w:ascii="Consolas" w:hAnsi="Consolas" w:eastAsia="Consolas"/>
                <w:sz w:val="18"/>
              </w:rPr>
              <w:t>viewpoint_store.py: create_set/get_set/list_sets</w:t>
            </w:r>
          </w:p>
        </w:tc>
        <w:tc>
          <w:tcPr>
            <w:tcW w:type="dxa" w:w="1984"/>
          </w:tcPr>
          <w:p>
            <w:r>
              <w:rPr>
                <w:sz w:val="18"/>
              </w:rPr>
            </w:r>
            <w:r>
              <w:rPr>
                <w:rFonts w:ascii="Yu Gothic" w:hAnsi="Yu Gothic" w:eastAsia="Yu Gothic"/>
                <w:sz w:val="18"/>
              </w:rPr>
              <w:t>§7で3階層を図解</w:t>
            </w:r>
          </w:p>
        </w:tc>
      </w:tr>
      <w:tr>
        <w:tc>
          <w:tcPr>
            <w:tcW w:type="dxa" w:w="1984"/>
          </w:tcPr>
          <w:p>
            <w:r>
              <w:rPr>
                <w:sz w:val="18"/>
              </w:rPr>
            </w:r>
            <w:r>
              <w:rPr>
                <w:rFonts w:ascii="Yu Gothic" w:hAnsi="Yu Gothic" w:eastAsia="Yu Gothic"/>
                <w:b/>
                <w:sz w:val="18"/>
              </w:rPr>
              <w:t>バージョン</w:t>
            </w:r>
          </w:p>
        </w:tc>
        <w:tc>
          <w:tcPr>
            <w:tcW w:type="dxa" w:w="1984"/>
          </w:tcPr>
          <w:p>
            <w:r>
              <w:rPr>
                <w:sz w:val="18"/>
              </w:rPr>
            </w:r>
            <w:r>
              <w:rPr>
                <w:rFonts w:ascii="Yu Gothic" w:hAnsi="Yu Gothic" w:eastAsia="Yu Gothic"/>
                <w:sz w:val="18"/>
              </w:rPr>
              <w:t xml:space="preserve">version, </w:t>
            </w:r>
            <w:r>
              <w:rPr>
                <w:rFonts w:ascii="Consolas" w:hAnsi="Consolas" w:eastAsia="Consolas"/>
                <w:sz w:val="18"/>
              </w:rPr>
              <w:t>version_id</w:t>
            </w:r>
          </w:p>
        </w:tc>
        <w:tc>
          <w:tcPr>
            <w:tcW w:type="dxa" w:w="1984"/>
          </w:tcPr>
          <w:p>
            <w:r>
              <w:rPr>
                <w:sz w:val="18"/>
              </w:rPr>
            </w:r>
            <w:r>
              <w:rPr>
                <w:rFonts w:ascii="Yu Gothic" w:hAnsi="Yu Gothic" w:eastAsia="Yu Gothic"/>
                <w:sz w:val="18"/>
              </w:rPr>
              <w:t>セット内の1時点のスナップショット。ドラフト（編集可）と確定済み（</w:t>
            </w:r>
            <w:r>
              <w:rPr>
                <w:rFonts w:ascii="Consolas" w:hAnsi="Consolas" w:eastAsia="Consolas"/>
                <w:sz w:val="18"/>
              </w:rPr>
              <w:t>ImmutableVersionError</w:t>
            </w:r>
            <w:r>
              <w:rPr>
                <w:rFonts w:ascii="Yu Gothic" w:hAnsi="Yu Gothic" w:eastAsia="Yu Gothic"/>
                <w:sz w:val="18"/>
              </w:rPr>
              <w:t>で変更不可）がある</w:t>
            </w:r>
          </w:p>
        </w:tc>
        <w:tc>
          <w:tcPr>
            <w:tcW w:type="dxa" w:w="1984"/>
          </w:tcPr>
          <w:p>
            <w:r>
              <w:rPr>
                <w:sz w:val="18"/>
              </w:rPr>
            </w:r>
            <w:r>
              <w:rPr>
                <w:rFonts w:ascii="Consolas" w:hAnsi="Consolas" w:eastAsia="Consolas"/>
                <w:sz w:val="18"/>
              </w:rPr>
              <w:t>viewpoint_store.py: ensure_draft/list_versions</w:t>
            </w:r>
          </w:p>
        </w:tc>
        <w:tc>
          <w:tcPr>
            <w:tcW w:type="dxa" w:w="1984"/>
          </w:tcPr>
          <w:p>
            <w:r>
              <w:rPr>
                <w:sz w:val="18"/>
              </w:rPr>
            </w:r>
            <w:r>
              <w:rPr>
                <w:rFonts w:ascii="Yu Gothic" w:hAnsi="Yu Gothic" w:eastAsia="Yu Gothic"/>
                <w:sz w:val="18"/>
              </w:rPr>
              <w:t>セットとアイテムの中間層</w:t>
            </w:r>
          </w:p>
        </w:tc>
      </w:tr>
      <w:tr>
        <w:tc>
          <w:tcPr>
            <w:tcW w:type="dxa" w:w="1984"/>
          </w:tcPr>
          <w:p>
            <w:r>
              <w:rPr>
                <w:sz w:val="18"/>
              </w:rPr>
            </w:r>
            <w:r>
              <w:rPr>
                <w:rFonts w:ascii="Yu Gothic" w:hAnsi="Yu Gothic" w:eastAsia="Yu Gothic"/>
                <w:b/>
                <w:sz w:val="18"/>
              </w:rPr>
              <w:t>アイテム</w:t>
            </w:r>
          </w:p>
        </w:tc>
        <w:tc>
          <w:tcPr>
            <w:tcW w:type="dxa" w:w="1984"/>
          </w:tcPr>
          <w:p>
            <w:r>
              <w:rPr>
                <w:sz w:val="18"/>
              </w:rPr>
            </w:r>
            <w:r>
              <w:rPr>
                <w:rFonts w:ascii="Yu Gothic" w:hAnsi="Yu Gothic" w:eastAsia="Yu Gothic"/>
                <w:sz w:val="18"/>
              </w:rPr>
              <w:t>item</w:t>
            </w:r>
          </w:p>
        </w:tc>
        <w:tc>
          <w:tcPr>
            <w:tcW w:type="dxa" w:w="1984"/>
          </w:tcPr>
          <w:p>
            <w:r>
              <w:rPr>
                <w:sz w:val="18"/>
              </w:rPr>
            </w:r>
            <w:r>
              <w:rPr>
                <w:rFonts w:ascii="Yu Gothic" w:hAnsi="Yu Gothic" w:eastAsia="Yu Gothic"/>
                <w:sz w:val="18"/>
              </w:rPr>
              <w:t>バージョンに属する個々の観点エントリそのもの</w:t>
            </w:r>
          </w:p>
        </w:tc>
        <w:tc>
          <w:tcPr>
            <w:tcW w:type="dxa" w:w="1984"/>
          </w:tcPr>
          <w:p>
            <w:r>
              <w:rPr>
                <w:sz w:val="18"/>
              </w:rPr>
            </w:r>
            <w:r>
              <w:rPr>
                <w:rFonts w:ascii="Consolas" w:hAnsi="Consolas" w:eastAsia="Consolas"/>
                <w:sz w:val="18"/>
              </w:rPr>
              <w:t>viewpoint_store.py: list_items/_resolve_items</w:t>
            </w:r>
          </w:p>
        </w:tc>
        <w:tc>
          <w:tcPr>
            <w:tcW w:type="dxa" w:w="1984"/>
          </w:tcPr>
          <w:p>
            <w:r>
              <w:rPr>
                <w:sz w:val="18"/>
              </w:rPr>
            </w:r>
            <w:r>
              <w:rPr>
                <w:rFonts w:ascii="Yu Gothic" w:hAnsi="Yu Gothic" w:eastAsia="Yu Gothic"/>
                <w:sz w:val="18"/>
              </w:rPr>
              <w:t>セット＞バージョン＞アイテムの最下層</w:t>
            </w:r>
          </w:p>
        </w:tc>
      </w:tr>
      <w:tr>
        <w:tc>
          <w:tcPr>
            <w:tcW w:type="dxa" w:w="1984"/>
          </w:tcPr>
          <w:p>
            <w:r>
              <w:rPr>
                <w:sz w:val="18"/>
              </w:rPr>
            </w:r>
            <w:r>
              <w:rPr>
                <w:rFonts w:ascii="Yu Gothic" w:hAnsi="Yu Gothic" w:eastAsia="Yu Gothic"/>
                <w:sz w:val="18"/>
              </w:rPr>
              <w:t>境界値分析（BVA）</w:t>
            </w:r>
          </w:p>
        </w:tc>
        <w:tc>
          <w:tcPr>
            <w:tcW w:type="dxa" w:w="1984"/>
          </w:tcPr>
          <w:p>
            <w:r>
              <w:rPr>
                <w:sz w:val="18"/>
              </w:rPr>
            </w:r>
            <w:r>
              <w:rPr>
                <w:rFonts w:ascii="Yu Gothic" w:hAnsi="Yu Gothic" w:eastAsia="Yu Gothic"/>
                <w:sz w:val="18"/>
              </w:rPr>
              <w:t>Boundary Value Analysis, bva</w:t>
            </w:r>
          </w:p>
        </w:tc>
        <w:tc>
          <w:tcPr>
            <w:tcW w:type="dxa" w:w="1984"/>
          </w:tcPr>
          <w:p>
            <w:r>
              <w:rPr>
                <w:sz w:val="18"/>
              </w:rPr>
            </w:r>
            <w:r>
              <w:rPr>
                <w:rFonts w:ascii="Yu Gothic" w:hAnsi="Yu Gothic" w:eastAsia="Yu Gothic"/>
                <w:sz w:val="18"/>
              </w:rPr>
              <w:t>実測バリデーション属性（maxlength/min/max/pattern等）からのテストケース導出技法</w:t>
            </w:r>
          </w:p>
        </w:tc>
        <w:tc>
          <w:tcPr>
            <w:tcW w:type="dxa" w:w="1984"/>
          </w:tcPr>
          <w:p>
            <w:r>
              <w:rPr>
                <w:sz w:val="18"/>
              </w:rPr>
            </w:r>
            <w:r>
              <w:rPr>
                <w:rFonts w:ascii="Consolas" w:hAnsi="Consolas" w:eastAsia="Consolas"/>
                <w:sz w:val="18"/>
              </w:rPr>
              <w:t>src/analyzer/bva.py</w:t>
            </w:r>
            <w:r>
              <w:rPr>
                <w:rFonts w:ascii="Yu Gothic" w:hAnsi="Yu Gothic" w:eastAsia="Yu Gothic"/>
                <w:sz w:val="18"/>
              </w:rPr>
              <w:t xml:space="preserve">, </w:t>
            </w:r>
            <w:r>
              <w:rPr>
                <w:rFonts w:ascii="Consolas" w:hAnsi="Consolas" w:eastAsia="Consolas"/>
                <w:sz w:val="18"/>
              </w:rPr>
              <w:t>field_definition_bva</w:t>
            </w:r>
            <w:r>
              <w:rPr>
                <w:rFonts w:ascii="Yu Gothic" w:hAnsi="Yu Gothic" w:eastAsia="Yu Gothic"/>
                <w:sz w:val="18"/>
              </w:rPr>
              <w:t>機能</w:t>
            </w:r>
          </w:p>
        </w:tc>
        <w:tc>
          <w:tcPr>
            <w:tcW w:type="dxa" w:w="1984"/>
          </w:tcPr>
          <w:p>
            <w:r>
              <w:rPr>
                <w:sz w:val="18"/>
              </w:rPr>
            </w:r>
            <w:r>
              <w:rPr>
                <w:rFonts w:ascii="Yu Gothic" w:hAnsi="Yu Gothic" w:eastAsia="Yu Gothic"/>
                <w:sz w:val="18"/>
              </w:rPr>
              <w:t>根拠のない値は出力しない。例生成不能時は明示</w:t>
            </w:r>
          </w:p>
        </w:tc>
      </w:tr>
      <w:tr>
        <w:tc>
          <w:tcPr>
            <w:tcW w:type="dxa" w:w="1984"/>
          </w:tcPr>
          <w:p>
            <w:r>
              <w:rPr>
                <w:sz w:val="18"/>
              </w:rPr>
            </w:r>
            <w:r>
              <w:rPr>
                <w:rFonts w:ascii="Yu Gothic" w:hAnsi="Yu Gothic" w:eastAsia="Yu Gothic"/>
                <w:sz w:val="18"/>
              </w:rPr>
              <w:t>ペアワイズ法</w:t>
            </w:r>
          </w:p>
        </w:tc>
        <w:tc>
          <w:tcPr>
            <w:tcW w:type="dxa" w:w="1984"/>
          </w:tcPr>
          <w:p>
            <w:r>
              <w:rPr>
                <w:sz w:val="18"/>
              </w:rPr>
            </w:r>
            <w:r>
              <w:rPr>
                <w:rFonts w:ascii="Yu Gothic" w:hAnsi="Yu Gothic" w:eastAsia="Yu Gothic"/>
                <w:sz w:val="18"/>
              </w:rPr>
              <w:t>pairwise</w:t>
            </w:r>
          </w:p>
        </w:tc>
        <w:tc>
          <w:tcPr>
            <w:tcW w:type="dxa" w:w="1984"/>
          </w:tcPr>
          <w:p>
            <w:r>
              <w:rPr>
                <w:sz w:val="18"/>
              </w:rPr>
            </w:r>
            <w:r>
              <w:rPr>
                <w:rFonts w:ascii="Yu Gothic" w:hAnsi="Yu Gothic" w:eastAsia="Yu Gothic"/>
                <w:sz w:val="18"/>
              </w:rPr>
              <w:t>2因子網羅による組合せテストデータ生成（貪欲AETG系アルゴリズム）</w:t>
            </w:r>
          </w:p>
        </w:tc>
        <w:tc>
          <w:tcPr>
            <w:tcW w:type="dxa" w:w="1984"/>
          </w:tcPr>
          <w:p>
            <w:r>
              <w:rPr>
                <w:sz w:val="18"/>
              </w:rPr>
            </w:r>
            <w:r>
              <w:rPr>
                <w:rFonts w:ascii="Consolas" w:hAnsi="Consolas" w:eastAsia="Consolas"/>
                <w:sz w:val="18"/>
              </w:rPr>
              <w:t>src/mbt/pairwise.py</w:t>
            </w:r>
            <w:r>
              <w:rPr>
                <w:rFonts w:ascii="Yu Gothic" w:hAnsi="Yu Gothic" w:eastAsia="Yu Gothic"/>
                <w:sz w:val="18"/>
              </w:rPr>
              <w:t xml:space="preserve">, </w:t>
            </w:r>
            <w:r>
              <w:rPr>
                <w:rFonts w:ascii="Consolas" w:hAnsi="Consolas" w:eastAsia="Consolas"/>
                <w:sz w:val="18"/>
              </w:rPr>
              <w:t>src/techniques/combinatorial.py</w:t>
            </w:r>
          </w:p>
        </w:tc>
        <w:tc>
          <w:tcPr>
            <w:tcW w:type="dxa" w:w="1984"/>
          </w:tcPr>
          <w:p>
            <w:r>
              <w:rPr>
                <w:sz w:val="18"/>
              </w:rPr>
            </w:r>
            <w:r>
              <w:rPr>
                <w:rFonts w:ascii="Yu Gothic" w:hAnsi="Yu Gothic" w:eastAsia="Yu Gothic"/>
                <w:sz w:val="18"/>
              </w:rPr>
              <w:t>決定的（乱数不使用）。値は実測した選択肢のみ使う</w:t>
            </w:r>
          </w:p>
        </w:tc>
      </w:tr>
      <w:tr>
        <w:tc>
          <w:tcPr>
            <w:tcW w:type="dxa" w:w="1984"/>
          </w:tcPr>
          <w:p>
            <w:r>
              <w:rPr>
                <w:sz w:val="18"/>
              </w:rPr>
            </w:r>
            <w:r>
              <w:rPr>
                <w:rFonts w:ascii="Yu Gothic" w:hAnsi="Yu Gothic" w:eastAsia="Yu Gothic"/>
                <w:sz w:val="18"/>
              </w:rPr>
              <w:t>デシジョンテーブル</w:t>
            </w:r>
          </w:p>
        </w:tc>
        <w:tc>
          <w:tcPr>
            <w:tcW w:type="dxa" w:w="1984"/>
          </w:tcPr>
          <w:p>
            <w:r>
              <w:rPr>
                <w:sz w:val="18"/>
              </w:rPr>
            </w:r>
            <w:r>
              <w:rPr>
                <w:rFonts w:ascii="Yu Gothic" w:hAnsi="Yu Gothic" w:eastAsia="Yu Gothic"/>
                <w:sz w:val="18"/>
              </w:rPr>
              <w:t>decision table, dt</w:t>
            </w:r>
          </w:p>
        </w:tc>
        <w:tc>
          <w:tcPr>
            <w:tcW w:type="dxa" w:w="1984"/>
          </w:tcPr>
          <w:p>
            <w:r>
              <w:rPr>
                <w:sz w:val="18"/>
              </w:rPr>
            </w:r>
            <w:r>
              <w:rPr>
                <w:rFonts w:ascii="Yu Gothic" w:hAnsi="Yu Gothic" w:eastAsia="Yu Gothic"/>
                <w:sz w:val="18"/>
              </w:rPr>
              <w:t>必須フィールドの入力有無の全組合せ（2^k真理値表）</w:t>
            </w:r>
          </w:p>
        </w:tc>
        <w:tc>
          <w:tcPr>
            <w:tcW w:type="dxa" w:w="1984"/>
          </w:tcPr>
          <w:p>
            <w:r>
              <w:rPr>
                <w:sz w:val="18"/>
              </w:rPr>
            </w:r>
            <w:r>
              <w:rPr>
                <w:rFonts w:ascii="Consolas" w:hAnsi="Consolas" w:eastAsia="Consolas"/>
                <w:sz w:val="18"/>
              </w:rPr>
              <w:t>src/generator/test_design.py</w:t>
            </w:r>
          </w:p>
        </w:tc>
        <w:tc>
          <w:tcPr>
            <w:tcW w:type="dxa" w:w="1984"/>
          </w:tcPr>
          <w:p>
            <w:r>
              <w:rPr>
                <w:sz w:val="18"/>
              </w:rPr>
            </w:r>
            <w:r>
              <w:rPr>
                <w:rFonts w:ascii="Yu Gothic" w:hAnsi="Yu Gothic" w:eastAsia="Yu Gothic"/>
                <w:sz w:val="18"/>
              </w:rPr>
              <w:t>原因結果グラフから導出することも可能</w:t>
            </w:r>
          </w:p>
        </w:tc>
      </w:tr>
      <w:tr>
        <w:tc>
          <w:tcPr>
            <w:tcW w:type="dxa" w:w="1984"/>
          </w:tcPr>
          <w:p>
            <w:r>
              <w:rPr>
                <w:sz w:val="18"/>
              </w:rPr>
            </w:r>
            <w:r>
              <w:rPr>
                <w:rFonts w:ascii="Yu Gothic" w:hAnsi="Yu Gothic" w:eastAsia="Yu Gothic"/>
                <w:sz w:val="18"/>
              </w:rPr>
              <w:t>状態遷移テスト</w:t>
            </w:r>
          </w:p>
        </w:tc>
        <w:tc>
          <w:tcPr>
            <w:tcW w:type="dxa" w:w="1984"/>
          </w:tcPr>
          <w:p>
            <w:r>
              <w:rPr>
                <w:sz w:val="18"/>
              </w:rPr>
            </w:r>
            <w:r>
              <w:rPr>
                <w:rFonts w:ascii="Yu Gothic" w:hAnsi="Yu Gothic" w:eastAsia="Yu Gothic"/>
                <w:sz w:val="18"/>
              </w:rPr>
              <w:t>state transition testing, st</w:t>
            </w:r>
          </w:p>
        </w:tc>
        <w:tc>
          <w:tcPr>
            <w:tcW w:type="dxa" w:w="1984"/>
          </w:tcPr>
          <w:p>
            <w:r>
              <w:rPr>
                <w:sz w:val="18"/>
              </w:rPr>
            </w:r>
            <w:r>
              <w:rPr>
                <w:rFonts w:ascii="Yu Gothic" w:hAnsi="Yu Gothic" w:eastAsia="Yu Gothic"/>
                <w:sz w:val="18"/>
              </w:rPr>
              <w:t>遷移グラフからNスイッチ経路を列挙する技法</w:t>
            </w:r>
          </w:p>
        </w:tc>
        <w:tc>
          <w:tcPr>
            <w:tcW w:type="dxa" w:w="1984"/>
          </w:tcPr>
          <w:p>
            <w:r>
              <w:rPr>
                <w:sz w:val="18"/>
              </w:rPr>
            </w:r>
            <w:r>
              <w:rPr>
                <w:rFonts w:ascii="Consolas" w:hAnsi="Consolas" w:eastAsia="Consolas"/>
                <w:sz w:val="18"/>
              </w:rPr>
              <w:t>src/generator/test_design.py</w:t>
            </w:r>
            <w:r>
              <w:rPr>
                <w:rFonts w:ascii="Yu Gothic" w:hAnsi="Yu Gothic" w:eastAsia="Yu Gothic"/>
                <w:sz w:val="18"/>
              </w:rPr>
              <w:t xml:space="preserve">, </w:t>
            </w:r>
            <w:r>
              <w:rPr>
                <w:rFonts w:ascii="Consolas" w:hAnsi="Consolas" w:eastAsia="Consolas"/>
                <w:sz w:val="18"/>
              </w:rPr>
              <w:t>src/graph/state_table.py</w:t>
            </w:r>
          </w:p>
        </w:tc>
        <w:tc>
          <w:tcPr>
            <w:tcW w:type="dxa" w:w="1984"/>
          </w:tcPr>
          <w:p>
            <w:r>
              <w:rPr>
                <w:sz w:val="18"/>
              </w:rPr>
            </w:r>
            <w:r>
              <w:rPr>
                <w:rFonts w:ascii="Yu Gothic" w:hAnsi="Yu Gothic" w:eastAsia="Yu Gothic"/>
                <w:sz w:val="18"/>
              </w:rPr>
              <w:t>0-switch/1-switchの両方を生成</w:t>
            </w:r>
          </w:p>
        </w:tc>
      </w:tr>
      <w:tr>
        <w:tc>
          <w:tcPr>
            <w:tcW w:type="dxa" w:w="1984"/>
          </w:tcPr>
          <w:p>
            <w:r>
              <w:rPr>
                <w:sz w:val="18"/>
              </w:rPr>
            </w:r>
            <w:r>
              <w:rPr>
                <w:rFonts w:ascii="Yu Gothic" w:hAnsi="Yu Gothic" w:eastAsia="Yu Gothic"/>
                <w:sz w:val="18"/>
              </w:rPr>
              <w:t>分類ツリー法</w:t>
            </w:r>
          </w:p>
        </w:tc>
        <w:tc>
          <w:tcPr>
            <w:tcW w:type="dxa" w:w="1984"/>
          </w:tcPr>
          <w:p>
            <w:r>
              <w:rPr>
                <w:sz w:val="18"/>
              </w:rPr>
            </w:r>
            <w:r>
              <w:rPr>
                <w:rFonts w:ascii="Yu Gothic" w:hAnsi="Yu Gothic" w:eastAsia="Yu Gothic"/>
                <w:sz w:val="18"/>
              </w:rPr>
              <w:t>classification tree method</w:t>
            </w:r>
          </w:p>
        </w:tc>
        <w:tc>
          <w:tcPr>
            <w:tcW w:type="dxa" w:w="1984"/>
          </w:tcPr>
          <w:p>
            <w:r>
              <w:rPr>
                <w:sz w:val="18"/>
              </w:rPr>
            </w:r>
            <w:r>
              <w:rPr>
                <w:rFonts w:ascii="Yu Gothic" w:hAnsi="Yu Gothic" w:eastAsia="Yu Gothic"/>
                <w:sz w:val="18"/>
              </w:rPr>
              <w:t>対象を階層（画面→フォーム→項目→同値クラス）へ分解し組合せ設計する技法（Grochtmann &amp; Grimm, 1993）</w:t>
            </w:r>
          </w:p>
        </w:tc>
        <w:tc>
          <w:tcPr>
            <w:tcW w:type="dxa" w:w="1984"/>
          </w:tcPr>
          <w:p>
            <w:r>
              <w:rPr>
                <w:sz w:val="18"/>
              </w:rPr>
            </w:r>
            <w:r>
              <w:rPr>
                <w:rFonts w:ascii="Consolas" w:hAnsi="Consolas" w:eastAsia="Consolas"/>
                <w:sz w:val="18"/>
              </w:rPr>
              <w:t>src/autorun/classification_tree.py</w:t>
            </w:r>
          </w:p>
        </w:tc>
        <w:tc>
          <w:tcPr>
            <w:tcW w:type="dxa" w:w="1984"/>
          </w:tcPr>
          <w:p>
            <w:r>
              <w:rPr>
                <w:sz w:val="18"/>
              </w:rPr>
            </w:r>
            <w:r>
              <w:rPr>
                <w:rFonts w:ascii="Yu Gothic" w:hAnsi="Yu Gothic" w:eastAsia="Yu Gothic"/>
                <w:sz w:val="18"/>
              </w:rPr>
              <w:t>ペアワイズが表現できない「複数フォームの区別」を扱う</w:t>
            </w:r>
          </w:p>
        </w:tc>
      </w:tr>
      <w:tr>
        <w:tc>
          <w:tcPr>
            <w:tcW w:type="dxa" w:w="1984"/>
          </w:tcPr>
          <w:p>
            <w:r>
              <w:rPr>
                <w:sz w:val="18"/>
              </w:rPr>
            </w:r>
            <w:r>
              <w:rPr>
                <w:rFonts w:ascii="Yu Gothic" w:hAnsi="Yu Gothic" w:eastAsia="Yu Gothic"/>
                <w:sz w:val="18"/>
              </w:rPr>
              <w:t>直交表</w:t>
            </w:r>
          </w:p>
        </w:tc>
        <w:tc>
          <w:tcPr>
            <w:tcW w:type="dxa" w:w="1984"/>
          </w:tcPr>
          <w:p>
            <w:r>
              <w:rPr>
                <w:sz w:val="18"/>
              </w:rPr>
            </w:r>
            <w:r>
              <w:rPr>
                <w:rFonts w:ascii="Yu Gothic" w:hAnsi="Yu Gothic" w:eastAsia="Yu Gothic"/>
                <w:sz w:val="18"/>
              </w:rPr>
              <w:t>orthogonal arrays</w:t>
            </w:r>
          </w:p>
        </w:tc>
        <w:tc>
          <w:tcPr>
            <w:tcW w:type="dxa" w:w="1984"/>
          </w:tcPr>
          <w:p>
            <w:r>
              <w:rPr>
                <w:sz w:val="18"/>
              </w:rPr>
            </w:r>
            <w:r>
              <w:rPr>
                <w:rFonts w:ascii="Yu Gothic" w:hAnsi="Yu Gothic" w:eastAsia="Yu Gothic"/>
                <w:sz w:val="18"/>
              </w:rPr>
              <w:t>均等割付けされた組合せ表（GF(p)上の線形構成で生成、L9(3^4)等の表記）</w:t>
            </w:r>
          </w:p>
        </w:tc>
        <w:tc>
          <w:tcPr>
            <w:tcW w:type="dxa" w:w="1984"/>
          </w:tcPr>
          <w:p>
            <w:r>
              <w:rPr>
                <w:sz w:val="18"/>
              </w:rPr>
            </w:r>
            <w:r>
              <w:rPr>
                <w:rFonts w:ascii="Consolas" w:hAnsi="Consolas" w:eastAsia="Consolas"/>
                <w:sz w:val="18"/>
              </w:rPr>
              <w:t>src/autorun/orthogonal_array.py</w:t>
            </w:r>
          </w:p>
        </w:tc>
        <w:tc>
          <w:tcPr>
            <w:tcW w:type="dxa" w:w="1984"/>
          </w:tcPr>
          <w:p>
            <w:r>
              <w:rPr>
                <w:sz w:val="18"/>
              </w:rPr>
            </w:r>
            <w:r>
              <w:rPr>
                <w:rFonts w:ascii="Yu Gothic" w:hAnsi="Yu Gothic" w:eastAsia="Yu Gothic"/>
                <w:sz w:val="18"/>
              </w:rPr>
              <w:t>ペアワイズとの違いは「出現回数が全て等しい」性質の保証</w:t>
            </w:r>
          </w:p>
        </w:tc>
      </w:tr>
      <w:tr>
        <w:tc>
          <w:tcPr>
            <w:tcW w:type="dxa" w:w="1984"/>
          </w:tcPr>
          <w:p>
            <w:r>
              <w:rPr>
                <w:sz w:val="18"/>
              </w:rPr>
            </w:r>
            <w:r>
              <w:rPr>
                <w:rFonts w:ascii="Yu Gothic" w:hAnsi="Yu Gothic" w:eastAsia="Yu Gothic"/>
                <w:sz w:val="18"/>
              </w:rPr>
              <w:t>原因結果グラフ法</w:t>
            </w:r>
          </w:p>
        </w:tc>
        <w:tc>
          <w:tcPr>
            <w:tcW w:type="dxa" w:w="1984"/>
          </w:tcPr>
          <w:p>
            <w:r>
              <w:rPr>
                <w:sz w:val="18"/>
              </w:rPr>
            </w:r>
            <w:r>
              <w:rPr>
                <w:rFonts w:ascii="Yu Gothic" w:hAnsi="Yu Gothic" w:eastAsia="Yu Gothic"/>
                <w:sz w:val="18"/>
              </w:rPr>
              <w:t>cause-effect graphing</w:t>
            </w:r>
          </w:p>
        </w:tc>
        <w:tc>
          <w:tcPr>
            <w:tcW w:type="dxa" w:w="1984"/>
          </w:tcPr>
          <w:p>
            <w:r>
              <w:rPr>
                <w:sz w:val="18"/>
              </w:rPr>
            </w:r>
            <w:r>
              <w:rPr>
                <w:rFonts w:ascii="Yu Gothic" w:hAnsi="Yu Gothic" w:eastAsia="Yu Gothic"/>
                <w:sz w:val="18"/>
              </w:rPr>
              <w:t>入力条件（原因）と出力（結果）を論理ゲートで結びデシジョンテーブルを導出する（Myers）</w:t>
            </w:r>
          </w:p>
        </w:tc>
        <w:tc>
          <w:tcPr>
            <w:tcW w:type="dxa" w:w="1984"/>
          </w:tcPr>
          <w:p>
            <w:r>
              <w:rPr>
                <w:sz w:val="18"/>
              </w:rPr>
            </w:r>
            <w:r>
              <w:rPr>
                <w:rFonts w:ascii="Consolas" w:hAnsi="Consolas" w:eastAsia="Consolas"/>
                <w:sz w:val="18"/>
              </w:rPr>
              <w:t>src/autorun/cause_effect.py</w:t>
            </w:r>
          </w:p>
        </w:tc>
        <w:tc>
          <w:tcPr>
            <w:tcW w:type="dxa" w:w="1984"/>
          </w:tcPr>
          <w:p>
            <w:r>
              <w:rPr>
                <w:sz w:val="18"/>
              </w:rPr>
            </w:r>
            <w:r>
              <w:rPr>
                <w:rFonts w:ascii="Yu Gothic" w:hAnsi="Yu Gothic" w:eastAsia="Yu Gothic"/>
                <w:sz w:val="18"/>
              </w:rPr>
              <w:t>条件間の制約（E/I/O/R/M）を表現できる</w:t>
            </w:r>
          </w:p>
        </w:tc>
      </w:tr>
      <w:tr>
        <w:tc>
          <w:tcPr>
            <w:tcW w:type="dxa" w:w="1984"/>
          </w:tcPr>
          <w:p>
            <w:r>
              <w:rPr>
                <w:sz w:val="18"/>
              </w:rPr>
            </w:r>
            <w:r>
              <w:rPr>
                <w:rFonts w:ascii="Yu Gothic" w:hAnsi="Yu Gothic" w:eastAsia="Yu Gothic"/>
                <w:sz w:val="18"/>
              </w:rPr>
              <w:t>ドメイン分析</w:t>
            </w:r>
          </w:p>
        </w:tc>
        <w:tc>
          <w:tcPr>
            <w:tcW w:type="dxa" w:w="1984"/>
          </w:tcPr>
          <w:p>
            <w:r>
              <w:rPr>
                <w:sz w:val="18"/>
              </w:rPr>
            </w:r>
            <w:r>
              <w:rPr>
                <w:rFonts w:ascii="Yu Gothic" w:hAnsi="Yu Gothic" w:eastAsia="Yu Gothic"/>
                <w:sz w:val="18"/>
              </w:rPr>
              <w:t>domain analysis</w:t>
            </w:r>
          </w:p>
        </w:tc>
        <w:tc>
          <w:tcPr>
            <w:tcW w:type="dxa" w:w="1984"/>
          </w:tcPr>
          <w:p>
            <w:r>
              <w:rPr>
                <w:sz w:val="18"/>
              </w:rPr>
            </w:r>
            <w:r>
              <w:rPr>
                <w:rFonts w:ascii="Yu Gothic" w:hAnsi="Yu Gothic" w:eastAsia="Yu Gothic"/>
                <w:sz w:val="18"/>
              </w:rPr>
              <w:t>1つの境界につきON/OFF/IN/OUTの4点を定める技法（Beizer/Binder、ISTQB CTAL-TA）</w:t>
            </w:r>
          </w:p>
        </w:tc>
        <w:tc>
          <w:tcPr>
            <w:tcW w:type="dxa" w:w="1984"/>
          </w:tcPr>
          <w:p>
            <w:r>
              <w:rPr>
                <w:sz w:val="18"/>
              </w:rPr>
            </w:r>
            <w:r>
              <w:rPr>
                <w:rFonts w:ascii="Consolas" w:hAnsi="Consolas" w:eastAsia="Consolas"/>
                <w:sz w:val="18"/>
              </w:rPr>
              <w:t>src/autorun/domain_analysis.py</w:t>
            </w:r>
          </w:p>
        </w:tc>
        <w:tc>
          <w:tcPr>
            <w:tcW w:type="dxa" w:w="1984"/>
          </w:tcPr>
          <w:p>
            <w:r>
              <w:rPr>
                <w:sz w:val="18"/>
              </w:rPr>
            </w:r>
            <w:r>
              <w:rPr>
                <w:rFonts w:ascii="Yu Gothic" w:hAnsi="Yu Gothic" w:eastAsia="Yu Gothic"/>
                <w:sz w:val="18"/>
              </w:rPr>
              <w:t>境界値分析が示さない「開境界/閉境界」を明示する</w:t>
            </w:r>
          </w:p>
        </w:tc>
      </w:tr>
      <w:tr>
        <w:tc>
          <w:tcPr>
            <w:tcW w:type="dxa" w:w="1984"/>
          </w:tcPr>
          <w:p>
            <w:r>
              <w:rPr>
                <w:sz w:val="18"/>
              </w:rPr>
            </w:r>
            <w:r>
              <w:rPr>
                <w:rFonts w:ascii="Yu Gothic" w:hAnsi="Yu Gothic" w:eastAsia="Yu Gothic"/>
                <w:sz w:val="18"/>
              </w:rPr>
              <w:t>エラー推測</w:t>
            </w:r>
          </w:p>
        </w:tc>
        <w:tc>
          <w:tcPr>
            <w:tcW w:type="dxa" w:w="1984"/>
          </w:tcPr>
          <w:p>
            <w:r>
              <w:rPr>
                <w:sz w:val="18"/>
              </w:rPr>
            </w:r>
            <w:r>
              <w:rPr>
                <w:rFonts w:ascii="Yu Gothic" w:hAnsi="Yu Gothic" w:eastAsia="Yu Gothic"/>
                <w:sz w:val="18"/>
              </w:rPr>
              <w:t>error guessing</w:t>
            </w:r>
          </w:p>
        </w:tc>
        <w:tc>
          <w:tcPr>
            <w:tcW w:type="dxa" w:w="1984"/>
          </w:tcPr>
          <w:p>
            <w:r>
              <w:rPr>
                <w:sz w:val="18"/>
              </w:rPr>
            </w:r>
            <w:r>
              <w:rPr>
                <w:rFonts w:ascii="Yu Gothic" w:hAnsi="Yu Gothic" w:eastAsia="Yu Gothic"/>
                <w:sz w:val="18"/>
              </w:rPr>
              <w:t>欠陥タクソノミを実測項目へ突き合わせる経験ベース技法（ISTQB分類）</w:t>
            </w:r>
          </w:p>
        </w:tc>
        <w:tc>
          <w:tcPr>
            <w:tcW w:type="dxa" w:w="1984"/>
          </w:tcPr>
          <w:p>
            <w:r>
              <w:rPr>
                <w:sz w:val="18"/>
              </w:rPr>
            </w:r>
            <w:r>
              <w:rPr>
                <w:rFonts w:ascii="Consolas" w:hAnsi="Consolas" w:eastAsia="Consolas"/>
                <w:sz w:val="18"/>
              </w:rPr>
              <w:t>src/autorun/error_guessing.py</w:t>
            </w:r>
          </w:p>
        </w:tc>
        <w:tc>
          <w:tcPr>
            <w:tcW w:type="dxa" w:w="1984"/>
          </w:tcPr>
          <w:p>
            <w:r>
              <w:rPr>
                <w:sz w:val="18"/>
              </w:rPr>
            </w:r>
            <w:r>
              <w:rPr>
                <w:rFonts w:ascii="Yu Gothic" w:hAnsi="Yu Gothic" w:eastAsia="Yu Gothic"/>
                <w:sz w:val="18"/>
              </w:rPr>
              <w:t>出力は実測でなく一般知識由来（confidence 0.9固定）</w:t>
            </w:r>
          </w:p>
        </w:tc>
      </w:tr>
      <w:tr>
        <w:tc>
          <w:tcPr>
            <w:tcW w:type="dxa" w:w="1984"/>
          </w:tcPr>
          <w:p>
            <w:r>
              <w:rPr>
                <w:sz w:val="18"/>
              </w:rPr>
            </w:r>
            <w:r>
              <w:rPr>
                <w:rFonts w:ascii="Yu Gothic" w:hAnsi="Yu Gothic" w:eastAsia="Yu Gothic"/>
                <w:sz w:val="18"/>
              </w:rPr>
              <w:t>ユースケーステスト</w:t>
            </w:r>
          </w:p>
        </w:tc>
        <w:tc>
          <w:tcPr>
            <w:tcW w:type="dxa" w:w="1984"/>
          </w:tcPr>
          <w:p>
            <w:r>
              <w:rPr>
                <w:sz w:val="18"/>
              </w:rPr>
            </w:r>
            <w:r>
              <w:rPr>
                <w:rFonts w:ascii="Yu Gothic" w:hAnsi="Yu Gothic" w:eastAsia="Yu Gothic"/>
                <w:sz w:val="18"/>
              </w:rPr>
              <w:t>use case testing</w:t>
            </w:r>
          </w:p>
        </w:tc>
        <w:tc>
          <w:tcPr>
            <w:tcW w:type="dxa" w:w="1984"/>
          </w:tcPr>
          <w:p>
            <w:r>
              <w:rPr>
                <w:sz w:val="18"/>
              </w:rPr>
            </w:r>
            <w:r>
              <w:rPr>
                <w:rFonts w:ascii="Yu Gothic" w:hAnsi="Yu Gothic" w:eastAsia="Yu Gothic"/>
                <w:sz w:val="18"/>
              </w:rPr>
              <w:t>実測した遷移グラフとフォームから基本・代替・例外フローを導く技法</w:t>
            </w:r>
          </w:p>
        </w:tc>
        <w:tc>
          <w:tcPr>
            <w:tcW w:type="dxa" w:w="1984"/>
          </w:tcPr>
          <w:p>
            <w:r>
              <w:rPr>
                <w:sz w:val="18"/>
              </w:rPr>
            </w:r>
            <w:r>
              <w:rPr>
                <w:rFonts w:ascii="Consolas" w:hAnsi="Consolas" w:eastAsia="Consolas"/>
                <w:sz w:val="18"/>
              </w:rPr>
              <w:t>src/autorun/use_case_testing.py</w:t>
            </w:r>
          </w:p>
        </w:tc>
        <w:tc>
          <w:tcPr>
            <w:tcW w:type="dxa" w:w="1984"/>
          </w:tcPr>
          <w:p>
            <w:r>
              <w:rPr>
                <w:sz w:val="18"/>
              </w:rPr>
            </w:r>
            <w:r>
              <w:rPr>
                <w:rFonts w:ascii="Yu Gothic" w:hAnsi="Yu Gothic" w:eastAsia="Yu Gothic"/>
                <w:sz w:val="18"/>
              </w:rPr>
              <w:t>フローは候補であり業務上のユースケースと一致する保証はない</w:t>
            </w:r>
          </w:p>
        </w:tc>
      </w:tr>
      <w:tr>
        <w:tc>
          <w:tcPr>
            <w:tcW w:type="dxa" w:w="1984"/>
          </w:tcPr>
          <w:p>
            <w:r>
              <w:rPr>
                <w:sz w:val="18"/>
              </w:rPr>
            </w:r>
            <w:r>
              <w:rPr>
                <w:rFonts w:ascii="Yu Gothic" w:hAnsi="Yu Gothic" w:eastAsia="Yu Gothic"/>
                <w:sz w:val="18"/>
              </w:rPr>
              <w:t>メタモルフィックテスト</w:t>
            </w:r>
          </w:p>
        </w:tc>
        <w:tc>
          <w:tcPr>
            <w:tcW w:type="dxa" w:w="1984"/>
          </w:tcPr>
          <w:p>
            <w:r>
              <w:rPr>
                <w:sz w:val="18"/>
              </w:rPr>
            </w:r>
            <w:r>
              <w:rPr>
                <w:rFonts w:ascii="Yu Gothic" w:hAnsi="Yu Gothic" w:eastAsia="Yu Gothic"/>
                <w:sz w:val="18"/>
              </w:rPr>
              <w:t>metamorphic testing, MR</w:t>
            </w:r>
          </w:p>
        </w:tc>
        <w:tc>
          <w:tcPr>
            <w:tcW w:type="dxa" w:w="1984"/>
          </w:tcPr>
          <w:p>
            <w:r>
              <w:rPr>
                <w:sz w:val="18"/>
              </w:rPr>
            </w:r>
            <w:r>
              <w:rPr>
                <w:rFonts w:ascii="Yu Gothic" w:hAnsi="Yu Gothic" w:eastAsia="Yu Gothic"/>
                <w:sz w:val="18"/>
              </w:rPr>
              <w:t>複数の実行結果間に成り立つべき関係を検証する技法（Chen et al., 2018）</w:t>
            </w:r>
          </w:p>
        </w:tc>
        <w:tc>
          <w:tcPr>
            <w:tcW w:type="dxa" w:w="1984"/>
          </w:tcPr>
          <w:p>
            <w:r>
              <w:rPr>
                <w:sz w:val="18"/>
              </w:rPr>
            </w:r>
            <w:r>
              <w:rPr>
                <w:rFonts w:ascii="Consolas" w:hAnsi="Consolas" w:eastAsia="Consolas"/>
                <w:sz w:val="18"/>
              </w:rPr>
              <w:t>src/mbt/metamorphic.py</w:t>
            </w:r>
          </w:p>
        </w:tc>
        <w:tc>
          <w:tcPr>
            <w:tcW w:type="dxa" w:w="1984"/>
          </w:tcPr>
          <w:p>
            <w:r>
              <w:rPr>
                <w:sz w:val="18"/>
              </w:rPr>
            </w:r>
            <w:r>
              <w:rPr>
                <w:rFonts w:ascii="Yu Gothic" w:hAnsi="Yu Gothic" w:eastAsia="Yu Gothic"/>
                <w:sz w:val="18"/>
              </w:rPr>
              <w:t>期待値（オラクル）が無くても検証できる</w:t>
            </w:r>
          </w:p>
        </w:tc>
      </w:tr>
      <w:tr>
        <w:tc>
          <w:tcPr>
            <w:tcW w:type="dxa" w:w="1984"/>
          </w:tcPr>
          <w:p>
            <w:r>
              <w:rPr>
                <w:sz w:val="18"/>
              </w:rPr>
            </w:r>
            <w:r>
              <w:rPr>
                <w:rFonts w:ascii="Yu Gothic" w:hAnsi="Yu Gothic" w:eastAsia="Yu Gothic"/>
                <w:sz w:val="18"/>
              </w:rPr>
              <w:t>被覆配列</w:t>
            </w:r>
          </w:p>
        </w:tc>
        <w:tc>
          <w:tcPr>
            <w:tcW w:type="dxa" w:w="1984"/>
          </w:tcPr>
          <w:p>
            <w:r>
              <w:rPr>
                <w:sz w:val="18"/>
              </w:rPr>
            </w:r>
            <w:r>
              <w:rPr>
                <w:rFonts w:ascii="Yu Gothic" w:hAnsi="Yu Gothic" w:eastAsia="Yu Gothic"/>
                <w:sz w:val="18"/>
              </w:rPr>
              <w:t>covering array</w:t>
            </w:r>
          </w:p>
        </w:tc>
        <w:tc>
          <w:tcPr>
            <w:tcW w:type="dxa" w:w="1984"/>
          </w:tcPr>
          <w:p>
            <w:r>
              <w:rPr>
                <w:sz w:val="18"/>
              </w:rPr>
            </w:r>
            <w:r>
              <w:rPr>
                <w:rFonts w:ascii="Yu Gothic" w:hAnsi="Yu Gothic" w:eastAsia="Yu Gothic"/>
                <w:sz w:val="18"/>
              </w:rPr>
              <w:t>t-way被覆を保証する組合せテスト表の正準実装</w:t>
            </w:r>
          </w:p>
        </w:tc>
        <w:tc>
          <w:tcPr>
            <w:tcW w:type="dxa" w:w="1984"/>
          </w:tcPr>
          <w:p>
            <w:r>
              <w:rPr>
                <w:sz w:val="18"/>
              </w:rPr>
            </w:r>
            <w:r>
              <w:rPr>
                <w:rFonts w:ascii="Consolas" w:hAnsi="Consolas" w:eastAsia="Consolas"/>
                <w:sz w:val="18"/>
              </w:rPr>
              <w:t>src/techniques/combinatorial.py</w:t>
            </w:r>
          </w:p>
        </w:tc>
        <w:tc>
          <w:tcPr>
            <w:tcW w:type="dxa" w:w="1984"/>
          </w:tcPr>
          <w:p>
            <w:r>
              <w:rPr>
                <w:sz w:val="18"/>
              </w:rPr>
            </w:r>
            <w:r>
              <w:rPr>
                <w:rFonts w:ascii="Yu Gothic" w:hAnsi="Yu Gothic" w:eastAsia="Yu Gothic"/>
                <w:sz w:val="18"/>
              </w:rPr>
              <w:t>制約による被覆不能組は</w:t>
            </w:r>
            <w:r>
              <w:rPr>
                <w:rFonts w:ascii="Consolas" w:hAnsi="Consolas" w:eastAsia="Consolas"/>
                <w:sz w:val="18"/>
              </w:rPr>
              <w:t>uncoverable</w:t>
            </w:r>
            <w:r>
              <w:rPr>
                <w:rFonts w:ascii="Yu Gothic" w:hAnsi="Yu Gothic" w:eastAsia="Yu Gothic"/>
                <w:sz w:val="18"/>
              </w:rPr>
              <w:t>に全件記録</w:t>
            </w:r>
          </w:p>
        </w:tc>
      </w:tr>
      <w:tr>
        <w:tc>
          <w:tcPr>
            <w:tcW w:type="dxa" w:w="1984"/>
          </w:tcPr>
          <w:p>
            <w:r>
              <w:rPr>
                <w:sz w:val="18"/>
              </w:rPr>
            </w:r>
            <w:r>
              <w:rPr>
                <w:rFonts w:ascii="Yu Gothic" w:hAnsi="Yu Gothic" w:eastAsia="Yu Gothic"/>
                <w:sz w:val="18"/>
              </w:rPr>
              <w:t>項目定義書</w:t>
            </w:r>
          </w:p>
        </w:tc>
        <w:tc>
          <w:tcPr>
            <w:tcW w:type="dxa" w:w="1984"/>
          </w:tcPr>
          <w:p>
            <w:r>
              <w:rPr>
                <w:sz w:val="18"/>
              </w:rPr>
            </w:r>
            <w:r>
              <w:rPr>
                <w:rFonts w:ascii="Yu Gothic" w:hAnsi="Yu Gothic" w:eastAsia="Yu Gothic"/>
                <w:sz w:val="18"/>
              </w:rPr>
              <w:t>field definition document</w:t>
            </w:r>
          </w:p>
        </w:tc>
        <w:tc>
          <w:tcPr>
            <w:tcW w:type="dxa" w:w="1984"/>
          </w:tcPr>
          <w:p>
            <w:r>
              <w:rPr>
                <w:sz w:val="18"/>
              </w:rPr>
            </w:r>
            <w:r>
              <w:rPr>
                <w:rFonts w:ascii="Yu Gothic" w:hAnsi="Yu Gothic" w:eastAsia="Yu Gothic"/>
                <w:sz w:val="18"/>
              </w:rPr>
              <w:t>画面の入力項目を定義した文書（境界値データを含む）</w:t>
            </w:r>
          </w:p>
        </w:tc>
        <w:tc>
          <w:tcPr>
            <w:tcW w:type="dxa" w:w="1984"/>
          </w:tcPr>
          <w:p>
            <w:r>
              <w:rPr>
                <w:sz w:val="18"/>
              </w:rPr>
            </w:r>
            <w:r>
              <w:rPr>
                <w:rFonts w:ascii="Consolas" w:hAnsi="Consolas" w:eastAsia="Consolas"/>
                <w:sz w:val="18"/>
              </w:rPr>
              <w:t>spec.xlsx</w:t>
            </w:r>
            <w:r>
              <w:rPr>
                <w:rFonts w:ascii="Yu Gothic" w:hAnsi="Yu Gothic" w:eastAsia="Yu Gothic"/>
                <w:sz w:val="18"/>
              </w:rPr>
              <w:t>（項目定義書シート）</w:t>
            </w:r>
          </w:p>
        </w:tc>
        <w:tc>
          <w:tcPr>
            <w:tcW w:type="dxa" w:w="1984"/>
          </w:tcPr>
          <w:p>
            <w:r>
              <w:rPr>
                <w:sz w:val="18"/>
              </w:rPr>
            </w:r>
            <w:r>
              <w:rPr>
                <w:rFonts w:ascii="Yu Gothic" w:hAnsi="Yu Gothic" w:eastAsia="Yu Gothic"/>
                <w:sz w:val="18"/>
              </w:rPr>
              <w:t>日本のSIer開発で標準的な成果物形式</w:t>
            </w:r>
          </w:p>
        </w:tc>
      </w:tr>
    </w:tbl>
    <w:p/>
    <w:p>
      <w:pPr>
        <w:pStyle w:val="Heading2"/>
      </w:pPr>
      <w:r>
        <w:rPr>
          <w:rFonts w:ascii="Yu Gothic" w:hAnsi="Yu Gothic" w:eastAsia="Yu Gothic"/>
          <w:color w:val="1F3763"/>
        </w:rPr>
      </w:r>
      <w:r>
        <w:rPr>
          <w:rFonts w:ascii="Yu Gothic" w:hAnsi="Yu Gothic" w:eastAsia="Yu Gothic"/>
          <w:color w:val="1F3763"/>
        </w:rPr>
        <w:t>5. 実行・ジョブ</w:t>
      </w:r>
    </w:p>
    <w:p>
      <w:pPr>
        <w:jc w:val="center"/>
      </w:pPr>
      <w:r>
        <w:rPr>
          <w:rFonts w:ascii="Yu Gothic" w:hAnsi="Yu Gothic" w:eastAsia="Yu Gothic"/>
          <w:b/>
          <w:color w:val="444444"/>
          <w:sz w:val="18"/>
        </w:rPr>
        <w:t>表 5-1　実行・ジョブ</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sz w:val="18"/>
              </w:rPr>
              <w:t>AutoRun</w:t>
            </w:r>
          </w:p>
        </w:tc>
        <w:tc>
          <w:tcPr>
            <w:tcW w:type="dxa" w:w="1984"/>
          </w:tcPr>
          <w:p>
            <w:r>
              <w:rPr>
                <w:sz w:val="18"/>
              </w:rPr>
            </w:r>
            <w:r>
              <w:rPr>
                <w:rFonts w:ascii="Yu Gothic" w:hAnsi="Yu Gothic" w:eastAsia="Yu Gothic"/>
                <w:sz w:val="18"/>
              </w:rPr>
              <w:t>autorun</w:t>
            </w:r>
          </w:p>
        </w:tc>
        <w:tc>
          <w:tcPr>
            <w:tcW w:type="dxa" w:w="1984"/>
          </w:tcPr>
          <w:p>
            <w:r>
              <w:rPr>
                <w:sz w:val="18"/>
              </w:rPr>
            </w:r>
            <w:r>
              <w:rPr>
                <w:rFonts w:ascii="Yu Gothic" w:hAnsi="Yu Gothic" w:eastAsia="Yu Gothic"/>
                <w:sz w:val="18"/>
              </w:rPr>
              <w:t>URL駆動または文書駆動で、ページ解析→クロール→QA生成→spec.ts生成→テスト実行を一つのフローで行うビュー</w:t>
            </w:r>
          </w:p>
        </w:tc>
        <w:tc>
          <w:tcPr>
            <w:tcW w:type="dxa" w:w="1984"/>
          </w:tcPr>
          <w:p>
            <w:r>
              <w:rPr>
                <w:sz w:val="18"/>
              </w:rPr>
            </w:r>
            <w:r>
              <w:rPr>
                <w:rFonts w:ascii="Consolas" w:hAnsi="Consolas" w:eastAsia="Consolas"/>
                <w:sz w:val="18"/>
              </w:rPr>
              <w:t>web/routes/auto_run.py</w:t>
            </w:r>
            <w:r>
              <w:rPr>
                <w:rFonts w:ascii="Yu Gothic" w:hAnsi="Yu Gothic" w:eastAsia="Yu Gothic"/>
                <w:sz w:val="18"/>
              </w:rPr>
              <w:t xml:space="preserve">, </w:t>
            </w:r>
            <w:r>
              <w:rPr>
                <w:rFonts w:ascii="Consolas" w:hAnsi="Consolas" w:eastAsia="Consolas"/>
                <w:sz w:val="18"/>
              </w:rPr>
              <w:t>src/mbt/</w:t>
            </w:r>
          </w:p>
        </w:tc>
        <w:tc>
          <w:tcPr>
            <w:tcW w:type="dxa" w:w="1984"/>
          </w:tcPr>
          <w:p>
            <w:r>
              <w:rPr>
                <w:sz w:val="18"/>
              </w:rPr>
            </w:r>
            <w:r>
              <w:rPr>
                <w:rFonts w:ascii="Yu Gothic" w:hAnsi="Yu Gothic" w:eastAsia="Yu Gothic"/>
                <w:sz w:val="18"/>
              </w:rPr>
              <w:t>「全自動テスト」「ワンクリックテスト」は使わない</w:t>
            </w:r>
          </w:p>
        </w:tc>
      </w:tr>
      <w:tr>
        <w:tc>
          <w:tcPr>
            <w:tcW w:type="dxa" w:w="1984"/>
          </w:tcPr>
          <w:p>
            <w:r>
              <w:rPr>
                <w:sz w:val="18"/>
              </w:rPr>
            </w:r>
            <w:r>
              <w:rPr>
                <w:rFonts w:ascii="Yu Gothic" w:hAnsi="Yu Gothic" w:eastAsia="Yu Gothic"/>
                <w:sz w:val="18"/>
              </w:rPr>
              <w:t>URL駆動</w:t>
            </w:r>
          </w:p>
        </w:tc>
        <w:tc>
          <w:tcPr>
            <w:tcW w:type="dxa" w:w="1984"/>
          </w:tcPr>
          <w:p>
            <w:r>
              <w:rPr>
                <w:sz w:val="18"/>
              </w:rPr>
            </w:r>
            <w:r>
              <w:rPr>
                <w:rFonts w:ascii="Yu Gothic" w:hAnsi="Yu Gothic" w:eastAsia="Yu Gothic"/>
                <w:sz w:val="18"/>
              </w:rPr>
              <w:t>URL-driven</w:t>
            </w:r>
          </w:p>
        </w:tc>
        <w:tc>
          <w:tcPr>
            <w:tcW w:type="dxa" w:w="1984"/>
          </w:tcPr>
          <w:p>
            <w:r>
              <w:rPr>
                <w:sz w:val="18"/>
              </w:rPr>
            </w:r>
            <w:r>
              <w:rPr>
                <w:rFonts w:ascii="Yu Gothic" w:hAnsi="Yu Gothic" w:eastAsia="Yu Gothic"/>
                <w:sz w:val="18"/>
              </w:rPr>
              <w:t>対象URLの実測を起点にテスト候補を生成する、AutoRunの既定モード</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「文書駆動」と対の概念</w:t>
            </w:r>
          </w:p>
        </w:tc>
      </w:tr>
      <w:tr>
        <w:tc>
          <w:tcPr>
            <w:tcW w:type="dxa" w:w="1984"/>
          </w:tcPr>
          <w:p>
            <w:r>
              <w:rPr>
                <w:sz w:val="18"/>
              </w:rPr>
            </w:r>
            <w:r>
              <w:rPr>
                <w:rFonts w:ascii="Yu Gothic" w:hAnsi="Yu Gothic" w:eastAsia="Yu Gothic"/>
                <w:sz w:val="18"/>
              </w:rPr>
              <w:t>文書駆動</w:t>
            </w:r>
          </w:p>
        </w:tc>
        <w:tc>
          <w:tcPr>
            <w:tcW w:type="dxa" w:w="1984"/>
          </w:tcPr>
          <w:p>
            <w:r>
              <w:rPr>
                <w:sz w:val="18"/>
              </w:rPr>
            </w:r>
            <w:r>
              <w:rPr>
                <w:rFonts w:ascii="Yu Gothic" w:hAnsi="Yu Gothic" w:eastAsia="Yu Gothic"/>
                <w:sz w:val="18"/>
              </w:rPr>
              <w:t>document-driven, document_mbt</w:t>
            </w:r>
          </w:p>
        </w:tc>
        <w:tc>
          <w:tcPr>
            <w:tcW w:type="dxa" w:w="1984"/>
          </w:tcPr>
          <w:p>
            <w:r>
              <w:rPr>
                <w:sz w:val="18"/>
              </w:rPr>
            </w:r>
            <w:r>
              <w:rPr>
                <w:rFonts w:ascii="Yu Gothic" w:hAnsi="Yu Gothic" w:eastAsia="Yu Gothic"/>
                <w:sz w:val="18"/>
              </w:rPr>
              <w:t>参考文書から抽出・追跡した要件を起点に、実測済みの画面・遷移と突合してMBTモデルを生成するモード</w:t>
            </w:r>
          </w:p>
        </w:tc>
        <w:tc>
          <w:tcPr>
            <w:tcW w:type="dxa" w:w="1984"/>
          </w:tcPr>
          <w:p>
            <w:r>
              <w:rPr>
                <w:sz w:val="18"/>
              </w:rPr>
            </w:r>
            <w:r>
              <w:rPr>
                <w:rFonts w:ascii="Consolas" w:hAnsi="Consolas" w:eastAsia="Consolas"/>
                <w:sz w:val="18"/>
              </w:rPr>
              <w:t>src/mbt/document_model.py</w:t>
            </w:r>
          </w:p>
        </w:tc>
        <w:tc>
          <w:tcPr>
            <w:tcW w:type="dxa" w:w="1984"/>
          </w:tcPr>
          <w:p>
            <w:r>
              <w:rPr>
                <w:sz w:val="18"/>
              </w:rPr>
            </w:r>
            <w:r>
              <w:rPr>
                <w:rFonts w:ascii="Yu Gothic" w:hAnsi="Yu Gothic" w:eastAsia="Yu Gothic"/>
                <w:sz w:val="18"/>
              </w:rPr>
              <w:t>文書だけから未観測の画面や遷移は補わない</w:t>
            </w:r>
          </w:p>
        </w:tc>
      </w:tr>
      <w:tr>
        <w:tc>
          <w:tcPr>
            <w:tcW w:type="dxa" w:w="1984"/>
          </w:tcPr>
          <w:p>
            <w:r>
              <w:rPr>
                <w:sz w:val="18"/>
              </w:rPr>
            </w:r>
            <w:r>
              <w:rPr>
                <w:rFonts w:ascii="Yu Gothic" w:hAnsi="Yu Gothic" w:eastAsia="Yu Gothic"/>
                <w:sz w:val="18"/>
              </w:rPr>
              <w:t>段階承認パイプライン</w:t>
            </w:r>
          </w:p>
        </w:tc>
        <w:tc>
          <w:tcPr>
            <w:tcW w:type="dxa" w:w="1984"/>
          </w:tcPr>
          <w:p>
            <w:r>
              <w:rPr>
                <w:sz w:val="18"/>
              </w:rPr>
            </w:r>
            <w:r>
              <w:rPr>
                <w:rFonts w:ascii="Yu Gothic" w:hAnsi="Yu Gothic" w:eastAsia="Yu Gothic"/>
                <w:sz w:val="18"/>
              </w:rPr>
              <w:t>stage approval pipeline</w:t>
            </w:r>
          </w:p>
        </w:tc>
        <w:tc>
          <w:tcPr>
            <w:tcW w:type="dxa" w:w="1984"/>
          </w:tcPr>
          <w:p>
            <w:r>
              <w:rPr>
                <w:sz w:val="18"/>
              </w:rPr>
            </w:r>
            <w:r>
              <w:rPr>
                <w:rFonts w:ascii="Yu Gothic" w:hAnsi="Yu Gothic" w:eastAsia="Yu Gothic"/>
                <w:sz w:val="18"/>
              </w:rPr>
              <w:t>テスト目的→計画→フィーチャー分析→観点→基本設計→詳細設計→ケース→自動化の8段階を、提示→承認で進めるAutoRunの中核フロー</w:t>
            </w:r>
          </w:p>
        </w:tc>
        <w:tc>
          <w:tcPr>
            <w:tcW w:type="dxa" w:w="1984"/>
          </w:tcPr>
          <w:p>
            <w:r>
              <w:rPr>
                <w:sz w:val="18"/>
              </w:rPr>
            </w:r>
            <w:r>
              <w:rPr>
                <w:rFonts w:ascii="Consolas" w:hAnsi="Consolas" w:eastAsia="Consolas"/>
                <w:sz w:val="18"/>
              </w:rPr>
              <w:t>src/autorun/stages.py</w:t>
            </w:r>
          </w:p>
        </w:tc>
        <w:tc>
          <w:tcPr>
            <w:tcW w:type="dxa" w:w="1984"/>
          </w:tcPr>
          <w:p>
            <w:r>
              <w:rPr>
                <w:sz w:val="18"/>
              </w:rPr>
            </w:r>
            <w:r>
              <w:rPr>
                <w:rFonts w:ascii="Yu Gothic" w:hAnsi="Yu Gothic" w:eastAsia="Yu Gothic"/>
                <w:sz w:val="18"/>
              </w:rPr>
              <w:t>各段階は項目単位で修正できる。生成はルールベース主・LLM補助</w:t>
            </w:r>
          </w:p>
        </w:tc>
      </w:tr>
      <w:tr>
        <w:tc>
          <w:tcPr>
            <w:tcW w:type="dxa" w:w="1984"/>
          </w:tcPr>
          <w:p>
            <w:r>
              <w:rPr>
                <w:sz w:val="18"/>
              </w:rPr>
            </w:r>
            <w:r>
              <w:rPr>
                <w:rFonts w:ascii="Yu Gothic" w:hAnsi="Yu Gothic" w:eastAsia="Yu Gothic"/>
                <w:b/>
                <w:sz w:val="18"/>
              </w:rPr>
              <w:t>Run（実行回）</w:t>
            </w:r>
          </w:p>
        </w:tc>
        <w:tc>
          <w:tcPr>
            <w:tcW w:type="dxa" w:w="1984"/>
          </w:tcPr>
          <w:p>
            <w:r>
              <w:rPr>
                <w:sz w:val="18"/>
              </w:rPr>
            </w:r>
            <w:r>
              <w:rPr>
                <w:rFonts w:ascii="Yu Gothic" w:hAnsi="Yu Gothic" w:eastAsia="Yu Gothic"/>
                <w:sz w:val="18"/>
              </w:rPr>
              <w:t xml:space="preserve">run, </w:t>
            </w:r>
            <w:r>
              <w:rPr>
                <w:rFonts w:ascii="Consolas" w:hAnsi="Consolas" w:eastAsia="Consolas"/>
                <w:sz w:val="18"/>
              </w:rPr>
              <w:t>RunMeta</w:t>
            </w:r>
          </w:p>
        </w:tc>
        <w:tc>
          <w:tcPr>
            <w:tcW w:type="dxa" w:w="1984"/>
          </w:tcPr>
          <w:p>
            <w:r>
              <w:rPr>
                <w:sz w:val="18"/>
              </w:rPr>
            </w:r>
            <w:r>
              <w:rPr>
                <w:rFonts w:ascii="Yu Gothic" w:hAnsi="Yu Gothic" w:eastAsia="Yu Gothic"/>
                <w:b/>
                <w:sz w:val="18"/>
              </w:rPr>
              <w:t>完了した</w:t>
            </w:r>
            <w:r>
              <w:rPr>
                <w:rFonts w:ascii="Yu Gothic" w:hAnsi="Yu Gothic" w:eastAsia="Yu Gothic"/>
                <w:sz w:val="18"/>
              </w:rPr>
              <w:t>1回の実行の成果物・履歴を指す単位</w:t>
            </w:r>
          </w:p>
        </w:tc>
        <w:tc>
          <w:tcPr>
            <w:tcW w:type="dxa" w:w="1984"/>
          </w:tcPr>
          <w:p>
            <w:r>
              <w:rPr>
                <w:sz w:val="18"/>
              </w:rPr>
            </w:r>
            <w:r>
              <w:rPr>
                <w:rFonts w:ascii="Consolas" w:hAnsi="Consolas" w:eastAsia="Consolas"/>
                <w:sz w:val="18"/>
              </w:rPr>
              <w:t>web/services/run_store.py: RunMeta</w:t>
            </w:r>
            <w:r>
              <w:rPr>
                <w:rFonts w:ascii="Yu Gothic" w:hAnsi="Yu Gothic" w:eastAsia="Yu Gothic"/>
                <w:sz w:val="18"/>
              </w:rPr>
              <w:t xml:space="preserve">, </w:t>
            </w:r>
            <w:r>
              <w:rPr>
                <w:rFonts w:ascii="Consolas" w:hAnsi="Consolas" w:eastAsia="Consolas"/>
                <w:sz w:val="18"/>
              </w:rPr>
              <w:t>web/routes/runs.py</w:t>
            </w:r>
          </w:p>
        </w:tc>
        <w:tc>
          <w:tcPr>
            <w:tcW w:type="dxa" w:w="1984"/>
          </w:tcPr>
          <w:p>
            <w:r>
              <w:rPr>
                <w:sz w:val="18"/>
              </w:rPr>
            </w:r>
            <w:r>
              <w:rPr>
                <w:rFonts w:ascii="Yu Gothic" w:hAnsi="Yu Gothic" w:eastAsia="Yu Gothic"/>
                <w:sz w:val="18"/>
              </w:rPr>
              <w:t>下記「Job」とは時制が異なる。§7参照</w:t>
            </w:r>
          </w:p>
        </w:tc>
      </w:tr>
      <w:tr>
        <w:tc>
          <w:tcPr>
            <w:tcW w:type="dxa" w:w="1984"/>
          </w:tcPr>
          <w:p>
            <w:r>
              <w:rPr>
                <w:sz w:val="18"/>
              </w:rPr>
            </w:r>
            <w:r>
              <w:rPr>
                <w:rFonts w:ascii="Yu Gothic" w:hAnsi="Yu Gothic" w:eastAsia="Yu Gothic"/>
                <w:b/>
                <w:sz w:val="18"/>
              </w:rPr>
              <w:t>Job（ジョブ）</w:t>
            </w:r>
          </w:p>
        </w:tc>
        <w:tc>
          <w:tcPr>
            <w:tcW w:type="dxa" w:w="1984"/>
          </w:tcPr>
          <w:p>
            <w:r>
              <w:rPr>
                <w:sz w:val="18"/>
              </w:rPr>
            </w:r>
            <w:r>
              <w:rPr>
                <w:rFonts w:ascii="Yu Gothic" w:hAnsi="Yu Gothic" w:eastAsia="Yu Gothic"/>
                <w:sz w:val="18"/>
              </w:rPr>
              <w:t xml:space="preserve">job, </w:t>
            </w:r>
            <w:r>
              <w:rPr>
                <w:rFonts w:ascii="Consolas" w:hAnsi="Consolas" w:eastAsia="Consolas"/>
                <w:sz w:val="18"/>
              </w:rPr>
              <w:t>CrawlJob</w:t>
            </w:r>
            <w:r>
              <w:rPr>
                <w:rFonts w:ascii="Yu Gothic" w:hAnsi="Yu Gothic" w:eastAsia="Yu Gothic"/>
                <w:sz w:val="18"/>
              </w:rPr>
              <w:t xml:space="preserve">, </w:t>
            </w:r>
            <w:r>
              <w:rPr>
                <w:rFonts w:ascii="Consolas" w:hAnsi="Consolas" w:eastAsia="Consolas"/>
                <w:sz w:val="18"/>
              </w:rPr>
              <w:t>AutoRunJob</w:t>
            </w:r>
          </w:p>
        </w:tc>
        <w:tc>
          <w:tcPr>
            <w:tcW w:type="dxa" w:w="1984"/>
          </w:tcPr>
          <w:p>
            <w:r>
              <w:rPr>
                <w:sz w:val="18"/>
              </w:rPr>
            </w:r>
            <w:r>
              <w:rPr>
                <w:rFonts w:ascii="Yu Gothic" w:hAnsi="Yu Gothic" w:eastAsia="Yu Gothic"/>
                <w:b/>
                <w:sz w:val="18"/>
              </w:rPr>
              <w:t>実行中（または実行待ち）</w:t>
            </w:r>
            <w:r>
              <w:rPr>
                <w:rFonts w:ascii="Yu Gothic" w:hAnsi="Yu Gothic" w:eastAsia="Yu Gothic"/>
                <w:sz w:val="18"/>
              </w:rPr>
              <w:t>の処理単位。状態（idle/discovering/crawling/…/complete）を保持する</w:t>
            </w:r>
          </w:p>
        </w:tc>
        <w:tc>
          <w:tcPr>
            <w:tcW w:type="dxa" w:w="1984"/>
          </w:tcPr>
          <w:p>
            <w:r>
              <w:rPr>
                <w:sz w:val="18"/>
              </w:rPr>
            </w:r>
            <w:r>
              <w:rPr>
                <w:rFonts w:ascii="Consolas" w:hAnsi="Consolas" w:eastAsia="Consolas"/>
                <w:sz w:val="18"/>
              </w:rPr>
              <w:t>web/services/job_queue.py</w:t>
            </w:r>
            <w:r>
              <w:rPr>
                <w:rFonts w:ascii="Yu Gothic" w:hAnsi="Yu Gothic" w:eastAsia="Yu Gothic"/>
                <w:sz w:val="18"/>
              </w:rPr>
              <w:t xml:space="preserve">, </w:t>
            </w:r>
            <w:r>
              <w:rPr>
                <w:rFonts w:ascii="Consolas" w:hAnsi="Consolas" w:eastAsia="Consolas"/>
                <w:sz w:val="18"/>
              </w:rPr>
              <w:t>web/services/auto_run_job.py</w:t>
            </w:r>
          </w:p>
        </w:tc>
        <w:tc>
          <w:tcPr>
            <w:tcW w:type="dxa" w:w="1984"/>
          </w:tcPr>
          <w:p>
            <w:r>
              <w:rPr>
                <w:sz w:val="18"/>
              </w:rPr>
            </w:r>
            <w:r>
              <w:rPr>
                <w:rFonts w:ascii="Yu Gothic" w:hAnsi="Yu Gothic" w:eastAsia="Yu Gothic"/>
                <w:sz w:val="18"/>
              </w:rPr>
              <w:t>§7参照</w:t>
            </w:r>
          </w:p>
        </w:tc>
      </w:tr>
      <w:tr>
        <w:tc>
          <w:tcPr>
            <w:tcW w:type="dxa" w:w="1984"/>
          </w:tcPr>
          <w:p>
            <w:r>
              <w:rPr>
                <w:sz w:val="18"/>
              </w:rPr>
            </w:r>
            <w:r>
              <w:rPr>
                <w:rFonts w:ascii="Yu Gothic" w:hAnsi="Yu Gothic" w:eastAsia="Yu Gothic"/>
                <w:b/>
                <w:sz w:val="18"/>
              </w:rPr>
              <w:t>Schedule（スケジュール）</w:t>
            </w:r>
          </w:p>
        </w:tc>
        <w:tc>
          <w:tcPr>
            <w:tcW w:type="dxa" w:w="1984"/>
          </w:tcPr>
          <w:p>
            <w:r>
              <w:rPr>
                <w:sz w:val="18"/>
              </w:rPr>
            </w:r>
            <w:r>
              <w:rPr>
                <w:rFonts w:ascii="Yu Gothic" w:hAnsi="Yu Gothic" w:eastAsia="Yu Gothic"/>
                <w:sz w:val="18"/>
              </w:rPr>
              <w:t xml:space="preserve">schedule, </w:t>
            </w:r>
            <w:r>
              <w:rPr>
                <w:rFonts w:ascii="Consolas" w:hAnsi="Consolas" w:eastAsia="Consolas"/>
                <w:sz w:val="18"/>
              </w:rPr>
              <w:t>ScheduleConfig</w:t>
            </w:r>
          </w:p>
        </w:tc>
        <w:tc>
          <w:tcPr>
            <w:tcW w:type="dxa" w:w="1984"/>
          </w:tcPr>
          <w:p>
            <w:r>
              <w:rPr>
                <w:sz w:val="18"/>
              </w:rPr>
            </w:r>
            <w:r>
              <w:rPr>
                <w:rFonts w:ascii="Yu Gothic" w:hAnsi="Yu Gothic" w:eastAsia="Yu Gothic"/>
                <w:sz w:val="18"/>
              </w:rPr>
              <w:t>定期実行の間隔・通知設定を保持する構成。Jobを定期的にトリガーする</w:t>
            </w:r>
          </w:p>
        </w:tc>
        <w:tc>
          <w:tcPr>
            <w:tcW w:type="dxa" w:w="1984"/>
          </w:tcPr>
          <w:p>
            <w:r>
              <w:rPr>
                <w:sz w:val="18"/>
              </w:rPr>
            </w:r>
            <w:r>
              <w:rPr>
                <w:rFonts w:ascii="Consolas" w:hAnsi="Consolas" w:eastAsia="Consolas"/>
                <w:sz w:val="18"/>
              </w:rPr>
              <w:t>web/routes/schedule.py</w:t>
            </w:r>
            <w:r>
              <w:rPr>
                <w:rFonts w:ascii="Yu Gothic" w:hAnsi="Yu Gothic" w:eastAsia="Yu Gothic"/>
                <w:sz w:val="18"/>
              </w:rPr>
              <w:t xml:space="preserve">, </w:t>
            </w:r>
            <w:r>
              <w:rPr>
                <w:rFonts w:ascii="Consolas" w:hAnsi="Consolas" w:eastAsia="Consolas"/>
                <w:sz w:val="18"/>
              </w:rPr>
              <w:t>web/services/scheduler.py</w:t>
            </w:r>
          </w:p>
        </w:tc>
        <w:tc>
          <w:tcPr>
            <w:tcW w:type="dxa" w:w="1984"/>
          </w:tcPr>
          <w:p>
            <w:r>
              <w:rPr>
                <w:sz w:val="18"/>
              </w:rPr>
            </w:r>
            <w:r>
              <w:rPr>
                <w:rFonts w:ascii="Yu Gothic" w:hAnsi="Yu Gothic" w:eastAsia="Yu Gothic"/>
                <w:sz w:val="18"/>
              </w:rPr>
              <w:t>Schedule→Job→Runの時系列。§7参照</w:t>
            </w:r>
          </w:p>
        </w:tc>
      </w:tr>
      <w:tr>
        <w:tc>
          <w:tcPr>
            <w:tcW w:type="dxa" w:w="1984"/>
          </w:tcPr>
          <w:p>
            <w:r>
              <w:rPr>
                <w:sz w:val="18"/>
              </w:rPr>
            </w:r>
            <w:r>
              <w:rPr>
                <w:rFonts w:ascii="Yu Gothic" w:hAnsi="Yu Gothic" w:eastAsia="Yu Gothic"/>
                <w:sz w:val="18"/>
              </w:rPr>
              <w:t>実行方針</w:t>
            </w:r>
          </w:p>
        </w:tc>
        <w:tc>
          <w:tcPr>
            <w:tcW w:type="dxa" w:w="1984"/>
          </w:tcPr>
          <w:p>
            <w:r>
              <w:rPr>
                <w:sz w:val="18"/>
              </w:rPr>
            </w:r>
            <w:r>
              <w:rPr>
                <w:rFonts w:ascii="Yu Gothic" w:hAnsi="Yu Gothic" w:eastAsia="Yu Gothic"/>
                <w:sz w:val="18"/>
              </w:rPr>
              <w:t>test execution policy</w:t>
            </w:r>
          </w:p>
        </w:tc>
        <w:tc>
          <w:tcPr>
            <w:tcW w:type="dxa" w:w="1984"/>
          </w:tcPr>
          <w:p>
            <w:r>
              <w:rPr>
                <w:sz w:val="18"/>
              </w:rPr>
            </w:r>
            <w:r>
              <w:rPr>
                <w:rFonts w:ascii="Yu Gothic" w:hAnsi="Yu Gothic" w:eastAsia="Yu Gothic"/>
                <w:sz w:val="18"/>
              </w:rPr>
              <w:t>AutoRunでテストを実行する前に選ぶ方針（全件実行／スモークのみ／重要画面のみ等）</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承認ステップ（awaiting_approval）で確認してから実行</w:t>
            </w:r>
          </w:p>
        </w:tc>
      </w:tr>
      <w:tr>
        <w:tc>
          <w:tcPr>
            <w:tcW w:type="dxa" w:w="1984"/>
          </w:tcPr>
          <w:p>
            <w:r>
              <w:rPr>
                <w:sz w:val="18"/>
              </w:rPr>
            </w:r>
            <w:r>
              <w:rPr>
                <w:rFonts w:ascii="Yu Gothic" w:hAnsi="Yu Gothic" w:eastAsia="Yu Gothic"/>
                <w:sz w:val="18"/>
              </w:rPr>
              <w:t>テスト選択基準</w:t>
            </w:r>
          </w:p>
        </w:tc>
        <w:tc>
          <w:tcPr>
            <w:tcW w:type="dxa" w:w="1984"/>
          </w:tcPr>
          <w:p>
            <w:r>
              <w:rPr>
                <w:sz w:val="18"/>
              </w:rPr>
            </w:r>
            <w:r>
              <w:rPr>
                <w:rFonts w:ascii="Yu Gothic" w:hAnsi="Yu Gothic" w:eastAsia="Yu Gothic"/>
                <w:sz w:val="18"/>
              </w:rPr>
              <w:t>test selection criterion</w:t>
            </w:r>
          </w:p>
        </w:tc>
        <w:tc>
          <w:tcPr>
            <w:tcW w:type="dxa" w:w="1984"/>
          </w:tcPr>
          <w:p>
            <w:r>
              <w:rPr>
                <w:sz w:val="18"/>
              </w:rPr>
            </w:r>
            <w:r>
              <w:rPr>
                <w:rFonts w:ascii="Yu Gothic" w:hAnsi="Yu Gothic" w:eastAsia="Yu Gothic"/>
                <w:sz w:val="18"/>
              </w:rPr>
              <w:t>文書駆動で実行パスを選ぶ規則（頂点網羅／エッジ網羅／到達目標のいずれか）</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MBTのプライムパス選択基準に対応</w:t>
            </w:r>
          </w:p>
        </w:tc>
      </w:tr>
      <w:tr>
        <w:tc>
          <w:tcPr>
            <w:tcW w:type="dxa" w:w="1984"/>
          </w:tcPr>
          <w:p>
            <w:r>
              <w:rPr>
                <w:sz w:val="18"/>
              </w:rPr>
            </w:r>
            <w:r>
              <w:rPr>
                <w:rFonts w:ascii="Yu Gothic" w:hAnsi="Yu Gothic" w:eastAsia="Yu Gothic"/>
                <w:sz w:val="18"/>
              </w:rPr>
              <w:t>実測バリデーション</w:t>
            </w:r>
          </w:p>
        </w:tc>
        <w:tc>
          <w:tcPr>
            <w:tcW w:type="dxa" w:w="1984"/>
          </w:tcPr>
          <w:p>
            <w:r>
              <w:rPr>
                <w:sz w:val="18"/>
              </w:rPr>
            </w:r>
            <w:r>
              <w:rPr>
                <w:rFonts w:ascii="Yu Gothic" w:hAnsi="Yu Gothic" w:eastAsia="Yu Gothic"/>
                <w:sz w:val="18"/>
              </w:rPr>
              <w:t>measured validation</w:t>
            </w:r>
          </w:p>
        </w:tc>
        <w:tc>
          <w:tcPr>
            <w:tcW w:type="dxa" w:w="1984"/>
          </w:tcPr>
          <w:p>
            <w:r>
              <w:rPr>
                <w:sz w:val="18"/>
              </w:rPr>
            </w:r>
            <w:r>
              <w:rPr>
                <w:rFonts w:ascii="Yu Gothic" w:hAnsi="Yu Gothic" w:eastAsia="Yu Gothic"/>
                <w:sz w:val="18"/>
              </w:rPr>
              <w:t>実測ロケータへ根拠付きテストデータを入力し、クライアント側の検証状態だけを観測する工程</w:t>
            </w:r>
          </w:p>
        </w:tc>
        <w:tc>
          <w:tcPr>
            <w:tcW w:type="dxa" w:w="1984"/>
          </w:tcPr>
          <w:p>
            <w:r>
              <w:rPr>
                <w:sz w:val="18"/>
              </w:rPr>
            </w:r>
            <w:r>
              <w:rPr>
                <w:rFonts w:ascii="Consolas" w:hAnsi="Consolas" w:eastAsia="Consolas"/>
                <w:sz w:val="18"/>
              </w:rPr>
              <w:t>src/mbt/validation_observer.py</w:t>
            </w:r>
          </w:p>
        </w:tc>
        <w:tc>
          <w:tcPr>
            <w:tcW w:type="dxa" w:w="1984"/>
          </w:tcPr>
          <w:p>
            <w:r>
              <w:rPr>
                <w:sz w:val="18"/>
              </w:rPr>
            </w:r>
            <w:r>
              <w:rPr>
                <w:rFonts w:ascii="Yu Gothic" w:hAnsi="Yu Gothic" w:eastAsia="Yu Gothic"/>
                <w:sz w:val="18"/>
              </w:rPr>
              <w:t>送信（POST/PUT/PATCH/DELETE）は行わない</w:t>
            </w:r>
          </w:p>
        </w:tc>
      </w:tr>
      <w:tr>
        <w:tc>
          <w:tcPr>
            <w:tcW w:type="dxa" w:w="1984"/>
          </w:tcPr>
          <w:p>
            <w:r>
              <w:rPr>
                <w:sz w:val="18"/>
              </w:rPr>
            </w:r>
            <w:r>
              <w:rPr>
                <w:rFonts w:ascii="Yu Gothic" w:hAnsi="Yu Gothic" w:eastAsia="Yu Gothic"/>
                <w:sz w:val="18"/>
              </w:rPr>
              <w:t>要確認キュー→決定への転換</w:t>
            </w:r>
          </w:p>
        </w:tc>
        <w:tc>
          <w:tcPr>
            <w:tcW w:type="dxa" w:w="1984"/>
          </w:tcPr>
          <w:p>
            <w:r>
              <w:rPr>
                <w:sz w:val="18"/>
              </w:rPr>
            </w:r>
            <w:r>
              <w:rPr>
                <w:rFonts w:ascii="Yu Gothic" w:hAnsi="Yu Gothic" w:eastAsia="Yu Gothic"/>
                <w:sz w:val="18"/>
              </w:rPr>
              <w:t>decisions</w:t>
            </w:r>
          </w:p>
        </w:tc>
        <w:tc>
          <w:tcPr>
            <w:tcW w:type="dxa" w:w="1984"/>
          </w:tcPr>
          <w:p>
            <w:r>
              <w:rPr>
                <w:sz w:val="18"/>
              </w:rPr>
            </w:r>
            <w:r>
              <w:rPr>
                <w:rFonts w:ascii="Yu Gothic" w:hAnsi="Yu Gothic" w:eastAsia="Yu Gothic"/>
                <w:sz w:val="18"/>
              </w:rPr>
              <w:t>観測では決められない事項を「前提」として質問形式（推奨付き2択）に変換し、実行を止めない仕組み</w:t>
            </w:r>
          </w:p>
        </w:tc>
        <w:tc>
          <w:tcPr>
            <w:tcW w:type="dxa" w:w="1984"/>
          </w:tcPr>
          <w:p>
            <w:r>
              <w:rPr>
                <w:sz w:val="18"/>
              </w:rPr>
            </w:r>
            <w:r>
              <w:rPr>
                <w:rFonts w:ascii="Consolas" w:hAnsi="Consolas" w:eastAsia="Consolas"/>
                <w:sz w:val="18"/>
              </w:rPr>
              <w:t>src/autorun/decisions.py</w:t>
            </w:r>
          </w:p>
        </w:tc>
        <w:tc>
          <w:tcPr>
            <w:tcW w:type="dxa" w:w="1984"/>
          </w:tcPr>
          <w:p>
            <w:r>
              <w:rPr>
                <w:sz w:val="18"/>
              </w:rPr>
            </w:r>
            <w:r>
              <w:rPr>
                <w:rFonts w:ascii="Yu Gothic" w:hAnsi="Yu Gothic" w:eastAsia="Yu Gothic"/>
                <w:sz w:val="18"/>
              </w:rPr>
              <w:t>旧称「要確認」から「決定すべきこと」への設計転換</w:t>
            </w:r>
          </w:p>
        </w:tc>
      </w:tr>
      <w:tr>
        <w:tc>
          <w:tcPr>
            <w:tcW w:type="dxa" w:w="1984"/>
          </w:tcPr>
          <w:p>
            <w:r>
              <w:rPr>
                <w:sz w:val="18"/>
              </w:rPr>
            </w:r>
            <w:r>
              <w:rPr>
                <w:rFonts w:ascii="Yu Gothic" w:hAnsi="Yu Gothic" w:eastAsia="Yu Gothic"/>
                <w:sz w:val="18"/>
              </w:rPr>
              <w:t>自己検証</w:t>
            </w:r>
          </w:p>
        </w:tc>
        <w:tc>
          <w:tcPr>
            <w:tcW w:type="dxa" w:w="1984"/>
          </w:tcPr>
          <w:p>
            <w:r>
              <w:rPr>
                <w:sz w:val="18"/>
              </w:rPr>
            </w:r>
            <w:r>
              <w:rPr>
                <w:rFonts w:ascii="Yu Gothic" w:hAnsi="Yu Gothic" w:eastAsia="Yu Gothic"/>
                <w:sz w:val="18"/>
              </w:rPr>
              <w:t>mutation_verifier</w:t>
            </w:r>
          </w:p>
        </w:tc>
        <w:tc>
          <w:tcPr>
            <w:tcW w:type="dxa" w:w="1984"/>
          </w:tcPr>
          <w:p>
            <w:r>
              <w:rPr>
                <w:sz w:val="18"/>
              </w:rPr>
            </w:r>
            <w:r>
              <w:rPr>
                <w:rFonts w:ascii="Yu Gothic" w:hAnsi="Yu Gothic" w:eastAsia="Yu Gothic"/>
                <w:sz w:val="18"/>
              </w:rPr>
              <w:t>生成したテストが実際に欠陥検出能力を持つかをミューテーションテストで検証する</w:t>
            </w:r>
          </w:p>
        </w:tc>
        <w:tc>
          <w:tcPr>
            <w:tcW w:type="dxa" w:w="1984"/>
          </w:tcPr>
          <w:p>
            <w:r>
              <w:rPr>
                <w:sz w:val="18"/>
              </w:rPr>
            </w:r>
            <w:r>
              <w:rPr>
                <w:rFonts w:ascii="Consolas" w:hAnsi="Consolas" w:eastAsia="Consolas"/>
                <w:sz w:val="18"/>
              </w:rPr>
              <w:t>web/services/mutation_verifier.py</w:t>
            </w:r>
          </w:p>
        </w:tc>
        <w:tc>
          <w:tcPr>
            <w:tcW w:type="dxa" w:w="1984"/>
          </w:tcPr>
          <w:p>
            <w:r>
              <w:rPr>
                <w:sz w:val="18"/>
              </w:rPr>
            </w:r>
            <w:r>
              <w:rPr>
                <w:rFonts w:ascii="Yu Gothic" w:hAnsi="Yu Gothic" w:eastAsia="Yu Gothic"/>
                <w:sz w:val="18"/>
              </w:rPr>
              <w:t>「自己検証スコア」と「弱いテストの一覧」を出力</w:t>
            </w:r>
          </w:p>
        </w:tc>
      </w:tr>
      <w:tr>
        <w:tc>
          <w:tcPr>
            <w:tcW w:type="dxa" w:w="1984"/>
          </w:tcPr>
          <w:p>
            <w:r>
              <w:rPr>
                <w:sz w:val="18"/>
              </w:rPr>
            </w:r>
            <w:r>
              <w:rPr>
                <w:rFonts w:ascii="Yu Gothic" w:hAnsi="Yu Gothic" w:eastAsia="Yu Gothic"/>
                <w:sz w:val="18"/>
              </w:rPr>
              <w:t>失敗の原因特定</w:t>
            </w:r>
          </w:p>
        </w:tc>
        <w:tc>
          <w:tcPr>
            <w:tcW w:type="dxa" w:w="1984"/>
          </w:tcPr>
          <w:p>
            <w:r>
              <w:rPr>
                <w:sz w:val="18"/>
              </w:rPr>
            </w:r>
            <w:r>
              <w:rPr>
                <w:rFonts w:ascii="Yu Gothic" w:hAnsi="Yu Gothic" w:eastAsia="Yu Gothic"/>
                <w:sz w:val="18"/>
              </w:rPr>
              <w:t>failure triage</w:t>
            </w:r>
          </w:p>
        </w:tc>
        <w:tc>
          <w:tcPr>
            <w:tcW w:type="dxa" w:w="1984"/>
          </w:tcPr>
          <w:p>
            <w:r>
              <w:rPr>
                <w:sz w:val="18"/>
              </w:rPr>
            </w:r>
            <w:r>
              <w:rPr>
                <w:rFonts w:ascii="Yu Gothic" w:hAnsi="Yu Gothic" w:eastAsia="Yu Gothic"/>
                <w:sz w:val="18"/>
              </w:rPr>
              <w:t>テスト失敗の仮説を立てて検証し原因を絞り込む</w:t>
            </w:r>
          </w:p>
        </w:tc>
        <w:tc>
          <w:tcPr>
            <w:tcW w:type="dxa" w:w="1984"/>
          </w:tcPr>
          <w:p>
            <w:r>
              <w:rPr>
                <w:sz w:val="18"/>
              </w:rPr>
            </w:r>
            <w:r>
              <w:rPr>
                <w:rFonts w:ascii="Consolas" w:hAnsi="Consolas" w:eastAsia="Consolas"/>
                <w:sz w:val="18"/>
              </w:rPr>
              <w:t>web/services/failure_hypothesis.py: triage()</w:t>
            </w:r>
          </w:p>
        </w:tc>
        <w:tc>
          <w:tcPr>
            <w:tcW w:type="dxa" w:w="1984"/>
          </w:tcPr>
          <w:p>
            <w:r>
              <w:rPr>
                <w:sz w:val="18"/>
              </w:rPr>
            </w:r>
            <w:r>
              <w:rPr>
                <w:rFonts w:ascii="Yu Gothic" w:hAnsi="Yu Gothic" w:eastAsia="Yu Gothic"/>
                <w:sz w:val="18"/>
              </w:rPr>
              <w:t>説明できない失敗は</w:t>
            </w:r>
            <w:r>
              <w:rPr>
                <w:rFonts w:ascii="Consolas" w:hAnsi="Consolas" w:eastAsia="Consolas"/>
                <w:sz w:val="18"/>
              </w:rPr>
              <w:t>unexplained_failure</w:t>
            </w:r>
            <w:r>
              <w:rPr>
                <w:rFonts w:ascii="Yu Gothic" w:hAnsi="Yu Gothic" w:eastAsia="Yu Gothic"/>
                <w:sz w:val="18"/>
              </w:rPr>
              <w:t>として明示</w:t>
            </w:r>
          </w:p>
        </w:tc>
      </w:tr>
      <w:tr>
        <w:tc>
          <w:tcPr>
            <w:tcW w:type="dxa" w:w="1984"/>
          </w:tcPr>
          <w:p>
            <w:r>
              <w:rPr>
                <w:sz w:val="18"/>
              </w:rPr>
            </w:r>
            <w:r>
              <w:rPr>
                <w:rFonts w:ascii="Yu Gothic" w:hAnsi="Yu Gothic" w:eastAsia="Yu Gothic"/>
                <w:sz w:val="18"/>
              </w:rPr>
              <w:t>送信ゲートウェイ</w:t>
            </w:r>
          </w:p>
        </w:tc>
        <w:tc>
          <w:tcPr>
            <w:tcW w:type="dxa" w:w="1984"/>
          </w:tcPr>
          <w:p>
            <w:r>
              <w:rPr>
                <w:sz w:val="18"/>
              </w:rPr>
            </w:r>
            <w:r>
              <w:rPr>
                <w:rFonts w:ascii="Yu Gothic" w:hAnsi="Yu Gothic" w:eastAsia="Yu Gothic"/>
                <w:sz w:val="18"/>
              </w:rPr>
              <w:t>egress gateway</w:t>
            </w:r>
          </w:p>
        </w:tc>
        <w:tc>
          <w:tcPr>
            <w:tcW w:type="dxa" w:w="1984"/>
          </w:tcPr>
          <w:p>
            <w:r>
              <w:rPr>
                <w:sz w:val="18"/>
              </w:rPr>
            </w:r>
            <w:r>
              <w:rPr>
                <w:rFonts w:ascii="Yu Gothic" w:hAnsi="Yu Gothic" w:eastAsia="Yu Gothic"/>
                <w:sz w:val="18"/>
              </w:rPr>
              <w:t>AutoRunの全ての外向き通信が経由する唯一の出口。SSRF対策・送信予算・送信証跡を一元管理する</w:t>
            </w:r>
          </w:p>
        </w:tc>
        <w:tc>
          <w:tcPr>
            <w:tcW w:type="dxa" w:w="1984"/>
          </w:tcPr>
          <w:p>
            <w:r>
              <w:rPr>
                <w:sz w:val="18"/>
              </w:rPr>
            </w:r>
            <w:r>
              <w:rPr>
                <w:rFonts w:ascii="Consolas" w:hAnsi="Consolas" w:eastAsia="Consolas"/>
                <w:sz w:val="18"/>
              </w:rPr>
              <w:t>web/services/egress_gateway.py: assert_target_allowed</w:t>
            </w:r>
          </w:p>
        </w:tc>
        <w:tc>
          <w:tcPr>
            <w:tcW w:type="dxa" w:w="1984"/>
          </w:tcPr>
          <w:p>
            <w:r>
              <w:rPr>
                <w:sz w:val="18"/>
              </w:rPr>
            </w:r>
            <w:r>
              <w:rPr>
                <w:rFonts w:ascii="Yu Gothic" w:hAnsi="Yu Gothic" w:eastAsia="Yu Gothic"/>
                <w:sz w:val="18"/>
              </w:rPr>
              <w:t>「クロール礼儀」との違いは§7参照</w:t>
            </w:r>
          </w:p>
        </w:tc>
      </w:tr>
      <w:tr>
        <w:tc>
          <w:tcPr>
            <w:tcW w:type="dxa" w:w="1984"/>
          </w:tcPr>
          <w:p>
            <w:r>
              <w:rPr>
                <w:sz w:val="18"/>
              </w:rPr>
            </w:r>
            <w:r>
              <w:rPr>
                <w:rFonts w:ascii="Yu Gothic" w:hAnsi="Yu Gothic" w:eastAsia="Yu Gothic"/>
                <w:sz w:val="18"/>
              </w:rPr>
              <w:t>非信頼コンテンツ境界</w:t>
            </w:r>
          </w:p>
        </w:tc>
        <w:tc>
          <w:tcPr>
            <w:tcW w:type="dxa" w:w="1984"/>
          </w:tcPr>
          <w:p>
            <w:r>
              <w:rPr>
                <w:sz w:val="18"/>
              </w:rPr>
            </w:r>
            <w:r>
              <w:rPr>
                <w:rFonts w:ascii="Yu Gothic" w:hAnsi="Yu Gothic" w:eastAsia="Yu Gothic"/>
                <w:sz w:val="18"/>
              </w:rPr>
              <w:t>untrusted content boundary</w:t>
            </w:r>
          </w:p>
        </w:tc>
        <w:tc>
          <w:tcPr>
            <w:tcW w:type="dxa" w:w="1984"/>
          </w:tcPr>
          <w:p>
            <w:r>
              <w:rPr>
                <w:sz w:val="18"/>
              </w:rPr>
            </w:r>
            <w:r>
              <w:rPr>
                <w:rFonts w:ascii="Yu Gothic" w:hAnsi="Yu Gothic" w:eastAsia="Yu Gothic"/>
                <w:sz w:val="18"/>
              </w:rPr>
              <w:t>対象サイト由来のデータを全て汚染済みとして扱う境界。LLMには構造化メタデータのみを渡す</w:t>
            </w:r>
          </w:p>
        </w:tc>
        <w:tc>
          <w:tcPr>
            <w:tcW w:type="dxa" w:w="1984"/>
          </w:tcPr>
          <w:p>
            <w:r>
              <w:rPr>
                <w:sz w:val="18"/>
              </w:rPr>
            </w:r>
            <w:r>
              <w:rPr>
                <w:rFonts w:ascii="Consolas" w:hAnsi="Consolas" w:eastAsia="Consolas"/>
                <w:sz w:val="18"/>
              </w:rPr>
              <w:t>web/services/untrusted_content.py</w:t>
            </w:r>
          </w:p>
        </w:tc>
        <w:tc>
          <w:tcPr>
            <w:tcW w:type="dxa" w:w="1984"/>
          </w:tcPr>
          <w:p>
            <w:r>
              <w:rPr>
                <w:sz w:val="18"/>
              </w:rPr>
            </w:r>
            <w:r>
              <w:rPr>
                <w:rFonts w:ascii="Yu Gothic" w:hAnsi="Yu Gothic" w:eastAsia="Yu Gothic"/>
                <w:sz w:val="18"/>
              </w:rPr>
              <w:t>プロンプトインジェクション・stored XSS対策</w:t>
            </w:r>
          </w:p>
        </w:tc>
      </w:tr>
    </w:tbl>
    <w:p/>
    <w:p>
      <w:pPr>
        <w:pStyle w:val="Heading2"/>
      </w:pPr>
      <w:r>
        <w:rPr>
          <w:rFonts w:ascii="Yu Gothic" w:hAnsi="Yu Gothic" w:eastAsia="Yu Gothic"/>
          <w:color w:val="1F3763"/>
        </w:rPr>
      </w:r>
      <w:r>
        <w:rPr>
          <w:rFonts w:ascii="Yu Gothic" w:hAnsi="Yu Gothic" w:eastAsia="Yu Gothic"/>
          <w:color w:val="1F3763"/>
        </w:rPr>
        <w:t>6. 品質・プロセス</w:t>
      </w:r>
    </w:p>
    <w:p>
      <w:pPr>
        <w:jc w:val="center"/>
      </w:pPr>
      <w:r>
        <w:rPr>
          <w:rFonts w:ascii="Yu Gothic" w:hAnsi="Yu Gothic" w:eastAsia="Yu Gothic"/>
          <w:b/>
          <w:color w:val="444444"/>
          <w:sz w:val="18"/>
        </w:rPr>
        <w:t>表 6-1　品質・プロセス</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用語（日本語）</w:t>
            </w:r>
          </w:p>
        </w:tc>
        <w:tc>
          <w:tcPr>
            <w:tcW w:type="dxa" w:w="1984"/>
            <w:shd w:fill="D9E2F3"/>
          </w:tcPr>
          <w:p>
            <w:r>
              <w:rPr>
                <w:b/>
                <w:sz w:val="18"/>
              </w:rPr>
            </w:r>
            <w:r>
              <w:rPr>
                <w:rFonts w:ascii="Yu Gothic" w:hAnsi="Yu Gothic" w:eastAsia="Yu Gothic"/>
                <w:b/>
                <w:sz w:val="18"/>
              </w:rPr>
              <w:t>英語・コード識別子</w:t>
            </w:r>
          </w:p>
        </w:tc>
        <w:tc>
          <w:tcPr>
            <w:tcW w:type="dxa" w:w="1984"/>
            <w:shd w:fill="D9E2F3"/>
          </w:tcPr>
          <w:p>
            <w:r>
              <w:rPr>
                <w:b/>
                <w:sz w:val="18"/>
              </w:rPr>
            </w:r>
            <w:r>
              <w:rPr>
                <w:rFonts w:ascii="Yu Gothic" w:hAnsi="Yu Gothic" w:eastAsia="Yu Gothic"/>
                <w:b/>
                <w:sz w:val="18"/>
              </w:rPr>
              <w:t>定義</w:t>
            </w:r>
          </w:p>
        </w:tc>
        <w:tc>
          <w:tcPr>
            <w:tcW w:type="dxa" w:w="1984"/>
            <w:shd w:fill="D9E2F3"/>
          </w:tcPr>
          <w:p>
            <w:r>
              <w:rPr>
                <w:b/>
                <w:sz w:val="18"/>
              </w:rPr>
            </w:r>
            <w:r>
              <w:rPr>
                <w:rFonts w:ascii="Yu Gothic" w:hAnsi="Yu Gothic" w:eastAsia="Yu Gothic"/>
                <w:b/>
                <w:sz w:val="18"/>
              </w:rPr>
              <w:t>使用箇所</w:t>
            </w:r>
          </w:p>
        </w:tc>
        <w:tc>
          <w:tcPr>
            <w:tcW w:type="dxa" w:w="1984"/>
            <w:shd w:fill="D9E2F3"/>
          </w:tcPr>
          <w:p>
            <w:r>
              <w:rPr>
                <w:b/>
                <w:sz w:val="18"/>
              </w:rPr>
            </w:r>
            <w:r>
              <w:rPr>
                <w:rFonts w:ascii="Yu Gothic" w:hAnsi="Yu Gothic" w:eastAsia="Yu Gothic"/>
                <w:b/>
                <w:sz w:val="18"/>
              </w:rPr>
              <w:t>関連語・注意点</w:t>
            </w:r>
          </w:p>
        </w:tc>
      </w:tr>
      <w:tr>
        <w:tc>
          <w:tcPr>
            <w:tcW w:type="dxa" w:w="1984"/>
          </w:tcPr>
          <w:p>
            <w:r>
              <w:rPr>
                <w:sz w:val="18"/>
              </w:rPr>
            </w:r>
            <w:r>
              <w:rPr>
                <w:rFonts w:ascii="Yu Gothic" w:hAnsi="Yu Gothic" w:eastAsia="Yu Gothic"/>
                <w:sz w:val="18"/>
              </w:rPr>
              <w:t>Functional Integrity Gate</w:t>
            </w:r>
          </w:p>
        </w:tc>
        <w:tc>
          <w:tcPr>
            <w:tcW w:type="dxa" w:w="1984"/>
          </w:tcPr>
          <w:p>
            <w:r>
              <w:rPr>
                <w:sz w:val="18"/>
              </w:rPr>
            </w:r>
            <w:r>
              <w:rPr>
                <w:rFonts w:ascii="Yu Gothic" w:hAnsi="Yu Gothic" w:eastAsia="Yu Gothic"/>
                <w:sz w:val="18"/>
              </w:rPr>
              <w:t>functional integrity gate</w:t>
            </w:r>
          </w:p>
        </w:tc>
        <w:tc>
          <w:tcPr>
            <w:tcW w:type="dxa" w:w="1984"/>
          </w:tcPr>
          <w:p>
            <w:r>
              <w:rPr>
                <w:sz w:val="18"/>
              </w:rPr>
            </w:r>
            <w:r>
              <w:rPr>
                <w:rFonts w:ascii="Yu Gothic" w:hAnsi="Yu Gothic" w:eastAsia="Yu Gothic"/>
                <w:sz w:val="18"/>
              </w:rPr>
              <w:t>「UIがある」「テストが通った」だけで完了扱いすることを禁止する開発プロセスルール</w:t>
            </w:r>
          </w:p>
        </w:tc>
        <w:tc>
          <w:tcPr>
            <w:tcW w:type="dxa" w:w="1984"/>
          </w:tcPr>
          <w:p>
            <w:r>
              <w:rPr>
                <w:sz w:val="18"/>
              </w:rPr>
            </w:r>
            <w:r>
              <w:rPr>
                <w:rFonts w:ascii="Consolas" w:hAnsi="Consolas" w:eastAsia="Consolas"/>
                <w:sz w:val="18"/>
              </w:rPr>
              <w:t>.claude/rules/functional-integrity.md</w:t>
            </w:r>
            <w:r>
              <w:rPr>
                <w:rFonts w:ascii="Yu Gothic" w:hAnsi="Yu Gothic" w:eastAsia="Yu Gothic"/>
                <w:sz w:val="18"/>
              </w:rPr>
              <w:t xml:space="preserve">, </w:t>
            </w:r>
            <w:r>
              <w:rPr>
                <w:rFonts w:ascii="Consolas" w:hAnsi="Consolas" w:eastAsia="Consolas"/>
                <w:sz w:val="18"/>
              </w:rPr>
              <w:t>docs/process/functional-integrity-gate.md</w:t>
            </w:r>
          </w:p>
        </w:tc>
        <w:tc>
          <w:tcPr>
            <w:tcW w:type="dxa" w:w="1984"/>
          </w:tcPr>
          <w:p>
            <w:r>
              <w:rPr>
                <w:sz w:val="18"/>
              </w:rPr>
            </w:r>
            <w:r>
              <w:rPr>
                <w:rFonts w:ascii="Yu Gothic" w:hAnsi="Yu Gothic" w:eastAsia="Yu Gothic"/>
                <w:sz w:val="18"/>
              </w:rPr>
              <w:t>実行パス（UI→API→…→evidence）の確認を必須とする</w:t>
            </w:r>
          </w:p>
        </w:tc>
      </w:tr>
      <w:tr>
        <w:tc>
          <w:tcPr>
            <w:tcW w:type="dxa" w:w="1984"/>
          </w:tcPr>
          <w:p>
            <w:r>
              <w:rPr>
                <w:sz w:val="18"/>
              </w:rPr>
            </w:r>
            <w:r>
              <w:rPr>
                <w:rFonts w:ascii="Yu Gothic" w:hAnsi="Yu Gothic" w:eastAsia="Yu Gothic"/>
                <w:sz w:val="18"/>
              </w:rPr>
              <w:t>Definition of Done（DoD）</w:t>
            </w:r>
          </w:p>
        </w:tc>
        <w:tc>
          <w:tcPr>
            <w:tcW w:type="dxa" w:w="1984"/>
          </w:tcPr>
          <w:p>
            <w:r>
              <w:rPr>
                <w:sz w:val="18"/>
              </w:rPr>
            </w:r>
            <w:r>
              <w:rPr>
                <w:rFonts w:ascii="Yu Gothic" w:hAnsi="Yu Gothic" w:eastAsia="Yu Gothic"/>
                <w:sz w:val="18"/>
              </w:rPr>
              <w:t>DoD</w:t>
            </w:r>
          </w:p>
        </w:tc>
        <w:tc>
          <w:tcPr>
            <w:tcW w:type="dxa" w:w="1984"/>
          </w:tcPr>
          <w:p>
            <w:r>
              <w:rPr>
                <w:sz w:val="18"/>
              </w:rPr>
            </w:r>
            <w:r>
              <w:rPr>
                <w:rFonts w:ascii="Yu Gothic" w:hAnsi="Yu Gothic" w:eastAsia="Yu Gothic"/>
                <w:sz w:val="18"/>
              </w:rPr>
              <w:t>変更タイプ（A:バックエンド/B:フロントエンド/C:ドキュメント）別の完了基準</w:t>
            </w:r>
          </w:p>
        </w:tc>
        <w:tc>
          <w:tcPr>
            <w:tcW w:type="dxa" w:w="1984"/>
          </w:tcPr>
          <w:p>
            <w:r>
              <w:rPr>
                <w:sz w:val="18"/>
              </w:rPr>
            </w:r>
            <w:r>
              <w:rPr>
                <w:rFonts w:ascii="Consolas" w:hAnsi="Consolas" w:eastAsia="Consolas"/>
                <w:sz w:val="18"/>
              </w:rPr>
              <w:t>docs/DEFINITION_OF_DONE.md</w:t>
            </w:r>
          </w:p>
        </w:tc>
        <w:tc>
          <w:tcPr>
            <w:tcW w:type="dxa" w:w="1984"/>
          </w:tcPr>
          <w:p>
            <w:r>
              <w:rPr>
                <w:sz w:val="18"/>
              </w:rPr>
            </w:r>
            <w:r>
              <w:rPr>
                <w:rFonts w:ascii="Yu Gothic" w:hAnsi="Yu Gothic" w:eastAsia="Yu Gothic"/>
                <w:sz w:val="18"/>
              </w:rPr>
              <w:t>IEEE 730-2014・ISTQB Foundation Level準拠</w:t>
            </w:r>
          </w:p>
        </w:tc>
      </w:tr>
      <w:tr>
        <w:tc>
          <w:tcPr>
            <w:tcW w:type="dxa" w:w="1984"/>
          </w:tcPr>
          <w:p>
            <w:r>
              <w:rPr>
                <w:sz w:val="18"/>
              </w:rPr>
            </w:r>
            <w:r>
              <w:rPr>
                <w:rFonts w:ascii="Yu Gothic" w:hAnsi="Yu Gothic" w:eastAsia="Yu Gothic"/>
                <w:sz w:val="18"/>
              </w:rPr>
              <w:t>品質ハーネス</w:t>
            </w:r>
          </w:p>
        </w:tc>
        <w:tc>
          <w:tcPr>
            <w:tcW w:type="dxa" w:w="1984"/>
          </w:tcPr>
          <w:p>
            <w:r>
              <w:rPr>
                <w:sz w:val="18"/>
              </w:rPr>
            </w:r>
            <w:r>
              <w:rPr>
                <w:rFonts w:ascii="Yu Gothic" w:hAnsi="Yu Gothic" w:eastAsia="Yu Gothic"/>
                <w:sz w:val="18"/>
              </w:rPr>
              <w:t>quality harness</w:t>
            </w:r>
          </w:p>
        </w:tc>
        <w:tc>
          <w:tcPr>
            <w:tcW w:type="dxa" w:w="1984"/>
          </w:tcPr>
          <w:p>
            <w:r>
              <w:rPr>
                <w:sz w:val="18"/>
              </w:rPr>
            </w:r>
            <w:r>
              <w:rPr>
                <w:rFonts w:ascii="Yu Gothic" w:hAnsi="Yu Gothic" w:eastAsia="Yu Gothic"/>
                <w:sz w:val="18"/>
              </w:rPr>
              <w:t>機能契約の整合性（未登録モジュール・シンボル実在・異常系必須）を機械検証するL0ゲート</w:t>
            </w:r>
          </w:p>
        </w:tc>
        <w:tc>
          <w:tcPr>
            <w:tcW w:type="dxa" w:w="1984"/>
          </w:tcPr>
          <w:p>
            <w:r>
              <w:rPr>
                <w:sz w:val="18"/>
              </w:rPr>
            </w:r>
            <w:r>
              <w:rPr>
                <w:rFonts w:ascii="Consolas" w:hAnsi="Consolas" w:eastAsia="Consolas"/>
                <w:sz w:val="18"/>
              </w:rPr>
              <w:t>scripts/quality_harness.py</w:t>
            </w:r>
          </w:p>
        </w:tc>
        <w:tc>
          <w:tcPr>
            <w:tcW w:type="dxa" w:w="1984"/>
          </w:tcPr>
          <w:p>
            <w:r>
              <w:rPr>
                <w:sz w:val="18"/>
              </w:rPr>
            </w:r>
            <w:r>
              <w:rPr>
                <w:rFonts w:ascii="Yu Gothic" w:hAnsi="Yu Gothic" w:eastAsia="Yu Gothic"/>
                <w:sz w:val="18"/>
              </w:rPr>
              <w:t>pre-commitには含まれず手動実行が前提（</w:t>
            </w:r>
            <w:r>
              <w:rPr>
                <w:rFonts w:ascii="Consolas" w:hAnsi="Consolas" w:eastAsia="Consolas"/>
                <w:sz w:val="18"/>
              </w:rPr>
              <w:t>WS2D-QA-001</w:t>
            </w:r>
            <w:r>
              <w:rPr>
                <w:rFonts w:ascii="Yu Gothic" w:hAnsi="Yu Gothic" w:eastAsia="Yu Gothic"/>
                <w:sz w:val="18"/>
              </w:rPr>
              <w:t>§3）</w:t>
            </w:r>
          </w:p>
        </w:tc>
      </w:tr>
      <w:tr>
        <w:tc>
          <w:tcPr>
            <w:tcW w:type="dxa" w:w="1984"/>
          </w:tcPr>
          <w:p>
            <w:r>
              <w:rPr>
                <w:sz w:val="18"/>
              </w:rPr>
            </w:r>
            <w:r>
              <w:rPr>
                <w:rFonts w:ascii="Yu Gothic" w:hAnsi="Yu Gothic" w:eastAsia="Yu Gothic"/>
                <w:sz w:val="18"/>
              </w:rPr>
              <w:t>機能契約</w:t>
            </w:r>
          </w:p>
        </w:tc>
        <w:tc>
          <w:tcPr>
            <w:tcW w:type="dxa" w:w="1984"/>
          </w:tcPr>
          <w:p>
            <w:r>
              <w:rPr>
                <w:sz w:val="18"/>
              </w:rPr>
            </w:r>
            <w:r>
              <w:rPr>
                <w:rFonts w:ascii="Yu Gothic" w:hAnsi="Yu Gothic" w:eastAsia="Yu Gothic"/>
                <w:sz w:val="18"/>
              </w:rPr>
              <w:t>feature contract</w:t>
            </w:r>
          </w:p>
        </w:tc>
        <w:tc>
          <w:tcPr>
            <w:tcW w:type="dxa" w:w="1984"/>
          </w:tcPr>
          <w:p>
            <w:r>
              <w:rPr>
                <w:sz w:val="18"/>
              </w:rPr>
            </w:r>
            <w:r>
              <w:rPr>
                <w:rFonts w:ascii="Yu Gothic" w:hAnsi="Yu Gothic" w:eastAsia="Yu Gothic"/>
                <w:sz w:val="18"/>
              </w:rPr>
              <w:t>機能ごとのUI/route/coreファイル・シンボル・失敗モード・必須テストを定義したデータ</w:t>
            </w:r>
          </w:p>
        </w:tc>
        <w:tc>
          <w:tcPr>
            <w:tcW w:type="dxa" w:w="1984"/>
          </w:tcPr>
          <w:p>
            <w:r>
              <w:rPr>
                <w:sz w:val="18"/>
              </w:rPr>
            </w:r>
            <w:r>
              <w:rPr>
                <w:rFonts w:ascii="Consolas" w:hAnsi="Consolas" w:eastAsia="Consolas"/>
                <w:sz w:val="18"/>
              </w:rPr>
              <w:t>quality/feature_contracts.yml</w:t>
            </w:r>
          </w:p>
        </w:tc>
        <w:tc>
          <w:tcPr>
            <w:tcW w:type="dxa" w:w="1984"/>
          </w:tcPr>
          <w:p>
            <w:r>
              <w:rPr>
                <w:sz w:val="18"/>
              </w:rPr>
            </w:r>
            <w:r>
              <w:rPr>
                <w:rFonts w:ascii="Consolas" w:hAnsi="Consolas" w:eastAsia="Consolas"/>
                <w:sz w:val="18"/>
              </w:rPr>
              <w:t>feature_id</w:t>
            </w:r>
            <w:r>
              <w:rPr>
                <w:rFonts w:ascii="Yu Gothic" w:hAnsi="Yu Gothic" w:eastAsia="Yu Gothic"/>
                <w:sz w:val="18"/>
              </w:rPr>
              <w:t>が要件のプライマリキー（2026-08-02時点で51件）</w:t>
            </w:r>
          </w:p>
        </w:tc>
      </w:tr>
      <w:tr>
        <w:tc>
          <w:tcPr>
            <w:tcW w:type="dxa" w:w="1984"/>
          </w:tcPr>
          <w:p>
            <w:r>
              <w:rPr>
                <w:sz w:val="18"/>
              </w:rPr>
            </w:r>
            <w:r>
              <w:rPr>
                <w:rFonts w:ascii="Yu Gothic" w:hAnsi="Yu Gothic" w:eastAsia="Yu Gothic"/>
                <w:sz w:val="18"/>
              </w:rPr>
              <w:t>evidence-only原則</w:t>
            </w:r>
          </w:p>
        </w:tc>
        <w:tc>
          <w:tcPr>
            <w:tcW w:type="dxa" w:w="1984"/>
          </w:tcPr>
          <w:p>
            <w:r>
              <w:rPr>
                <w:sz w:val="18"/>
              </w:rPr>
            </w:r>
            <w:r>
              <w:rPr>
                <w:rFonts w:ascii="Yu Gothic" w:hAnsi="Yu Gothic" w:eastAsia="Yu Gothic"/>
                <w:sz w:val="18"/>
              </w:rPr>
              <w:t>evidence-only principle</w:t>
            </w:r>
          </w:p>
        </w:tc>
        <w:tc>
          <w:tcPr>
            <w:tcW w:type="dxa" w:w="1984"/>
          </w:tcPr>
          <w:p>
            <w:r>
              <w:rPr>
                <w:sz w:val="18"/>
              </w:rPr>
            </w:r>
            <w:r>
              <w:rPr>
                <w:rFonts w:ascii="Yu Gothic" w:hAnsi="Yu Gothic" w:eastAsia="Yu Gothic"/>
                <w:sz w:val="18"/>
              </w:rPr>
              <w:t>出力するすべての事実に実測・LLM・文書いずれかの根拠を紐づけ、根拠のない推定値を出さない原則</w:t>
            </w:r>
          </w:p>
        </w:tc>
        <w:tc>
          <w:tcPr>
            <w:tcW w:type="dxa" w:w="1984"/>
          </w:tcPr>
          <w:p>
            <w:r>
              <w:rPr>
                <w:sz w:val="18"/>
              </w:rPr>
            </w:r>
            <w:r>
              <w:rPr>
                <w:rFonts w:ascii="Yu Gothic" w:hAnsi="Yu Gothic" w:eastAsia="Yu Gothic"/>
                <w:sz w:val="18"/>
              </w:rPr>
              <w:t>プロダクト全体の設計原則</w:t>
            </w:r>
          </w:p>
        </w:tc>
        <w:tc>
          <w:tcPr>
            <w:tcW w:type="dxa" w:w="1984"/>
          </w:tcPr>
          <w:p>
            <w:r>
              <w:rPr>
                <w:sz w:val="18"/>
              </w:rPr>
            </w:r>
            <w:r>
              <w:rPr>
                <w:rFonts w:ascii="Yu Gothic" w:hAnsi="Yu Gothic" w:eastAsia="Yu Gothic"/>
                <w:sz w:val="18"/>
              </w:rPr>
              <w:t>confidence: 実測1.0固定／LLM 0.9以下／文書は quote 必須</w:t>
            </w:r>
          </w:p>
        </w:tc>
      </w:tr>
      <w:tr>
        <w:tc>
          <w:tcPr>
            <w:tcW w:type="dxa" w:w="1984"/>
          </w:tcPr>
          <w:p>
            <w:r>
              <w:rPr>
                <w:sz w:val="18"/>
              </w:rPr>
            </w:r>
            <w:r>
              <w:rPr>
                <w:rFonts w:ascii="Yu Gothic" w:hAnsi="Yu Gothic" w:eastAsia="Yu Gothic"/>
                <w:sz w:val="18"/>
              </w:rPr>
              <w:t>未確認</w:t>
            </w:r>
          </w:p>
        </w:tc>
        <w:tc>
          <w:tcPr>
            <w:tcW w:type="dxa" w:w="1984"/>
          </w:tcPr>
          <w:p>
            <w:r>
              <w:rPr>
                <w:sz w:val="18"/>
              </w:rPr>
            </w:r>
            <w:r>
              <w:rPr>
                <w:rFonts w:ascii="Yu Gothic" w:hAnsi="Yu Gothic" w:eastAsia="Yu Gothic"/>
                <w:sz w:val="18"/>
              </w:rPr>
              <w:t>unconfirmed</w:t>
            </w:r>
          </w:p>
        </w:tc>
        <w:tc>
          <w:tcPr>
            <w:tcW w:type="dxa" w:w="1984"/>
          </w:tcPr>
          <w:p>
            <w:r>
              <w:rPr>
                <w:sz w:val="18"/>
              </w:rPr>
            </w:r>
            <w:r>
              <w:rPr>
                <w:rFonts w:ascii="Yu Gothic" w:hAnsi="Yu Gothic" w:eastAsia="Yu Gothic"/>
                <w:sz w:val="18"/>
              </w:rPr>
              <w:t>検証できていない事実を断定せずに明示するラベル</w:t>
            </w:r>
          </w:p>
        </w:tc>
        <w:tc>
          <w:tcPr>
            <w:tcW w:type="dxa" w:w="1984"/>
          </w:tcPr>
          <w:p>
            <w:r>
              <w:rPr>
                <w:sz w:val="18"/>
              </w:rPr>
            </w:r>
            <w:r>
              <w:rPr>
                <w:rFonts w:ascii="Consolas" w:hAnsi="Consolas" w:eastAsia="Consolas"/>
                <w:sz w:val="18"/>
              </w:rPr>
              <w:t>functional-integrity-gate.md</w:t>
            </w:r>
            <w:r>
              <w:rPr>
                <w:rFonts w:ascii="Yu Gothic" w:hAnsi="Yu Gothic" w:eastAsia="Yu Gothic"/>
                <w:sz w:val="18"/>
              </w:rPr>
              <w:t>「未確認ルール」</w:t>
            </w:r>
          </w:p>
        </w:tc>
        <w:tc>
          <w:tcPr>
            <w:tcW w:type="dxa" w:w="1984"/>
          </w:tcPr>
          <w:p>
            <w:r>
              <w:rPr>
                <w:sz w:val="18"/>
              </w:rPr>
            </w:r>
            <w:r>
              <w:rPr>
                <w:rFonts w:ascii="Yu Gothic" w:hAnsi="Yu Gothic" w:eastAsia="Yu Gothic"/>
                <w:sz w:val="18"/>
              </w:rPr>
              <w:t>「完了」「検証済み」「問題なし」と言い換えてはならない</w:t>
            </w:r>
          </w:p>
        </w:tc>
      </w:tr>
      <w:tr>
        <w:tc>
          <w:tcPr>
            <w:tcW w:type="dxa" w:w="1984"/>
          </w:tcPr>
          <w:p>
            <w:r>
              <w:rPr>
                <w:sz w:val="18"/>
              </w:rPr>
            </w:r>
            <w:r>
              <w:rPr>
                <w:rFonts w:ascii="Yu Gothic" w:hAnsi="Yu Gothic" w:eastAsia="Yu Gothic"/>
                <w:sz w:val="18"/>
              </w:rPr>
              <w:t>RCA</w:t>
            </w:r>
          </w:p>
        </w:tc>
        <w:tc>
          <w:tcPr>
            <w:tcW w:type="dxa" w:w="1984"/>
          </w:tcPr>
          <w:p>
            <w:r>
              <w:rPr>
                <w:sz w:val="18"/>
              </w:rPr>
            </w:r>
            <w:r>
              <w:rPr>
                <w:rFonts w:ascii="Yu Gothic" w:hAnsi="Yu Gothic" w:eastAsia="Yu Gothic"/>
                <w:sz w:val="18"/>
              </w:rPr>
              <w:t>Root Cause Analysis</w:t>
            </w:r>
          </w:p>
        </w:tc>
        <w:tc>
          <w:tcPr>
            <w:tcW w:type="dxa" w:w="1984"/>
          </w:tcPr>
          <w:p>
            <w:r>
              <w:rPr>
                <w:sz w:val="18"/>
              </w:rPr>
            </w:r>
            <w:r>
              <w:rPr>
                <w:rFonts w:ascii="Yu Gothic" w:hAnsi="Yu Gothic" w:eastAsia="Yu Gothic"/>
                <w:sz w:val="18"/>
              </w:rPr>
              <w:t>開発プロセス失敗時に用いる名前付き原因分析枠組み（5 Whys/Fishbone/FMEA/CAPA/DoD update）</w:t>
            </w:r>
          </w:p>
        </w:tc>
        <w:tc>
          <w:tcPr>
            <w:tcW w:type="dxa" w:w="1984"/>
          </w:tcPr>
          <w:p>
            <w:r>
              <w:rPr>
                <w:sz w:val="18"/>
              </w:rPr>
            </w:r>
            <w:r>
              <w:rPr>
                <w:rFonts w:ascii="Consolas" w:hAnsi="Consolas" w:eastAsia="Consolas"/>
                <w:sz w:val="18"/>
              </w:rPr>
              <w:t>.claude/rules/functional-integrity.md</w:t>
            </w:r>
          </w:p>
        </w:tc>
        <w:tc>
          <w:tcPr>
            <w:tcW w:type="dxa" w:w="1984"/>
          </w:tcPr>
          <w:p>
            <w:r>
              <w:rPr>
                <w:sz w:val="18"/>
              </w:rPr>
            </w:r>
            <w:r>
              <w:rPr>
                <w:rFonts w:ascii="Yu Gothic" w:hAnsi="Yu Gothic" w:eastAsia="Yu Gothic"/>
                <w:sz w:val="18"/>
              </w:rPr>
              <w:t>場当たり的な反省（枠組みを伴わないもの）は禁止</w:t>
            </w:r>
          </w:p>
        </w:tc>
      </w:tr>
      <w:tr>
        <w:tc>
          <w:tcPr>
            <w:tcW w:type="dxa" w:w="1984"/>
          </w:tcPr>
          <w:p>
            <w:r>
              <w:rPr>
                <w:sz w:val="18"/>
              </w:rPr>
            </w:r>
            <w:r>
              <w:rPr>
                <w:rFonts w:ascii="Yu Gothic" w:hAnsi="Yu Gothic" w:eastAsia="Yu Gothic"/>
                <w:sz w:val="18"/>
              </w:rPr>
              <w:t>カバレッジギャップ</w:t>
            </w:r>
          </w:p>
        </w:tc>
        <w:tc>
          <w:tcPr>
            <w:tcW w:type="dxa" w:w="1984"/>
          </w:tcPr>
          <w:p>
            <w:r>
              <w:rPr>
                <w:sz w:val="18"/>
              </w:rPr>
            </w:r>
            <w:r>
              <w:rPr>
                <w:rFonts w:ascii="Yu Gothic" w:hAnsi="Yu Gothic" w:eastAsia="Yu Gothic"/>
                <w:sz w:val="18"/>
              </w:rPr>
              <w:t>coverage gap</w:t>
            </w:r>
          </w:p>
        </w:tc>
        <w:tc>
          <w:tcPr>
            <w:tcW w:type="dxa" w:w="1984"/>
          </w:tcPr>
          <w:p>
            <w:r>
              <w:rPr>
                <w:sz w:val="18"/>
              </w:rPr>
            </w:r>
            <w:r>
              <w:rPr>
                <w:rFonts w:ascii="Yu Gothic" w:hAnsi="Yu Gothic" w:eastAsia="Yu Gothic"/>
                <w:sz w:val="18"/>
              </w:rPr>
              <w:t>audit.jsonl・埋め込みiframe・未探索画面・未確認リンクを正規化した「見ていない領域」の集計</w:t>
            </w:r>
          </w:p>
        </w:tc>
        <w:tc>
          <w:tcPr>
            <w:tcW w:type="dxa" w:w="1984"/>
          </w:tcPr>
          <w:p>
            <w:r>
              <w:rPr>
                <w:sz w:val="18"/>
              </w:rPr>
            </w:r>
            <w:r>
              <w:rPr>
                <w:rFonts w:ascii="Consolas" w:hAnsi="Consolas" w:eastAsia="Consolas"/>
                <w:sz w:val="18"/>
              </w:rPr>
              <w:t>src/generator/coverage_gap.py</w:t>
            </w:r>
          </w:p>
        </w:tc>
        <w:tc>
          <w:tcPr>
            <w:tcW w:type="dxa" w:w="1984"/>
          </w:tcPr>
          <w:p>
            <w:r>
              <w:rPr>
                <w:sz w:val="18"/>
              </w:rPr>
            </w:r>
            <w:r>
              <w:rPr>
                <w:rFonts w:ascii="Yu Gothic" w:hAnsi="Yu Gothic" w:eastAsia="Yu Gothic"/>
                <w:sz w:val="18"/>
              </w:rPr>
              <w:t>断定はしない。「未確認」「見ていない」事実のみ述べる</w:t>
            </w:r>
          </w:p>
        </w:tc>
      </w:tr>
      <w:tr>
        <w:tc>
          <w:tcPr>
            <w:tcW w:type="dxa" w:w="1984"/>
          </w:tcPr>
          <w:p>
            <w:r>
              <w:rPr>
                <w:sz w:val="18"/>
              </w:rPr>
            </w:r>
            <w:r>
              <w:rPr>
                <w:rFonts w:ascii="Yu Gothic" w:hAnsi="Yu Gothic" w:eastAsia="Yu Gothic"/>
                <w:sz w:val="18"/>
              </w:rPr>
              <w:t>ドリフト</w:t>
            </w:r>
          </w:p>
        </w:tc>
        <w:tc>
          <w:tcPr>
            <w:tcW w:type="dxa" w:w="1984"/>
          </w:tcPr>
          <w:p>
            <w:r>
              <w:rPr>
                <w:sz w:val="18"/>
              </w:rPr>
            </w:r>
            <w:r>
              <w:rPr>
                <w:rFonts w:ascii="Yu Gothic" w:hAnsi="Yu Gothic" w:eastAsia="Yu Gothic"/>
                <w:sz w:val="18"/>
              </w:rPr>
              <w:t>drift</w:t>
            </w:r>
          </w:p>
        </w:tc>
        <w:tc>
          <w:tcPr>
            <w:tcW w:type="dxa" w:w="1984"/>
          </w:tcPr>
          <w:p>
            <w:r>
              <w:rPr>
                <w:sz w:val="18"/>
              </w:rPr>
            </w:r>
            <w:r>
              <w:rPr>
                <w:rFonts w:ascii="Yu Gothic" w:hAnsi="Yu Gothic" w:eastAsia="Yu Gothic"/>
                <w:sz w:val="18"/>
              </w:rPr>
              <w:t>再クロール時に検知される、意図しない仕様変化という現象そのもの</w:t>
            </w:r>
          </w:p>
        </w:tc>
        <w:tc>
          <w:tcPr>
            <w:tcW w:type="dxa" w:w="1984"/>
          </w:tcPr>
          <w:p>
            <w:r>
              <w:rPr>
                <w:sz w:val="18"/>
              </w:rPr>
            </w:r>
            <w:r>
              <w:rPr>
                <w:rFonts w:ascii="Consolas" w:hAnsi="Consolas" w:eastAsia="Consolas"/>
                <w:sz w:val="18"/>
              </w:rPr>
              <w:t>src/ci_drift.py</w:t>
            </w:r>
            <w:r>
              <w:rPr>
                <w:rFonts w:ascii="Yu Gothic" w:hAnsi="Yu Gothic" w:eastAsia="Yu Gothic"/>
                <w:sz w:val="18"/>
              </w:rPr>
              <w:t xml:space="preserve">, </w:t>
            </w:r>
            <w:r>
              <w:rPr>
                <w:rFonts w:ascii="Consolas" w:hAnsi="Consolas" w:eastAsia="Consolas"/>
                <w:sz w:val="18"/>
              </w:rPr>
              <w:t>.github/workflows/spec-drift.yml</w:t>
            </w:r>
          </w:p>
        </w:tc>
        <w:tc>
          <w:tcPr>
            <w:tcW w:type="dxa" w:w="1984"/>
          </w:tcPr>
          <w:p>
            <w:r>
              <w:rPr>
                <w:sz w:val="18"/>
              </w:rPr>
            </w:r>
            <w:r>
              <w:rPr>
                <w:rFonts w:ascii="Yu Gothic" w:hAnsi="Yu Gothic" w:eastAsia="Yu Gothic"/>
                <w:sz w:val="18"/>
              </w:rPr>
              <w:t>「差分(diff)」という計算機構の結果を「ドリフト」として解釈・通知する。§7参照</w:t>
            </w:r>
          </w:p>
        </w:tc>
      </w:tr>
      <w:tr>
        <w:tc>
          <w:tcPr>
            <w:tcW w:type="dxa" w:w="1984"/>
          </w:tcPr>
          <w:p>
            <w:r>
              <w:rPr>
                <w:sz w:val="18"/>
              </w:rPr>
            </w:r>
            <w:r>
              <w:rPr>
                <w:rFonts w:ascii="Yu Gothic" w:hAnsi="Yu Gothic" w:eastAsia="Yu Gothic"/>
                <w:sz w:val="18"/>
              </w:rPr>
              <w:t>差分（diff）</w:t>
            </w:r>
          </w:p>
        </w:tc>
        <w:tc>
          <w:tcPr>
            <w:tcW w:type="dxa" w:w="1984"/>
          </w:tcPr>
          <w:p>
            <w:r>
              <w:rPr>
                <w:sz w:val="18"/>
              </w:rPr>
            </w:r>
            <w:r>
              <w:rPr>
                <w:rFonts w:ascii="Yu Gothic" w:hAnsi="Yu Gothic" w:eastAsia="Yu Gothic"/>
                <w:sz w:val="18"/>
              </w:rPr>
              <w:t>diff</w:t>
            </w:r>
          </w:p>
        </w:tc>
        <w:tc>
          <w:tcPr>
            <w:tcW w:type="dxa" w:w="1984"/>
          </w:tcPr>
          <w:p>
            <w:r>
              <w:rPr>
                <w:sz w:val="18"/>
              </w:rPr>
            </w:r>
            <w:r>
              <w:rPr>
                <w:rFonts w:ascii="Yu Gothic" w:hAnsi="Yu Gothic" w:eastAsia="Yu Gothic"/>
                <w:sz w:val="18"/>
              </w:rPr>
              <w:t>2つのスナップショット間の変更を計算する技術的機構</w:t>
            </w:r>
          </w:p>
        </w:tc>
        <w:tc>
          <w:tcPr>
            <w:tcW w:type="dxa" w:w="1984"/>
          </w:tcPr>
          <w:p>
            <w:r>
              <w:rPr>
                <w:sz w:val="18"/>
              </w:rPr>
            </w:r>
            <w:r>
              <w:rPr>
                <w:rFonts w:ascii="Consolas" w:hAnsi="Consolas" w:eastAsia="Consolas"/>
                <w:sz w:val="18"/>
              </w:rPr>
              <w:t>src/diff/differ.py</w:t>
            </w:r>
            <w:r>
              <w:rPr>
                <w:rFonts w:ascii="Yu Gothic" w:hAnsi="Yu Gothic" w:eastAsia="Yu Gothic"/>
                <w:sz w:val="18"/>
              </w:rPr>
              <w:t xml:space="preserve">, </w:t>
            </w:r>
            <w:r>
              <w:rPr>
                <w:rFonts w:ascii="Consolas" w:hAnsi="Consolas" w:eastAsia="Consolas"/>
                <w:sz w:val="18"/>
              </w:rPr>
              <w:t>src/diff/screenshot_diff.py</w:t>
            </w:r>
          </w:p>
        </w:tc>
        <w:tc>
          <w:tcPr>
            <w:tcW w:type="dxa" w:w="1984"/>
          </w:tcPr>
          <w:p>
            <w:r>
              <w:rPr>
                <w:sz w:val="18"/>
              </w:rPr>
            </w:r>
            <w:r>
              <w:rPr>
                <w:rFonts w:ascii="Yu Gothic" w:hAnsi="Yu Gothic" w:eastAsia="Yu Gothic"/>
                <w:sz w:val="18"/>
              </w:rPr>
              <w:t>ドリフト検知の計算基盤。§7参照</w:t>
            </w:r>
          </w:p>
        </w:tc>
      </w:tr>
      <w:tr>
        <w:tc>
          <w:tcPr>
            <w:tcW w:type="dxa" w:w="1984"/>
          </w:tcPr>
          <w:p>
            <w:r>
              <w:rPr>
                <w:sz w:val="18"/>
              </w:rPr>
            </w:r>
            <w:r>
              <w:rPr>
                <w:rFonts w:ascii="Yu Gothic" w:hAnsi="Yu Gothic" w:eastAsia="Yu Gothic"/>
                <w:sz w:val="18"/>
              </w:rPr>
              <w:t>差分の重要度</w:t>
            </w:r>
          </w:p>
        </w:tc>
        <w:tc>
          <w:tcPr>
            <w:tcW w:type="dxa" w:w="1984"/>
          </w:tcPr>
          <w:p>
            <w:r>
              <w:rPr>
                <w:sz w:val="18"/>
              </w:rPr>
            </w:r>
            <w:r>
              <w:rPr>
                <w:rFonts w:ascii="Yu Gothic" w:hAnsi="Yu Gothic" w:eastAsia="Yu Gothic"/>
                <w:sz w:val="18"/>
              </w:rPr>
              <w:t>severity</w:t>
            </w:r>
          </w:p>
        </w:tc>
        <w:tc>
          <w:tcPr>
            <w:tcW w:type="dxa" w:w="1984"/>
          </w:tcPr>
          <w:p>
            <w:r>
              <w:rPr>
                <w:sz w:val="18"/>
              </w:rPr>
            </w:r>
            <w:r>
              <w:rPr>
                <w:rFonts w:ascii="Yu Gothic" w:hAnsi="Yu Gothic" w:eastAsia="Yu Gothic"/>
                <w:sz w:val="18"/>
              </w:rPr>
              <w:t>各差分にBREAKING/WARNING/INFOの重要度と根拠文言を付けるルールベース分類</w:t>
            </w:r>
          </w:p>
        </w:tc>
        <w:tc>
          <w:tcPr>
            <w:tcW w:type="dxa" w:w="1984"/>
          </w:tcPr>
          <w:p>
            <w:r>
              <w:rPr>
                <w:sz w:val="18"/>
              </w:rPr>
            </w:r>
            <w:r>
              <w:rPr>
                <w:rFonts w:ascii="Consolas" w:hAnsi="Consolas" w:eastAsia="Consolas"/>
                <w:sz w:val="18"/>
              </w:rPr>
              <w:t>src/diff/severity.py: score_changes()</w:t>
            </w:r>
          </w:p>
        </w:tc>
        <w:tc>
          <w:tcPr>
            <w:tcW w:type="dxa" w:w="1984"/>
          </w:tcPr>
          <w:p>
            <w:r>
              <w:rPr>
                <w:sz w:val="18"/>
              </w:rPr>
            </w:r>
            <w:r>
              <w:rPr>
                <w:rFonts w:ascii="Yu Gothic" w:hAnsi="Yu Gothic" w:eastAsia="Yu Gothic"/>
                <w:sz w:val="18"/>
              </w:rPr>
              <w:t>LLMを使わない決定的分類。安全/危険の判断そのものではない</w:t>
            </w:r>
          </w:p>
        </w:tc>
      </w:tr>
      <w:tr>
        <w:tc>
          <w:tcPr>
            <w:tcW w:type="dxa" w:w="1984"/>
          </w:tcPr>
          <w:p>
            <w:r>
              <w:rPr>
                <w:sz w:val="18"/>
              </w:rPr>
            </w:r>
            <w:r>
              <w:rPr>
                <w:rFonts w:ascii="Yu Gothic" w:hAnsi="Yu Gothic" w:eastAsia="Yu Gothic"/>
                <w:b/>
                <w:sz w:val="18"/>
              </w:rPr>
              <w:t>証跡（evidence pack）</w:t>
            </w:r>
          </w:p>
        </w:tc>
        <w:tc>
          <w:tcPr>
            <w:tcW w:type="dxa" w:w="1984"/>
          </w:tcPr>
          <w:p>
            <w:r>
              <w:rPr>
                <w:sz w:val="18"/>
              </w:rPr>
            </w:r>
            <w:r>
              <w:rPr>
                <w:rFonts w:ascii="Yu Gothic" w:hAnsi="Yu Gothic" w:eastAsia="Yu Gothic"/>
                <w:sz w:val="18"/>
              </w:rPr>
              <w:t>evidence pack</w:t>
            </w:r>
          </w:p>
        </w:tc>
        <w:tc>
          <w:tcPr>
            <w:tcW w:type="dxa" w:w="1984"/>
          </w:tcPr>
          <w:p>
            <w:r>
              <w:rPr>
                <w:sz w:val="18"/>
              </w:rPr>
            </w:r>
            <w:r>
              <w:rPr>
                <w:rFonts w:ascii="Yu Gothic" w:hAnsi="Yu Gothic" w:eastAsia="Yu Gothic"/>
                <w:sz w:val="18"/>
              </w:rPr>
              <w:t>検収・監査向けにテスト実行結果・観点・環境情報・スクリーンショットを1つの報告書へまとめたもの</w:t>
            </w:r>
          </w:p>
        </w:tc>
        <w:tc>
          <w:tcPr>
            <w:tcW w:type="dxa" w:w="1984"/>
          </w:tcPr>
          <w:p>
            <w:r>
              <w:rPr>
                <w:sz w:val="18"/>
              </w:rPr>
            </w:r>
            <w:r>
              <w:rPr>
                <w:rFonts w:ascii="Consolas" w:hAnsi="Consolas" w:eastAsia="Consolas"/>
                <w:sz w:val="18"/>
              </w:rPr>
              <w:t>src/evidence/pack_reporter.py</w:t>
            </w:r>
          </w:p>
        </w:tc>
        <w:tc>
          <w:tcPr>
            <w:tcW w:type="dxa" w:w="1984"/>
          </w:tcPr>
          <w:p>
            <w:r>
              <w:rPr>
                <w:sz w:val="18"/>
              </w:rPr>
            </w:r>
            <w:r>
              <w:rPr>
                <w:rFonts w:ascii="Yu Gothic" w:hAnsi="Yu Gothic" w:eastAsia="Yu Gothic"/>
                <w:sz w:val="18"/>
              </w:rPr>
              <w:t>「実行した事実」のみを主張し、品質の合否は判定しない。§7参照</w:t>
            </w:r>
          </w:p>
        </w:tc>
      </w:tr>
      <w:tr>
        <w:tc>
          <w:tcPr>
            <w:tcW w:type="dxa" w:w="1984"/>
          </w:tcPr>
          <w:p>
            <w:r>
              <w:rPr>
                <w:sz w:val="18"/>
              </w:rPr>
            </w:r>
            <w:r>
              <w:rPr>
                <w:rFonts w:ascii="Yu Gothic" w:hAnsi="Yu Gothic" w:eastAsia="Yu Gothic"/>
                <w:sz w:val="18"/>
              </w:rPr>
              <w:t>ユーザビリティスメル</w:t>
            </w:r>
          </w:p>
        </w:tc>
        <w:tc>
          <w:tcPr>
            <w:tcW w:type="dxa" w:w="1984"/>
          </w:tcPr>
          <w:p>
            <w:r>
              <w:rPr>
                <w:sz w:val="18"/>
              </w:rPr>
            </w:r>
            <w:r>
              <w:rPr>
                <w:rFonts w:ascii="Yu Gothic" w:hAnsi="Yu Gothic" w:eastAsia="Yu Gothic"/>
                <w:sz w:val="18"/>
              </w:rPr>
              <w:t>usability smells</w:t>
            </w:r>
          </w:p>
        </w:tc>
        <w:tc>
          <w:tcPr>
            <w:tcW w:type="dxa" w:w="1984"/>
          </w:tcPr>
          <w:p>
            <w:r>
              <w:rPr>
                <w:sz w:val="18"/>
              </w:rPr>
            </w:r>
            <w:r>
              <w:rPr>
                <w:rFonts w:ascii="Yu Gothic" w:hAnsi="Yu Gothic" w:eastAsia="Yu Gothic"/>
                <w:sz w:val="18"/>
              </w:rPr>
              <w:t>実測した操作イベント列から検出するユーザビリティ問題の兆候（Kobold, IJHCS 2017）</w:t>
            </w:r>
          </w:p>
        </w:tc>
        <w:tc>
          <w:tcPr>
            <w:tcW w:type="dxa" w:w="1984"/>
          </w:tcPr>
          <w:p>
            <w:r>
              <w:rPr>
                <w:sz w:val="18"/>
              </w:rPr>
            </w:r>
            <w:r>
              <w:rPr>
                <w:rFonts w:ascii="Consolas" w:hAnsi="Consolas" w:eastAsia="Consolas"/>
                <w:sz w:val="18"/>
              </w:rPr>
              <w:t>src/ux/usability_smells.py</w:t>
            </w:r>
          </w:p>
        </w:tc>
        <w:tc>
          <w:tcPr>
            <w:tcW w:type="dxa" w:w="1984"/>
          </w:tcPr>
          <w:p>
            <w:r>
              <w:rPr>
                <w:sz w:val="18"/>
              </w:rPr>
            </w:r>
            <w:r>
              <w:rPr>
                <w:rFonts w:ascii="Yu Gothic" w:hAnsi="Yu Gothic" w:eastAsia="Yu Gothic"/>
                <w:sz w:val="18"/>
              </w:rPr>
              <w:t>改善提案はしない。検出のみで対処は人に委ねる</w:t>
            </w:r>
          </w:p>
        </w:tc>
      </w:tr>
      <w:tr>
        <w:tc>
          <w:tcPr>
            <w:tcW w:type="dxa" w:w="1984"/>
          </w:tcPr>
          <w:p>
            <w:r>
              <w:rPr>
                <w:sz w:val="18"/>
              </w:rPr>
            </w:r>
            <w:r>
              <w:rPr>
                <w:rFonts w:ascii="Yu Gothic" w:hAnsi="Yu Gothic" w:eastAsia="Yu Gothic"/>
                <w:sz w:val="18"/>
              </w:rPr>
              <w:t>レイアウト故障検知</w:t>
            </w:r>
          </w:p>
        </w:tc>
        <w:tc>
          <w:tcPr>
            <w:tcW w:type="dxa" w:w="1984"/>
          </w:tcPr>
          <w:p>
            <w:r>
              <w:rPr>
                <w:sz w:val="18"/>
              </w:rPr>
            </w:r>
            <w:r>
              <w:rPr>
                <w:rFonts w:ascii="Yu Gothic" w:hAnsi="Yu Gothic" w:eastAsia="Yu Gothic"/>
                <w:sz w:val="18"/>
              </w:rPr>
              <w:t>layout failure detection</w:t>
            </w:r>
          </w:p>
        </w:tc>
        <w:tc>
          <w:tcPr>
            <w:tcW w:type="dxa" w:w="1984"/>
          </w:tcPr>
          <w:p>
            <w:r>
              <w:rPr>
                <w:sz w:val="18"/>
              </w:rPr>
            </w:r>
            <w:r>
              <w:rPr>
                <w:rFonts w:ascii="Yu Gothic" w:hAnsi="Yu Gothic" w:eastAsia="Yu Gothic"/>
                <w:sz w:val="18"/>
              </w:rPr>
              <w:t>要素のバウンディングボックスからViewport ProtrusionとElement Collisionを機械判定する（ReDeCheck型）</w:t>
            </w:r>
          </w:p>
        </w:tc>
        <w:tc>
          <w:tcPr>
            <w:tcW w:type="dxa" w:w="1984"/>
          </w:tcPr>
          <w:p>
            <w:r>
              <w:rPr>
                <w:sz w:val="18"/>
              </w:rPr>
            </w:r>
            <w:r>
              <w:rPr>
                <w:rFonts w:ascii="Consolas" w:hAnsi="Consolas" w:eastAsia="Consolas"/>
                <w:sz w:val="18"/>
              </w:rPr>
              <w:t>src/viewport/layout_failures.py</w:t>
            </w:r>
          </w:p>
        </w:tc>
        <w:tc>
          <w:tcPr>
            <w:tcW w:type="dxa" w:w="1984"/>
          </w:tcPr>
          <w:p>
            <w:r>
              <w:rPr>
                <w:sz w:val="18"/>
              </w:rPr>
            </w:r>
            <w:r>
              <w:rPr>
                <w:rFonts w:ascii="Yu Gothic" w:hAnsi="Yu Gothic" w:eastAsia="Yu Gothic"/>
                <w:sz w:val="18"/>
              </w:rPr>
              <w:t>レスポンシブ設計として意図的な重なりと区別できないため断定はしない</w:t>
            </w:r>
          </w:p>
        </w:tc>
      </w:tr>
      <w:tr>
        <w:tc>
          <w:tcPr>
            <w:tcW w:type="dxa" w:w="1984"/>
          </w:tcPr>
          <w:p>
            <w:r>
              <w:rPr>
                <w:sz w:val="18"/>
              </w:rPr>
            </w:r>
            <w:r>
              <w:rPr>
                <w:rFonts w:ascii="Yu Gothic" w:hAnsi="Yu Gothic" w:eastAsia="Yu Gothic"/>
                <w:sz w:val="18"/>
              </w:rPr>
              <w:t>文言一貫性チェック</w:t>
            </w:r>
          </w:p>
        </w:tc>
        <w:tc>
          <w:tcPr>
            <w:tcW w:type="dxa" w:w="1984"/>
          </w:tcPr>
          <w:p>
            <w:r>
              <w:rPr>
                <w:sz w:val="18"/>
              </w:rPr>
            </w:r>
            <w:r>
              <w:rPr>
                <w:rFonts w:ascii="Yu Gothic" w:hAnsi="Yu Gothic" w:eastAsia="Yu Gothic"/>
                <w:sz w:val="18"/>
              </w:rPr>
              <w:t>wording consistency</w:t>
            </w:r>
          </w:p>
        </w:tc>
        <w:tc>
          <w:tcPr>
            <w:tcW w:type="dxa" w:w="1984"/>
          </w:tcPr>
          <w:p>
            <w:r>
              <w:rPr>
                <w:sz w:val="18"/>
              </w:rPr>
            </w:r>
            <w:r>
              <w:rPr>
                <w:rFonts w:ascii="Yu Gothic" w:hAnsi="Yu Gothic" w:eastAsia="Yu Gothic"/>
                <w:sz w:val="18"/>
              </w:rPr>
              <w:t>辞書ベースで同義語混在・全角半角ゆれ・敬体常体混在を検出する</w:t>
            </w:r>
          </w:p>
        </w:tc>
        <w:tc>
          <w:tcPr>
            <w:tcW w:type="dxa" w:w="1984"/>
          </w:tcPr>
          <w:p>
            <w:r>
              <w:rPr>
                <w:sz w:val="18"/>
              </w:rPr>
            </w:r>
            <w:r>
              <w:rPr>
                <w:rFonts w:ascii="Consolas" w:hAnsi="Consolas" w:eastAsia="Consolas"/>
                <w:sz w:val="18"/>
              </w:rPr>
              <w:t>src/wording/consistency.py</w:t>
            </w:r>
          </w:p>
        </w:tc>
        <w:tc>
          <w:tcPr>
            <w:tcW w:type="dxa" w:w="1984"/>
          </w:tcPr>
          <w:p>
            <w:r>
              <w:rPr>
                <w:sz w:val="18"/>
              </w:rPr>
            </w:r>
            <w:r>
              <w:rPr>
                <w:rFonts w:ascii="Yu Gothic" w:hAnsi="Yu Gothic" w:eastAsia="Yu Gothic"/>
                <w:sz w:val="18"/>
              </w:rPr>
              <w:t>辞書に無いものは指摘しない（誤検知の抑制を優先）</w:t>
            </w:r>
          </w:p>
        </w:tc>
      </w:tr>
    </w:tbl>
    <w:p/>
    <w:p>
      <w:pPr>
        <w:pStyle w:val="Heading2"/>
      </w:pPr>
      <w:r>
        <w:rPr>
          <w:rFonts w:ascii="Yu Gothic" w:hAnsi="Yu Gothic" w:eastAsia="Yu Gothic"/>
          <w:color w:val="1F3763"/>
        </w:rPr>
      </w:r>
      <w:r>
        <w:rPr>
          <w:rFonts w:ascii="Yu Gothic" w:hAnsi="Yu Gothic" w:eastAsia="Yu Gothic"/>
          <w:color w:val="1F3763"/>
        </w:rPr>
        <w:t>7. 特に混同しやすい語（重要）</w:t>
      </w:r>
    </w:p>
    <w:p>
      <w:r>
        <w:rPr>
          <w:rFonts w:ascii="Yu Gothic" w:hAnsi="Yu Gothic" w:eastAsia="Yu Gothic"/>
          <w:b/>
        </w:rPr>
        <w:t>サイト認証（ログイン） vs 利用者ログイン</w:t>
      </w:r>
      <w:r>
        <w:rPr>
          <w:rFonts w:ascii="Yu Gothic" w:hAnsi="Yu Gothic" w:eastAsia="Yu Gothic"/>
        </w:rPr>
        <w:t>: 前者（</w:t>
      </w:r>
      <w:r>
        <w:rPr>
          <w:rFonts w:ascii="Consolas" w:hAnsi="Consolas" w:eastAsia="Consolas"/>
          <w:sz w:val="18"/>
        </w:rPr>
        <w:t>web/routes/login.py</w:t>
      </w:r>
      <w:r>
        <w:rPr>
          <w:rFonts w:ascii="Yu Gothic" w:hAnsi="Yu Gothic" w:eastAsia="Yu Gothic"/>
        </w:rPr>
        <w:t>）は「ツールがクロール対象サイトへログインする」ことであり、送信したID/PASSWORDは即座に破棄されセッション（Cookie）のみが残る。後者（</w:t>
      </w:r>
      <w:r>
        <w:rPr>
          <w:rFonts w:ascii="Consolas" w:hAnsi="Consolas" w:eastAsia="Consolas"/>
          <w:sz w:val="18"/>
        </w:rPr>
        <w:t>web/routes/account.py</w:t>
      </w:r>
      <w:r>
        <w:rPr>
          <w:rFonts w:ascii="Yu Gothic" w:hAnsi="Yu Gothic" w:eastAsia="Yu Gothic"/>
        </w:rPr>
        <w:t>）は「利用者本人がWebSpec2Doc自体に入るための認証」であり、パスワード・ロックアウト・アカウント管理・APIトークンを備える別システムである。</w:t>
      </w:r>
      <w:r>
        <w:rPr>
          <w:rFonts w:ascii="Consolas" w:hAnsi="Consolas" w:eastAsia="Consolas"/>
          <w:sz w:val="18"/>
        </w:rPr>
        <w:t>CONTEXT.md</w:t>
      </w:r>
      <w:r>
        <w:rPr>
          <w:rFonts w:ascii="Yu Gothic" w:hAnsi="Yu Gothic" w:eastAsia="Yu Gothic"/>
        </w:rPr>
        <w:t>は「認証」という語も対象サイト側専用の語として扱い、利用者側では使わない方針を明記している。</w:t>
      </w:r>
    </w:p>
    <w:p>
      <w:r>
        <w:rPr>
          <w:rFonts w:ascii="Yu Gothic" w:hAnsi="Yu Gothic" w:eastAsia="Yu Gothic"/>
          <w:b/>
        </w:rPr>
        <w:t>観点（viewpoint） vs テストケース</w:t>
      </w:r>
      <w:r>
        <w:rPr>
          <w:rFonts w:ascii="Yu Gothic" w:hAnsi="Yu Gothic" w:eastAsia="Yu Gothic"/>
        </w:rPr>
        <w:t>: 観点はQAテスト設計における抽象的な着眼点（「境界値を確認する」等）であり、テストケースはそれを具体的な前提条件・手順・期待結果に展開した実行可能な検証単位である。観点1件から複数のテストケースが生成されうる、1対多の関係にある。</w:t>
      </w:r>
    </w:p>
    <w:p>
      <w:r>
        <w:rPr>
          <w:rFonts w:ascii="Yu Gothic" w:hAnsi="Yu Gothic" w:eastAsia="Yu Gothic"/>
          <w:b/>
        </w:rPr>
        <w:t>観点の3階層（セット／バージョン／アイテム）</w:t>
      </w:r>
      <w:r>
        <w:rPr>
          <w:rFonts w:ascii="Yu Gothic" w:hAnsi="Yu Gothic" w:eastAsia="Yu Gothic"/>
        </w:rPr>
        <w:t xml:space="preserve">: </w:t>
      </w:r>
      <w:r>
        <w:rPr>
          <w:rFonts w:ascii="Consolas" w:hAnsi="Consolas" w:eastAsia="Consolas"/>
          <w:sz w:val="18"/>
        </w:rPr>
        <w:t>セット</w:t>
      </w:r>
      <w:r>
        <w:rPr>
          <w:rFonts w:ascii="Yu Gothic" w:hAnsi="Yu Gothic" w:eastAsia="Yu Gothic"/>
        </w:rPr>
        <w:t>は観点を束ねる名前付きコレクション（最上位）、</w:t>
      </w:r>
      <w:r>
        <w:rPr>
          <w:rFonts w:ascii="Consolas" w:hAnsi="Consolas" w:eastAsia="Consolas"/>
          <w:sz w:val="18"/>
        </w:rPr>
        <w:t>バージョン</w:t>
      </w:r>
      <w:r>
        <w:rPr>
          <w:rFonts w:ascii="Yu Gothic" w:hAnsi="Yu Gothic" w:eastAsia="Yu Gothic"/>
        </w:rPr>
        <w:t>はセット内の1時点のスナップショット（ドラフトは編集可、確定後は</w:t>
      </w:r>
      <w:r>
        <w:rPr>
          <w:rFonts w:ascii="Consolas" w:hAnsi="Consolas" w:eastAsia="Consolas"/>
          <w:sz w:val="18"/>
        </w:rPr>
        <w:t>ImmutableVersionError</w:t>
      </w:r>
      <w:r>
        <w:rPr>
          <w:rFonts w:ascii="Yu Gothic" w:hAnsi="Yu Gothic" w:eastAsia="Yu Gothic"/>
        </w:rPr>
        <w:t>で不変）、</w:t>
      </w:r>
      <w:r>
        <w:rPr>
          <w:rFonts w:ascii="Consolas" w:hAnsi="Consolas" w:eastAsia="Consolas"/>
          <w:sz w:val="18"/>
        </w:rPr>
        <w:t>アイテム</w:t>
      </w:r>
      <w:r>
        <w:rPr>
          <w:rFonts w:ascii="Yu Gothic" w:hAnsi="Yu Gothic" w:eastAsia="Yu Gothic"/>
        </w:rPr>
        <w:t>はバージョンに属する個々の観点エントリ（最下層）。階層は「セット＞バージョン＞アイテム」の順。</w:t>
      </w:r>
    </w:p>
    <w:p>
      <w:r>
        <w:rPr>
          <w:rFonts w:ascii="Yu Gothic" w:hAnsi="Yu Gothic" w:eastAsia="Yu Gothic"/>
          <w:b/>
        </w:rPr>
        <w:t>Run／Job／Schedule</w:t>
      </w:r>
      <w:r>
        <w:rPr>
          <w:rFonts w:ascii="Yu Gothic" w:hAnsi="Yu Gothic" w:eastAsia="Yu Gothic"/>
        </w:rPr>
        <w:t xml:space="preserve">: 時系列で並べると </w:t>
      </w:r>
      <w:r>
        <w:rPr>
          <w:rFonts w:ascii="Consolas" w:hAnsi="Consolas" w:eastAsia="Consolas"/>
          <w:sz w:val="18"/>
        </w:rPr>
        <w:t>Schedule</w:t>
      </w:r>
      <w:r>
        <w:rPr>
          <w:rFonts w:ascii="Yu Gothic" w:hAnsi="Yu Gothic" w:eastAsia="Yu Gothic"/>
        </w:rPr>
        <w:t xml:space="preserve">（定期実行の設定）→ </w:t>
      </w:r>
      <w:r>
        <w:rPr>
          <w:rFonts w:ascii="Consolas" w:hAnsi="Consolas" w:eastAsia="Consolas"/>
          <w:sz w:val="18"/>
        </w:rPr>
        <w:t>Job</w:t>
      </w:r>
      <w:r>
        <w:rPr>
          <w:rFonts w:ascii="Yu Gothic" w:hAnsi="Yu Gothic" w:eastAsia="Yu Gothic"/>
        </w:rPr>
        <w:t xml:space="preserve">（実行中・実行待ちの処理単位、状態を持つ）→ </w:t>
      </w:r>
      <w:r>
        <w:rPr>
          <w:rFonts w:ascii="Consolas" w:hAnsi="Consolas" w:eastAsia="Consolas"/>
          <w:sz w:val="18"/>
        </w:rPr>
        <w:t>Run</w:t>
      </w:r>
      <w:r>
        <w:rPr>
          <w:rFonts w:ascii="Yu Gothic" w:hAnsi="Yu Gothic" w:eastAsia="Yu Gothic"/>
        </w:rPr>
        <w:t>（完了した1回の実行の成果物・履歴）という関係になる。JobとRunの違いは「時制」であり、Jobは進行中、Runは完了後の記録である。</w:t>
      </w:r>
    </w:p>
    <w:p>
      <w:r>
        <w:rPr>
          <w:rFonts w:ascii="Yu Gothic" w:hAnsi="Yu Gothic" w:eastAsia="Yu Gothic"/>
          <w:b/>
        </w:rPr>
        <w:t>テナント vs ワークスペース</w:t>
      </w:r>
      <w:r>
        <w:rPr>
          <w:rFonts w:ascii="Yu Gothic" w:hAnsi="Yu Gothic" w:eastAsia="Yu Gothic"/>
        </w:rPr>
        <w:t>: この2語は</w:t>
      </w:r>
      <w:r>
        <w:rPr>
          <w:rFonts w:ascii="Yu Gothic" w:hAnsi="Yu Gothic" w:eastAsia="Yu Gothic"/>
          <w:b/>
        </w:rPr>
        <w:t>別々の概念ではない</w:t>
      </w:r>
      <w:r>
        <w:rPr>
          <w:rFonts w:ascii="Yu Gothic" w:hAnsi="Yu Gothic" w:eastAsia="Yu Gothic"/>
        </w:rPr>
        <w:t>。同一の対象（成果物・設定・観点DBを分離する作業単位）を指す2つの名前であり、</w:t>
      </w:r>
      <w:r>
        <w:rPr>
          <w:rFonts w:ascii="Consolas" w:hAnsi="Consolas" w:eastAsia="Consolas"/>
          <w:sz w:val="18"/>
        </w:rPr>
        <w:t>tenant</w:t>
      </w:r>
      <w:r>
        <w:rPr>
          <w:rFonts w:ascii="Yu Gothic" w:hAnsi="Yu Gothic" w:eastAsia="Yu Gothic"/>
        </w:rPr>
        <w:t>／</w:t>
      </w:r>
      <w:r>
        <w:rPr>
          <w:rFonts w:ascii="Consolas" w:hAnsi="Consolas" w:eastAsia="Consolas"/>
          <w:sz w:val="18"/>
        </w:rPr>
        <w:t>tenant_id</w:t>
      </w:r>
      <w:r>
        <w:rPr>
          <w:rFonts w:ascii="Yu Gothic" w:hAnsi="Yu Gothic" w:eastAsia="Yu Gothic"/>
        </w:rPr>
        <w:t>はコード識別子、「ワークスペース」はユーザー向けの表示用語である。「サイト」と「domain」の関係と同型の命名パターン（ユーザー向け語とコード識別子の使い分け）である。</w:t>
      </w:r>
    </w:p>
    <w:p>
      <w:r>
        <w:rPr>
          <w:rFonts w:ascii="Yu Gothic" w:hAnsi="Yu Gothic" w:eastAsia="Yu Gothic"/>
          <w:b/>
        </w:rPr>
        <w:t>クロール礼儀 vs 送信ゲートウェイ</w:t>
      </w:r>
      <w:r>
        <w:rPr>
          <w:rFonts w:ascii="Yu Gothic" w:hAnsi="Yu Gothic" w:eastAsia="Yu Gothic"/>
        </w:rPr>
        <w:t>: 両者とも「通信を制御する」機構だが目的が異なる。クロール礼儀（politeness）は</w:t>
      </w:r>
      <w:r>
        <w:rPr>
          <w:rFonts w:ascii="Yu Gothic" w:hAnsi="Yu Gothic" w:eastAsia="Yu Gothic"/>
          <w:b/>
        </w:rPr>
        <w:t>対象サイトへの配慮</w:t>
      </w:r>
      <w:r>
        <w:rPr>
          <w:rFonts w:ascii="Yu Gothic" w:hAnsi="Yu Gothic" w:eastAsia="Yu Gothic"/>
        </w:rPr>
        <w:t>（robots.txt尊重・レート制御）が目的であり、送信ゲートウェイ（egress gateway）は</w:t>
      </w:r>
      <w:r>
        <w:rPr>
          <w:rFonts w:ascii="Yu Gothic" w:hAnsi="Yu Gothic" w:eastAsia="Yu Gothic"/>
          <w:b/>
        </w:rPr>
        <w:t>自己防御</w:t>
      </w:r>
      <w:r>
        <w:rPr>
          <w:rFonts w:ascii="Yu Gothic" w:hAnsi="Yu Gothic" w:eastAsia="Yu Gothic"/>
        </w:rPr>
        <w:t>（内部ネットワーク・クラウドメタデータへの誘導阻止、SSRF対策）が目的である。</w:t>
      </w:r>
    </w:p>
    <w:p>
      <w:r>
        <w:rPr>
          <w:rFonts w:ascii="Yu Gothic" w:hAnsi="Yu Gothic" w:eastAsia="Yu Gothic"/>
          <w:b/>
        </w:rPr>
        <w:t>ドリフト vs 差分（diff）</w:t>
      </w:r>
      <w:r>
        <w:rPr>
          <w:rFonts w:ascii="Yu Gothic" w:hAnsi="Yu Gothic" w:eastAsia="Yu Gothic"/>
        </w:rPr>
        <w:t>: diffは2つのスナップショット間の変更を計算する技術的な機構（</w:t>
      </w:r>
      <w:r>
        <w:rPr>
          <w:rFonts w:ascii="Consolas" w:hAnsi="Consolas" w:eastAsia="Consolas"/>
          <w:sz w:val="18"/>
        </w:rPr>
        <w:t>src/diff/differ.py</w:t>
      </w:r>
      <w:r>
        <w:rPr>
          <w:rFonts w:ascii="Yu Gothic" w:hAnsi="Yu Gothic" w:eastAsia="Yu Gothic"/>
        </w:rPr>
        <w:t>）であり、ドリフトは「意図せず仕様が変化していく現象」を指す上位概念である。CI drift監視（</w:t>
      </w:r>
      <w:r>
        <w:rPr>
          <w:rFonts w:ascii="Consolas" w:hAnsi="Consolas" w:eastAsia="Consolas"/>
          <w:sz w:val="18"/>
        </w:rPr>
        <w:t>ci_drift.py</w:t>
      </w:r>
      <w:r>
        <w:rPr>
          <w:rFonts w:ascii="Yu Gothic" w:hAnsi="Yu Gothic" w:eastAsia="Yu Gothic"/>
        </w:rPr>
        <w:t>）はdiffの計算結果を解釈し「ドリフトが検知された」という形で通知する。diffは手段、ドリフトはそれによって捉える現象、という関係。</w:t>
      </w:r>
    </w:p>
    <w:p>
      <w:r>
        <w:rPr>
          <w:rFonts w:ascii="Yu Gothic" w:hAnsi="Yu Gothic" w:eastAsia="Yu Gothic"/>
          <w:b/>
        </w:rPr>
        <w:t>証跡（evidence／evidence pack） vs レポート</w:t>
      </w:r>
      <w:r>
        <w:rPr>
          <w:rFonts w:ascii="Yu Gothic" w:hAnsi="Yu Gothic" w:eastAsia="Yu Gothic"/>
        </w:rPr>
        <w:t xml:space="preserve">: </w:t>
      </w:r>
      <w:r>
        <w:rPr>
          <w:rFonts w:ascii="Consolas" w:hAnsi="Consolas" w:eastAsia="Consolas"/>
          <w:sz w:val="18"/>
        </w:rPr>
        <w:t>evidence</w:t>
      </w:r>
      <w:r>
        <w:rPr>
          <w:rFonts w:ascii="Yu Gothic" w:hAnsi="Yu Gothic" w:eastAsia="Yu Gothic"/>
        </w:rPr>
        <w:t>は個々の事実（1つのテスト条件・1つの観点等）に紐づく根拠（セレクタ・座標・confidence）を指す最小単位である。</w:t>
      </w:r>
      <w:r>
        <w:rPr>
          <w:rFonts w:ascii="Consolas" w:hAnsi="Consolas" w:eastAsia="Consolas"/>
          <w:sz w:val="18"/>
        </w:rPr>
        <w:t>evidence pack</w:t>
      </w:r>
      <w:r>
        <w:rPr>
          <w:rFonts w:ascii="Yu Gothic" w:hAnsi="Yu Gothic" w:eastAsia="Yu Gothic"/>
        </w:rPr>
        <w:t>や</w:t>
      </w:r>
      <w:r>
        <w:rPr>
          <w:rFonts w:ascii="Consolas" w:hAnsi="Consolas" w:eastAsia="Consolas"/>
          <w:sz w:val="18"/>
        </w:rPr>
        <w:t>report.html</w:t>
      </w:r>
      <w:r>
        <w:rPr>
          <w:rFonts w:ascii="Yu Gothic" w:hAnsi="Yu Gothic" w:eastAsia="Yu Gothic"/>
        </w:rPr>
        <w:t>のような「レポート」は、多数のevidenceを集約して人が読める形にまとめた成果物であり、evidence packもまた広い意味でのレポートの一種だが、「検収・監査向けに実行事実だけをまとめる」という限定された目的を持つ点で一般のreportと区別される。</w:t>
      </w:r>
    </w:p>
    <w:p>
      <w:pPr>
        <w:pStyle w:val="Heading2"/>
      </w:pPr>
      <w:r>
        <w:rPr>
          <w:rFonts w:ascii="Yu Gothic" w:hAnsi="Yu Gothic" w:eastAsia="Yu Gothic"/>
          <w:color w:val="1F3763"/>
        </w:rPr>
      </w:r>
      <w:r>
        <w:rPr>
          <w:rFonts w:ascii="Yu Gothic" w:hAnsi="Yu Gothic" w:eastAsia="Yu Gothic"/>
          <w:color w:val="1F3763"/>
        </w:rPr>
        <w:t>8. 略語一覧</w:t>
      </w:r>
    </w:p>
    <w:p>
      <w:pPr>
        <w:jc w:val="center"/>
      </w:pPr>
      <w:r>
        <w:rPr>
          <w:rFonts w:ascii="Yu Gothic" w:hAnsi="Yu Gothic" w:eastAsia="Yu Gothic"/>
          <w:b/>
          <w:color w:val="444444"/>
          <w:sz w:val="18"/>
        </w:rPr>
        <w:t>表 8-1　略語一覧</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略語</w:t>
            </w:r>
          </w:p>
        </w:tc>
        <w:tc>
          <w:tcPr>
            <w:tcW w:type="dxa" w:w="3307"/>
            <w:shd w:fill="D9E2F3"/>
          </w:tcPr>
          <w:p>
            <w:r>
              <w:rPr>
                <w:b/>
                <w:sz w:val="18"/>
              </w:rPr>
            </w:r>
            <w:r>
              <w:rPr>
                <w:rFonts w:ascii="Yu Gothic" w:hAnsi="Yu Gothic" w:eastAsia="Yu Gothic"/>
                <w:b/>
                <w:sz w:val="18"/>
              </w:rPr>
              <w:t>正式名称</w:t>
            </w:r>
          </w:p>
        </w:tc>
        <w:tc>
          <w:tcPr>
            <w:tcW w:type="dxa" w:w="3307"/>
            <w:shd w:fill="D9E2F3"/>
          </w:tcPr>
          <w:p>
            <w:r>
              <w:rPr>
                <w:b/>
                <w:sz w:val="18"/>
              </w:rPr>
            </w:r>
            <w:r>
              <w:rPr>
                <w:rFonts w:ascii="Yu Gothic" w:hAnsi="Yu Gothic" w:eastAsia="Yu Gothic"/>
                <w:b/>
                <w:sz w:val="18"/>
              </w:rPr>
              <w:t>定義・使用箇所</w:t>
            </w:r>
          </w:p>
        </w:tc>
      </w:tr>
      <w:tr>
        <w:tc>
          <w:tcPr>
            <w:tcW w:type="dxa" w:w="3307"/>
          </w:tcPr>
          <w:p>
            <w:r>
              <w:rPr>
                <w:sz w:val="18"/>
              </w:rPr>
            </w:r>
            <w:r>
              <w:rPr>
                <w:rFonts w:ascii="Yu Gothic" w:hAnsi="Yu Gothic" w:eastAsia="Yu Gothic"/>
                <w:sz w:val="18"/>
              </w:rPr>
              <w:t>AutoRun</w:t>
            </w:r>
          </w:p>
        </w:tc>
        <w:tc>
          <w:tcPr>
            <w:tcW w:type="dxa" w:w="3307"/>
          </w:tcPr>
          <w:p>
            <w:r>
              <w:rPr>
                <w:sz w:val="18"/>
              </w:rPr>
            </w:r>
            <w:r>
              <w:rPr>
                <w:rFonts w:ascii="Yu Gothic" w:hAnsi="Yu Gothic" w:eastAsia="Yu Gothic"/>
                <w:sz w:val="18"/>
              </w:rPr>
              <w:t>（固有機能名）</w:t>
            </w:r>
          </w:p>
        </w:tc>
        <w:tc>
          <w:tcPr>
            <w:tcW w:type="dxa" w:w="3307"/>
          </w:tcPr>
          <w:p>
            <w:r>
              <w:rPr>
                <w:sz w:val="18"/>
              </w:rPr>
            </w:r>
            <w:r>
              <w:rPr>
                <w:rFonts w:ascii="Yu Gothic" w:hAnsi="Yu Gothic" w:eastAsia="Yu Gothic"/>
                <w:sz w:val="18"/>
              </w:rPr>
              <w:t>URL駆動／文書駆動でテスト設計〜実行を自動化するWebSpec2Docの機能。</w:t>
            </w:r>
            <w:r>
              <w:rPr>
                <w:rFonts w:ascii="Consolas" w:hAnsi="Consolas" w:eastAsia="Consolas"/>
                <w:sz w:val="18"/>
              </w:rPr>
              <w:t>web/routes/auto_run.py</w:t>
            </w:r>
          </w:p>
        </w:tc>
      </w:tr>
      <w:tr>
        <w:tc>
          <w:tcPr>
            <w:tcW w:type="dxa" w:w="3307"/>
          </w:tcPr>
          <w:p>
            <w:r>
              <w:rPr>
                <w:sz w:val="18"/>
              </w:rPr>
            </w:r>
            <w:r>
              <w:rPr>
                <w:rFonts w:ascii="Yu Gothic" w:hAnsi="Yu Gothic" w:eastAsia="Yu Gothic"/>
                <w:sz w:val="18"/>
              </w:rPr>
              <w:t>QF</w:t>
            </w:r>
          </w:p>
        </w:tc>
        <w:tc>
          <w:tcPr>
            <w:tcW w:type="dxa" w:w="3307"/>
          </w:tcPr>
          <w:p>
            <w:r>
              <w:rPr>
                <w:sz w:val="18"/>
              </w:rPr>
            </w:r>
            <w:r>
              <w:rPr>
                <w:rFonts w:ascii="Yu Gothic" w:hAnsi="Yu Gothic" w:eastAsia="Yu Gothic"/>
                <w:sz w:val="18"/>
              </w:rPr>
              <w:t>QualityForward（外部テスト管理ツール）</w:t>
            </w:r>
          </w:p>
        </w:tc>
        <w:tc>
          <w:tcPr>
            <w:tcW w:type="dxa" w:w="3307"/>
          </w:tcPr>
          <w:p>
            <w:r>
              <w:rPr>
                <w:sz w:val="18"/>
              </w:rPr>
            </w:r>
            <w:r>
              <w:rPr>
                <w:rFonts w:ascii="Yu Gothic" w:hAnsi="Yu Gothic" w:eastAsia="Yu Gothic"/>
                <w:sz w:val="18"/>
              </w:rPr>
              <w:t>テストケース表の列構成をQF互換にする出力仕様。</w:t>
            </w:r>
            <w:r>
              <w:rPr>
                <w:rFonts w:ascii="Consolas" w:hAnsi="Consolas" w:eastAsia="Consolas"/>
                <w:sz w:val="18"/>
              </w:rPr>
              <w:t>src/autorun/qf_schema.py</w:t>
            </w:r>
          </w:p>
        </w:tc>
      </w:tr>
      <w:tr>
        <w:tc>
          <w:tcPr>
            <w:tcW w:type="dxa" w:w="3307"/>
          </w:tcPr>
          <w:p>
            <w:r>
              <w:rPr>
                <w:sz w:val="18"/>
              </w:rPr>
            </w:r>
            <w:r>
              <w:rPr>
                <w:rFonts w:ascii="Yu Gothic" w:hAnsi="Yu Gothic" w:eastAsia="Yu Gothic"/>
                <w:sz w:val="18"/>
              </w:rPr>
              <w:t>BVA</w:t>
            </w:r>
          </w:p>
        </w:tc>
        <w:tc>
          <w:tcPr>
            <w:tcW w:type="dxa" w:w="3307"/>
          </w:tcPr>
          <w:p>
            <w:r>
              <w:rPr>
                <w:sz w:val="18"/>
              </w:rPr>
            </w:r>
            <w:r>
              <w:rPr>
                <w:rFonts w:ascii="Yu Gothic" w:hAnsi="Yu Gothic" w:eastAsia="Yu Gothic"/>
                <w:sz w:val="18"/>
              </w:rPr>
              <w:t>Boundary Value Analysis（境界値分析）</w:t>
            </w:r>
          </w:p>
        </w:tc>
        <w:tc>
          <w:tcPr>
            <w:tcW w:type="dxa" w:w="3307"/>
          </w:tcPr>
          <w:p>
            <w:r>
              <w:rPr>
                <w:sz w:val="18"/>
              </w:rPr>
            </w:r>
            <w:r>
              <w:rPr>
                <w:rFonts w:ascii="Consolas" w:hAnsi="Consolas" w:eastAsia="Consolas"/>
                <w:sz w:val="18"/>
              </w:rPr>
              <w:t>src/analyzer/bva.py</w:t>
            </w:r>
            <w:r>
              <w:rPr>
                <w:rFonts w:ascii="Yu Gothic" w:hAnsi="Yu Gothic" w:eastAsia="Yu Gothic"/>
                <w:sz w:val="18"/>
              </w:rPr>
              <w:t>、</w:t>
            </w:r>
            <w:r>
              <w:rPr>
                <w:rFonts w:ascii="Consolas" w:hAnsi="Consolas" w:eastAsia="Consolas"/>
                <w:sz w:val="18"/>
              </w:rPr>
              <w:t>field_definition_bva</w:t>
            </w:r>
            <w:r>
              <w:rPr>
                <w:rFonts w:ascii="Yu Gothic" w:hAnsi="Yu Gothic" w:eastAsia="Yu Gothic"/>
                <w:sz w:val="18"/>
              </w:rPr>
              <w:t>機能</w:t>
            </w:r>
          </w:p>
        </w:tc>
      </w:tr>
      <w:tr>
        <w:tc>
          <w:tcPr>
            <w:tcW w:type="dxa" w:w="3307"/>
          </w:tcPr>
          <w:p>
            <w:r>
              <w:rPr>
                <w:sz w:val="18"/>
              </w:rPr>
            </w:r>
            <w:r>
              <w:rPr>
                <w:rFonts w:ascii="Yu Gothic" w:hAnsi="Yu Gothic" w:eastAsia="Yu Gothic"/>
                <w:sz w:val="18"/>
              </w:rPr>
              <w:t>MBT</w:t>
            </w:r>
          </w:p>
        </w:tc>
        <w:tc>
          <w:tcPr>
            <w:tcW w:type="dxa" w:w="3307"/>
          </w:tcPr>
          <w:p>
            <w:r>
              <w:rPr>
                <w:sz w:val="18"/>
              </w:rPr>
            </w:r>
            <w:r>
              <w:rPr>
                <w:rFonts w:ascii="Yu Gothic" w:hAnsi="Yu Gothic" w:eastAsia="Yu Gothic"/>
                <w:sz w:val="18"/>
              </w:rPr>
              <w:t>Model-Based Testing（モデルベーステスト）</w:t>
            </w:r>
          </w:p>
        </w:tc>
        <w:tc>
          <w:tcPr>
            <w:tcW w:type="dxa" w:w="3307"/>
          </w:tcPr>
          <w:p>
            <w:r>
              <w:rPr>
                <w:sz w:val="18"/>
              </w:rPr>
            </w:r>
            <w:r>
              <w:rPr>
                <w:rFonts w:ascii="Consolas" w:hAnsi="Consolas" w:eastAsia="Consolas"/>
                <w:sz w:val="18"/>
              </w:rPr>
              <w:t>src/mbt/</w:t>
            </w:r>
            <w:r>
              <w:rPr>
                <w:rFonts w:ascii="Yu Gothic" w:hAnsi="Yu Gothic" w:eastAsia="Yu Gothic"/>
                <w:sz w:val="18"/>
              </w:rPr>
              <w:t>、</w:t>
            </w:r>
            <w:r>
              <w:rPr>
                <w:rFonts w:ascii="Consolas" w:hAnsi="Consolas" w:eastAsia="Consolas"/>
                <w:sz w:val="18"/>
              </w:rPr>
              <w:t>document_mbt</w:t>
            </w:r>
            <w:r>
              <w:rPr>
                <w:rFonts w:ascii="Yu Gothic" w:hAnsi="Yu Gothic" w:eastAsia="Yu Gothic"/>
                <w:sz w:val="18"/>
              </w:rPr>
              <w:t>機能</w:t>
            </w:r>
          </w:p>
        </w:tc>
      </w:tr>
      <w:tr>
        <w:tc>
          <w:tcPr>
            <w:tcW w:type="dxa" w:w="3307"/>
          </w:tcPr>
          <w:p>
            <w:r>
              <w:rPr>
                <w:sz w:val="18"/>
              </w:rPr>
            </w:r>
            <w:r>
              <w:rPr>
                <w:rFonts w:ascii="Yu Gothic" w:hAnsi="Yu Gothic" w:eastAsia="Yu Gothic"/>
                <w:sz w:val="18"/>
              </w:rPr>
              <w:t>FE</w:t>
            </w:r>
          </w:p>
        </w:tc>
        <w:tc>
          <w:tcPr>
            <w:tcW w:type="dxa" w:w="3307"/>
          </w:tcPr>
          <w:p>
            <w:r>
              <w:rPr>
                <w:sz w:val="18"/>
              </w:rPr>
            </w:r>
            <w:r>
              <w:rPr>
                <w:rFonts w:ascii="Yu Gothic" w:hAnsi="Yu Gothic" w:eastAsia="Yu Gothic"/>
                <w:sz w:val="18"/>
              </w:rPr>
              <w:t>Features（機能一覧）と推定</w:t>
            </w:r>
          </w:p>
        </w:tc>
        <w:tc>
          <w:tcPr>
            <w:tcW w:type="dxa" w:w="3307"/>
          </w:tcPr>
          <w:p>
            <w:r>
              <w:rPr>
                <w:sz w:val="18"/>
              </w:rPr>
            </w:r>
            <w:r>
              <w:rPr>
                <w:rFonts w:ascii="Yu Gothic" w:hAnsi="Yu Gothic" w:eastAsia="Yu Gothic"/>
                <w:sz w:val="18"/>
              </w:rPr>
              <w:t>段階承認パイプラインの一段階名。</w:t>
            </w:r>
            <w:r>
              <w:rPr>
                <w:rFonts w:ascii="Consolas" w:hAnsi="Consolas" w:eastAsia="Consolas"/>
                <w:sz w:val="18"/>
              </w:rPr>
              <w:t>src/autorun/stages.py</w:t>
            </w:r>
            <w:r>
              <w:rPr>
                <w:rFonts w:ascii="Yu Gothic" w:hAnsi="Yu Gothic" w:eastAsia="Yu Gothic"/>
                <w:sz w:val="18"/>
              </w:rPr>
              <w:t>本体のステージ識別子は本書執筆時に直接確認できておらず</w:t>
            </w:r>
            <w:r>
              <w:rPr>
                <w:rFonts w:ascii="Yu Gothic" w:hAnsi="Yu Gothic" w:eastAsia="Yu Gothic"/>
                <w:b/>
                <w:sz w:val="18"/>
              </w:rPr>
              <w:t>未確認</w:t>
            </w:r>
          </w:p>
        </w:tc>
      </w:tr>
      <w:tr>
        <w:tc>
          <w:tcPr>
            <w:tcW w:type="dxa" w:w="3307"/>
          </w:tcPr>
          <w:p>
            <w:r>
              <w:rPr>
                <w:sz w:val="18"/>
              </w:rPr>
            </w:r>
            <w:r>
              <w:rPr>
                <w:rFonts w:ascii="Yu Gothic" w:hAnsi="Yu Gothic" w:eastAsia="Yu Gothic"/>
                <w:sz w:val="18"/>
              </w:rPr>
              <w:t>ADR</w:t>
            </w:r>
          </w:p>
        </w:tc>
        <w:tc>
          <w:tcPr>
            <w:tcW w:type="dxa" w:w="3307"/>
          </w:tcPr>
          <w:p>
            <w:r>
              <w:rPr>
                <w:sz w:val="18"/>
              </w:rPr>
            </w:r>
            <w:r>
              <w:rPr>
                <w:rFonts w:ascii="Yu Gothic" w:hAnsi="Yu Gothic" w:eastAsia="Yu Gothic"/>
                <w:sz w:val="18"/>
              </w:rPr>
              <w:t>Architecture Decision Record（アーキテクチャ決定記録）</w:t>
            </w:r>
          </w:p>
        </w:tc>
        <w:tc>
          <w:tcPr>
            <w:tcW w:type="dxa" w:w="3307"/>
          </w:tcPr>
          <w:p>
            <w:r>
              <w:rPr>
                <w:sz w:val="18"/>
              </w:rPr>
            </w:r>
            <w:r>
              <w:rPr>
                <w:rFonts w:ascii="Consolas" w:hAnsi="Consolas" w:eastAsia="Consolas"/>
                <w:sz w:val="18"/>
              </w:rPr>
              <w:t>docs/adr/0001</w:t>
            </w:r>
            <w:r>
              <w:rPr>
                <w:rFonts w:ascii="Yu Gothic" w:hAnsi="Yu Gothic" w:eastAsia="Yu Gothic"/>
                <w:sz w:val="18"/>
              </w:rPr>
              <w:t>〜等（例: ADR-0002自動ログイン、ADR-0004アプリ利用者認証とワークスペース）</w:t>
            </w:r>
          </w:p>
        </w:tc>
      </w:tr>
      <w:tr>
        <w:tc>
          <w:tcPr>
            <w:tcW w:type="dxa" w:w="3307"/>
          </w:tcPr>
          <w:p>
            <w:r>
              <w:rPr>
                <w:sz w:val="18"/>
              </w:rPr>
            </w:r>
            <w:r>
              <w:rPr>
                <w:rFonts w:ascii="Yu Gothic" w:hAnsi="Yu Gothic" w:eastAsia="Yu Gothic"/>
                <w:sz w:val="18"/>
              </w:rPr>
              <w:t>DoD</w:t>
            </w:r>
          </w:p>
        </w:tc>
        <w:tc>
          <w:tcPr>
            <w:tcW w:type="dxa" w:w="3307"/>
          </w:tcPr>
          <w:p>
            <w:r>
              <w:rPr>
                <w:sz w:val="18"/>
              </w:rPr>
            </w:r>
            <w:r>
              <w:rPr>
                <w:rFonts w:ascii="Yu Gothic" w:hAnsi="Yu Gothic" w:eastAsia="Yu Gothic"/>
                <w:sz w:val="18"/>
              </w:rPr>
              <w:t>Definition of Done（完了の定義）</w:t>
            </w:r>
          </w:p>
        </w:tc>
        <w:tc>
          <w:tcPr>
            <w:tcW w:type="dxa" w:w="3307"/>
          </w:tcPr>
          <w:p>
            <w:r>
              <w:rPr>
                <w:sz w:val="18"/>
              </w:rPr>
            </w:r>
            <w:r>
              <w:rPr>
                <w:rFonts w:ascii="Consolas" w:hAnsi="Consolas" w:eastAsia="Consolas"/>
                <w:sz w:val="18"/>
              </w:rPr>
              <w:t>docs/DEFINITION_OF_DONE.md</w:t>
            </w:r>
            <w:r>
              <w:rPr>
                <w:rFonts w:ascii="Yu Gothic" w:hAnsi="Yu Gothic" w:eastAsia="Yu Gothic"/>
                <w:sz w:val="18"/>
              </w:rPr>
              <w:t>。IEEE 730-2014・ISTQB Foundation Level準拠</w:t>
            </w:r>
          </w:p>
        </w:tc>
      </w:tr>
      <w:tr>
        <w:tc>
          <w:tcPr>
            <w:tcW w:type="dxa" w:w="3307"/>
          </w:tcPr>
          <w:p>
            <w:r>
              <w:rPr>
                <w:sz w:val="18"/>
              </w:rPr>
            </w:r>
            <w:r>
              <w:rPr>
                <w:rFonts w:ascii="Yu Gothic" w:hAnsi="Yu Gothic" w:eastAsia="Yu Gothic"/>
                <w:sz w:val="18"/>
              </w:rPr>
              <w:t>RCA</w:t>
            </w:r>
          </w:p>
        </w:tc>
        <w:tc>
          <w:tcPr>
            <w:tcW w:type="dxa" w:w="3307"/>
          </w:tcPr>
          <w:p>
            <w:r>
              <w:rPr>
                <w:sz w:val="18"/>
              </w:rPr>
            </w:r>
            <w:r>
              <w:rPr>
                <w:rFonts w:ascii="Yu Gothic" w:hAnsi="Yu Gothic" w:eastAsia="Yu Gothic"/>
                <w:sz w:val="18"/>
              </w:rPr>
              <w:t>Root Cause Analysis（根本原因分析）</w:t>
            </w:r>
          </w:p>
        </w:tc>
        <w:tc>
          <w:tcPr>
            <w:tcW w:type="dxa" w:w="3307"/>
          </w:tcPr>
          <w:p>
            <w:r>
              <w:rPr>
                <w:sz w:val="18"/>
              </w:rPr>
            </w:r>
            <w:r>
              <w:rPr>
                <w:rFonts w:ascii="Consolas" w:hAnsi="Consolas" w:eastAsia="Consolas"/>
                <w:sz w:val="18"/>
              </w:rPr>
              <w:t>.claude/rules/functional-integrity.md</w:t>
            </w:r>
            <w:r>
              <w:rPr>
                <w:rFonts w:ascii="Yu Gothic" w:hAnsi="Yu Gothic" w:eastAsia="Yu Gothic"/>
                <w:sz w:val="18"/>
              </w:rPr>
              <w:t>。5 Whys/Fishbone/FMEA/CAPA/DoD updateのいずれかを使う</w:t>
            </w:r>
          </w:p>
        </w:tc>
      </w:tr>
      <w:tr>
        <w:tc>
          <w:tcPr>
            <w:tcW w:type="dxa" w:w="3307"/>
          </w:tcPr>
          <w:p>
            <w:r>
              <w:rPr>
                <w:sz w:val="18"/>
              </w:rPr>
            </w:r>
            <w:r>
              <w:rPr>
                <w:rFonts w:ascii="Yu Gothic" w:hAnsi="Yu Gothic" w:eastAsia="Yu Gothic"/>
                <w:sz w:val="18"/>
              </w:rPr>
              <w:t>SSRF</w:t>
            </w:r>
          </w:p>
        </w:tc>
        <w:tc>
          <w:tcPr>
            <w:tcW w:type="dxa" w:w="3307"/>
          </w:tcPr>
          <w:p>
            <w:r>
              <w:rPr>
                <w:sz w:val="18"/>
              </w:rPr>
            </w:r>
            <w:r>
              <w:rPr>
                <w:rFonts w:ascii="Yu Gothic" w:hAnsi="Yu Gothic" w:eastAsia="Yu Gothic"/>
                <w:sz w:val="18"/>
              </w:rPr>
              <w:t>Server-Side Request Forgery</w:t>
            </w:r>
          </w:p>
        </w:tc>
        <w:tc>
          <w:tcPr>
            <w:tcW w:type="dxa" w:w="3307"/>
          </w:tcPr>
          <w:p>
            <w:r>
              <w:rPr>
                <w:sz w:val="18"/>
              </w:rPr>
            </w:r>
            <w:r>
              <w:rPr>
                <w:rFonts w:ascii="Consolas" w:hAnsi="Consolas" w:eastAsia="Consolas"/>
                <w:sz w:val="18"/>
              </w:rPr>
              <w:t>src/crawler/url_safety.py</w:t>
            </w:r>
            <w:r>
              <w:rPr>
                <w:rFonts w:ascii="Yu Gothic" w:hAnsi="Yu Gothic" w:eastAsia="Yu Gothic"/>
                <w:sz w:val="18"/>
              </w:rPr>
              <w:t xml:space="preserve">, </w:t>
            </w:r>
            <w:r>
              <w:rPr>
                <w:rFonts w:ascii="Consolas" w:hAnsi="Consolas" w:eastAsia="Consolas"/>
                <w:sz w:val="18"/>
              </w:rPr>
              <w:t>web/services/egress_gateway.py</w:t>
            </w:r>
            <w:r>
              <w:rPr>
                <w:rFonts w:ascii="Yu Gothic" w:hAnsi="Yu Gothic" w:eastAsia="Yu Gothic"/>
                <w:sz w:val="18"/>
              </w:rPr>
              <w:t>で対策</w:t>
            </w:r>
          </w:p>
        </w:tc>
      </w:tr>
      <w:tr>
        <w:tc>
          <w:tcPr>
            <w:tcW w:type="dxa" w:w="3307"/>
          </w:tcPr>
          <w:p>
            <w:r>
              <w:rPr>
                <w:sz w:val="18"/>
              </w:rPr>
            </w:r>
            <w:r>
              <w:rPr>
                <w:rFonts w:ascii="Yu Gothic" w:hAnsi="Yu Gothic" w:eastAsia="Yu Gothic"/>
                <w:sz w:val="18"/>
              </w:rPr>
              <w:t>OIDC</w:t>
            </w:r>
          </w:p>
        </w:tc>
        <w:tc>
          <w:tcPr>
            <w:tcW w:type="dxa" w:w="3307"/>
          </w:tcPr>
          <w:p>
            <w:r>
              <w:rPr>
                <w:sz w:val="18"/>
              </w:rPr>
            </w:r>
            <w:r>
              <w:rPr>
                <w:rFonts w:ascii="Yu Gothic" w:hAnsi="Yu Gothic" w:eastAsia="Yu Gothic"/>
                <w:sz w:val="18"/>
              </w:rPr>
              <w:t>OpenID Connect</w:t>
            </w:r>
          </w:p>
        </w:tc>
        <w:tc>
          <w:tcPr>
            <w:tcW w:type="dxa" w:w="3307"/>
          </w:tcPr>
          <w:p>
            <w:r>
              <w:rPr>
                <w:sz w:val="18"/>
              </w:rPr>
            </w:r>
            <w:r>
              <w:rPr>
                <w:rFonts w:ascii="Consolas" w:hAnsi="Consolas" w:eastAsia="Consolas"/>
                <w:sz w:val="18"/>
              </w:rPr>
              <w:t>web/routes/oidc.py</w:t>
            </w:r>
            <w:r>
              <w:rPr>
                <w:rFonts w:ascii="Yu Gothic" w:hAnsi="Yu Gothic" w:eastAsia="Yu Gothic"/>
                <w:sz w:val="18"/>
              </w:rPr>
              <w:t xml:space="preserve">, </w:t>
            </w:r>
            <w:r>
              <w:rPr>
                <w:rFonts w:ascii="Consolas" w:hAnsi="Consolas" w:eastAsia="Consolas"/>
                <w:sz w:val="18"/>
              </w:rPr>
              <w:t>web/services/oidc.py</w:t>
            </w:r>
            <w:r>
              <w:rPr>
                <w:rFonts w:ascii="Yu Gothic" w:hAnsi="Yu Gothic" w:eastAsia="Yu Gothic"/>
                <w:sz w:val="18"/>
              </w:rPr>
              <w:t>。SSO実装に使用</w:t>
            </w:r>
          </w:p>
        </w:tc>
      </w:tr>
      <w:tr>
        <w:tc>
          <w:tcPr>
            <w:tcW w:type="dxa" w:w="3307"/>
          </w:tcPr>
          <w:p>
            <w:r>
              <w:rPr>
                <w:sz w:val="18"/>
              </w:rPr>
            </w:r>
            <w:r>
              <w:rPr>
                <w:rFonts w:ascii="Yu Gothic" w:hAnsi="Yu Gothic" w:eastAsia="Yu Gothic"/>
                <w:sz w:val="18"/>
              </w:rPr>
              <w:t>MFA</w:t>
            </w:r>
          </w:p>
        </w:tc>
        <w:tc>
          <w:tcPr>
            <w:tcW w:type="dxa" w:w="3307"/>
          </w:tcPr>
          <w:p>
            <w:r>
              <w:rPr>
                <w:sz w:val="18"/>
              </w:rPr>
            </w:r>
            <w:r>
              <w:rPr>
                <w:rFonts w:ascii="Yu Gothic" w:hAnsi="Yu Gothic" w:eastAsia="Yu Gothic"/>
                <w:sz w:val="18"/>
              </w:rPr>
              <w:t>Multi-Factor Authentication（多要素認証）</w:t>
            </w:r>
          </w:p>
        </w:tc>
        <w:tc>
          <w:tcPr>
            <w:tcW w:type="dxa" w:w="3307"/>
          </w:tcPr>
          <w:p>
            <w:r>
              <w:rPr>
                <w:sz w:val="18"/>
              </w:rPr>
            </w:r>
            <w:r>
              <w:rPr>
                <w:rFonts w:ascii="Yu Gothic" w:hAnsi="Yu Gothic" w:eastAsia="Yu Gothic"/>
                <w:sz w:val="18"/>
              </w:rPr>
              <w:t>自動ログイン時に追加フィールドが出現した場合の対応（</w:t>
            </w:r>
            <w:r>
              <w:rPr>
                <w:rFonts w:ascii="Consolas" w:hAnsi="Consolas" w:eastAsia="Consolas"/>
                <w:sz w:val="18"/>
              </w:rPr>
              <w:t>src/crawler/auth_recorder.py</w:t>
            </w:r>
            <w:r>
              <w:rPr>
                <w:rFonts w:ascii="Yu Gothic" w:hAnsi="Yu Gothic" w:eastAsia="Yu Gothic"/>
                <w:sz w:val="18"/>
              </w:rPr>
              <w:t>docstring）</w:t>
            </w:r>
          </w:p>
        </w:tc>
      </w:tr>
      <w:tr>
        <w:tc>
          <w:tcPr>
            <w:tcW w:type="dxa" w:w="3307"/>
          </w:tcPr>
          <w:p>
            <w:r>
              <w:rPr>
                <w:sz w:val="18"/>
              </w:rPr>
            </w:r>
            <w:r>
              <w:rPr>
                <w:rFonts w:ascii="Yu Gothic" w:hAnsi="Yu Gothic" w:eastAsia="Yu Gothic"/>
                <w:sz w:val="18"/>
              </w:rPr>
              <w:t>WCAG</w:t>
            </w:r>
          </w:p>
        </w:tc>
        <w:tc>
          <w:tcPr>
            <w:tcW w:type="dxa" w:w="3307"/>
          </w:tcPr>
          <w:p>
            <w:r>
              <w:rPr>
                <w:sz w:val="18"/>
              </w:rPr>
            </w:r>
            <w:r>
              <w:rPr>
                <w:rFonts w:ascii="Yu Gothic" w:hAnsi="Yu Gothic" w:eastAsia="Yu Gothic"/>
                <w:sz w:val="18"/>
              </w:rPr>
              <w:t>Web Content Accessibility Guidelines</w:t>
            </w:r>
          </w:p>
        </w:tc>
        <w:tc>
          <w:tcPr>
            <w:tcW w:type="dxa" w:w="3307"/>
          </w:tcPr>
          <w:p>
            <w:r>
              <w:rPr>
                <w:sz w:val="18"/>
              </w:rPr>
            </w:r>
            <w:r>
              <w:rPr>
                <w:rFonts w:ascii="Consolas" w:hAnsi="Consolas" w:eastAsia="Consolas"/>
                <w:sz w:val="18"/>
              </w:rPr>
              <w:t>src/ux/axe_runner.py</w:t>
            </w:r>
            <w:r>
              <w:rPr>
                <w:rFonts w:ascii="Yu Gothic" w:hAnsi="Yu Gothic" w:eastAsia="Yu Gothic"/>
                <w:sz w:val="18"/>
              </w:rPr>
              <w:t>。axe-coreによる違反検査</w:t>
            </w:r>
          </w:p>
        </w:tc>
      </w:tr>
      <w:tr>
        <w:tc>
          <w:tcPr>
            <w:tcW w:type="dxa" w:w="3307"/>
          </w:tcPr>
          <w:p>
            <w:r>
              <w:rPr>
                <w:sz w:val="18"/>
              </w:rPr>
            </w:r>
            <w:r>
              <w:rPr>
                <w:rFonts w:ascii="Yu Gothic" w:hAnsi="Yu Gothic" w:eastAsia="Yu Gothic"/>
                <w:sz w:val="18"/>
              </w:rPr>
              <w:t>ISTQB</w:t>
            </w:r>
          </w:p>
        </w:tc>
        <w:tc>
          <w:tcPr>
            <w:tcW w:type="dxa" w:w="3307"/>
          </w:tcPr>
          <w:p>
            <w:r>
              <w:rPr>
                <w:sz w:val="18"/>
              </w:rPr>
            </w:r>
            <w:r>
              <w:rPr>
                <w:rFonts w:ascii="Yu Gothic" w:hAnsi="Yu Gothic" w:eastAsia="Yu Gothic"/>
                <w:sz w:val="18"/>
              </w:rPr>
              <w:t>International Software Testing Qualifications Board</w:t>
            </w:r>
          </w:p>
        </w:tc>
        <w:tc>
          <w:tcPr>
            <w:tcW w:type="dxa" w:w="3307"/>
          </w:tcPr>
          <w:p>
            <w:r>
              <w:rPr>
                <w:sz w:val="18"/>
              </w:rPr>
            </w:r>
            <w:r>
              <w:rPr>
                <w:rFonts w:ascii="Yu Gothic" w:hAnsi="Yu Gothic" w:eastAsia="Yu Gothic"/>
                <w:sz w:val="18"/>
              </w:rPr>
              <w:t>状態遷移テスト・ドメイン分析・エラー推測など複数のテスト技法の分類根拠として頻出</w:t>
            </w:r>
          </w:p>
        </w:tc>
      </w:tr>
      <w:tr>
        <w:tc>
          <w:tcPr>
            <w:tcW w:type="dxa" w:w="3307"/>
          </w:tcPr>
          <w:p>
            <w:r>
              <w:rPr>
                <w:sz w:val="18"/>
              </w:rPr>
            </w:r>
            <w:r>
              <w:rPr>
                <w:rFonts w:ascii="Yu Gothic" w:hAnsi="Yu Gothic" w:eastAsia="Yu Gothic"/>
                <w:sz w:val="18"/>
              </w:rPr>
              <w:t>IEEE</w:t>
            </w:r>
          </w:p>
        </w:tc>
        <w:tc>
          <w:tcPr>
            <w:tcW w:type="dxa" w:w="3307"/>
          </w:tcPr>
          <w:p>
            <w:r>
              <w:rPr>
                <w:sz w:val="18"/>
              </w:rPr>
            </w:r>
            <w:r>
              <w:rPr>
                <w:rFonts w:ascii="Yu Gothic" w:hAnsi="Yu Gothic" w:eastAsia="Yu Gothic"/>
                <w:sz w:val="18"/>
              </w:rPr>
              <w:t>Institute of Electrical and Electronics Engineers</w:t>
            </w:r>
          </w:p>
        </w:tc>
        <w:tc>
          <w:tcPr>
            <w:tcW w:type="dxa" w:w="3307"/>
          </w:tcPr>
          <w:p>
            <w:r>
              <w:rPr>
                <w:sz w:val="18"/>
              </w:rPr>
            </w:r>
            <w:r>
              <w:rPr>
                <w:rFonts w:ascii="Consolas" w:hAnsi="Consolas" w:eastAsia="Consolas"/>
                <w:sz w:val="18"/>
              </w:rPr>
              <w:t>docs/DEFINITION_OF_DONE.md</w:t>
            </w:r>
            <w:r>
              <w:rPr>
                <w:rFonts w:ascii="Yu Gothic" w:hAnsi="Yu Gothic" w:eastAsia="Yu Gothic"/>
                <w:sz w:val="18"/>
              </w:rPr>
              <w:t>がIEEE 730-2014に準拠</w:t>
            </w:r>
          </w:p>
        </w:tc>
      </w:tr>
      <w:tr>
        <w:tc>
          <w:tcPr>
            <w:tcW w:type="dxa" w:w="3307"/>
          </w:tcPr>
          <w:p>
            <w:r>
              <w:rPr>
                <w:sz w:val="18"/>
              </w:rPr>
            </w:r>
            <w:r>
              <w:rPr>
                <w:rFonts w:ascii="Yu Gothic" w:hAnsi="Yu Gothic" w:eastAsia="Yu Gothic"/>
                <w:sz w:val="18"/>
              </w:rPr>
              <w:t>ISO/IEC 25010</w:t>
            </w:r>
          </w:p>
        </w:tc>
        <w:tc>
          <w:tcPr>
            <w:tcW w:type="dxa" w:w="3307"/>
          </w:tcPr>
          <w:p>
            <w:r>
              <w:rPr>
                <w:sz w:val="18"/>
              </w:rPr>
            </w:r>
            <w:r>
              <w:rPr>
                <w:rFonts w:ascii="Yu Gothic" w:hAnsi="Yu Gothic" w:eastAsia="Yu Gothic"/>
                <w:sz w:val="18"/>
              </w:rPr>
              <w:t>品質モデル国際規格</w:t>
            </w:r>
          </w:p>
        </w:tc>
        <w:tc>
          <w:tcPr>
            <w:tcW w:type="dxa" w:w="3307"/>
          </w:tcPr>
          <w:p>
            <w:r>
              <w:rPr>
                <w:sz w:val="18"/>
              </w:rPr>
            </w:r>
            <w:r>
              <w:rPr>
                <w:rFonts w:ascii="Consolas" w:hAnsi="Consolas" w:eastAsia="Consolas"/>
                <w:sz w:val="18"/>
              </w:rPr>
              <w:t>WS2D-QA-001</w:t>
            </w:r>
            <w:r>
              <w:rPr>
                <w:rFonts w:ascii="Yu Gothic" w:hAnsi="Yu Gothic" w:eastAsia="Yu Gothic"/>
                <w:sz w:val="18"/>
              </w:rPr>
              <w:t>品質保証計画書で8品質特性の評価に使用</w:t>
            </w:r>
          </w:p>
        </w:tc>
      </w:tr>
      <w:tr>
        <w:tc>
          <w:tcPr>
            <w:tcW w:type="dxa" w:w="3307"/>
          </w:tcPr>
          <w:p>
            <w:r>
              <w:rPr>
                <w:sz w:val="18"/>
              </w:rPr>
            </w:r>
            <w:r>
              <w:rPr>
                <w:rFonts w:ascii="Yu Gothic" w:hAnsi="Yu Gothic" w:eastAsia="Yu Gothic"/>
                <w:sz w:val="18"/>
              </w:rPr>
              <w:t>NIST</w:t>
            </w:r>
          </w:p>
        </w:tc>
        <w:tc>
          <w:tcPr>
            <w:tcW w:type="dxa" w:w="3307"/>
          </w:tcPr>
          <w:p>
            <w:r>
              <w:rPr>
                <w:sz w:val="18"/>
              </w:rPr>
            </w:r>
            <w:r>
              <w:rPr>
                <w:rFonts w:ascii="Yu Gothic" w:hAnsi="Yu Gothic" w:eastAsia="Yu Gothic"/>
                <w:sz w:val="18"/>
              </w:rPr>
              <w:t>National Institute of Standards and Technology</w:t>
            </w:r>
          </w:p>
        </w:tc>
        <w:tc>
          <w:tcPr>
            <w:tcW w:type="dxa" w:w="3307"/>
          </w:tcPr>
          <w:p>
            <w:r>
              <w:rPr>
                <w:sz w:val="18"/>
              </w:rPr>
            </w:r>
            <w:r>
              <w:rPr>
                <w:rFonts w:ascii="Consolas" w:hAnsi="Consolas" w:eastAsia="Consolas"/>
                <w:sz w:val="18"/>
              </w:rPr>
              <w:t>src/techniques/combinatorial.py</w:t>
            </w:r>
            <w:r>
              <w:rPr>
                <w:rFonts w:ascii="Yu Gothic" w:hAnsi="Yu Gothic" w:eastAsia="Yu Gothic"/>
                <w:sz w:val="18"/>
              </w:rPr>
              <w:t>がNIST SP 800-142（組合せテスト）を一次出典として引用</w:t>
            </w:r>
          </w:p>
        </w:tc>
      </w:tr>
      <w:tr>
        <w:tc>
          <w:tcPr>
            <w:tcW w:type="dxa" w:w="3307"/>
          </w:tcPr>
          <w:p>
            <w:r>
              <w:rPr>
                <w:sz w:val="18"/>
              </w:rPr>
            </w:r>
            <w:r>
              <w:rPr>
                <w:rFonts w:ascii="Yu Gothic" w:hAnsi="Yu Gothic" w:eastAsia="Yu Gothic"/>
                <w:sz w:val="18"/>
              </w:rPr>
              <w:t>CTAL-TA</w:t>
            </w:r>
          </w:p>
        </w:tc>
        <w:tc>
          <w:tcPr>
            <w:tcW w:type="dxa" w:w="3307"/>
          </w:tcPr>
          <w:p>
            <w:r>
              <w:rPr>
                <w:sz w:val="18"/>
              </w:rPr>
            </w:r>
            <w:r>
              <w:rPr>
                <w:rFonts w:ascii="Yu Gothic" w:hAnsi="Yu Gothic" w:eastAsia="Yu Gothic"/>
                <w:sz w:val="18"/>
              </w:rPr>
              <w:t>ISTQB Certified Tester Advanced Level Test Analyst</w:t>
            </w:r>
          </w:p>
        </w:tc>
        <w:tc>
          <w:tcPr>
            <w:tcW w:type="dxa" w:w="3307"/>
          </w:tcPr>
          <w:p>
            <w:r>
              <w:rPr>
                <w:sz w:val="18"/>
              </w:rPr>
            </w:r>
            <w:r>
              <w:rPr>
                <w:rFonts w:ascii="Consolas" w:hAnsi="Consolas" w:eastAsia="Consolas"/>
                <w:sz w:val="18"/>
              </w:rPr>
              <w:t>src/autorun/domain_analysis.py</w:t>
            </w:r>
            <w:r>
              <w:rPr>
                <w:rFonts w:ascii="Yu Gothic" w:hAnsi="Yu Gothic" w:eastAsia="Yu Gothic"/>
                <w:sz w:val="18"/>
              </w:rPr>
              <w:t>docstringでドメイン分析の資格分類として言及</w:t>
            </w:r>
          </w:p>
        </w:tc>
      </w:tr>
      <w:tr>
        <w:tc>
          <w:tcPr>
            <w:tcW w:type="dxa" w:w="3307"/>
          </w:tcPr>
          <w:p>
            <w:r>
              <w:rPr>
                <w:sz w:val="18"/>
              </w:rPr>
            </w:r>
            <w:r>
              <w:rPr>
                <w:rFonts w:ascii="Yu Gothic" w:hAnsi="Yu Gothic" w:eastAsia="Yu Gothic"/>
                <w:sz w:val="18"/>
              </w:rPr>
              <w:t>AETG</w:t>
            </w:r>
          </w:p>
        </w:tc>
        <w:tc>
          <w:tcPr>
            <w:tcW w:type="dxa" w:w="3307"/>
          </w:tcPr>
          <w:p>
            <w:r>
              <w:rPr>
                <w:sz w:val="18"/>
              </w:rPr>
            </w:r>
            <w:r>
              <w:rPr>
                <w:rFonts w:ascii="Yu Gothic" w:hAnsi="Yu Gothic" w:eastAsia="Yu Gothic"/>
                <w:sz w:val="18"/>
              </w:rPr>
              <w:t>Automatic Efficient Test Generator</w:t>
            </w:r>
          </w:p>
        </w:tc>
        <w:tc>
          <w:tcPr>
            <w:tcW w:type="dxa" w:w="3307"/>
          </w:tcPr>
          <w:p>
            <w:r>
              <w:rPr>
                <w:sz w:val="18"/>
              </w:rPr>
            </w:r>
            <w:r>
              <w:rPr>
                <w:rFonts w:ascii="Consolas" w:hAnsi="Consolas" w:eastAsia="Consolas"/>
                <w:sz w:val="18"/>
              </w:rPr>
              <w:t>src/techniques/combinatorial.py</w:t>
            </w:r>
            <w:r>
              <w:rPr>
                <w:rFonts w:ascii="Yu Gothic" w:hAnsi="Yu Gothic" w:eastAsia="Yu Gothic"/>
                <w:sz w:val="18"/>
              </w:rPr>
              <w:t>が採用する組合せテスト生成アルゴリズムの系統名</w:t>
            </w:r>
          </w:p>
        </w:tc>
      </w:tr>
      <w:tr>
        <w:tc>
          <w:tcPr>
            <w:tcW w:type="dxa" w:w="3307"/>
          </w:tcPr>
          <w:p>
            <w:r>
              <w:rPr>
                <w:sz w:val="18"/>
              </w:rPr>
            </w:r>
            <w:r>
              <w:rPr>
                <w:rFonts w:ascii="Yu Gothic" w:hAnsi="Yu Gothic" w:eastAsia="Yu Gothic"/>
                <w:sz w:val="18"/>
              </w:rPr>
              <w:t>TF-IDF</w:t>
            </w:r>
          </w:p>
        </w:tc>
        <w:tc>
          <w:tcPr>
            <w:tcW w:type="dxa" w:w="3307"/>
          </w:tcPr>
          <w:p>
            <w:r>
              <w:rPr>
                <w:sz w:val="18"/>
              </w:rPr>
            </w:r>
            <w:r>
              <w:rPr>
                <w:rFonts w:ascii="Yu Gothic" w:hAnsi="Yu Gothic" w:eastAsia="Yu Gothic"/>
                <w:sz w:val="18"/>
              </w:rPr>
              <w:t>Term Frequency - Inverse Document Frequency</w:t>
            </w:r>
          </w:p>
        </w:tc>
        <w:tc>
          <w:tcPr>
            <w:tcW w:type="dxa" w:w="3307"/>
          </w:tcPr>
          <w:p>
            <w:r>
              <w:rPr>
                <w:sz w:val="18"/>
              </w:rPr>
            </w:r>
            <w:r>
              <w:rPr>
                <w:rFonts w:ascii="Consolas" w:hAnsi="Consolas" w:eastAsia="Consolas"/>
                <w:sz w:val="18"/>
              </w:rPr>
              <w:t>src/mbt/trace_suggestions.py</w:t>
            </w:r>
            <w:r>
              <w:rPr>
                <w:rFonts w:ascii="Yu Gothic" w:hAnsi="Yu Gothic" w:eastAsia="Yu Gothic"/>
                <w:sz w:val="18"/>
              </w:rPr>
              <w:t>。要件↔画面の突合候補提示に使用</w:t>
            </w:r>
          </w:p>
        </w:tc>
      </w:tr>
      <w:tr>
        <w:tc>
          <w:tcPr>
            <w:tcW w:type="dxa" w:w="3307"/>
          </w:tcPr>
          <w:p>
            <w:r>
              <w:rPr>
                <w:sz w:val="18"/>
              </w:rPr>
            </w:r>
            <w:r>
              <w:rPr>
                <w:rFonts w:ascii="Yu Gothic" w:hAnsi="Yu Gothic" w:eastAsia="Yu Gothic"/>
                <w:sz w:val="18"/>
              </w:rPr>
              <w:t>SDD</w:t>
            </w:r>
          </w:p>
        </w:tc>
        <w:tc>
          <w:tcPr>
            <w:tcW w:type="dxa" w:w="3307"/>
          </w:tcPr>
          <w:p>
            <w:r>
              <w:rPr>
                <w:sz w:val="18"/>
              </w:rPr>
            </w:r>
            <w:r>
              <w:rPr>
                <w:rFonts w:ascii="Yu Gothic" w:hAnsi="Yu Gothic" w:eastAsia="Yu Gothic"/>
                <w:sz w:val="18"/>
              </w:rPr>
              <w:t>Spec-Driven Development（仕様駆動開発）</w:t>
            </w:r>
          </w:p>
        </w:tc>
        <w:tc>
          <w:tcPr>
            <w:tcW w:type="dxa" w:w="3307"/>
          </w:tcPr>
          <w:p>
            <w:r>
              <w:rPr>
                <w:sz w:val="18"/>
              </w:rPr>
            </w:r>
            <w:r>
              <w:rPr>
                <w:rFonts w:ascii="Yu Gothic" w:hAnsi="Yu Gothic" w:eastAsia="Yu Gothic"/>
                <w:sz w:val="18"/>
              </w:rPr>
              <w:t>一般的な開発方法論の略語。本リポジトリのコード・ドキュメント内での使用は本書執筆時点で確認できず</w:t>
            </w:r>
            <w:r>
              <w:rPr>
                <w:rFonts w:ascii="Yu Gothic" w:hAnsi="Yu Gothic" w:eastAsia="Yu Gothic"/>
                <w:b/>
                <w:sz w:val="18"/>
              </w:rPr>
              <w:t>未確認</w:t>
            </w:r>
            <w:r>
              <w:rPr>
                <w:rFonts w:ascii="Yu Gothic" w:hAnsi="Yu Gothic" w:eastAsia="Yu Gothic"/>
                <w:sz w:val="18"/>
              </w:rPr>
              <w:t>（プロジェクト内使用実績なしという意味）</w:t>
            </w:r>
          </w:p>
        </w:tc>
      </w:tr>
    </w:tbl>
    <w:p/>
    <w:p>
      <w:pPr>
        <w:pStyle w:val="Heading2"/>
      </w:pPr>
      <w:r>
        <w:rPr>
          <w:rFonts w:ascii="Yu Gothic" w:hAnsi="Yu Gothic" w:eastAsia="Yu Gothic"/>
          <w:color w:val="1F3763"/>
        </w:rPr>
      </w:r>
      <w:r>
        <w:rPr>
          <w:rFonts w:ascii="Yu Gothic" w:hAnsi="Yu Gothic" w:eastAsia="Yu Gothic"/>
          <w:color w:val="1F3763"/>
        </w:rPr>
        <w:t>9. 機能ID対照表（</w:t>
      </w:r>
      <w:r>
        <w:rPr>
          <w:rFonts w:ascii="Yu Gothic" w:hAnsi="Yu Gothic" w:eastAsia="Yu Gothic"/>
          <w:color w:val="1F3763"/>
          <w:sz w:val="18"/>
        </w:rPr>
        <w:t>feature_id</w:t>
      </w:r>
      <w:r>
        <w:rPr>
          <w:rFonts w:ascii="Yu Gothic" w:hAnsi="Yu Gothic" w:eastAsia="Yu Gothic"/>
          <w:color w:val="1F3763"/>
        </w:rPr>
        <w:t xml:space="preserve"> ↔ 画面名・機能名）</w:t>
      </w:r>
    </w:p>
    <w:p>
      <w:r>
        <w:rPr>
          <w:rFonts w:ascii="Consolas" w:hAnsi="Consolas" w:eastAsia="Consolas"/>
          <w:sz w:val="18"/>
        </w:rPr>
        <w:t>quality/feature_contracts.yml</w:t>
      </w:r>
      <w:r>
        <w:rPr>
          <w:rFonts w:ascii="Yu Gothic" w:hAnsi="Yu Gothic" w:eastAsia="Yu Gothic"/>
        </w:rPr>
        <w:t>に登録された</w:t>
      </w:r>
      <w:r>
        <w:rPr>
          <w:rFonts w:ascii="Consolas" w:hAnsi="Consolas" w:eastAsia="Consolas"/>
          <w:sz w:val="18"/>
        </w:rPr>
        <w:t>feature_id</w:t>
      </w:r>
      <w:r>
        <w:rPr>
          <w:rFonts w:ascii="Yu Gothic" w:hAnsi="Yu Gothic" w:eastAsia="Yu Gothic"/>
        </w:rPr>
        <w:t>（コード上の識別子）と、対応する画面名・機能名の対照。本書§1〜6で個別解説していないものを中心に、2026-08-02時点で確認できた分を掲載する（</w:t>
      </w:r>
      <w:r>
        <w:rPr>
          <w:rFonts w:ascii="Consolas" w:hAnsi="Consolas" w:eastAsia="Consolas"/>
          <w:sz w:val="18"/>
        </w:rPr>
        <w:t>risk_level</w:t>
      </w:r>
      <w:r>
        <w:rPr>
          <w:rFonts w:ascii="Yu Gothic" w:hAnsi="Yu Gothic" w:eastAsia="Yu Gothic"/>
        </w:rPr>
        <w:t>はfeature_contracts.yml記載値）。</w:t>
      </w:r>
    </w:p>
    <w:p>
      <w:pPr>
        <w:jc w:val="center"/>
      </w:pPr>
      <w:r>
        <w:rPr>
          <w:rFonts w:ascii="Yu Gothic" w:hAnsi="Yu Gothic" w:eastAsia="Yu Gothic"/>
          <w:b/>
          <w:color w:val="444444"/>
          <w:sz w:val="18"/>
        </w:rPr>
        <w:t>表 9-1　機能ID対照表（feature_id ↔ 画面名・機能名）</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feature_id</w:t>
            </w:r>
          </w:p>
        </w:tc>
        <w:tc>
          <w:tcPr>
            <w:tcW w:type="dxa" w:w="3307"/>
            <w:shd w:fill="D9E2F3"/>
          </w:tcPr>
          <w:p>
            <w:r>
              <w:rPr>
                <w:b/>
                <w:sz w:val="18"/>
              </w:rPr>
            </w:r>
            <w:r>
              <w:rPr>
                <w:rFonts w:ascii="Yu Gothic" w:hAnsi="Yu Gothic" w:eastAsia="Yu Gothic"/>
                <w:b/>
                <w:sz w:val="18"/>
              </w:rPr>
              <w:t>名称</w:t>
            </w:r>
          </w:p>
        </w:tc>
        <w:tc>
          <w:tcPr>
            <w:tcW w:type="dxa" w:w="3307"/>
            <w:shd w:fill="D9E2F3"/>
          </w:tcPr>
          <w:p>
            <w:r>
              <w:rPr>
                <w:b/>
                <w:sz w:val="18"/>
              </w:rPr>
            </w:r>
            <w:r>
              <w:rPr>
                <w:rFonts w:ascii="Yu Gothic" w:hAnsi="Yu Gothic" w:eastAsia="Yu Gothic"/>
                <w:b/>
                <w:sz w:val="18"/>
              </w:rPr>
              <w:t>risk_level</w:t>
            </w:r>
          </w:p>
        </w:tc>
      </w:tr>
      <w:tr>
        <w:tc>
          <w:tcPr>
            <w:tcW w:type="dxa" w:w="3307"/>
          </w:tcPr>
          <w:p>
            <w:r>
              <w:rPr>
                <w:sz w:val="18"/>
              </w:rPr>
            </w:r>
            <w:r>
              <w:rPr>
                <w:rFonts w:ascii="Yu Gothic" w:hAnsi="Yu Gothic" w:eastAsia="Yu Gothic"/>
                <w:sz w:val="18"/>
              </w:rPr>
              <w:t>coverage_gap_report</w:t>
            </w:r>
          </w:p>
        </w:tc>
        <w:tc>
          <w:tcPr>
            <w:tcW w:type="dxa" w:w="3307"/>
          </w:tcPr>
          <w:p>
            <w:r>
              <w:rPr>
                <w:sz w:val="18"/>
              </w:rPr>
            </w:r>
            <w:r>
              <w:rPr>
                <w:rFonts w:ascii="Yu Gothic" w:hAnsi="Yu Gothic" w:eastAsia="Yu Gothic"/>
                <w:sz w:val="18"/>
              </w:rPr>
              <w:t>カバレッジと未確認領域（網羅性証明）</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exploration_capture</w:t>
            </w:r>
          </w:p>
        </w:tc>
        <w:tc>
          <w:tcPr>
            <w:tcW w:type="dxa" w:w="3307"/>
          </w:tcPr>
          <w:p>
            <w:r>
              <w:rPr>
                <w:sz w:val="18"/>
              </w:rPr>
            </w:r>
            <w:r>
              <w:rPr>
                <w:rFonts w:ascii="Yu Gothic" w:hAnsi="Yu Gothic" w:eastAsia="Yu Gothic"/>
                <w:sz w:val="18"/>
              </w:rPr>
              <w:t>探索セッション記録／カバレッジヒートマップ</w:t>
            </w:r>
          </w:p>
        </w:tc>
        <w:tc>
          <w:tcPr>
            <w:tcW w:type="dxa" w:w="3307"/>
          </w:tcPr>
          <w:p>
            <w:r>
              <w:rPr>
                <w:sz w:val="18"/>
              </w:rPr>
            </w:r>
            <w:r>
              <w:rPr>
                <w:rFonts w:ascii="Yu Gothic" w:hAnsi="Yu Gothic" w:eastAsia="Yu Gothic"/>
                <w:sz w:val="18"/>
              </w:rPr>
              <w:t>high</w:t>
            </w:r>
          </w:p>
        </w:tc>
      </w:tr>
      <w:tr>
        <w:tc>
          <w:tcPr>
            <w:tcW w:type="dxa" w:w="3307"/>
          </w:tcPr>
          <w:p>
            <w:r>
              <w:rPr>
                <w:sz w:val="18"/>
              </w:rPr>
            </w:r>
            <w:r>
              <w:rPr>
                <w:rFonts w:ascii="Yu Gothic" w:hAnsi="Yu Gothic" w:eastAsia="Yu Gothic"/>
                <w:sz w:val="18"/>
              </w:rPr>
              <w:t>reverse_assets</w:t>
            </w:r>
          </w:p>
        </w:tc>
        <w:tc>
          <w:tcPr>
            <w:tcW w:type="dxa" w:w="3307"/>
          </w:tcPr>
          <w:p>
            <w:r>
              <w:rPr>
                <w:sz w:val="18"/>
              </w:rPr>
            </w:r>
            <w:r>
              <w:rPr>
                <w:rFonts w:ascii="Yu Gothic" w:hAnsi="Yu Gothic" w:eastAsia="Yu Gothic"/>
                <w:sz w:val="18"/>
              </w:rPr>
              <w:t>リバース（記録セッション→テスト資産の逆生成）</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finding_ticket</w:t>
            </w:r>
          </w:p>
        </w:tc>
        <w:tc>
          <w:tcPr>
            <w:tcW w:type="dxa" w:w="3307"/>
          </w:tcPr>
          <w:p>
            <w:r>
              <w:rPr>
                <w:sz w:val="18"/>
              </w:rPr>
            </w:r>
            <w:r>
              <w:rPr>
                <w:rFonts w:ascii="Yu Gothic" w:hAnsi="Yu Gothic" w:eastAsia="Yu Gothic"/>
                <w:sz w:val="18"/>
              </w:rPr>
              <w:t>気づきマーク→再現手順付きバグ票</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ci_warnings_cleanup</w:t>
            </w:r>
          </w:p>
        </w:tc>
        <w:tc>
          <w:tcPr>
            <w:tcW w:type="dxa" w:w="3307"/>
          </w:tcPr>
          <w:p>
            <w:r>
              <w:rPr>
                <w:sz w:val="18"/>
              </w:rPr>
            </w:r>
            <w:r>
              <w:rPr>
                <w:rFonts w:ascii="Yu Gothic" w:hAnsi="Yu Gothic" w:eastAsia="Yu Gothic"/>
                <w:sz w:val="18"/>
              </w:rPr>
              <w:t>CI警告一掃</w:t>
            </w:r>
          </w:p>
        </w:tc>
        <w:tc>
          <w:tcPr>
            <w:tcW w:type="dxa" w:w="3307"/>
          </w:tcPr>
          <w:p>
            <w:r>
              <w:rPr>
                <w:sz w:val="18"/>
              </w:rPr>
            </w:r>
            <w:r>
              <w:rPr>
                <w:rFonts w:ascii="Yu Gothic" w:hAnsi="Yu Gothic" w:eastAsia="Yu Gothic"/>
                <w:sz w:val="18"/>
              </w:rPr>
              <w:t>low</w:t>
            </w:r>
          </w:p>
        </w:tc>
      </w:tr>
      <w:tr>
        <w:tc>
          <w:tcPr>
            <w:tcW w:type="dxa" w:w="3307"/>
          </w:tcPr>
          <w:p>
            <w:r>
              <w:rPr>
                <w:sz w:val="18"/>
              </w:rPr>
            </w:r>
            <w:r>
              <w:rPr>
                <w:rFonts w:ascii="Yu Gothic" w:hAnsi="Yu Gothic" w:eastAsia="Yu Gothic"/>
                <w:sz w:val="18"/>
              </w:rPr>
              <w:t>old_new_comparison</w:t>
            </w:r>
          </w:p>
        </w:tc>
        <w:tc>
          <w:tcPr>
            <w:tcW w:type="dxa" w:w="3307"/>
          </w:tcPr>
          <w:p>
            <w:r>
              <w:rPr>
                <w:sz w:val="18"/>
              </w:rPr>
            </w:r>
            <w:r>
              <w:rPr>
                <w:rFonts w:ascii="Yu Gothic" w:hAnsi="Yu Gothic" w:eastAsia="Yu Gothic"/>
                <w:sz w:val="18"/>
              </w:rPr>
              <w:t>現新比較モード（移行検証支援）</w:t>
            </w:r>
          </w:p>
        </w:tc>
        <w:tc>
          <w:tcPr>
            <w:tcW w:type="dxa" w:w="3307"/>
          </w:tcPr>
          <w:p>
            <w:r>
              <w:rPr>
                <w:sz w:val="18"/>
              </w:rPr>
            </w:r>
            <w:r>
              <w:rPr>
                <w:rFonts w:ascii="Yu Gothic" w:hAnsi="Yu Gothic" w:eastAsia="Yu Gothic"/>
                <w:sz w:val="18"/>
              </w:rPr>
              <w:t>high</w:t>
            </w:r>
          </w:p>
        </w:tc>
      </w:tr>
      <w:tr>
        <w:tc>
          <w:tcPr>
            <w:tcW w:type="dxa" w:w="3307"/>
          </w:tcPr>
          <w:p>
            <w:r>
              <w:rPr>
                <w:sz w:val="18"/>
              </w:rPr>
            </w:r>
            <w:r>
              <w:rPr>
                <w:rFonts w:ascii="Yu Gothic" w:hAnsi="Yu Gothic" w:eastAsia="Yu Gothic"/>
                <w:sz w:val="18"/>
              </w:rPr>
              <w:t>ux_review</w:t>
            </w:r>
          </w:p>
        </w:tc>
        <w:tc>
          <w:tcPr>
            <w:tcW w:type="dxa" w:w="3307"/>
          </w:tcPr>
          <w:p>
            <w:r>
              <w:rPr>
                <w:sz w:val="18"/>
              </w:rPr>
            </w:r>
            <w:r>
              <w:rPr>
                <w:rFonts w:ascii="Yu Gothic" w:hAnsi="Yu Gothic" w:eastAsia="Yu Gothic"/>
                <w:sz w:val="18"/>
              </w:rPr>
              <w:t>UX自動エキスパートレビュー</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snapshot_retention</w:t>
            </w:r>
          </w:p>
        </w:tc>
        <w:tc>
          <w:tcPr>
            <w:tcW w:type="dxa" w:w="3307"/>
          </w:tcPr>
          <w:p>
            <w:r>
              <w:rPr>
                <w:sz w:val="18"/>
              </w:rPr>
            </w:r>
            <w:r>
              <w:rPr>
                <w:rFonts w:ascii="Yu Gothic" w:hAnsi="Yu Gothic" w:eastAsia="Yu Gothic"/>
                <w:sz w:val="18"/>
              </w:rPr>
              <w:t>スナップショット保持・容量・バックアップ運用</w:t>
            </w:r>
          </w:p>
        </w:tc>
        <w:tc>
          <w:tcPr>
            <w:tcW w:type="dxa" w:w="3307"/>
          </w:tcPr>
          <w:p>
            <w:r>
              <w:rPr>
                <w:sz w:val="18"/>
              </w:rPr>
            </w:r>
            <w:r>
              <w:rPr>
                <w:rFonts w:ascii="Yu Gothic" w:hAnsi="Yu Gothic" w:eastAsia="Yu Gothic"/>
                <w:sz w:val="18"/>
              </w:rPr>
              <w:t>high</w:t>
            </w:r>
          </w:p>
        </w:tc>
      </w:tr>
      <w:tr>
        <w:tc>
          <w:tcPr>
            <w:tcW w:type="dxa" w:w="3307"/>
          </w:tcPr>
          <w:p>
            <w:r>
              <w:rPr>
                <w:sz w:val="18"/>
              </w:rPr>
            </w:r>
            <w:r>
              <w:rPr>
                <w:rFonts w:ascii="Yu Gothic" w:hAnsi="Yu Gothic" w:eastAsia="Yu Gothic"/>
                <w:sz w:val="18"/>
              </w:rPr>
              <w:t>multi_viewport</w:t>
            </w:r>
          </w:p>
        </w:tc>
        <w:tc>
          <w:tcPr>
            <w:tcW w:type="dxa" w:w="3307"/>
          </w:tcPr>
          <w:p>
            <w:r>
              <w:rPr>
                <w:sz w:val="18"/>
              </w:rPr>
            </w:r>
            <w:r>
              <w:rPr>
                <w:rFonts w:ascii="Yu Gothic" w:hAnsi="Yu Gothic" w:eastAsia="Yu Gothic"/>
                <w:sz w:val="18"/>
              </w:rPr>
              <w:t>マルチビューポート仕様書</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observability</w:t>
            </w:r>
          </w:p>
        </w:tc>
        <w:tc>
          <w:tcPr>
            <w:tcW w:type="dxa" w:w="3307"/>
          </w:tcPr>
          <w:p>
            <w:r>
              <w:rPr>
                <w:sz w:val="18"/>
              </w:rPr>
            </w:r>
            <w:r>
              <w:rPr>
                <w:rFonts w:ascii="Yu Gothic" w:hAnsi="Yu Gothic" w:eastAsia="Yu Gothic"/>
                <w:sz w:val="18"/>
              </w:rPr>
              <w:t>可観測性（メトリクス・構造化ログ）</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api_spec_recovery</w:t>
            </w:r>
          </w:p>
        </w:tc>
        <w:tc>
          <w:tcPr>
            <w:tcW w:type="dxa" w:w="3307"/>
          </w:tcPr>
          <w:p>
            <w:r>
              <w:rPr>
                <w:sz w:val="18"/>
              </w:rPr>
            </w:r>
            <w:r>
              <w:rPr>
                <w:rFonts w:ascii="Yu Gothic" w:hAnsi="Yu Gothic" w:eastAsia="Yu Gothic"/>
                <w:sz w:val="18"/>
              </w:rPr>
              <w:t>API仕様の逆生成</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qa_assistant_chat</w:t>
            </w:r>
          </w:p>
        </w:tc>
        <w:tc>
          <w:tcPr>
            <w:tcW w:type="dxa" w:w="3307"/>
          </w:tcPr>
          <w:p>
            <w:r>
              <w:rPr>
                <w:sz w:val="18"/>
              </w:rPr>
            </w:r>
            <w:r>
              <w:rPr>
                <w:rFonts w:ascii="Yu Gothic" w:hAnsi="Yu Gothic" w:eastAsia="Yu Gothic"/>
                <w:sz w:val="18"/>
              </w:rPr>
              <w:t>QAアシスタント（LLMチャット）</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autorun_security_kernel</w:t>
            </w:r>
          </w:p>
        </w:tc>
        <w:tc>
          <w:tcPr>
            <w:tcW w:type="dxa" w:w="3307"/>
          </w:tcPr>
          <w:p>
            <w:r>
              <w:rPr>
                <w:sz w:val="18"/>
              </w:rPr>
            </w:r>
            <w:r>
              <w:rPr>
                <w:rFonts w:ascii="Yu Gothic" w:hAnsi="Yu Gothic" w:eastAsia="Yu Gothic"/>
                <w:sz w:val="18"/>
              </w:rPr>
              <w:t>AutoRunセキュリティカーネル（送信ゲートウェイ・非信頼コンテンツ境界）</w:t>
            </w:r>
          </w:p>
        </w:tc>
        <w:tc>
          <w:tcPr>
            <w:tcW w:type="dxa" w:w="3307"/>
          </w:tcPr>
          <w:p>
            <w:r>
              <w:rPr>
                <w:sz w:val="18"/>
              </w:rPr>
            </w:r>
            <w:r>
              <w:rPr>
                <w:rFonts w:ascii="Yu Gothic" w:hAnsi="Yu Gothic" w:eastAsia="Yu Gothic"/>
                <w:sz w:val="18"/>
              </w:rPr>
              <w:t>critical</w:t>
            </w:r>
          </w:p>
        </w:tc>
      </w:tr>
      <w:tr>
        <w:tc>
          <w:tcPr>
            <w:tcW w:type="dxa" w:w="3307"/>
          </w:tcPr>
          <w:p>
            <w:r>
              <w:rPr>
                <w:sz w:val="18"/>
              </w:rPr>
            </w:r>
            <w:r>
              <w:rPr>
                <w:rFonts w:ascii="Yu Gothic" w:hAnsi="Yu Gothic" w:eastAsia="Yu Gothic"/>
                <w:sz w:val="18"/>
              </w:rPr>
              <w:t>ui_visual_complexity</w:t>
            </w:r>
          </w:p>
        </w:tc>
        <w:tc>
          <w:tcPr>
            <w:tcW w:type="dxa" w:w="3307"/>
          </w:tcPr>
          <w:p>
            <w:r>
              <w:rPr>
                <w:sz w:val="18"/>
              </w:rPr>
            </w:r>
            <w:r>
              <w:rPr>
                <w:rFonts w:ascii="Yu Gothic" w:hAnsi="Yu Gothic" w:eastAsia="Yu Gothic"/>
                <w:sz w:val="18"/>
              </w:rPr>
              <w:t>UI視覚的複雑性の実測・回帰検知</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technique_engine</w:t>
            </w:r>
          </w:p>
        </w:tc>
        <w:tc>
          <w:tcPr>
            <w:tcW w:type="dxa" w:w="3307"/>
          </w:tcPr>
          <w:p>
            <w:r>
              <w:rPr>
                <w:sz w:val="18"/>
              </w:rPr>
            </w:r>
            <w:r>
              <w:rPr>
                <w:rFonts w:ascii="Yu Gothic" w:hAnsi="Yu Gothic" w:eastAsia="Yu Gothic"/>
                <w:sz w:val="18"/>
              </w:rPr>
              <w:t>テスト技法エンジン（被覆配列の正準実装）</w:t>
            </w:r>
          </w:p>
        </w:tc>
        <w:tc>
          <w:tcPr>
            <w:tcW w:type="dxa" w:w="3307"/>
          </w:tcPr>
          <w:p>
            <w:r>
              <w:rPr>
                <w:sz w:val="18"/>
              </w:rPr>
            </w:r>
            <w:r>
              <w:rPr>
                <w:rFonts w:ascii="Yu Gothic" w:hAnsi="Yu Gothic" w:eastAsia="Yu Gothic"/>
                <w:sz w:val="18"/>
              </w:rPr>
              <w:t>high</w:t>
            </w:r>
          </w:p>
        </w:tc>
      </w:tr>
      <w:tr>
        <w:tc>
          <w:tcPr>
            <w:tcW w:type="dxa" w:w="3307"/>
          </w:tcPr>
          <w:p>
            <w:r>
              <w:rPr>
                <w:sz w:val="18"/>
              </w:rPr>
            </w:r>
            <w:r>
              <w:rPr>
                <w:rFonts w:ascii="Yu Gothic" w:hAnsi="Yu Gothic" w:eastAsia="Yu Gothic"/>
                <w:sz w:val="18"/>
              </w:rPr>
              <w:t>autorun_extended_techniques</w:t>
            </w:r>
          </w:p>
        </w:tc>
        <w:tc>
          <w:tcPr>
            <w:tcW w:type="dxa" w:w="3307"/>
          </w:tcPr>
          <w:p>
            <w:r>
              <w:rPr>
                <w:sz w:val="18"/>
              </w:rPr>
            </w:r>
            <w:r>
              <w:rPr>
                <w:rFonts w:ascii="Yu Gothic" w:hAnsi="Yu Gothic" w:eastAsia="Yu Gothic"/>
                <w:sz w:val="18"/>
              </w:rPr>
              <w:t>テスト技法の網羅的適用（分類ツリー法・直交表等）</w:t>
            </w:r>
          </w:p>
        </w:tc>
        <w:tc>
          <w:tcPr>
            <w:tcW w:type="dxa" w:w="3307"/>
          </w:tcPr>
          <w:p>
            <w:r>
              <w:rPr>
                <w:sz w:val="18"/>
              </w:rPr>
            </w:r>
            <w:r>
              <w:rPr>
                <w:rFonts w:ascii="Yu Gothic" w:hAnsi="Yu Gothic" w:eastAsia="Yu Gothic"/>
                <w:sz w:val="18"/>
              </w:rPr>
              <w:t>high</w:t>
            </w:r>
          </w:p>
        </w:tc>
      </w:tr>
      <w:tr>
        <w:tc>
          <w:tcPr>
            <w:tcW w:type="dxa" w:w="3307"/>
          </w:tcPr>
          <w:p>
            <w:r>
              <w:rPr>
                <w:sz w:val="18"/>
              </w:rPr>
            </w:r>
            <w:r>
              <w:rPr>
                <w:rFonts w:ascii="Yu Gothic" w:hAnsi="Yu Gothic" w:eastAsia="Yu Gothic"/>
                <w:sz w:val="18"/>
              </w:rPr>
              <w:t>zero_wait_sample_report</w:t>
            </w:r>
          </w:p>
        </w:tc>
        <w:tc>
          <w:tcPr>
            <w:tcW w:type="dxa" w:w="3307"/>
          </w:tcPr>
          <w:p>
            <w:r>
              <w:rPr>
                <w:sz w:val="18"/>
              </w:rPr>
            </w:r>
            <w:r>
              <w:rPr>
                <w:rFonts w:ascii="Yu Gothic" w:hAnsi="Yu Gothic" w:eastAsia="Yu Gothic"/>
                <w:sz w:val="18"/>
              </w:rPr>
              <w:t>ゼロ待ちサンプルレポート</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spec_xlsx_full_export</w:t>
            </w:r>
          </w:p>
        </w:tc>
        <w:tc>
          <w:tcPr>
            <w:tcW w:type="dxa" w:w="3307"/>
          </w:tcPr>
          <w:p>
            <w:r>
              <w:rPr>
                <w:sz w:val="18"/>
              </w:rPr>
            </w:r>
            <w:r>
              <w:rPr>
                <w:rFonts w:ascii="Yu Gothic" w:hAnsi="Yu Gothic" w:eastAsia="Yu Gothic"/>
                <w:sz w:val="18"/>
              </w:rPr>
              <w:t>テスト仕様書一式のExcel出力（7シート）</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condition_to_testcase_link</w:t>
            </w:r>
          </w:p>
        </w:tc>
        <w:tc>
          <w:tcPr>
            <w:tcW w:type="dxa" w:w="3307"/>
          </w:tcPr>
          <w:p>
            <w:r>
              <w:rPr>
                <w:sz w:val="18"/>
              </w:rPr>
            </w:r>
            <w:r>
              <w:rPr>
                <w:rFonts w:ascii="Yu Gothic" w:hAnsi="Yu Gothic" w:eastAsia="Yu Gothic"/>
                <w:sz w:val="18"/>
              </w:rPr>
              <w:t>画面別設計の条件⇄テストケースの接続</w:t>
            </w:r>
          </w:p>
        </w:tc>
        <w:tc>
          <w:tcPr>
            <w:tcW w:type="dxa" w:w="3307"/>
          </w:tcPr>
          <w:p>
            <w:r>
              <w:rPr>
                <w:sz w:val="18"/>
              </w:rPr>
            </w:r>
            <w:r>
              <w:rPr>
                <w:rFonts w:ascii="Yu Gothic" w:hAnsi="Yu Gothic" w:eastAsia="Yu Gothic"/>
                <w:sz w:val="18"/>
              </w:rPr>
              <w:t>medium</w:t>
            </w:r>
          </w:p>
        </w:tc>
      </w:tr>
      <w:tr>
        <w:tc>
          <w:tcPr>
            <w:tcW w:type="dxa" w:w="3307"/>
          </w:tcPr>
          <w:p>
            <w:r>
              <w:rPr>
                <w:sz w:val="18"/>
              </w:rPr>
            </w:r>
            <w:r>
              <w:rPr>
                <w:rFonts w:ascii="Yu Gothic" w:hAnsi="Yu Gothic" w:eastAsia="Yu Gothic"/>
                <w:sz w:val="18"/>
              </w:rPr>
              <w:t>condition_run_status</w:t>
            </w:r>
          </w:p>
        </w:tc>
        <w:tc>
          <w:tcPr>
            <w:tcW w:type="dxa" w:w="3307"/>
          </w:tcPr>
          <w:p>
            <w:r>
              <w:rPr>
                <w:sz w:val="18"/>
              </w:rPr>
            </w:r>
            <w:r>
              <w:rPr>
                <w:rFonts w:ascii="Yu Gothic" w:hAnsi="Yu Gothic" w:eastAsia="Yu Gothic"/>
                <w:sz w:val="18"/>
              </w:rPr>
              <w:t>テスト実行結果の設計への還元</w:t>
            </w:r>
          </w:p>
        </w:tc>
        <w:tc>
          <w:tcPr>
            <w:tcW w:type="dxa" w:w="3307"/>
          </w:tcPr>
          <w:p>
            <w:r>
              <w:rPr>
                <w:sz w:val="18"/>
              </w:rPr>
            </w:r>
            <w:r>
              <w:rPr>
                <w:rFonts w:ascii="Yu Gothic" w:hAnsi="Yu Gothic" w:eastAsia="Yu Gothic"/>
                <w:sz w:val="18"/>
              </w:rPr>
              <w:t>medium</w:t>
            </w:r>
          </w:p>
        </w:tc>
      </w:tr>
    </w:tbl>
    <w:p/>
    <w:p>
      <w:pPr>
        <w:pStyle w:val="Heading2"/>
      </w:pPr>
      <w:r>
        <w:rPr>
          <w:rFonts w:ascii="Yu Gothic" w:hAnsi="Yu Gothic" w:eastAsia="Yu Gothic"/>
          <w:color w:val="1F3763"/>
        </w:rPr>
      </w:r>
      <w:r>
        <w:rPr>
          <w:rFonts w:ascii="Yu Gothic" w:hAnsi="Yu Gothic" w:eastAsia="Yu Gothic"/>
          <w:color w:val="1F3763"/>
        </w:rPr>
        <w:t>10. 主要な永続化先一覧</w:t>
      </w:r>
    </w:p>
    <w:p>
      <w:r>
        <w:rPr>
          <w:rFonts w:ascii="Yu Gothic" w:hAnsi="Yu Gothic" w:eastAsia="Yu Gothic"/>
        </w:rPr>
        <w:t>用語がコード上のどのファイル・ディレクトリに対応するかを、代表的なものに限って示す。</w:t>
      </w:r>
    </w:p>
    <w:p>
      <w:pPr>
        <w:jc w:val="center"/>
      </w:pPr>
      <w:r>
        <w:rPr>
          <w:rFonts w:ascii="Yu Gothic" w:hAnsi="Yu Gothic" w:eastAsia="Yu Gothic"/>
          <w:b/>
          <w:color w:val="444444"/>
          <w:sz w:val="18"/>
        </w:rPr>
        <w:t>表 10-1　主要な永続化先一覧</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保存先</w:t>
            </w:r>
          </w:p>
        </w:tc>
        <w:tc>
          <w:tcPr>
            <w:tcW w:type="dxa" w:w="3307"/>
            <w:shd w:fill="D9E2F3"/>
          </w:tcPr>
          <w:p>
            <w:r>
              <w:rPr>
                <w:b/>
                <w:sz w:val="18"/>
              </w:rPr>
            </w:r>
            <w:r>
              <w:rPr>
                <w:rFonts w:ascii="Yu Gothic" w:hAnsi="Yu Gothic" w:eastAsia="Yu Gothic"/>
                <w:b/>
                <w:sz w:val="18"/>
              </w:rPr>
              <w:t>内容</w:t>
            </w:r>
          </w:p>
        </w:tc>
        <w:tc>
          <w:tcPr>
            <w:tcW w:type="dxa" w:w="3307"/>
            <w:shd w:fill="D9E2F3"/>
          </w:tcPr>
          <w:p>
            <w:r>
              <w:rPr>
                <w:b/>
                <w:sz w:val="18"/>
              </w:rPr>
            </w:r>
            <w:r>
              <w:rPr>
                <w:rFonts w:ascii="Yu Gothic" w:hAnsi="Yu Gothic" w:eastAsia="Yu Gothic"/>
                <w:b/>
                <w:sz w:val="18"/>
              </w:rPr>
              <w:t>関連用語</w:t>
            </w:r>
          </w:p>
        </w:tc>
      </w:tr>
      <w:tr>
        <w:tc>
          <w:tcPr>
            <w:tcW w:type="dxa" w:w="3307"/>
          </w:tcPr>
          <w:p>
            <w:r>
              <w:rPr>
                <w:sz w:val="18"/>
              </w:rPr>
            </w:r>
            <w:r>
              <w:rPr>
                <w:rFonts w:ascii="Consolas" w:hAnsi="Consolas" w:eastAsia="Consolas"/>
                <w:sz w:val="18"/>
              </w:rPr>
              <w:t>output/{domain}/auth.json</w:t>
            </w:r>
          </w:p>
        </w:tc>
        <w:tc>
          <w:tcPr>
            <w:tcW w:type="dxa" w:w="3307"/>
          </w:tcPr>
          <w:p>
            <w:r>
              <w:rPr>
                <w:sz w:val="18"/>
              </w:rPr>
            </w:r>
            <w:r>
              <w:rPr>
                <w:rFonts w:ascii="Yu Gothic" w:hAnsi="Yu Gothic" w:eastAsia="Yu Gothic"/>
                <w:sz w:val="18"/>
              </w:rPr>
              <w:t>サイト認証のセッション（storage_state）</w:t>
            </w:r>
          </w:p>
        </w:tc>
        <w:tc>
          <w:tcPr>
            <w:tcW w:type="dxa" w:w="3307"/>
          </w:tcPr>
          <w:p>
            <w:r>
              <w:rPr>
                <w:sz w:val="18"/>
              </w:rPr>
            </w:r>
            <w:r>
              <w:rPr>
                <w:rFonts w:ascii="Yu Gothic" w:hAnsi="Yu Gothic" w:eastAsia="Yu Gothic"/>
                <w:sz w:val="18"/>
              </w:rPr>
              <w:t>セッション（サイト認証）</w:t>
            </w:r>
          </w:p>
        </w:tc>
      </w:tr>
      <w:tr>
        <w:tc>
          <w:tcPr>
            <w:tcW w:type="dxa" w:w="3307"/>
          </w:tcPr>
          <w:p>
            <w:r>
              <w:rPr>
                <w:sz w:val="18"/>
              </w:rPr>
            </w:r>
            <w:r>
              <w:rPr>
                <w:rFonts w:ascii="Consolas" w:hAnsi="Consolas" w:eastAsia="Consolas"/>
                <w:sz w:val="18"/>
              </w:rPr>
              <w:t>output/{domain}/report.json</w:t>
            </w:r>
          </w:p>
        </w:tc>
        <w:tc>
          <w:tcPr>
            <w:tcW w:type="dxa" w:w="3307"/>
          </w:tcPr>
          <w:p>
            <w:r>
              <w:rPr>
                <w:sz w:val="18"/>
              </w:rPr>
            </w:r>
            <w:r>
              <w:rPr>
                <w:rFonts w:ascii="Yu Gothic" w:hAnsi="Yu Gothic" w:eastAsia="Yu Gothic"/>
                <w:sz w:val="18"/>
              </w:rPr>
              <w:t>クロール結果（画面一覧・テスト条件）</w:t>
            </w:r>
          </w:p>
        </w:tc>
        <w:tc>
          <w:tcPr>
            <w:tcW w:type="dxa" w:w="3307"/>
          </w:tcPr>
          <w:p>
            <w:r>
              <w:rPr>
                <w:sz w:val="18"/>
              </w:rPr>
            </w:r>
            <w:r>
              <w:rPr>
                <w:rFonts w:ascii="Yu Gothic" w:hAnsi="Yu Gothic" w:eastAsia="Yu Gothic"/>
                <w:sz w:val="18"/>
              </w:rPr>
              <w:t>オートクローリング</w:t>
            </w:r>
          </w:p>
        </w:tc>
      </w:tr>
      <w:tr>
        <w:tc>
          <w:tcPr>
            <w:tcW w:type="dxa" w:w="3307"/>
          </w:tcPr>
          <w:p>
            <w:r>
              <w:rPr>
                <w:sz w:val="18"/>
              </w:rPr>
            </w:r>
            <w:r>
              <w:rPr>
                <w:rFonts w:ascii="Consolas" w:hAnsi="Consolas" w:eastAsia="Consolas"/>
                <w:sz w:val="18"/>
              </w:rPr>
              <w:t>output/{domain}/snapshots/</w:t>
            </w:r>
          </w:p>
        </w:tc>
        <w:tc>
          <w:tcPr>
            <w:tcW w:type="dxa" w:w="3307"/>
          </w:tcPr>
          <w:p>
            <w:r>
              <w:rPr>
                <w:sz w:val="18"/>
              </w:rPr>
            </w:r>
            <w:r>
              <w:rPr>
                <w:rFonts w:ascii="Yu Gothic" w:hAnsi="Yu Gothic" w:eastAsia="Yu Gothic"/>
                <w:sz w:val="18"/>
              </w:rPr>
              <w:t>再クロール差分検知用のスナップショット</w:t>
            </w:r>
          </w:p>
        </w:tc>
        <w:tc>
          <w:tcPr>
            <w:tcW w:type="dxa" w:w="3307"/>
          </w:tcPr>
          <w:p>
            <w:r>
              <w:rPr>
                <w:sz w:val="18"/>
              </w:rPr>
            </w:r>
            <w:r>
              <w:rPr>
                <w:rFonts w:ascii="Yu Gothic" w:hAnsi="Yu Gothic" w:eastAsia="Yu Gothic"/>
                <w:sz w:val="18"/>
              </w:rPr>
              <w:t>ドリフト、差分（diff）</w:t>
            </w:r>
          </w:p>
        </w:tc>
      </w:tr>
      <w:tr>
        <w:tc>
          <w:tcPr>
            <w:tcW w:type="dxa" w:w="3307"/>
          </w:tcPr>
          <w:p>
            <w:r>
              <w:rPr>
                <w:sz w:val="18"/>
              </w:rPr>
            </w:r>
            <w:r>
              <w:rPr>
                <w:rFonts w:ascii="Consolas" w:hAnsi="Consolas" w:eastAsia="Consolas"/>
                <w:sz w:val="18"/>
              </w:rPr>
              <w:t>output/{domain}/qa_process/</w:t>
            </w:r>
          </w:p>
        </w:tc>
        <w:tc>
          <w:tcPr>
            <w:tcW w:type="dxa" w:w="3307"/>
          </w:tcPr>
          <w:p>
            <w:r>
              <w:rPr>
                <w:sz w:val="18"/>
              </w:rPr>
            </w:r>
            <w:r>
              <w:rPr>
                <w:rFonts w:ascii="Yu Gothic" w:hAnsi="Yu Gothic" w:eastAsia="Yu Gothic"/>
                <w:sz w:val="18"/>
              </w:rPr>
              <w:t>AutoRunの成果物一式（自己検証・失敗仮説等を含む）</w:t>
            </w:r>
          </w:p>
        </w:tc>
        <w:tc>
          <w:tcPr>
            <w:tcW w:type="dxa" w:w="3307"/>
          </w:tcPr>
          <w:p>
            <w:r>
              <w:rPr>
                <w:sz w:val="18"/>
              </w:rPr>
            </w:r>
            <w:r>
              <w:rPr>
                <w:rFonts w:ascii="Yu Gothic" w:hAnsi="Yu Gothic" w:eastAsia="Yu Gothic"/>
                <w:sz w:val="18"/>
              </w:rPr>
              <w:t>AutoRun、段階承認パイプライン</w:t>
            </w:r>
          </w:p>
        </w:tc>
      </w:tr>
      <w:tr>
        <w:tc>
          <w:tcPr>
            <w:tcW w:type="dxa" w:w="3307"/>
          </w:tcPr>
          <w:p>
            <w:r>
              <w:rPr>
                <w:sz w:val="18"/>
              </w:rPr>
            </w:r>
            <w:r>
              <w:rPr>
                <w:rFonts w:ascii="Consolas" w:hAnsi="Consolas" w:eastAsia="Consolas"/>
                <w:sz w:val="18"/>
              </w:rPr>
              <w:t>output/tenants/{slug}/</w:t>
            </w:r>
          </w:p>
        </w:tc>
        <w:tc>
          <w:tcPr>
            <w:tcW w:type="dxa" w:w="3307"/>
          </w:tcPr>
          <w:p>
            <w:r>
              <w:rPr>
                <w:sz w:val="18"/>
              </w:rPr>
            </w:r>
            <w:r>
              <w:rPr>
                <w:rFonts w:ascii="Yu Gothic" w:hAnsi="Yu Gothic" w:eastAsia="Yu Gothic"/>
                <w:sz w:val="18"/>
              </w:rPr>
              <w:t>ワークスペース単位で分離された成果物ルート</w:t>
            </w:r>
          </w:p>
        </w:tc>
        <w:tc>
          <w:tcPr>
            <w:tcW w:type="dxa" w:w="3307"/>
          </w:tcPr>
          <w:p>
            <w:r>
              <w:rPr>
                <w:sz w:val="18"/>
              </w:rPr>
            </w:r>
            <w:r>
              <w:rPr>
                <w:rFonts w:ascii="Yu Gothic" w:hAnsi="Yu Gothic" w:eastAsia="Yu Gothic"/>
                <w:sz w:val="18"/>
              </w:rPr>
              <w:t>ワークスペース、テナント分離</w:t>
            </w:r>
          </w:p>
        </w:tc>
      </w:tr>
      <w:tr>
        <w:tc>
          <w:tcPr>
            <w:tcW w:type="dxa" w:w="3307"/>
          </w:tcPr>
          <w:p>
            <w:r>
              <w:rPr>
                <w:sz w:val="18"/>
              </w:rPr>
            </w:r>
            <w:r>
              <w:rPr>
                <w:rFonts w:ascii="Consolas" w:hAnsi="Consolas" w:eastAsia="Consolas"/>
                <w:sz w:val="18"/>
              </w:rPr>
              <w:t>instance/auth.db</w:t>
            </w:r>
          </w:p>
        </w:tc>
        <w:tc>
          <w:tcPr>
            <w:tcW w:type="dxa" w:w="3307"/>
          </w:tcPr>
          <w:p>
            <w:r>
              <w:rPr>
                <w:sz w:val="18"/>
              </w:rPr>
            </w:r>
            <w:r>
              <w:rPr>
                <w:rFonts w:ascii="Yu Gothic" w:hAnsi="Yu Gothic" w:eastAsia="Yu Gothic"/>
                <w:sz w:val="18"/>
              </w:rPr>
              <w:t>利用者認証・テナント管理のSQLiteストア</w:t>
            </w:r>
          </w:p>
        </w:tc>
        <w:tc>
          <w:tcPr>
            <w:tcW w:type="dxa" w:w="3307"/>
          </w:tcPr>
          <w:p>
            <w:r>
              <w:rPr>
                <w:sz w:val="18"/>
              </w:rPr>
            </w:r>
            <w:r>
              <w:rPr>
                <w:rFonts w:ascii="Yu Gothic" w:hAnsi="Yu Gothic" w:eastAsia="Yu Gothic"/>
                <w:sz w:val="18"/>
              </w:rPr>
              <w:t>利用者ログイン</w:t>
            </w:r>
          </w:p>
        </w:tc>
      </w:tr>
      <w:tr>
        <w:tc>
          <w:tcPr>
            <w:tcW w:type="dxa" w:w="3307"/>
          </w:tcPr>
          <w:p>
            <w:r>
              <w:rPr>
                <w:sz w:val="18"/>
              </w:rPr>
            </w:r>
            <w:r>
              <w:rPr>
                <w:rFonts w:ascii="Consolas" w:hAnsi="Consolas" w:eastAsia="Consolas"/>
                <w:sz w:val="18"/>
              </w:rPr>
              <w:t>instance/tenants/{slug}/viewpoints.db</w:t>
            </w:r>
          </w:p>
        </w:tc>
        <w:tc>
          <w:tcPr>
            <w:tcW w:type="dxa" w:w="3307"/>
          </w:tcPr>
          <w:p>
            <w:r>
              <w:rPr>
                <w:sz w:val="18"/>
              </w:rPr>
            </w:r>
            <w:r>
              <w:rPr>
                <w:rFonts w:ascii="Yu Gothic" w:hAnsi="Yu Gothic" w:eastAsia="Yu Gothic"/>
                <w:sz w:val="18"/>
              </w:rPr>
              <w:t>ワークスペース単位の観点DB</w:t>
            </w:r>
          </w:p>
        </w:tc>
        <w:tc>
          <w:tcPr>
            <w:tcW w:type="dxa" w:w="3307"/>
          </w:tcPr>
          <w:p>
            <w:r>
              <w:rPr>
                <w:sz w:val="18"/>
              </w:rPr>
            </w:r>
            <w:r>
              <w:rPr>
                <w:rFonts w:ascii="Yu Gothic" w:hAnsi="Yu Gothic" w:eastAsia="Yu Gothic"/>
                <w:sz w:val="18"/>
              </w:rPr>
              <w:t>観点（viewpoint）</w:t>
            </w:r>
          </w:p>
        </w:tc>
      </w:tr>
      <w:tr>
        <w:tc>
          <w:tcPr>
            <w:tcW w:type="dxa" w:w="3307"/>
          </w:tcPr>
          <w:p>
            <w:r>
              <w:rPr>
                <w:sz w:val="18"/>
              </w:rPr>
            </w:r>
            <w:r>
              <w:rPr>
                <w:rFonts w:ascii="Consolas" w:hAnsi="Consolas" w:eastAsia="Consolas"/>
                <w:sz w:val="18"/>
              </w:rPr>
              <w:t>instance/tenants/{slug}/admin_audit.jsonl</w:t>
            </w:r>
          </w:p>
        </w:tc>
        <w:tc>
          <w:tcPr>
            <w:tcW w:type="dxa" w:w="3307"/>
          </w:tcPr>
          <w:p>
            <w:r>
              <w:rPr>
                <w:sz w:val="18"/>
              </w:rPr>
            </w:r>
            <w:r>
              <w:rPr>
                <w:rFonts w:ascii="Yu Gothic" w:hAnsi="Yu Gothic" w:eastAsia="Yu Gothic"/>
                <w:sz w:val="18"/>
              </w:rPr>
              <w:t>管理操作の監査ログ</w:t>
            </w:r>
          </w:p>
        </w:tc>
        <w:tc>
          <w:tcPr>
            <w:tcW w:type="dxa" w:w="3307"/>
          </w:tcPr>
          <w:p>
            <w:r>
              <w:rPr>
                <w:sz w:val="18"/>
              </w:rPr>
            </w:r>
            <w:r>
              <w:rPr>
                <w:rFonts w:ascii="Yu Gothic" w:hAnsi="Yu Gothic" w:eastAsia="Yu Gothic"/>
                <w:sz w:val="18"/>
              </w:rPr>
              <w:t>管理監査ログ</w:t>
            </w:r>
          </w:p>
        </w:tc>
      </w:tr>
      <w:tr>
        <w:tc>
          <w:tcPr>
            <w:tcW w:type="dxa" w:w="3307"/>
          </w:tcPr>
          <w:p>
            <w:r>
              <w:rPr>
                <w:sz w:val="18"/>
              </w:rPr>
            </w:r>
            <w:r>
              <w:rPr>
                <w:rFonts w:ascii="Consolas" w:hAnsi="Consolas" w:eastAsia="Consolas"/>
                <w:sz w:val="18"/>
              </w:rPr>
              <w:t>output/usage_log.jsonl</w:t>
            </w:r>
          </w:p>
        </w:tc>
        <w:tc>
          <w:tcPr>
            <w:tcW w:type="dxa" w:w="3307"/>
          </w:tcPr>
          <w:p>
            <w:r>
              <w:rPr>
                <w:sz w:val="18"/>
              </w:rPr>
            </w:r>
            <w:r>
              <w:rPr>
                <w:rFonts w:ascii="Yu Gothic" w:hAnsi="Yu Gothic" w:eastAsia="Yu Gothic"/>
                <w:sz w:val="18"/>
              </w:rPr>
              <w:t>利用実績ログ</w:t>
            </w:r>
          </w:p>
        </w:tc>
        <w:tc>
          <w:tcPr>
            <w:tcW w:type="dxa" w:w="3307"/>
          </w:tcPr>
          <w:p>
            <w:r>
              <w:rPr>
                <w:sz w:val="18"/>
              </w:rPr>
            </w:r>
            <w:r>
              <w:rPr>
                <w:rFonts w:ascii="Yu Gothic" w:hAnsi="Yu Gothic" w:eastAsia="Yu Gothic"/>
                <w:sz w:val="18"/>
              </w:rPr>
              <w:t>ROIダッシュボード</w:t>
            </w:r>
          </w:p>
        </w:tc>
      </w:tr>
    </w:tbl>
    <w:p/>
    <w:p>
      <w:pPr>
        <w:pStyle w:val="Heading2"/>
      </w:pPr>
      <w:r>
        <w:rPr>
          <w:rFonts w:ascii="Yu Gothic" w:hAnsi="Yu Gothic" w:eastAsia="Yu Gothic"/>
          <w:color w:val="1F3763"/>
        </w:rPr>
      </w:r>
      <w:r>
        <w:rPr>
          <w:rFonts w:ascii="Yu Gothic" w:hAnsi="Yu Gothic" w:eastAsia="Yu Gothic"/>
          <w:color w:val="1F3763"/>
        </w:rPr>
        <w:t>11. 主要な環境変数一覧</w:t>
      </w:r>
    </w:p>
    <w:p>
      <w:pPr>
        <w:jc w:val="center"/>
      </w:pPr>
      <w:r>
        <w:rPr>
          <w:rFonts w:ascii="Yu Gothic" w:hAnsi="Yu Gothic" w:eastAsia="Yu Gothic"/>
          <w:b/>
          <w:color w:val="444444"/>
          <w:sz w:val="18"/>
        </w:rPr>
        <w:t>表 11-1　主要な環境変数一覧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環境変数</w:t>
            </w:r>
          </w:p>
        </w:tc>
        <w:tc>
          <w:tcPr>
            <w:tcW w:type="dxa" w:w="4961"/>
            <w:shd w:fill="D9E2F3"/>
          </w:tcPr>
          <w:p>
            <w:r>
              <w:rPr>
                <w:b/>
                <w:sz w:val="18"/>
              </w:rPr>
            </w:r>
            <w:r>
              <w:rPr>
                <w:rFonts w:ascii="Yu Gothic" w:hAnsi="Yu Gothic" w:eastAsia="Yu Gothic"/>
                <w:b/>
                <w:sz w:val="18"/>
              </w:rPr>
              <w:t>用途</w:t>
            </w:r>
          </w:p>
        </w:tc>
      </w:tr>
      <w:tr>
        <w:tc>
          <w:tcPr>
            <w:tcW w:type="dxa" w:w="4961"/>
          </w:tcPr>
          <w:p>
            <w:r>
              <w:rPr>
                <w:sz w:val="18"/>
              </w:rPr>
            </w:r>
            <w:r>
              <w:rPr>
                <w:rFonts w:ascii="Consolas" w:hAnsi="Consolas" w:eastAsia="Consolas"/>
                <w:sz w:val="18"/>
              </w:rPr>
              <w:t>WEBSPEC2DOC_AUTH_MODE</w:t>
            </w:r>
          </w:p>
        </w:tc>
        <w:tc>
          <w:tcPr>
            <w:tcW w:type="dxa" w:w="4961"/>
          </w:tcPr>
          <w:p>
            <w:r>
              <w:rPr>
                <w:sz w:val="18"/>
              </w:rPr>
            </w:r>
            <w:r>
              <w:rPr>
                <w:rFonts w:ascii="Yu Gothic" w:hAnsi="Yu Gothic" w:eastAsia="Yu Gothic"/>
                <w:sz w:val="18"/>
              </w:rPr>
              <w:t>利用者認証モード（既定</w:t>
            </w:r>
            <w:r>
              <w:rPr>
                <w:rFonts w:ascii="Consolas" w:hAnsi="Consolas" w:eastAsia="Consolas"/>
                <w:sz w:val="18"/>
              </w:rPr>
              <w:t>auto</w:t>
            </w:r>
            <w:r>
              <w:rPr>
                <w:rFonts w:ascii="Yu Gothic" w:hAnsi="Yu Gothic" w:eastAsia="Yu Gothic"/>
                <w:sz w:val="18"/>
              </w:rPr>
              <w:t>）</w:t>
            </w:r>
          </w:p>
        </w:tc>
      </w:tr>
      <w:tr>
        <w:tc>
          <w:tcPr>
            <w:tcW w:type="dxa" w:w="4961"/>
          </w:tcPr>
          <w:p>
            <w:r>
              <w:rPr>
                <w:sz w:val="18"/>
              </w:rPr>
            </w:r>
            <w:r>
              <w:rPr>
                <w:rFonts w:ascii="Consolas" w:hAnsi="Consolas" w:eastAsia="Consolas"/>
                <w:sz w:val="18"/>
              </w:rPr>
              <w:t>WEBSPEC2DOC_ALLOW_LOCAL</w:t>
            </w:r>
          </w:p>
        </w:tc>
        <w:tc>
          <w:tcPr>
            <w:tcW w:type="dxa" w:w="4961"/>
          </w:tcPr>
          <w:p>
            <w:r>
              <w:rPr>
                <w:sz w:val="18"/>
              </w:rPr>
            </w:r>
            <w:r>
              <w:rPr>
                <w:rFonts w:ascii="Yu Gothic" w:hAnsi="Yu Gothic" w:eastAsia="Yu Gothic"/>
                <w:sz w:val="18"/>
              </w:rPr>
              <w:t>ローカルURL（127.0.0.1等）へのクロールを許可</w:t>
            </w:r>
          </w:p>
        </w:tc>
      </w:tr>
      <w:tr>
        <w:tc>
          <w:tcPr>
            <w:tcW w:type="dxa" w:w="4961"/>
          </w:tcPr>
          <w:p>
            <w:r>
              <w:rPr>
                <w:sz w:val="18"/>
              </w:rPr>
            </w:r>
            <w:r>
              <w:rPr>
                <w:rFonts w:ascii="Consolas" w:hAnsi="Consolas" w:eastAsia="Consolas"/>
                <w:sz w:val="18"/>
              </w:rPr>
              <w:t>WEBSPEC2DOC_ALLOW_FORM_SUBMIT</w:t>
            </w:r>
          </w:p>
        </w:tc>
        <w:tc>
          <w:tcPr>
            <w:tcW w:type="dxa" w:w="4961"/>
          </w:tcPr>
          <w:p>
            <w:r>
              <w:rPr>
                <w:sz w:val="18"/>
              </w:rPr>
            </w:r>
            <w:r>
              <w:rPr>
                <w:rFonts w:ascii="Yu Gothic" w:hAnsi="Yu Gothic" w:eastAsia="Yu Gothic"/>
                <w:sz w:val="18"/>
              </w:rPr>
              <w:t>フォーム到達クロールでの送信を許可する二重オプトインの一方</w:t>
            </w:r>
          </w:p>
        </w:tc>
      </w:tr>
      <w:tr>
        <w:tc>
          <w:tcPr>
            <w:tcW w:type="dxa" w:w="4961"/>
          </w:tcPr>
          <w:p>
            <w:r>
              <w:rPr>
                <w:sz w:val="18"/>
              </w:rPr>
            </w:r>
            <w:r>
              <w:rPr>
                <w:rFonts w:ascii="Consolas" w:hAnsi="Consolas" w:eastAsia="Consolas"/>
                <w:sz w:val="18"/>
              </w:rPr>
              <w:t>WEBSPEC2DOC_LLM_BASE_URL</w:t>
            </w:r>
            <w:r>
              <w:rPr>
                <w:rFonts w:ascii="Yu Gothic" w:hAnsi="Yu Gothic" w:eastAsia="Yu Gothic"/>
                <w:sz w:val="18"/>
              </w:rPr>
              <w:t xml:space="preserve"> / </w:t>
            </w:r>
            <w:r>
              <w:rPr>
                <w:rFonts w:ascii="Consolas" w:hAnsi="Consolas" w:eastAsia="Consolas"/>
                <w:sz w:val="18"/>
              </w:rPr>
              <w:t>WEBSPEC2DOC_LLM_MODEL</w:t>
            </w:r>
          </w:p>
        </w:tc>
        <w:tc>
          <w:tcPr>
            <w:tcW w:type="dxa" w:w="4961"/>
          </w:tcPr>
          <w:p>
            <w:r>
              <w:rPr>
                <w:sz w:val="18"/>
              </w:rPr>
            </w:r>
            <w:r>
              <w:rPr>
                <w:rFonts w:ascii="Yu Gothic" w:hAnsi="Yu Gothic" w:eastAsia="Yu Gothic"/>
                <w:sz w:val="18"/>
              </w:rPr>
              <w:t>Ollama等、OpenAI以外のLLMエンドポイント指定</w:t>
            </w:r>
          </w:p>
        </w:tc>
      </w:tr>
      <w:tr>
        <w:tc>
          <w:tcPr>
            <w:tcW w:type="dxa" w:w="4961"/>
          </w:tcPr>
          <w:p>
            <w:r>
              <w:rPr>
                <w:sz w:val="18"/>
              </w:rPr>
            </w:r>
            <w:r>
              <w:rPr>
                <w:rFonts w:ascii="Consolas" w:hAnsi="Consolas" w:eastAsia="Consolas"/>
                <w:sz w:val="18"/>
              </w:rPr>
              <w:t>WEBSPEC2DOC_E2E_URL</w:t>
            </w:r>
          </w:p>
        </w:tc>
        <w:tc>
          <w:tcPr>
            <w:tcW w:type="dxa" w:w="4961"/>
          </w:tcPr>
          <w:p>
            <w:r>
              <w:rPr>
                <w:sz w:val="18"/>
              </w:rPr>
            </w:r>
            <w:r>
              <w:rPr>
                <w:rFonts w:ascii="Yu Gothic" w:hAnsi="Yu Gothic" w:eastAsia="Yu Gothic"/>
                <w:sz w:val="18"/>
              </w:rPr>
              <w:t>E2Eテスト対象のベースURL上書き</w:t>
            </w:r>
          </w:p>
        </w:tc>
      </w:tr>
    </w:tbl>
    <w:p/>
    <w:p>
      <w:pPr>
        <w:pStyle w:val="Heading2"/>
      </w:pPr>
      <w:r>
        <w:rPr>
          <w:rFonts w:ascii="Yu Gothic" w:hAnsi="Yu Gothic" w:eastAsia="Yu Gothic"/>
          <w:color w:val="1F3763"/>
        </w:rPr>
      </w:r>
      <w:r>
        <w:rPr>
          <w:rFonts w:ascii="Yu Gothic" w:hAnsi="Yu Gothic" w:eastAsia="Yu Gothic"/>
          <w:color w:val="1F3763"/>
        </w:rPr>
        <w:t>12. 分野橋渡し用語（複数分野にまたがる概念）</w:t>
      </w:r>
    </w:p>
    <w:p>
      <w:pPr>
        <w:jc w:val="center"/>
      </w:pPr>
      <w:r>
        <w:rPr>
          <w:rFonts w:ascii="Yu Gothic" w:hAnsi="Yu Gothic" w:eastAsia="Yu Gothic"/>
          <w:b/>
          <w:color w:val="444444"/>
          <w:sz w:val="18"/>
        </w:rPr>
        <w:t>表 12-1　分野橋渡し用語（複数分野にまたがる概念）</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用語</w:t>
            </w:r>
          </w:p>
        </w:tc>
        <w:tc>
          <w:tcPr>
            <w:tcW w:type="dxa" w:w="3307"/>
            <w:shd w:fill="D9E2F3"/>
          </w:tcPr>
          <w:p>
            <w:r>
              <w:rPr>
                <w:b/>
                <w:sz w:val="18"/>
              </w:rPr>
            </w:r>
            <w:r>
              <w:rPr>
                <w:rFonts w:ascii="Yu Gothic" w:hAnsi="Yu Gothic" w:eastAsia="Yu Gothic"/>
                <w:b/>
                <w:sz w:val="18"/>
              </w:rPr>
              <w:t>定義</w:t>
            </w:r>
          </w:p>
        </w:tc>
        <w:tc>
          <w:tcPr>
            <w:tcW w:type="dxa" w:w="3307"/>
            <w:shd w:fill="D9E2F3"/>
          </w:tcPr>
          <w:p>
            <w:r>
              <w:rPr>
                <w:b/>
                <w:sz w:val="18"/>
              </w:rPr>
            </w:r>
            <w:r>
              <w:rPr>
                <w:rFonts w:ascii="Yu Gothic" w:hAnsi="Yu Gothic" w:eastAsia="Yu Gothic"/>
                <w:b/>
                <w:sz w:val="18"/>
              </w:rPr>
              <w:t>関連分野</w:t>
            </w:r>
          </w:p>
        </w:tc>
      </w:tr>
      <w:tr>
        <w:tc>
          <w:tcPr>
            <w:tcW w:type="dxa" w:w="3307"/>
          </w:tcPr>
          <w:p>
            <w:r>
              <w:rPr>
                <w:sz w:val="18"/>
              </w:rPr>
            </w:r>
            <w:r>
              <w:rPr>
                <w:rFonts w:ascii="Yu Gothic" w:hAnsi="Yu Gothic" w:eastAsia="Yu Gothic"/>
                <w:sz w:val="18"/>
              </w:rPr>
              <w:t>フェイク（テスト）</w:t>
            </w:r>
          </w:p>
        </w:tc>
        <w:tc>
          <w:tcPr>
            <w:tcW w:type="dxa" w:w="3307"/>
          </w:tcPr>
          <w:p>
            <w:r>
              <w:rPr>
                <w:sz w:val="18"/>
              </w:rPr>
            </w:r>
            <w:r>
              <w:rPr>
                <w:rFonts w:ascii="Yu Gothic" w:hAnsi="Yu Gothic" w:eastAsia="Yu Gothic"/>
                <w:sz w:val="18"/>
              </w:rPr>
              <w:t>実ブラウザ・実LLMの代わりに使う軽量な代替実装（</w:t>
            </w:r>
            <w:r>
              <w:rPr>
                <w:rFonts w:ascii="Consolas" w:hAnsi="Consolas" w:eastAsia="Consolas"/>
                <w:sz w:val="18"/>
              </w:rPr>
              <w:t>_FakeRecorderPage</w:t>
            </w:r>
            <w:r>
              <w:rPr>
                <w:rFonts w:ascii="Yu Gothic" w:hAnsi="Yu Gothic" w:eastAsia="Yu Gothic"/>
                <w:sz w:val="18"/>
              </w:rPr>
              <w:t xml:space="preserve">, </w:t>
            </w:r>
            <w:r>
              <w:rPr>
                <w:rFonts w:ascii="Consolas" w:hAnsi="Consolas" w:eastAsia="Consolas"/>
                <w:sz w:val="18"/>
              </w:rPr>
              <w:t>_FakeClock</w:t>
            </w:r>
            <w:r>
              <w:rPr>
                <w:rFonts w:ascii="Yu Gothic" w:hAnsi="Yu Gothic" w:eastAsia="Yu Gothic"/>
                <w:sz w:val="18"/>
              </w:rPr>
              <w:t>等）</w:t>
            </w:r>
          </w:p>
        </w:tc>
        <w:tc>
          <w:tcPr>
            <w:tcW w:type="dxa" w:w="3307"/>
          </w:tcPr>
          <w:p>
            <w:r>
              <w:rPr>
                <w:sz w:val="18"/>
              </w:rPr>
            </w:r>
            <w:r>
              <w:rPr>
                <w:rFonts w:ascii="Yu Gothic" w:hAnsi="Yu Gothic" w:eastAsia="Yu Gothic"/>
                <w:sz w:val="18"/>
              </w:rPr>
              <w:t>テスト設計</w:t>
            </w:r>
          </w:p>
        </w:tc>
      </w:tr>
      <w:tr>
        <w:tc>
          <w:tcPr>
            <w:tcW w:type="dxa" w:w="3307"/>
          </w:tcPr>
          <w:p>
            <w:r>
              <w:rPr>
                <w:sz w:val="18"/>
              </w:rPr>
            </w:r>
            <w:r>
              <w:rPr>
                <w:rFonts w:ascii="Yu Gothic" w:hAnsi="Yu Gothic" w:eastAsia="Yu Gothic"/>
                <w:sz w:val="18"/>
              </w:rPr>
              <w:t>決定的（deterministic）</w:t>
            </w:r>
          </w:p>
        </w:tc>
        <w:tc>
          <w:tcPr>
            <w:tcW w:type="dxa" w:w="3307"/>
          </w:tcPr>
          <w:p>
            <w:r>
              <w:rPr>
                <w:sz w:val="18"/>
              </w:rPr>
            </w:r>
            <w:r>
              <w:rPr>
                <w:rFonts w:ascii="Yu Gothic" w:hAnsi="Yu Gothic" w:eastAsia="Yu Gothic"/>
                <w:sz w:val="18"/>
              </w:rPr>
              <w:t>同一入力から常に同一出力を返す性質。乱数・時刻に依存しないこと</w:t>
            </w:r>
          </w:p>
        </w:tc>
        <w:tc>
          <w:tcPr>
            <w:tcW w:type="dxa" w:w="3307"/>
          </w:tcPr>
          <w:p>
            <w:r>
              <w:rPr>
                <w:sz w:val="18"/>
              </w:rPr>
            </w:r>
            <w:r>
              <w:rPr>
                <w:rFonts w:ascii="Yu Gothic" w:hAnsi="Yu Gothic" w:eastAsia="Yu Gothic"/>
                <w:sz w:val="18"/>
              </w:rPr>
              <w:t>テスト設計／品質・プロセス</w:t>
            </w:r>
          </w:p>
        </w:tc>
      </w:tr>
      <w:tr>
        <w:tc>
          <w:tcPr>
            <w:tcW w:type="dxa" w:w="3307"/>
          </w:tcPr>
          <w:p>
            <w:r>
              <w:rPr>
                <w:sz w:val="18"/>
              </w:rPr>
            </w:r>
            <w:r>
              <w:rPr>
                <w:rFonts w:ascii="Yu Gothic" w:hAnsi="Yu Gothic" w:eastAsia="Yu Gothic"/>
                <w:sz w:val="18"/>
              </w:rPr>
              <w:t>confidence（確信度）</w:t>
            </w:r>
          </w:p>
        </w:tc>
        <w:tc>
          <w:tcPr>
            <w:tcW w:type="dxa" w:w="3307"/>
          </w:tcPr>
          <w:p>
            <w:r>
              <w:rPr>
                <w:sz w:val="18"/>
              </w:rPr>
            </w:r>
            <w:r>
              <w:rPr>
                <w:rFonts w:ascii="Yu Gothic" w:hAnsi="Yu Gothic" w:eastAsia="Yu Gothic"/>
                <w:sz w:val="18"/>
              </w:rPr>
              <w:t>evidence-only原則における根拠の強さを表す数値（実測1.0／LLM0.9以下）</w:t>
            </w:r>
          </w:p>
        </w:tc>
        <w:tc>
          <w:tcPr>
            <w:tcW w:type="dxa" w:w="3307"/>
          </w:tcPr>
          <w:p>
            <w:r>
              <w:rPr>
                <w:sz w:val="18"/>
              </w:rPr>
            </w:r>
            <w:r>
              <w:rPr>
                <w:rFonts w:ascii="Yu Gothic" w:hAnsi="Yu Gothic" w:eastAsia="Yu Gothic"/>
                <w:sz w:val="18"/>
              </w:rPr>
              <w:t>品質・プロセス／クロール・解析</w:t>
            </w:r>
          </w:p>
        </w:tc>
      </w:tr>
      <w:tr>
        <w:tc>
          <w:tcPr>
            <w:tcW w:type="dxa" w:w="3307"/>
          </w:tcPr>
          <w:p>
            <w:r>
              <w:rPr>
                <w:sz w:val="18"/>
              </w:rPr>
            </w:r>
            <w:r>
              <w:rPr>
                <w:rFonts w:ascii="Yu Gothic" w:hAnsi="Yu Gothic" w:eastAsia="Yu Gothic"/>
                <w:sz w:val="18"/>
              </w:rPr>
              <w:t>オプトイン</w:t>
            </w:r>
          </w:p>
        </w:tc>
        <w:tc>
          <w:tcPr>
            <w:tcW w:type="dxa" w:w="3307"/>
          </w:tcPr>
          <w:p>
            <w:r>
              <w:rPr>
                <w:sz w:val="18"/>
              </w:rPr>
            </w:r>
            <w:r>
              <w:rPr>
                <w:rFonts w:ascii="Yu Gothic" w:hAnsi="Yu Gothic" w:eastAsia="Yu Gothic"/>
                <w:sz w:val="18"/>
              </w:rPr>
              <w:t>既定で無効にし、環境変数等で明示的に有効化する設計方針</w:t>
            </w:r>
          </w:p>
        </w:tc>
        <w:tc>
          <w:tcPr>
            <w:tcW w:type="dxa" w:w="3307"/>
          </w:tcPr>
          <w:p>
            <w:r>
              <w:rPr>
                <w:sz w:val="18"/>
              </w:rPr>
            </w:r>
            <w:r>
              <w:rPr>
                <w:rFonts w:ascii="Yu Gothic" w:hAnsi="Yu Gothic" w:eastAsia="Yu Gothic"/>
                <w:sz w:val="18"/>
              </w:rPr>
              <w:t>クロール・解析／品質・プロセス</w:t>
            </w:r>
          </w:p>
        </w:tc>
      </w:tr>
      <w:tr>
        <w:tc>
          <w:tcPr>
            <w:tcW w:type="dxa" w:w="3307"/>
          </w:tcPr>
          <w:p>
            <w:r>
              <w:rPr>
                <w:sz w:val="18"/>
              </w:rPr>
            </w:r>
            <w:r>
              <w:rPr>
                <w:rFonts w:ascii="Yu Gothic" w:hAnsi="Yu Gothic" w:eastAsia="Yu Gothic"/>
                <w:sz w:val="18"/>
              </w:rPr>
              <w:t>バックオフ（backoff）</w:t>
            </w:r>
          </w:p>
        </w:tc>
        <w:tc>
          <w:tcPr>
            <w:tcW w:type="dxa" w:w="3307"/>
          </w:tcPr>
          <w:p>
            <w:r>
              <w:rPr>
                <w:sz w:val="18"/>
              </w:rPr>
            </w:r>
            <w:r>
              <w:rPr>
                <w:rFonts w:ascii="Yu Gothic" w:hAnsi="Yu Gothic" w:eastAsia="Yu Gothic"/>
                <w:sz w:val="18"/>
              </w:rPr>
              <w:t>HTTP 429/503応答時の指数関数的な再試行間隔制御</w:t>
            </w:r>
          </w:p>
        </w:tc>
        <w:tc>
          <w:tcPr>
            <w:tcW w:type="dxa" w:w="3307"/>
          </w:tcPr>
          <w:p>
            <w:r>
              <w:rPr>
                <w:sz w:val="18"/>
              </w:rPr>
            </w:r>
            <w:r>
              <w:rPr>
                <w:rFonts w:ascii="Yu Gothic" w:hAnsi="Yu Gothic" w:eastAsia="Yu Gothic"/>
                <w:sz w:val="18"/>
              </w:rPr>
              <w:t>クロール・解析</w:t>
            </w:r>
          </w:p>
        </w:tc>
      </w:tr>
      <w:tr>
        <w:tc>
          <w:tcPr>
            <w:tcW w:type="dxa" w:w="3307"/>
          </w:tcPr>
          <w:p>
            <w:r>
              <w:rPr>
                <w:sz w:val="18"/>
              </w:rPr>
            </w:r>
            <w:r>
              <w:rPr>
                <w:rFonts w:ascii="Yu Gothic" w:hAnsi="Yu Gothic" w:eastAsia="Yu Gothic"/>
                <w:sz w:val="18"/>
              </w:rPr>
              <w:t>プライムパス選択基準</w:t>
            </w:r>
          </w:p>
        </w:tc>
        <w:tc>
          <w:tcPr>
            <w:tcW w:type="dxa" w:w="3307"/>
          </w:tcPr>
          <w:p>
            <w:r>
              <w:rPr>
                <w:sz w:val="18"/>
              </w:rPr>
            </w:r>
            <w:r>
              <w:rPr>
                <w:rFonts w:ascii="Yu Gothic" w:hAnsi="Yu Gothic" w:eastAsia="Yu Gothic"/>
                <w:sz w:val="18"/>
              </w:rPr>
              <w:t>MBTで文書駆動テストの実行パスを選ぶ規則（頂点網羅／エッジ網羅／到達目標）</w:t>
            </w:r>
          </w:p>
        </w:tc>
        <w:tc>
          <w:tcPr>
            <w:tcW w:type="dxa" w:w="3307"/>
          </w:tcPr>
          <w:p>
            <w:r>
              <w:rPr>
                <w:sz w:val="18"/>
              </w:rPr>
            </w:r>
            <w:r>
              <w:rPr>
                <w:rFonts w:ascii="Yu Gothic" w:hAnsi="Yu Gothic" w:eastAsia="Yu Gothic"/>
                <w:sz w:val="18"/>
              </w:rPr>
              <w:t>実行・ジョブ／テスト設計</w:t>
            </w:r>
          </w:p>
        </w:tc>
      </w:tr>
    </w:tbl>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13-1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用語を26語から80語以上に拡充し、6分野（認証・テナント／クロール・解析／ドキュメント生成・突合／テスト設計／実行・ジョブ／品質・プロセス）にセクション化。混同しやすい語のペア解説を独立セクション化し、略語一覧を5件から19件に拡充。機能ID対照表・永続化先一覧・環境変数一覧・分野橋渡し用語を追加</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用語集　WS2D-GL-001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