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OSSライセンス一覧</w:t>
      </w:r>
    </w:p>
    <w:p/>
    <w:p>
      <w:pPr>
        <w:jc w:val="center"/>
      </w:pPr>
      <w:r>
        <w:rPr>
          <w:rFonts w:ascii="Yu Gothic" w:hAnsi="Yu Gothic" w:eastAsia="Yu Gothic"/>
          <w:color w:val="555555"/>
          <w:sz w:val="24"/>
        </w:rPr>
        <w:t>WS2D-LI-001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WS2D-LI-001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docs/sdlc/70_delivery/WS2D-LI-001_OSSライセンス一覧.md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OSSライセンス一覧</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WS2D-LI-001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3-1　ライセンス分類ツリー</w:t>
      </w:r>
    </w:p>
    <w:p>
      <w:pPr>
        <w:ind w:left="240"/>
      </w:pPr>
      <w:r>
        <w:rPr>
          <w:rFonts w:ascii="Yu Gothic" w:hAnsi="Yu Gothic" w:eastAsia="Yu Gothic"/>
          <w:sz w:val="20"/>
        </w:rPr>
        <w:t>図 4-1　依存関係の階層</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6-1　OSS一覧（全74件）</w:t>
      </w:r>
    </w:p>
    <w:p>
      <w:pPr>
        <w:ind w:left="240"/>
      </w:pPr>
      <w:r>
        <w:rPr>
          <w:rFonts w:ascii="Yu Gothic" w:hAnsi="Yu Gothic" w:eastAsia="Yu Gothic"/>
          <w:sz w:val="20"/>
        </w:rPr>
        <w:t>表 7-1　ライセンス種別ごとの集計</w:t>
      </w:r>
    </w:p>
    <w:p>
      <w:pPr>
        <w:ind w:left="240"/>
      </w:pPr>
      <w:r>
        <w:rPr>
          <w:rFonts w:ascii="Yu Gothic" w:hAnsi="Yu Gothic" w:eastAsia="Yu Gothic"/>
          <w:sz w:val="20"/>
        </w:rPr>
        <w:t>表 8-1　コピーレフト系ライセンス（GPL/LGPL/AGPL/MPL/EPL）の該当有無</w:t>
      </w:r>
    </w:p>
    <w:p>
      <w:pPr>
        <w:ind w:left="240"/>
      </w:pPr>
      <w:r>
        <w:rPr>
          <w:rFonts w:ascii="Yu Gothic" w:hAnsi="Yu Gothic" w:eastAsia="Yu Gothic"/>
          <w:sz w:val="20"/>
        </w:rPr>
        <w:t>表 9-1　UNKNOWN（要個別確認）一覧と対応方針</w:t>
      </w:r>
    </w:p>
    <w:p>
      <w:pPr>
        <w:ind w:left="240"/>
      </w:pPr>
      <w:r>
        <w:rPr>
          <w:rFonts w:ascii="Yu Gothic" w:hAnsi="Yu Gothic" w:eastAsia="Yu Gothic"/>
          <w:sz w:val="20"/>
        </w:rPr>
        <w:t>表 14-1　エコシステム別内訳</w:t>
      </w:r>
    </w:p>
    <w:p>
      <w:pPr>
        <w:ind w:left="240"/>
      </w:pPr>
      <w:r>
        <w:rPr>
          <w:rFonts w:ascii="Yu Gothic" w:hAnsi="Yu Gothic" w:eastAsia="Yu Gothic"/>
          <w:sz w:val="20"/>
        </w:rPr>
        <w:t>表 15-1　直接依存17件の内訳</w:t>
      </w:r>
    </w:p>
    <w:p>
      <w:pPr>
        <w:ind w:left="240"/>
      </w:pPr>
      <w:r>
        <w:rPr>
          <w:rFonts w:ascii="Yu Gothic" w:hAnsi="Yu Gothic" w:eastAsia="Yu Gothic"/>
          <w:sz w:val="20"/>
        </w:rPr>
        <w:t>表 17-1　改訂履歴</w:t>
      </w:r>
    </w:p>
    <w:p>
      <w:r>
        <w:br w:type="page"/>
      </w:r>
    </w:p>
    <w:p>
      <w:pPr>
        <w:pStyle w:val="ListBullet"/>
      </w:pPr>
      <w:r>
        <w:rPr>
          <w:rFonts w:ascii="Yu Gothic" w:hAnsi="Yu Gothic" w:eastAsia="Yu Gothic"/>
        </w:rPr>
        <w:t>文書ID: WS2D-LI-001</w:t>
      </w:r>
    </w:p>
    <w:p>
      <w:pPr>
        <w:pStyle w:val="ListBullet"/>
      </w:pPr>
      <w:r>
        <w:rPr>
          <w:rFonts w:ascii="Yu Gothic" w:hAnsi="Yu Gothic" w:eastAsia="Yu Gothic"/>
        </w:rPr>
        <w:t>版数: 2.0 / 作成日: 2026-08-02 / 最終更新: 2026-08-02</w:t>
      </w:r>
    </w:p>
    <w:p>
      <w:pPr>
        <w:pStyle w:val="ListBullet"/>
      </w:pPr>
      <w:r>
        <w:rPr>
          <w:rFonts w:ascii="Yu Gothic" w:hAnsi="Yu Gothic" w:eastAsia="Yu Gothic"/>
        </w:rPr>
        <w:t>対象読者: 納品・再配布時の法務確認担当者、開発チーム</w:t>
      </w:r>
    </w:p>
    <w:p>
      <w:pPr>
        <w:pStyle w:val="ListBullet"/>
      </w:pPr>
      <w:r>
        <w:rPr>
          <w:rFonts w:ascii="Yu Gothic" w:hAnsi="Yu Gothic" w:eastAsia="Yu Gothic"/>
        </w:rPr>
        <w:t xml:space="preserve">出典: </w:t>
      </w:r>
      <w:r>
        <w:rPr>
          <w:rFonts w:ascii="Consolas" w:hAnsi="Consolas" w:eastAsia="Consolas"/>
          <w:sz w:val="18"/>
        </w:rPr>
        <w:t>docs/sdlc/_asbuilt/licenses.json</w:t>
      </w:r>
      <w:r>
        <w:rPr>
          <w:rFonts w:ascii="Yu Gothic" w:hAnsi="Yu Gothic" w:eastAsia="Yu Gothic"/>
        </w:rPr>
        <w:t>（機械抽出済み・74件）、</w:t>
      </w:r>
      <w:r>
        <w:rPr>
          <w:rFonts w:ascii="Consolas" w:hAnsi="Consolas" w:eastAsia="Consolas"/>
          <w:sz w:val="18"/>
        </w:rPr>
        <w:t>requirements.txt</w:t>
      </w:r>
      <w:r>
        <w:rPr>
          <w:rFonts w:ascii="Yu Gothic" w:hAnsi="Yu Gothic" w:eastAsia="Yu Gothic"/>
        </w:rPr>
        <w:t>、</w:t>
      </w:r>
      <w:r>
        <w:rPr>
          <w:rFonts w:ascii="Consolas" w:hAnsi="Consolas" w:eastAsia="Consolas"/>
          <w:sz w:val="18"/>
        </w:rPr>
        <w:t>requirements-dev.txt</w:t>
      </w:r>
    </w:p>
    <w:p>
      <w:pPr>
        <w:pStyle w:val="Heading2"/>
      </w:pPr>
      <w:r>
        <w:rPr>
          <w:rFonts w:ascii="Yu Gothic" w:hAnsi="Yu Gothic" w:eastAsia="Yu Gothic"/>
          <w:color w:val="1F3763"/>
        </w:rPr>
      </w:r>
      <w:r>
        <w:rPr>
          <w:rFonts w:ascii="Yu Gothic" w:hAnsi="Yu Gothic" w:eastAsia="Yu Gothic"/>
          <w:color w:val="1F3763"/>
        </w:rPr>
        <w:t>1. 文書概要</w:t>
      </w:r>
    </w:p>
    <w:p>
      <w:r>
        <w:rPr>
          <w:rFonts w:ascii="Yu Gothic" w:hAnsi="Yu Gothic" w:eastAsia="Yu Gothic"/>
        </w:rPr>
        <w:t>本書は WebSpec2Doc が依存する OSS（オープンソースソフトウェア）のライセンス一覧である。目的は、本製品を第三者へ納品・再配布する際に、含まれるOSSのライセンス条件（表示義務・改変時の開示義務等）に抵触しないことを法務・開発の双方が確認できるようにすることである。</w:t>
      </w:r>
    </w:p>
    <w:p>
      <w:r>
        <w:rPr>
          <w:rFonts w:ascii="Yu Gothic" w:hAnsi="Yu Gothic" w:eastAsia="Yu Gothic"/>
        </w:rPr>
        <w:t>対象は Python の実行時依存・開発時依存・推移的依存の全パッケージ（合計74件）。AutoRun機能が実行時に生成するnpm環境（</w:t>
      </w:r>
      <w:r>
        <w:rPr>
          <w:rFonts w:ascii="Consolas" w:hAnsi="Consolas" w:eastAsia="Consolas"/>
          <w:sz w:val="18"/>
        </w:rPr>
        <w:t>output/.playwright_env/node_modules</w:t>
      </w:r>
      <w:r>
        <w:rPr>
          <w:rFonts w:ascii="Yu Gothic" w:hAnsi="Yu Gothic" w:eastAsia="Yu Gothic"/>
        </w:rPr>
        <w:t xml:space="preserve">）は、ユーザーの実行環境ごとに動的に生成されるものであり、本書の機械抽出（§2参照）の対象には含まれていない。npm環境のライセンス確認が必要な場合は別途 </w:t>
      </w:r>
      <w:r>
        <w:rPr>
          <w:rFonts w:ascii="Consolas" w:hAnsi="Consolas" w:eastAsia="Consolas"/>
          <w:sz w:val="18"/>
        </w:rPr>
        <w:t>npm ls --all</w:t>
      </w:r>
      <w:r>
        <w:rPr>
          <w:rFonts w:ascii="Yu Gothic" w:hAnsi="Yu Gothic" w:eastAsia="Yu Gothic"/>
        </w:rPr>
        <w:t xml:space="preserve"> 等での確認が必要（本書では </w:t>
      </w:r>
      <w:r>
        <w:rPr>
          <w:rFonts w:ascii="Yu Gothic" w:hAnsi="Yu Gothic" w:eastAsia="Yu Gothic"/>
          <w:b/>
        </w:rPr>
        <w:t>未実施</w:t>
      </w:r>
      <w:r>
        <w:rPr>
          <w:rFonts w:ascii="Yu Gothic" w:hAnsi="Yu Gothic" w:eastAsia="Yu Gothic"/>
        </w:rPr>
        <w:t>）。</w:t>
      </w:r>
    </w:p>
    <w:p>
      <w:r>
        <w:rPr>
          <w:rFonts w:ascii="Yu Gothic" w:hAnsi="Yu Gothic" w:eastAsia="Yu Gothic"/>
        </w:rPr>
        <w:t>読み方: §6の全74件一覧が一次情報である。§7〜§9は§6を集計・分類したものであり、依存関係を変更した際は必ず§6と再突き合わせる（§12の再生成手順参照）。</w:t>
      </w:r>
    </w:p>
    <w:p>
      <w:pPr>
        <w:pStyle w:val="Heading2"/>
      </w:pPr>
      <w:r>
        <w:rPr>
          <w:rFonts w:ascii="Yu Gothic" w:hAnsi="Yu Gothic" w:eastAsia="Yu Gothic"/>
          <w:color w:val="1F3763"/>
        </w:rPr>
      </w:r>
      <w:r>
        <w:rPr>
          <w:rFonts w:ascii="Yu Gothic" w:hAnsi="Yu Gothic" w:eastAsia="Yu Gothic"/>
          <w:color w:val="1F3763"/>
        </w:rPr>
        <w:t>2. ライセンス確認の方針と手順</w:t>
      </w:r>
    </w:p>
    <w:p>
      <w:pPr>
        <w:pStyle w:val="ListBullet"/>
      </w:pPr>
      <w:r>
        <w:rPr>
          <w:rFonts w:ascii="Yu Gothic" w:hAnsi="Yu Gothic" w:eastAsia="Yu Gothic"/>
        </w:rPr>
        <w:t xml:space="preserve">ライセンス情報は </w:t>
      </w:r>
      <w:r>
        <w:rPr>
          <w:rFonts w:ascii="Consolas" w:hAnsi="Consolas" w:eastAsia="Consolas"/>
          <w:sz w:val="18"/>
        </w:rPr>
        <w:t>docs/sdlc/_asbuilt/licenses.json</w:t>
      </w:r>
      <w:r>
        <w:rPr>
          <w:rFonts w:ascii="Yu Gothic" w:hAnsi="Yu Gothic" w:eastAsia="Yu Gothic"/>
        </w:rPr>
        <w:t xml:space="preserve"> から機械的に抽出する。生成元は </w:t>
      </w:r>
      <w:r>
        <w:rPr>
          <w:rFonts w:ascii="Consolas" w:hAnsi="Consolas" w:eastAsia="Consolas"/>
          <w:sz w:val="18"/>
        </w:rPr>
        <w:t>scripts/extract_asbuilt.py</w:t>
      </w:r>
      <w:r>
        <w:rPr>
          <w:rFonts w:ascii="Yu Gothic" w:hAnsi="Yu Gothic" w:eastAsia="Yu Gothic"/>
        </w:rPr>
        <w:t>（§12参照）。</w:t>
      </w:r>
    </w:p>
    <w:p>
      <w:pPr>
        <w:pStyle w:val="ListBullet"/>
      </w:pPr>
      <w:r>
        <w:rPr>
          <w:rFonts w:ascii="Yu Gothic" w:hAnsi="Yu Gothic" w:eastAsia="Yu Gothic"/>
        </w:rPr>
        <w:t>抽出元はPyPIパッケージのメタデータ（</w:t>
      </w:r>
      <w:r>
        <w:rPr>
          <w:rFonts w:ascii="Consolas" w:hAnsi="Consolas" w:eastAsia="Consolas"/>
          <w:sz w:val="18"/>
        </w:rPr>
        <w:t>license</w:t>
      </w:r>
      <w:r>
        <w:rPr>
          <w:rFonts w:ascii="Yu Gothic" w:hAnsi="Yu Gothic" w:eastAsia="Yu Gothic"/>
        </w:rPr>
        <w:t xml:space="preserve"> フィールドおよび </w:t>
      </w:r>
      <w:r>
        <w:rPr>
          <w:rFonts w:ascii="Consolas" w:hAnsi="Consolas" w:eastAsia="Consolas"/>
          <w:sz w:val="18"/>
        </w:rPr>
        <w:t>homepage</w:t>
      </w:r>
      <w:r>
        <w:rPr>
          <w:rFonts w:ascii="Yu Gothic" w:hAnsi="Yu Gothic" w:eastAsia="Yu Gothic"/>
        </w:rPr>
        <w:t xml:space="preserve">）であり、SPDXライセンス識別子ではなく配布者が自由記述したライセンス名がそのまま入る。そのため同一ライセンスでも表記揺れが生じる（例: </w:t>
      </w:r>
      <w:r>
        <w:rPr>
          <w:rFonts w:ascii="Consolas" w:hAnsi="Consolas" w:eastAsia="Consolas"/>
          <w:sz w:val="18"/>
        </w:rPr>
        <w:t>MIT</w:t>
      </w:r>
      <w:r>
        <w:rPr>
          <w:rFonts w:ascii="Yu Gothic" w:hAnsi="Yu Gothic" w:eastAsia="Yu Gothic"/>
        </w:rPr>
        <w:t xml:space="preserve"> と </w:t>
      </w:r>
      <w:r>
        <w:rPr>
          <w:rFonts w:ascii="Consolas" w:hAnsi="Consolas" w:eastAsia="Consolas"/>
          <w:sz w:val="18"/>
        </w:rPr>
        <w:t>MIT License</w:t>
      </w:r>
      <w:r>
        <w:rPr>
          <w:rFonts w:ascii="Yu Gothic" w:hAnsi="Yu Gothic" w:eastAsia="Yu Gothic"/>
        </w:rPr>
        <w:t>）。本書§7の集計ではこれらを人手で同一区分にまとめている。</w:t>
      </w:r>
    </w:p>
    <w:p>
      <w:pPr>
        <w:pStyle w:val="ListBullet"/>
      </w:pPr>
      <w:r>
        <w:rPr>
          <w:rFonts w:ascii="Consolas" w:hAnsi="Consolas" w:eastAsia="Consolas"/>
          <w:sz w:val="18"/>
        </w:rPr>
        <w:t>license</w:t>
      </w:r>
      <w:r>
        <w:rPr>
          <w:rFonts w:ascii="Yu Gothic" w:hAnsi="Yu Gothic" w:eastAsia="Yu Gothic"/>
        </w:rPr>
        <w:t xml:space="preserve"> フィールドが取得できなかったパッケージは </w:t>
      </w:r>
      <w:r>
        <w:rPr>
          <w:rFonts w:ascii="Consolas" w:hAnsi="Consolas" w:eastAsia="Consolas"/>
          <w:sz w:val="18"/>
        </w:rPr>
        <w:t>UNKNOWN</w:t>
      </w:r>
      <w:r>
        <w:rPr>
          <w:rFonts w:ascii="Yu Gothic" w:hAnsi="Yu Gothic" w:eastAsia="Yu Gothic"/>
        </w:rPr>
        <w:t xml:space="preserve"> として抽出される。これは「ライセンスが無い」ことを意味しない。§9で個別対応方針を示す。</w:t>
      </w:r>
    </w:p>
    <w:p>
      <w:pPr>
        <w:pStyle w:val="ListBullet"/>
      </w:pPr>
      <w:r>
        <w:rPr>
          <w:rFonts w:ascii="Yu Gothic" w:hAnsi="Yu Gothic" w:eastAsia="Yu Gothic"/>
        </w:rPr>
        <w:t>用途区分（実行時／開発時のみ／推移的）はPyPIメタデータに含まれないため、</w:t>
      </w:r>
      <w:r>
        <w:rPr>
          <w:rFonts w:ascii="Consolas" w:hAnsi="Consolas" w:eastAsia="Consolas"/>
          <w:sz w:val="18"/>
        </w:rPr>
        <w:t>requirements.txt</w:t>
      </w:r>
      <w:r>
        <w:rPr>
          <w:rFonts w:ascii="Yu Gothic" w:hAnsi="Yu Gothic" w:eastAsia="Yu Gothic"/>
        </w:rPr>
        <w:t xml:space="preserve"> と </w:t>
      </w:r>
      <w:r>
        <w:rPr>
          <w:rFonts w:ascii="Consolas" w:hAnsi="Consolas" w:eastAsia="Consolas"/>
          <w:sz w:val="18"/>
        </w:rPr>
        <w:t>requirements-dev.txt</w:t>
      </w:r>
      <w:r>
        <w:rPr>
          <w:rFonts w:ascii="Yu Gothic" w:hAnsi="Yu Gothic" w:eastAsia="Yu Gothic"/>
        </w:rPr>
        <w:t xml:space="preserve"> への記載有無から本書作成者が判定した（判定基準は§5）。</w:t>
      </w:r>
    </w:p>
    <w:p>
      <w:pPr>
        <w:pStyle w:val="ListBullet"/>
      </w:pPr>
      <w:r>
        <w:rPr>
          <w:rFonts w:ascii="Yu Gothic" w:hAnsi="Yu Gothic" w:eastAsia="Yu Gothic"/>
        </w:rPr>
        <w:t>本書の内容は生成時点のスナップショットである。依存を追加・更新した場合は再生成（§12）と本書の手動更新が必要であり、自動では追随しない。</w:t>
      </w:r>
    </w:p>
    <w:p>
      <w:pPr>
        <w:pStyle w:val="Heading2"/>
      </w:pPr>
      <w:r>
        <w:rPr>
          <w:rFonts w:ascii="Yu Gothic" w:hAnsi="Yu Gothic" w:eastAsia="Yu Gothic"/>
          <w:color w:val="1F3763"/>
        </w:rPr>
      </w:r>
      <w:r>
        <w:rPr>
          <w:rFonts w:ascii="Yu Gothic" w:hAnsi="Yu Gothic" w:eastAsia="Yu Gothic"/>
          <w:color w:val="1F3763"/>
        </w:rPr>
        <w:t>3. ライセンス分類ツリー</w:t>
      </w:r>
    </w:p>
    <w:p>
      <w:pPr>
        <w:jc w:val="center"/>
      </w:pPr>
      <w:r>
        <w:drawing>
          <wp:inline xmlns:a="http://schemas.openxmlformats.org/drawingml/2006/main" xmlns:pic="http://schemas.openxmlformats.org/drawingml/2006/picture">
            <wp:extent cx="6300470" cy="3040631"/>
            <wp:docPr id="1" name="Picture 1"/>
            <wp:cNvGraphicFramePr>
              <a:graphicFrameLocks noChangeAspect="1"/>
            </wp:cNvGraphicFramePr>
            <a:graphic>
              <a:graphicData uri="http://schemas.openxmlformats.org/drawingml/2006/picture">
                <pic:pic>
                  <pic:nvPicPr>
                    <pic:cNvPr id="0" name="ae19776965b4903a.png"/>
                    <pic:cNvPicPr/>
                  </pic:nvPicPr>
                  <pic:blipFill>
                    <a:blip r:embed="rId11"/>
                    <a:stretch>
                      <a:fillRect/>
                    </a:stretch>
                  </pic:blipFill>
                  <pic:spPr>
                    <a:xfrm>
                      <a:off x="0" y="0"/>
                      <a:ext cx="6300470" cy="3040631"/>
                    </a:xfrm>
                    <a:prstGeom prst="rect"/>
                  </pic:spPr>
                </pic:pic>
              </a:graphicData>
            </a:graphic>
          </wp:inline>
        </w:drawing>
      </w:r>
    </w:p>
    <w:p>
      <w:pPr>
        <w:jc w:val="center"/>
      </w:pPr>
      <w:r>
        <w:rPr>
          <w:rFonts w:ascii="Yu Gothic" w:hAnsi="Yu Gothic" w:eastAsia="Yu Gothic"/>
          <w:b/>
          <w:color w:val="444444"/>
          <w:sz w:val="18"/>
        </w:rPr>
        <w:t>図 3-1　ライセンス分類ツリー</w:t>
      </w:r>
    </w:p>
    <w:p>
      <w:r>
        <w:rPr>
          <w:rFonts w:ascii="Yu Gothic" w:hAnsi="Yu Gothic" w:eastAsia="Yu Gothic"/>
        </w:rPr>
        <w:t>74件の内訳は大きく「ライセンス判明」48件と「UNKNOWN」26件に分かれる。判明した48件のうち、再配布時に個別の義務が生じる可能性がある</w:t>
      </w:r>
      <w:r>
        <w:rPr>
          <w:rFonts w:ascii="Yu Gothic" w:hAnsi="Yu Gothic" w:eastAsia="Yu Gothic"/>
          <w:b/>
        </w:rPr>
        <w:t>コピーレフト系（MPL 2.0）が3件</w:t>
      </w:r>
      <w:r>
        <w:rPr>
          <w:rFonts w:ascii="Yu Gothic" w:hAnsi="Yu Gothic" w:eastAsia="Yu Gothic"/>
        </w:rPr>
        <w:t>、それ以外の非コピーレフト（MIT/BSD/Apache系等）が45件である。個別の内訳・パッケージ名は §7（集計）・§6（全件一覧）を参照する。</w:t>
      </w:r>
    </w:p>
    <w:p>
      <w:pPr>
        <w:pStyle w:val="Heading2"/>
      </w:pPr>
      <w:r>
        <w:rPr>
          <w:rFonts w:ascii="Yu Gothic" w:hAnsi="Yu Gothic" w:eastAsia="Yu Gothic"/>
          <w:color w:val="1F3763"/>
        </w:rPr>
      </w:r>
      <w:r>
        <w:rPr>
          <w:rFonts w:ascii="Yu Gothic" w:hAnsi="Yu Gothic" w:eastAsia="Yu Gothic"/>
          <w:color w:val="1F3763"/>
        </w:rPr>
        <w:t>4. 依存関係の階層</w:t>
      </w:r>
    </w:p>
    <w:p>
      <w:pPr>
        <w:jc w:val="center"/>
      </w:pPr>
      <w:r>
        <w:drawing>
          <wp:inline xmlns:a="http://schemas.openxmlformats.org/drawingml/2006/main" xmlns:pic="http://schemas.openxmlformats.org/drawingml/2006/picture">
            <wp:extent cx="6300470" cy="3020060"/>
            <wp:docPr id="2" name="Picture 2"/>
            <wp:cNvGraphicFramePr>
              <a:graphicFrameLocks noChangeAspect="1"/>
            </wp:cNvGraphicFramePr>
            <a:graphic>
              <a:graphicData uri="http://schemas.openxmlformats.org/drawingml/2006/picture">
                <pic:pic>
                  <pic:nvPicPr>
                    <pic:cNvPr id="0" name="79d63b9c0b31c2a5.png"/>
                    <pic:cNvPicPr/>
                  </pic:nvPicPr>
                  <pic:blipFill>
                    <a:blip r:embed="rId12"/>
                    <a:stretch>
                      <a:fillRect/>
                    </a:stretch>
                  </pic:blipFill>
                  <pic:spPr>
                    <a:xfrm>
                      <a:off x="0" y="0"/>
                      <a:ext cx="6300470" cy="3020060"/>
                    </a:xfrm>
                    <a:prstGeom prst="rect"/>
                  </pic:spPr>
                </pic:pic>
              </a:graphicData>
            </a:graphic>
          </wp:inline>
        </w:drawing>
      </w:r>
    </w:p>
    <w:p>
      <w:pPr>
        <w:jc w:val="center"/>
      </w:pPr>
      <w:r>
        <w:rPr>
          <w:rFonts w:ascii="Yu Gothic" w:hAnsi="Yu Gothic" w:eastAsia="Yu Gothic"/>
          <w:b/>
          <w:color w:val="444444"/>
          <w:sz w:val="18"/>
        </w:rPr>
        <w:t>図 4-1　依存関係の階層</w:t>
      </w:r>
    </w:p>
    <w:p>
      <w:r>
        <w:rPr>
          <w:rFonts w:ascii="Yu Gothic" w:hAnsi="Yu Gothic" w:eastAsia="Yu Gothic"/>
        </w:rPr>
        <w:t>直接依存（</w:t>
      </w:r>
      <w:r>
        <w:rPr>
          <w:rFonts w:ascii="Consolas" w:hAnsi="Consolas" w:eastAsia="Consolas"/>
          <w:sz w:val="18"/>
        </w:rPr>
        <w:t>requirements.txt</w:t>
      </w:r>
      <w:r>
        <w:rPr>
          <w:rFonts w:ascii="Yu Gothic" w:hAnsi="Yu Gothic" w:eastAsia="Yu Gothic"/>
        </w:rPr>
        <w:t xml:space="preserve"> に明記）は17件、開発時のみ（</w:t>
      </w:r>
      <w:r>
        <w:rPr>
          <w:rFonts w:ascii="Consolas" w:hAnsi="Consolas" w:eastAsia="Consolas"/>
          <w:sz w:val="18"/>
        </w:rPr>
        <w:t>requirements-dev.txt</w:t>
      </w:r>
      <w:r>
        <w:rPr>
          <w:rFonts w:ascii="Yu Gothic" w:hAnsi="Yu Gothic" w:eastAsia="Yu Gothic"/>
        </w:rPr>
        <w:t xml:space="preserve"> にのみ明記）は5件、残る52件はどちらにも直接の記載が無い推移的依存である。推移的依存は直接依存・開発時依存のいずれか（または双方）が間接的に引き込んでいるため、直接依存を1件削除・変更するだけでも推移的依存の構成が変わり得る。バージョン変更時は必ず§12の再生成手順を実行し、本書を最新の実態に合わせること。</w:t>
      </w:r>
    </w:p>
    <w:p>
      <w:pPr>
        <w:pStyle w:val="Heading2"/>
      </w:pPr>
      <w:r>
        <w:rPr>
          <w:rFonts w:ascii="Yu Gothic" w:hAnsi="Yu Gothic" w:eastAsia="Yu Gothic"/>
          <w:color w:val="1F3763"/>
        </w:rPr>
      </w:r>
      <w:r>
        <w:rPr>
          <w:rFonts w:ascii="Yu Gothic" w:hAnsi="Yu Gothic" w:eastAsia="Yu Gothic"/>
          <w:color w:val="1F3763"/>
        </w:rPr>
        <w:t>5. 用途区分の判定基準</w:t>
      </w:r>
    </w:p>
    <w:p>
      <w:pPr>
        <w:pStyle w:val="ListBullet"/>
      </w:pPr>
      <w:r>
        <w:rPr>
          <w:rFonts w:ascii="Yu Gothic" w:hAnsi="Yu Gothic" w:eastAsia="Yu Gothic"/>
          <w:b/>
        </w:rPr>
        <w:t>実行時依存</w:t>
      </w:r>
      <w:r>
        <w:rPr>
          <w:rFonts w:ascii="Yu Gothic" w:hAnsi="Yu Gothic" w:eastAsia="Yu Gothic"/>
        </w:rPr>
        <w:t xml:space="preserve">: </w:t>
      </w:r>
      <w:r>
        <w:rPr>
          <w:rFonts w:ascii="Consolas" w:hAnsi="Consolas" w:eastAsia="Consolas"/>
          <w:sz w:val="18"/>
        </w:rPr>
        <w:t>requirements.txt</w:t>
      </w:r>
      <w:r>
        <w:rPr>
          <w:rFonts w:ascii="Yu Gothic" w:hAnsi="Yu Gothic" w:eastAsia="Yu Gothic"/>
        </w:rPr>
        <w:t xml:space="preserve"> に直接記載されているパッケージ。</w:t>
      </w:r>
    </w:p>
    <w:p>
      <w:pPr>
        <w:pStyle w:val="ListBullet"/>
      </w:pPr>
      <w:r>
        <w:rPr>
          <w:rFonts w:ascii="Yu Gothic" w:hAnsi="Yu Gothic" w:eastAsia="Yu Gothic"/>
          <w:b/>
        </w:rPr>
        <w:t>開発時のみ</w:t>
      </w:r>
      <w:r>
        <w:rPr>
          <w:rFonts w:ascii="Yu Gothic" w:hAnsi="Yu Gothic" w:eastAsia="Yu Gothic"/>
        </w:rPr>
        <w:t xml:space="preserve">: </w:t>
      </w:r>
      <w:r>
        <w:rPr>
          <w:rFonts w:ascii="Consolas" w:hAnsi="Consolas" w:eastAsia="Consolas"/>
          <w:sz w:val="18"/>
        </w:rPr>
        <w:t>requirements-dev.txt</w:t>
      </w:r>
      <w:r>
        <w:rPr>
          <w:rFonts w:ascii="Yu Gothic" w:hAnsi="Yu Gothic" w:eastAsia="Yu Gothic"/>
        </w:rPr>
        <w:t xml:space="preserve"> に直接記載され、</w:t>
      </w:r>
      <w:r>
        <w:rPr>
          <w:rFonts w:ascii="Consolas" w:hAnsi="Consolas" w:eastAsia="Consolas"/>
          <w:sz w:val="18"/>
        </w:rPr>
        <w:t>requirements.txt</w:t>
      </w:r>
      <w:r>
        <w:rPr>
          <w:rFonts w:ascii="Yu Gothic" w:hAnsi="Yu Gothic" w:eastAsia="Yu Gothic"/>
        </w:rPr>
        <w:t xml:space="preserve"> には記載が無いパッケージ（lint/型検査/監査等の開発ツール）。</w:t>
      </w:r>
    </w:p>
    <w:p>
      <w:pPr>
        <w:pStyle w:val="ListBullet"/>
      </w:pPr>
      <w:r>
        <w:rPr>
          <w:rFonts w:ascii="Yu Gothic" w:hAnsi="Yu Gothic" w:eastAsia="Yu Gothic"/>
          <w:b/>
        </w:rPr>
        <w:t>推移的依存</w:t>
      </w:r>
      <w:r>
        <w:rPr>
          <w:rFonts w:ascii="Yu Gothic" w:hAnsi="Yu Gothic" w:eastAsia="Yu Gothic"/>
        </w:rPr>
        <w:t>: どちらのファイルにも直接記載が無く、上記の依存が間接的に引き込むパッケージ。</w:t>
      </w:r>
    </w:p>
    <w:p>
      <w:pPr>
        <w:pStyle w:val="ListBullet"/>
      </w:pPr>
      <w:r>
        <w:rPr>
          <w:rFonts w:ascii="Yu Gothic" w:hAnsi="Yu Gothic" w:eastAsia="Yu Gothic"/>
        </w:rPr>
        <w:t xml:space="preserve">新規に追加された </w:t>
      </w:r>
      <w:r>
        <w:rPr>
          <w:rFonts w:ascii="Consolas" w:hAnsi="Consolas" w:eastAsia="Consolas"/>
          <w:sz w:val="18"/>
        </w:rPr>
        <w:t>lxml</w:t>
      </w:r>
      <w:r>
        <w:rPr>
          <w:rFonts w:ascii="Yu Gothic" w:hAnsi="Yu Gothic" w:eastAsia="Yu Gothic"/>
        </w:rPr>
        <w:t xml:space="preserve"> と </w:t>
      </w:r>
      <w:r>
        <w:rPr>
          <w:rFonts w:ascii="Consolas" w:hAnsi="Consolas" w:eastAsia="Consolas"/>
          <w:sz w:val="18"/>
        </w:rPr>
        <w:t>python-docx</w:t>
      </w:r>
      <w:r>
        <w:rPr>
          <w:rFonts w:ascii="Yu Gothic" w:hAnsi="Yu Gothic" w:eastAsia="Yu Gothic"/>
        </w:rPr>
        <w:t xml:space="preserve"> はこの判定基準に基づき推移的依存と分類したが、</w:t>
      </w:r>
      <w:r>
        <w:rPr>
          <w:rFonts w:ascii="Consolas" w:hAnsi="Consolas" w:eastAsia="Consolas"/>
          <w:sz w:val="18"/>
        </w:rPr>
        <w:t>src/</w:t>
      </w:r>
      <w:r>
        <w:rPr>
          <w:rFonts w:ascii="Yu Gothic" w:hAnsi="Yu Gothic" w:eastAsia="Yu Gothic"/>
        </w:rPr>
        <w:t>・</w:t>
      </w:r>
      <w:r>
        <w:rPr>
          <w:rFonts w:ascii="Consolas" w:hAnsi="Consolas" w:eastAsia="Consolas"/>
          <w:sz w:val="18"/>
        </w:rPr>
        <w:t>web/</w:t>
      </w:r>
      <w:r>
        <w:rPr>
          <w:rFonts w:ascii="Yu Gothic" w:hAnsi="Yu Gothic" w:eastAsia="Yu Gothic"/>
        </w:rPr>
        <w:t>・</w:t>
      </w:r>
      <w:r>
        <w:rPr>
          <w:rFonts w:ascii="Consolas" w:hAnsi="Consolas" w:eastAsia="Consolas"/>
          <w:sz w:val="18"/>
        </w:rPr>
        <w:t>app.py</w:t>
      </w:r>
      <w:r>
        <w:rPr>
          <w:rFonts w:ascii="Yu Gothic" w:hAnsi="Yu Gothic" w:eastAsia="Yu Gothic"/>
        </w:rPr>
        <w:t xml:space="preserve"> を対象に </w:t>
      </w:r>
      <w:r>
        <w:rPr>
          <w:rFonts w:ascii="Consolas" w:hAnsi="Consolas" w:eastAsia="Consolas"/>
          <w:sz w:val="18"/>
        </w:rPr>
        <w:t>import docx</w:t>
      </w:r>
      <w:r>
        <w:rPr>
          <w:rFonts w:ascii="Yu Gothic" w:hAnsi="Yu Gothic" w:eastAsia="Yu Gothic"/>
        </w:rPr>
        <w:t xml:space="preserve"> / </w:t>
      </w:r>
      <w:r>
        <w:rPr>
          <w:rFonts w:ascii="Consolas" w:hAnsi="Consolas" w:eastAsia="Consolas"/>
          <w:sz w:val="18"/>
        </w:rPr>
        <w:t>from docx</w:t>
      </w:r>
      <w:r>
        <w:rPr>
          <w:rFonts w:ascii="Yu Gothic" w:hAnsi="Yu Gothic" w:eastAsia="Yu Gothic"/>
        </w:rPr>
        <w:t xml:space="preserve"> / </w:t>
      </w:r>
      <w:r>
        <w:rPr>
          <w:rFonts w:ascii="Consolas" w:hAnsi="Consolas" w:eastAsia="Consolas"/>
          <w:sz w:val="18"/>
        </w:rPr>
        <w:t>import lxml</w:t>
      </w:r>
      <w:r>
        <w:rPr>
          <w:rFonts w:ascii="Yu Gothic" w:hAnsi="Yu Gothic" w:eastAsia="Yu Gothic"/>
        </w:rPr>
        <w:t xml:space="preserve"> / </w:t>
      </w:r>
      <w:r>
        <w:rPr>
          <w:rFonts w:ascii="Consolas" w:hAnsi="Consolas" w:eastAsia="Consolas"/>
          <w:sz w:val="18"/>
        </w:rPr>
        <w:t>from lxml</w:t>
      </w:r>
      <w:r>
        <w:rPr>
          <w:rFonts w:ascii="Yu Gothic" w:hAnsi="Yu Gothic" w:eastAsia="Yu Gothic"/>
        </w:rPr>
        <w:t xml:space="preserve"> を検索した結果、直接の import は見つからなかった（確認済み）。したがって現時点でアプリケーションコードがこの2件に直接依存している証跡はなく、機械的な分類（推移的依存）と実装上の実態は一致している。</w:t>
      </w:r>
    </w:p>
    <w:p>
      <w:pPr>
        <w:pStyle w:val="Heading2"/>
      </w:pPr>
      <w:r>
        <w:rPr>
          <w:rFonts w:ascii="Yu Gothic" w:hAnsi="Yu Gothic" w:eastAsia="Yu Gothic"/>
          <w:color w:val="1F3763"/>
        </w:rPr>
      </w:r>
      <w:r>
        <w:rPr>
          <w:rFonts w:ascii="Yu Gothic" w:hAnsi="Yu Gothic" w:eastAsia="Yu Gothic"/>
          <w:color w:val="1F3763"/>
        </w:rPr>
        <w:t>6. OSS一覧（全74件）</w:t>
      </w:r>
    </w:p>
    <w:p>
      <w:pPr>
        <w:jc w:val="center"/>
      </w:pPr>
      <w:r>
        <w:rPr>
          <w:rFonts w:ascii="Yu Gothic" w:hAnsi="Yu Gothic" w:eastAsia="Yu Gothic"/>
          <w:b/>
          <w:color w:val="444444"/>
          <w:sz w:val="18"/>
        </w:rPr>
        <w:t>表 6-1　OSS一覧（全74件）</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パッケージ名</w:t>
            </w:r>
          </w:p>
        </w:tc>
        <w:tc>
          <w:tcPr>
            <w:tcW w:type="dxa" w:w="1654"/>
            <w:shd w:fill="D9E2F3"/>
          </w:tcPr>
          <w:p>
            <w:r>
              <w:rPr>
                <w:b/>
                <w:sz w:val="17"/>
              </w:rPr>
            </w:r>
            <w:r>
              <w:rPr>
                <w:rFonts w:ascii="Yu Gothic" w:hAnsi="Yu Gothic" w:eastAsia="Yu Gothic"/>
                <w:b/>
                <w:sz w:val="17"/>
              </w:rPr>
              <w:t>バージョン</w:t>
            </w:r>
          </w:p>
        </w:tc>
        <w:tc>
          <w:tcPr>
            <w:tcW w:type="dxa" w:w="1654"/>
            <w:shd w:fill="D9E2F3"/>
          </w:tcPr>
          <w:p>
            <w:r>
              <w:rPr>
                <w:b/>
                <w:sz w:val="17"/>
              </w:rPr>
            </w:r>
            <w:r>
              <w:rPr>
                <w:rFonts w:ascii="Yu Gothic" w:hAnsi="Yu Gothic" w:eastAsia="Yu Gothic"/>
                <w:b/>
                <w:sz w:val="17"/>
              </w:rPr>
              <w:t>ライセンス</w:t>
            </w:r>
          </w:p>
        </w:tc>
        <w:tc>
          <w:tcPr>
            <w:tcW w:type="dxa" w:w="1654"/>
            <w:shd w:fill="D9E2F3"/>
          </w:tcPr>
          <w:p>
            <w:r>
              <w:rPr>
                <w:b/>
                <w:sz w:val="17"/>
              </w:rPr>
            </w:r>
            <w:r>
              <w:rPr>
                <w:rFonts w:ascii="Yu Gothic" w:hAnsi="Yu Gothic" w:eastAsia="Yu Gothic"/>
                <w:b/>
                <w:sz w:val="17"/>
              </w:rPr>
              <w:t>用途区分</w:t>
            </w:r>
          </w:p>
        </w:tc>
        <w:tc>
          <w:tcPr>
            <w:tcW w:type="dxa" w:w="1654"/>
            <w:shd w:fill="D9E2F3"/>
          </w:tcPr>
          <w:p>
            <w:r>
              <w:rPr>
                <w:b/>
                <w:sz w:val="17"/>
              </w:rPr>
            </w:r>
            <w:r>
              <w:rPr>
                <w:rFonts w:ascii="Yu Gothic" w:hAnsi="Yu Gothic" w:eastAsia="Yu Gothic"/>
                <w:b/>
                <w:sz w:val="17"/>
              </w:rPr>
              <w:t>エコシステム</w:t>
            </w:r>
          </w:p>
        </w:tc>
        <w:tc>
          <w:tcPr>
            <w:tcW w:type="dxa" w:w="1654"/>
            <w:shd w:fill="D9E2F3"/>
          </w:tcPr>
          <w:p>
            <w:r>
              <w:rPr>
                <w:b/>
                <w:sz w:val="17"/>
              </w:rPr>
            </w:r>
            <w:r>
              <w:rPr>
                <w:rFonts w:ascii="Yu Gothic" w:hAnsi="Yu Gothic" w:eastAsia="Yu Gothic"/>
                <w:b/>
                <w:sz w:val="17"/>
              </w:rPr>
              <w:t>入手元URL</w:t>
            </w:r>
          </w:p>
        </w:tc>
      </w:tr>
      <w:tr>
        <w:tc>
          <w:tcPr>
            <w:tcW w:type="dxa" w:w="1654"/>
          </w:tcPr>
          <w:p>
            <w:r>
              <w:rPr>
                <w:sz w:val="17"/>
              </w:rPr>
            </w:r>
            <w:r>
              <w:rPr>
                <w:rFonts w:ascii="Yu Gothic" w:hAnsi="Yu Gothic" w:eastAsia="Yu Gothic"/>
                <w:sz w:val="17"/>
              </w:rPr>
              <w:t>Authlib</w:t>
            </w:r>
          </w:p>
        </w:tc>
        <w:tc>
          <w:tcPr>
            <w:tcW w:type="dxa" w:w="1654"/>
          </w:tcPr>
          <w:p>
            <w:r>
              <w:rPr>
                <w:sz w:val="17"/>
              </w:rPr>
            </w:r>
            <w:r>
              <w:rPr>
                <w:rFonts w:ascii="Yu Gothic" w:hAnsi="Yu Gothic" w:eastAsia="Yu Gothic"/>
                <w:sz w:val="17"/>
              </w:rPr>
              <w:t>1.7.2</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https://docs.authlib.org/</w:t>
            </w:r>
          </w:p>
        </w:tc>
      </w:tr>
      <w:tr>
        <w:tc>
          <w:tcPr>
            <w:tcW w:type="dxa" w:w="1654"/>
          </w:tcPr>
          <w:p>
            <w:r>
              <w:rPr>
                <w:sz w:val="17"/>
              </w:rPr>
            </w:r>
            <w:r>
              <w:rPr>
                <w:rFonts w:ascii="Yu Gothic" w:hAnsi="Yu Gothic" w:eastAsia="Yu Gothic"/>
                <w:sz w:val="17"/>
              </w:rPr>
              <w:t>black</w:t>
            </w:r>
          </w:p>
        </w:tc>
        <w:tc>
          <w:tcPr>
            <w:tcW w:type="dxa" w:w="1654"/>
          </w:tcPr>
          <w:p>
            <w:r>
              <w:rPr>
                <w:sz w:val="17"/>
              </w:rPr>
            </w:r>
            <w:r>
              <w:rPr>
                <w:rFonts w:ascii="Yu Gothic" w:hAnsi="Yu Gothic" w:eastAsia="Yu Gothic"/>
                <w:sz w:val="17"/>
              </w:rPr>
              <w:t>26.3.1</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開発時のみ</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https://black.readthedocs.io/</w:t>
            </w:r>
          </w:p>
        </w:tc>
      </w:tr>
      <w:tr>
        <w:tc>
          <w:tcPr>
            <w:tcW w:type="dxa" w:w="1654"/>
          </w:tcPr>
          <w:p>
            <w:r>
              <w:rPr>
                <w:sz w:val="17"/>
              </w:rPr>
            </w:r>
            <w:r>
              <w:rPr>
                <w:rFonts w:ascii="Yu Gothic" w:hAnsi="Yu Gothic" w:eastAsia="Yu Gothic"/>
                <w:sz w:val="17"/>
              </w:rPr>
              <w:t>blinker</w:t>
            </w:r>
          </w:p>
        </w:tc>
        <w:tc>
          <w:tcPr>
            <w:tcW w:type="dxa" w:w="1654"/>
          </w:tcPr>
          <w:p>
            <w:r>
              <w:rPr>
                <w:sz w:val="17"/>
              </w:rPr>
            </w:r>
            <w:r>
              <w:rPr>
                <w:rFonts w:ascii="Yu Gothic" w:hAnsi="Yu Gothic" w:eastAsia="Yu Gothic"/>
                <w:sz w:val="17"/>
              </w:rPr>
              <w:t>1.9.0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https://discord.gg/pallets</w:t>
            </w:r>
          </w:p>
        </w:tc>
      </w:tr>
      <w:tr>
        <w:tc>
          <w:tcPr>
            <w:tcW w:type="dxa" w:w="1654"/>
          </w:tcPr>
          <w:p>
            <w:r>
              <w:rPr>
                <w:sz w:val="17"/>
              </w:rPr>
            </w:r>
            <w:r>
              <w:rPr>
                <w:rFonts w:ascii="Yu Gothic" w:hAnsi="Yu Gothic" w:eastAsia="Yu Gothic"/>
                <w:sz w:val="17"/>
              </w:rPr>
              <w:t>boolean.py</w:t>
            </w:r>
          </w:p>
        </w:tc>
        <w:tc>
          <w:tcPr>
            <w:tcW w:type="dxa" w:w="1654"/>
          </w:tcPr>
          <w:p>
            <w:r>
              <w:rPr>
                <w:sz w:val="17"/>
              </w:rPr>
            </w:r>
            <w:r>
              <w:rPr>
                <w:rFonts w:ascii="Yu Gothic" w:hAnsi="Yu Gothic" w:eastAsia="Yu Gothic"/>
                <w:sz w:val="17"/>
              </w:rPr>
              <w:t>5.0</w:t>
            </w:r>
          </w:p>
        </w:tc>
        <w:tc>
          <w:tcPr>
            <w:tcW w:type="dxa" w:w="1654"/>
          </w:tcPr>
          <w:p>
            <w:r>
              <w:rPr>
                <w:sz w:val="17"/>
              </w:rPr>
            </w:r>
            <w:r>
              <w:rPr>
                <w:rFonts w:ascii="Yu Gothic" w:hAnsi="Yu Gothic" w:eastAsia="Yu Gothic"/>
                <w:sz w:val="17"/>
              </w:rPr>
              <w:t>BSD-2-Clause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https://github.com/bastikr/boolean.py</w:t>
            </w:r>
          </w:p>
        </w:tc>
      </w:tr>
      <w:tr>
        <w:tc>
          <w:tcPr>
            <w:tcW w:type="dxa" w:w="1654"/>
          </w:tcPr>
          <w:p>
            <w:r>
              <w:rPr>
                <w:sz w:val="17"/>
              </w:rPr>
            </w:r>
            <w:r>
              <w:rPr>
                <w:rFonts w:ascii="Yu Gothic" w:hAnsi="Yu Gothic" w:eastAsia="Yu Gothic"/>
                <w:sz w:val="17"/>
              </w:rPr>
              <w:t>CacheControl</w:t>
            </w:r>
          </w:p>
        </w:tc>
        <w:tc>
          <w:tcPr>
            <w:tcW w:type="dxa" w:w="1654"/>
          </w:tcPr>
          <w:p>
            <w:r>
              <w:rPr>
                <w:sz w:val="17"/>
              </w:rPr>
            </w:r>
            <w:r>
              <w:rPr>
                <w:rFonts w:ascii="Yu Gothic" w:hAnsi="Yu Gothic" w:eastAsia="Yu Gothic"/>
                <w:sz w:val="17"/>
              </w:rPr>
              <w:t>0.14.4</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https://pypi.org/project/CacheControl/</w:t>
            </w:r>
          </w:p>
        </w:tc>
      </w:tr>
      <w:tr>
        <w:tc>
          <w:tcPr>
            <w:tcW w:type="dxa" w:w="1654"/>
          </w:tcPr>
          <w:p>
            <w:r>
              <w:rPr>
                <w:sz w:val="17"/>
              </w:rPr>
            </w:r>
            <w:r>
              <w:rPr>
                <w:rFonts w:ascii="Yu Gothic" w:hAnsi="Yu Gothic" w:eastAsia="Yu Gothic"/>
                <w:sz w:val="17"/>
              </w:rPr>
              <w:t>certifi</w:t>
            </w:r>
          </w:p>
        </w:tc>
        <w:tc>
          <w:tcPr>
            <w:tcW w:type="dxa" w:w="1654"/>
          </w:tcPr>
          <w:p>
            <w:r>
              <w:rPr>
                <w:sz w:val="17"/>
              </w:rPr>
            </w:r>
            <w:r>
              <w:rPr>
                <w:rFonts w:ascii="Yu Gothic" w:hAnsi="Yu Gothic" w:eastAsia="Yu Gothic"/>
                <w:sz w:val="17"/>
              </w:rPr>
              <w:t>2026.7.22</w:t>
            </w:r>
          </w:p>
        </w:tc>
        <w:tc>
          <w:tcPr>
            <w:tcW w:type="dxa" w:w="1654"/>
          </w:tcPr>
          <w:p>
            <w:r>
              <w:rPr>
                <w:sz w:val="17"/>
              </w:rPr>
            </w:r>
            <w:r>
              <w:rPr>
                <w:rFonts w:ascii="Yu Gothic" w:hAnsi="Yu Gothic" w:eastAsia="Yu Gothic"/>
                <w:sz w:val="17"/>
              </w:rPr>
              <w:t>Mozilla Public License 2.0 (MPL 2.0)</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https://github.com/certifi/python-certifi</w:t>
            </w:r>
          </w:p>
        </w:tc>
      </w:tr>
      <w:tr>
        <w:tc>
          <w:tcPr>
            <w:tcW w:type="dxa" w:w="1654"/>
          </w:tcPr>
          <w:p>
            <w:r>
              <w:rPr>
                <w:sz w:val="17"/>
              </w:rPr>
            </w:r>
            <w:r>
              <w:rPr>
                <w:rFonts w:ascii="Yu Gothic" w:hAnsi="Yu Gothic" w:eastAsia="Yu Gothic"/>
                <w:sz w:val="17"/>
              </w:rPr>
              <w:t>cffi</w:t>
            </w:r>
          </w:p>
        </w:tc>
        <w:tc>
          <w:tcPr>
            <w:tcW w:type="dxa" w:w="1654"/>
          </w:tcPr>
          <w:p>
            <w:r>
              <w:rPr>
                <w:sz w:val="17"/>
              </w:rPr>
            </w:r>
            <w:r>
              <w:rPr>
                <w:rFonts w:ascii="Yu Gothic" w:hAnsi="Yu Gothic" w:eastAsia="Yu Gothic"/>
                <w:sz w:val="17"/>
              </w:rPr>
              <w:t>2.1.0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https://cffi.readthedocs.io/</w:t>
            </w:r>
          </w:p>
        </w:tc>
      </w:tr>
      <w:tr>
        <w:tc>
          <w:tcPr>
            <w:tcW w:type="dxa" w:w="1654"/>
          </w:tcPr>
          <w:p>
            <w:r>
              <w:rPr>
                <w:sz w:val="17"/>
              </w:rPr>
            </w:r>
            <w:r>
              <w:rPr>
                <w:rFonts w:ascii="Yu Gothic" w:hAnsi="Yu Gothic" w:eastAsia="Yu Gothic"/>
                <w:sz w:val="17"/>
              </w:rPr>
              <w:t>charset-normalizer</w:t>
            </w:r>
          </w:p>
        </w:tc>
        <w:tc>
          <w:tcPr>
            <w:tcW w:type="dxa" w:w="1654"/>
          </w:tcPr>
          <w:p>
            <w:r>
              <w:rPr>
                <w:sz w:val="17"/>
              </w:rPr>
            </w:r>
            <w:r>
              <w:rPr>
                <w:rFonts w:ascii="Yu Gothic" w:hAnsi="Yu Gothic" w:eastAsia="Yu Gothic"/>
                <w:sz w:val="17"/>
              </w:rPr>
              <w:t>3.4.9</w:t>
            </w:r>
          </w:p>
        </w:tc>
        <w:tc>
          <w:tcPr>
            <w:tcW w:type="dxa" w:w="1654"/>
          </w:tcPr>
          <w:p>
            <w:r>
              <w:rPr>
                <w:sz w:val="17"/>
              </w:rPr>
            </w:r>
            <w:r>
              <w:rPr>
                <w:rFonts w:ascii="Yu Gothic" w:hAnsi="Yu Gothic" w:eastAsia="Yu Gothic"/>
                <w:sz w:val="17"/>
              </w:rPr>
              <w:t>MIT</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https://github.com/jawah/charset_normalizer/blob/master/CHANGELOG.md</w:t>
            </w:r>
          </w:p>
        </w:tc>
      </w:tr>
      <w:tr>
        <w:tc>
          <w:tcPr>
            <w:tcW w:type="dxa" w:w="1654"/>
          </w:tcPr>
          <w:p>
            <w:r>
              <w:rPr>
                <w:sz w:val="17"/>
              </w:rPr>
            </w:r>
            <w:r>
              <w:rPr>
                <w:rFonts w:ascii="Yu Gothic" w:hAnsi="Yu Gothic" w:eastAsia="Yu Gothic"/>
                <w:sz w:val="17"/>
              </w:rPr>
              <w:t>click</w:t>
            </w:r>
          </w:p>
        </w:tc>
        <w:tc>
          <w:tcPr>
            <w:tcW w:type="dxa" w:w="1654"/>
          </w:tcPr>
          <w:p>
            <w:r>
              <w:rPr>
                <w:sz w:val="17"/>
              </w:rPr>
            </w:r>
            <w:r>
              <w:rPr>
                <w:rFonts w:ascii="Yu Gothic" w:hAnsi="Yu Gothic" w:eastAsia="Yu Gothic"/>
                <w:sz w:val="17"/>
              </w:rPr>
              <w:t>8.4.2</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https://click.palletsprojects.com/page/changes/</w:t>
            </w:r>
          </w:p>
        </w:tc>
      </w:tr>
      <w:tr>
        <w:tc>
          <w:tcPr>
            <w:tcW w:type="dxa" w:w="1654"/>
          </w:tcPr>
          <w:p>
            <w:r>
              <w:rPr>
                <w:sz w:val="17"/>
              </w:rPr>
            </w:r>
            <w:r>
              <w:rPr>
                <w:rFonts w:ascii="Yu Gothic" w:hAnsi="Yu Gothic" w:eastAsia="Yu Gothic"/>
                <w:sz w:val="17"/>
              </w:rPr>
              <w:t>coverage</w:t>
            </w:r>
          </w:p>
        </w:tc>
        <w:tc>
          <w:tcPr>
            <w:tcW w:type="dxa" w:w="1654"/>
          </w:tcPr>
          <w:p>
            <w:r>
              <w:rPr>
                <w:sz w:val="17"/>
              </w:rPr>
            </w:r>
            <w:r>
              <w:rPr>
                <w:rFonts w:ascii="Yu Gothic" w:hAnsi="Yu Gothic" w:eastAsia="Yu Gothic"/>
                <w:sz w:val="17"/>
              </w:rPr>
              <w:t>7.15.2</w:t>
            </w:r>
          </w:p>
        </w:tc>
        <w:tc>
          <w:tcPr>
            <w:tcW w:type="dxa" w:w="1654"/>
          </w:tcPr>
          <w:p>
            <w:r>
              <w:rPr>
                <w:sz w:val="17"/>
              </w:rPr>
            </w:r>
            <w:r>
              <w:rPr>
                <w:rFonts w:ascii="Yu Gothic" w:hAnsi="Yu Gothic" w:eastAsia="Yu Gothic"/>
                <w:sz w:val="17"/>
              </w:rPr>
              <w:t>Apache-2.0</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https://github.com/coveragepy/coveragepy</w:t>
            </w:r>
          </w:p>
        </w:tc>
      </w:tr>
      <w:tr>
        <w:tc>
          <w:tcPr>
            <w:tcW w:type="dxa" w:w="1654"/>
          </w:tcPr>
          <w:p>
            <w:r>
              <w:rPr>
                <w:sz w:val="17"/>
              </w:rPr>
            </w:r>
            <w:r>
              <w:rPr>
                <w:rFonts w:ascii="Yu Gothic" w:hAnsi="Yu Gothic" w:eastAsia="Yu Gothic"/>
                <w:sz w:val="17"/>
              </w:rPr>
              <w:t>cryptography</w:t>
            </w:r>
          </w:p>
        </w:tc>
        <w:tc>
          <w:tcPr>
            <w:tcW w:type="dxa" w:w="1654"/>
          </w:tcPr>
          <w:p>
            <w:r>
              <w:rPr>
                <w:sz w:val="17"/>
              </w:rPr>
            </w:r>
            <w:r>
              <w:rPr>
                <w:rFonts w:ascii="Yu Gothic" w:hAnsi="Yu Gothic" w:eastAsia="Yu Gothic"/>
                <w:sz w:val="17"/>
              </w:rPr>
              <w:t>49.0.0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https://cryptography.io/en/latest/changelog/</w:t>
            </w:r>
          </w:p>
        </w:tc>
      </w:tr>
      <w:tr>
        <w:tc>
          <w:tcPr>
            <w:tcW w:type="dxa" w:w="1654"/>
          </w:tcPr>
          <w:p>
            <w:r>
              <w:rPr>
                <w:sz w:val="17"/>
              </w:rPr>
            </w:r>
            <w:r>
              <w:rPr>
                <w:rFonts w:ascii="Yu Gothic" w:hAnsi="Yu Gothic" w:eastAsia="Yu Gothic"/>
                <w:sz w:val="17"/>
              </w:rPr>
              <w:t>cyclonedx-python-lib</w:t>
            </w:r>
          </w:p>
        </w:tc>
        <w:tc>
          <w:tcPr>
            <w:tcW w:type="dxa" w:w="1654"/>
          </w:tcPr>
          <w:p>
            <w:r>
              <w:rPr>
                <w:sz w:val="17"/>
              </w:rPr>
            </w:r>
            <w:r>
              <w:rPr>
                <w:rFonts w:ascii="Yu Gothic" w:hAnsi="Yu Gothic" w:eastAsia="Yu Gothic"/>
                <w:sz w:val="17"/>
              </w:rPr>
              <w:t>7.6.2</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https://github.com/CycloneDX/cyclonedx-python-lib/#readme</w:t>
            </w:r>
          </w:p>
        </w:tc>
      </w:tr>
      <w:tr>
        <w:tc>
          <w:tcPr>
            <w:tcW w:type="dxa" w:w="1654"/>
          </w:tcPr>
          <w:p>
            <w:r>
              <w:rPr>
                <w:sz w:val="17"/>
              </w:rPr>
            </w:r>
            <w:r>
              <w:rPr>
                <w:rFonts w:ascii="Yu Gothic" w:hAnsi="Yu Gothic" w:eastAsia="Yu Gothic"/>
                <w:sz w:val="17"/>
              </w:rPr>
              <w:t>defusedxml</w:t>
            </w:r>
          </w:p>
        </w:tc>
        <w:tc>
          <w:tcPr>
            <w:tcW w:type="dxa" w:w="1654"/>
          </w:tcPr>
          <w:p>
            <w:r>
              <w:rPr>
                <w:sz w:val="17"/>
              </w:rPr>
            </w:r>
            <w:r>
              <w:rPr>
                <w:rFonts w:ascii="Yu Gothic" w:hAnsi="Yu Gothic" w:eastAsia="Yu Gothic"/>
                <w:sz w:val="17"/>
              </w:rPr>
              <w:t>0.7.1</w:t>
            </w:r>
          </w:p>
        </w:tc>
        <w:tc>
          <w:tcPr>
            <w:tcW w:type="dxa" w:w="1654"/>
          </w:tcPr>
          <w:p>
            <w:r>
              <w:rPr>
                <w:sz w:val="17"/>
              </w:rPr>
            </w:r>
            <w:r>
              <w:rPr>
                <w:rFonts w:ascii="Yu Gothic" w:hAnsi="Yu Gothic" w:eastAsia="Yu Gothic"/>
                <w:sz w:val="17"/>
              </w:rPr>
              <w:t>Python Software Foundation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https://github.com/tiran/defusedxml</w:t>
            </w:r>
          </w:p>
        </w:tc>
      </w:tr>
      <w:tr>
        <w:tc>
          <w:tcPr>
            <w:tcW w:type="dxa" w:w="1654"/>
          </w:tcPr>
          <w:p>
            <w:r>
              <w:rPr>
                <w:sz w:val="17"/>
              </w:rPr>
            </w:r>
            <w:r>
              <w:rPr>
                <w:rFonts w:ascii="Yu Gothic" w:hAnsi="Yu Gothic" w:eastAsia="Yu Gothic"/>
                <w:sz w:val="17"/>
              </w:rPr>
              <w:t>et_xmlfile</w:t>
            </w:r>
          </w:p>
        </w:tc>
        <w:tc>
          <w:tcPr>
            <w:tcW w:type="dxa" w:w="1654"/>
          </w:tcPr>
          <w:p>
            <w:r>
              <w:rPr>
                <w:sz w:val="17"/>
              </w:rPr>
            </w:r>
            <w:r>
              <w:rPr>
                <w:rFonts w:ascii="Yu Gothic" w:hAnsi="Yu Gothic" w:eastAsia="Yu Gothic"/>
                <w:sz w:val="17"/>
              </w:rPr>
              <w:t>2.0.0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https://foss.heptapod.net/openpyxl/et_xmlfile</w:t>
            </w:r>
          </w:p>
        </w:tc>
      </w:tr>
      <w:tr>
        <w:tc>
          <w:tcPr>
            <w:tcW w:type="dxa" w:w="1654"/>
          </w:tcPr>
          <w:p>
            <w:r>
              <w:rPr>
                <w:sz w:val="17"/>
              </w:rPr>
            </w:r>
            <w:r>
              <w:rPr>
                <w:rFonts w:ascii="Yu Gothic" w:hAnsi="Yu Gothic" w:eastAsia="Yu Gothic"/>
                <w:sz w:val="17"/>
              </w:rPr>
              <w:t>filelock</w:t>
            </w:r>
          </w:p>
        </w:tc>
        <w:tc>
          <w:tcPr>
            <w:tcW w:type="dxa" w:w="1654"/>
          </w:tcPr>
          <w:p>
            <w:r>
              <w:rPr>
                <w:sz w:val="17"/>
              </w:rPr>
            </w:r>
            <w:r>
              <w:rPr>
                <w:rFonts w:ascii="Yu Gothic" w:hAnsi="Yu Gothic" w:eastAsia="Yu Gothic"/>
                <w:sz w:val="17"/>
              </w:rPr>
              <w:t>3.32.2</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https://py-filelock.readthedocs.io</w:t>
            </w:r>
          </w:p>
        </w:tc>
      </w:tr>
      <w:tr>
        <w:tc>
          <w:tcPr>
            <w:tcW w:type="dxa" w:w="1654"/>
          </w:tcPr>
          <w:p>
            <w:r>
              <w:rPr>
                <w:sz w:val="17"/>
              </w:rPr>
            </w:r>
            <w:r>
              <w:rPr>
                <w:rFonts w:ascii="Yu Gothic" w:hAnsi="Yu Gothic" w:eastAsia="Yu Gothic"/>
                <w:sz w:val="17"/>
              </w:rPr>
              <w:t>Flask</w:t>
            </w:r>
          </w:p>
        </w:tc>
        <w:tc>
          <w:tcPr>
            <w:tcW w:type="dxa" w:w="1654"/>
          </w:tcPr>
          <w:p>
            <w:r>
              <w:rPr>
                <w:sz w:val="17"/>
              </w:rPr>
            </w:r>
            <w:r>
              <w:rPr>
                <w:rFonts w:ascii="Yu Gothic" w:hAnsi="Yu Gothic" w:eastAsia="Yu Gothic"/>
                <w:sz w:val="17"/>
              </w:rPr>
              <w:t>3.1.3</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https://flask.palletsprojects.com/page/changes/</w:t>
            </w:r>
          </w:p>
        </w:tc>
      </w:tr>
      <w:tr>
        <w:tc>
          <w:tcPr>
            <w:tcW w:type="dxa" w:w="1654"/>
          </w:tcPr>
          <w:p>
            <w:r>
              <w:rPr>
                <w:sz w:val="17"/>
              </w:rPr>
            </w:r>
            <w:r>
              <w:rPr>
                <w:rFonts w:ascii="Yu Gothic" w:hAnsi="Yu Gothic" w:eastAsia="Yu Gothic"/>
                <w:sz w:val="17"/>
              </w:rPr>
              <w:t>greenlet</w:t>
            </w:r>
          </w:p>
        </w:tc>
        <w:tc>
          <w:tcPr>
            <w:tcW w:type="dxa" w:w="1654"/>
          </w:tcPr>
          <w:p>
            <w:r>
              <w:rPr>
                <w:sz w:val="17"/>
              </w:rPr>
            </w:r>
            <w:r>
              <w:rPr>
                <w:rFonts w:ascii="Yu Gothic" w:hAnsi="Yu Gothic" w:eastAsia="Yu Gothic"/>
                <w:sz w:val="17"/>
              </w:rPr>
              <w:t>3.5.4</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https://greenlet.readthedocs.io</w:t>
            </w:r>
          </w:p>
        </w:tc>
      </w:tr>
      <w:tr>
        <w:tc>
          <w:tcPr>
            <w:tcW w:type="dxa" w:w="1654"/>
          </w:tcPr>
          <w:p>
            <w:r>
              <w:rPr>
                <w:sz w:val="17"/>
              </w:rPr>
            </w:r>
            <w:r>
              <w:rPr>
                <w:rFonts w:ascii="Yu Gothic" w:hAnsi="Yu Gothic" w:eastAsia="Yu Gothic"/>
                <w:sz w:val="17"/>
              </w:rPr>
              <w:t>html5lib</w:t>
            </w:r>
          </w:p>
        </w:tc>
        <w:tc>
          <w:tcPr>
            <w:tcW w:type="dxa" w:w="1654"/>
          </w:tcPr>
          <w:p>
            <w:r>
              <w:rPr>
                <w:sz w:val="17"/>
              </w:rPr>
            </w:r>
            <w:r>
              <w:rPr>
                <w:rFonts w:ascii="Yu Gothic" w:hAnsi="Yu Gothic" w:eastAsia="Yu Gothic"/>
                <w:sz w:val="17"/>
              </w:rPr>
              <w:t>1.1</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https://github.com/html5lib/html5lib-python</w:t>
            </w:r>
          </w:p>
        </w:tc>
      </w:tr>
      <w:tr>
        <w:tc>
          <w:tcPr>
            <w:tcW w:type="dxa" w:w="1654"/>
          </w:tcPr>
          <w:p>
            <w:r>
              <w:rPr>
                <w:sz w:val="17"/>
              </w:rPr>
            </w:r>
            <w:r>
              <w:rPr>
                <w:rFonts w:ascii="Yu Gothic" w:hAnsi="Yu Gothic" w:eastAsia="Yu Gothic"/>
                <w:sz w:val="17"/>
              </w:rPr>
              <w:t>idna</w:t>
            </w:r>
          </w:p>
        </w:tc>
        <w:tc>
          <w:tcPr>
            <w:tcW w:type="dxa" w:w="1654"/>
          </w:tcPr>
          <w:p>
            <w:r>
              <w:rPr>
                <w:sz w:val="17"/>
              </w:rPr>
            </w:r>
            <w:r>
              <w:rPr>
                <w:rFonts w:ascii="Yu Gothic" w:hAnsi="Yu Gothic" w:eastAsia="Yu Gothic"/>
                <w:sz w:val="17"/>
              </w:rPr>
              <w:t>3.18</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https://github.com/kjd/idna/blob/master/HISTORY.md</w:t>
            </w:r>
          </w:p>
        </w:tc>
      </w:tr>
      <w:tr>
        <w:tc>
          <w:tcPr>
            <w:tcW w:type="dxa" w:w="1654"/>
          </w:tcPr>
          <w:p>
            <w:r>
              <w:rPr>
                <w:sz w:val="17"/>
              </w:rPr>
            </w:r>
            <w:r>
              <w:rPr>
                <w:rFonts w:ascii="Yu Gothic" w:hAnsi="Yu Gothic" w:eastAsia="Yu Gothic"/>
                <w:sz w:val="17"/>
              </w:rPr>
              <w:t>iniconfig</w:t>
            </w:r>
          </w:p>
        </w:tc>
        <w:tc>
          <w:tcPr>
            <w:tcW w:type="dxa" w:w="1654"/>
          </w:tcPr>
          <w:p>
            <w:r>
              <w:rPr>
                <w:sz w:val="17"/>
              </w:rPr>
            </w:r>
            <w:r>
              <w:rPr>
                <w:rFonts w:ascii="Yu Gothic" w:hAnsi="Yu Gothic" w:eastAsia="Yu Gothic"/>
                <w:sz w:val="17"/>
              </w:rPr>
              <w:t>2.3.0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https://github.com/pytest-dev/iniconfig</w:t>
            </w:r>
          </w:p>
        </w:tc>
      </w:tr>
      <w:tr>
        <w:tc>
          <w:tcPr>
            <w:tcW w:type="dxa" w:w="1654"/>
          </w:tcPr>
          <w:p>
            <w:r>
              <w:rPr>
                <w:sz w:val="17"/>
              </w:rPr>
            </w:r>
            <w:r>
              <w:rPr>
                <w:rFonts w:ascii="Yu Gothic" w:hAnsi="Yu Gothic" w:eastAsia="Yu Gothic"/>
                <w:sz w:val="17"/>
              </w:rPr>
              <w:t>itsdangerous</w:t>
            </w:r>
          </w:p>
        </w:tc>
        <w:tc>
          <w:tcPr>
            <w:tcW w:type="dxa" w:w="1654"/>
          </w:tcPr>
          <w:p>
            <w:r>
              <w:rPr>
                <w:sz w:val="17"/>
              </w:rPr>
            </w:r>
            <w:r>
              <w:rPr>
                <w:rFonts w:ascii="Yu Gothic" w:hAnsi="Yu Gothic" w:eastAsia="Yu Gothic"/>
                <w:sz w:val="17"/>
              </w:rPr>
              <w:t>2.2.0</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https://itsdangerous.palletsprojects.com/changes/</w:t>
            </w:r>
          </w:p>
        </w:tc>
      </w:tr>
      <w:tr>
        <w:tc>
          <w:tcPr>
            <w:tcW w:type="dxa" w:w="1654"/>
          </w:tcPr>
          <w:p>
            <w:r>
              <w:rPr>
                <w:sz w:val="17"/>
              </w:rPr>
            </w:r>
            <w:r>
              <w:rPr>
                <w:rFonts w:ascii="Yu Gothic" w:hAnsi="Yu Gothic" w:eastAsia="Yu Gothic"/>
                <w:sz w:val="17"/>
              </w:rPr>
              <w:t>Jinja2</w:t>
            </w:r>
          </w:p>
        </w:tc>
        <w:tc>
          <w:tcPr>
            <w:tcW w:type="dxa" w:w="1654"/>
          </w:tcPr>
          <w:p>
            <w:r>
              <w:rPr>
                <w:sz w:val="17"/>
              </w:rPr>
            </w:r>
            <w:r>
              <w:rPr>
                <w:rFonts w:ascii="Yu Gothic" w:hAnsi="Yu Gothic" w:eastAsia="Yu Gothic"/>
                <w:sz w:val="17"/>
              </w:rPr>
              <w:t>3.1.6</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https://jinja.palletsprojects.com/changes/</w:t>
            </w:r>
          </w:p>
        </w:tc>
      </w:tr>
      <w:tr>
        <w:tc>
          <w:tcPr>
            <w:tcW w:type="dxa" w:w="1654"/>
          </w:tcPr>
          <w:p>
            <w:r>
              <w:rPr>
                <w:sz w:val="17"/>
              </w:rPr>
            </w:r>
            <w:r>
              <w:rPr>
                <w:rFonts w:ascii="Yu Gothic" w:hAnsi="Yu Gothic" w:eastAsia="Yu Gothic"/>
                <w:sz w:val="17"/>
              </w:rPr>
              <w:t>joserfc</w:t>
            </w:r>
          </w:p>
        </w:tc>
        <w:tc>
          <w:tcPr>
            <w:tcW w:type="dxa" w:w="1654"/>
          </w:tcPr>
          <w:p>
            <w:r>
              <w:rPr>
                <w:sz w:val="17"/>
              </w:rPr>
            </w:r>
            <w:r>
              <w:rPr>
                <w:rFonts w:ascii="Yu Gothic" w:hAnsi="Yu Gothic" w:eastAsia="Yu Gothic"/>
                <w:sz w:val="17"/>
              </w:rPr>
              <w:t>1.7.4</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https://jose.authlib.org/</w:t>
            </w:r>
          </w:p>
        </w:tc>
      </w:tr>
      <w:tr>
        <w:tc>
          <w:tcPr>
            <w:tcW w:type="dxa" w:w="1654"/>
          </w:tcPr>
          <w:p>
            <w:r>
              <w:rPr>
                <w:sz w:val="17"/>
              </w:rPr>
            </w:r>
            <w:r>
              <w:rPr>
                <w:rFonts w:ascii="Yu Gothic" w:hAnsi="Yu Gothic" w:eastAsia="Yu Gothic"/>
                <w:sz w:val="17"/>
              </w:rPr>
              <w:t>license-expression</w:t>
            </w:r>
          </w:p>
        </w:tc>
        <w:tc>
          <w:tcPr>
            <w:tcW w:type="dxa" w:w="1654"/>
          </w:tcPr>
          <w:p>
            <w:r>
              <w:rPr>
                <w:sz w:val="17"/>
              </w:rPr>
            </w:r>
            <w:r>
              <w:rPr>
                <w:rFonts w:ascii="Yu Gothic" w:hAnsi="Yu Gothic" w:eastAsia="Yu Gothic"/>
                <w:sz w:val="17"/>
              </w:rPr>
              <w:t>30.4.4</w:t>
            </w:r>
          </w:p>
        </w:tc>
        <w:tc>
          <w:tcPr>
            <w:tcW w:type="dxa" w:w="1654"/>
          </w:tcPr>
          <w:p>
            <w:r>
              <w:rPr>
                <w:sz w:val="17"/>
              </w:rPr>
            </w:r>
            <w:r>
              <w:rPr>
                <w:rFonts w:ascii="Yu Gothic" w:hAnsi="Yu Gothic" w:eastAsia="Yu Gothic"/>
                <w:sz w:val="17"/>
              </w:rPr>
              <w:t>Apache-2.0</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https://github.com/aboutcode-org/license-expression</w:t>
            </w:r>
          </w:p>
        </w:tc>
      </w:tr>
      <w:tr>
        <w:tc>
          <w:tcPr>
            <w:tcW w:type="dxa" w:w="1654"/>
          </w:tcPr>
          <w:p>
            <w:r>
              <w:rPr>
                <w:sz w:val="17"/>
              </w:rPr>
            </w:r>
            <w:r>
              <w:rPr>
                <w:rFonts w:ascii="Yu Gothic" w:hAnsi="Yu Gothic" w:eastAsia="Yu Gothic"/>
                <w:sz w:val="17"/>
              </w:rPr>
              <w:t>lxml</w:t>
            </w:r>
          </w:p>
        </w:tc>
        <w:tc>
          <w:tcPr>
            <w:tcW w:type="dxa" w:w="1654"/>
          </w:tcPr>
          <w:p>
            <w:r>
              <w:rPr>
                <w:sz w:val="17"/>
              </w:rPr>
            </w:r>
            <w:r>
              <w:rPr>
                <w:rFonts w:ascii="Yu Gothic" w:hAnsi="Yu Gothic" w:eastAsia="Yu Gothic"/>
                <w:sz w:val="17"/>
              </w:rPr>
              <w:t>6.1.1</w:t>
            </w:r>
          </w:p>
        </w:tc>
        <w:tc>
          <w:tcPr>
            <w:tcW w:type="dxa" w:w="1654"/>
          </w:tcPr>
          <w:p>
            <w:r>
              <w:rPr>
                <w:sz w:val="17"/>
              </w:rPr>
            </w:r>
            <w:r>
              <w:rPr>
                <w:rFonts w:ascii="Yu Gothic" w:hAnsi="Yu Gothic" w:eastAsia="Yu Gothic"/>
                <w:sz w:val="17"/>
              </w:rPr>
              <w:t>BSD-3-Clause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https://lxml.de/</w:t>
            </w:r>
          </w:p>
        </w:tc>
      </w:tr>
      <w:tr>
        <w:tc>
          <w:tcPr>
            <w:tcW w:type="dxa" w:w="1654"/>
          </w:tcPr>
          <w:p>
            <w:r>
              <w:rPr>
                <w:sz w:val="17"/>
              </w:rPr>
            </w:r>
            <w:r>
              <w:rPr>
                <w:rFonts w:ascii="Yu Gothic" w:hAnsi="Yu Gothic" w:eastAsia="Yu Gothic"/>
                <w:sz w:val="17"/>
              </w:rPr>
              <w:t>markdown-it-py</w:t>
            </w:r>
          </w:p>
        </w:tc>
        <w:tc>
          <w:tcPr>
            <w:tcW w:type="dxa" w:w="1654"/>
          </w:tcPr>
          <w:p>
            <w:r>
              <w:rPr>
                <w:sz w:val="17"/>
              </w:rPr>
            </w:r>
            <w:r>
              <w:rPr>
                <w:rFonts w:ascii="Yu Gothic" w:hAnsi="Yu Gothic" w:eastAsia="Yu Gothic"/>
                <w:sz w:val="17"/>
              </w:rPr>
              <w:t>4.2.0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https://markdown-it-py.readthedocs.io</w:t>
            </w:r>
          </w:p>
        </w:tc>
      </w:tr>
      <w:tr>
        <w:tc>
          <w:tcPr>
            <w:tcW w:type="dxa" w:w="1654"/>
          </w:tcPr>
          <w:p>
            <w:r>
              <w:rPr>
                <w:sz w:val="17"/>
              </w:rPr>
            </w:r>
            <w:r>
              <w:rPr>
                <w:rFonts w:ascii="Yu Gothic" w:hAnsi="Yu Gothic" w:eastAsia="Yu Gothic"/>
                <w:sz w:val="17"/>
              </w:rPr>
              <w:t>MarkupSafe</w:t>
            </w:r>
          </w:p>
        </w:tc>
        <w:tc>
          <w:tcPr>
            <w:tcW w:type="dxa" w:w="1654"/>
          </w:tcPr>
          <w:p>
            <w:r>
              <w:rPr>
                <w:sz w:val="17"/>
              </w:rPr>
            </w:r>
            <w:r>
              <w:rPr>
                <w:rFonts w:ascii="Yu Gothic" w:hAnsi="Yu Gothic" w:eastAsia="Yu Gothic"/>
                <w:sz w:val="17"/>
              </w:rPr>
              <w:t>3.0.3</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https://palletsprojects.com/donate</w:t>
            </w:r>
          </w:p>
        </w:tc>
      </w:tr>
      <w:tr>
        <w:tc>
          <w:tcPr>
            <w:tcW w:type="dxa" w:w="1654"/>
          </w:tcPr>
          <w:p>
            <w:r>
              <w:rPr>
                <w:sz w:val="17"/>
              </w:rPr>
            </w:r>
            <w:r>
              <w:rPr>
                <w:rFonts w:ascii="Yu Gothic" w:hAnsi="Yu Gothic" w:eastAsia="Yu Gothic"/>
                <w:sz w:val="17"/>
              </w:rPr>
              <w:t>mdurl</w:t>
            </w:r>
          </w:p>
        </w:tc>
        <w:tc>
          <w:tcPr>
            <w:tcW w:type="dxa" w:w="1654"/>
          </w:tcPr>
          <w:p>
            <w:r>
              <w:rPr>
                <w:sz w:val="17"/>
              </w:rPr>
            </w:r>
            <w:r>
              <w:rPr>
                <w:rFonts w:ascii="Yu Gothic" w:hAnsi="Yu Gothic" w:eastAsia="Yu Gothic"/>
                <w:sz w:val="17"/>
              </w:rPr>
              <w:t>0.1.2</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https://github.com/executablebooks/mdurl</w:t>
            </w:r>
          </w:p>
        </w:tc>
      </w:tr>
      <w:tr>
        <w:tc>
          <w:tcPr>
            <w:tcW w:type="dxa" w:w="1654"/>
          </w:tcPr>
          <w:p>
            <w:r>
              <w:rPr>
                <w:sz w:val="17"/>
              </w:rPr>
            </w:r>
            <w:r>
              <w:rPr>
                <w:rFonts w:ascii="Yu Gothic" w:hAnsi="Yu Gothic" w:eastAsia="Yu Gothic"/>
                <w:sz w:val="17"/>
              </w:rPr>
              <w:t>msgpack</w:t>
            </w:r>
          </w:p>
        </w:tc>
        <w:tc>
          <w:tcPr>
            <w:tcW w:type="dxa" w:w="1654"/>
          </w:tcPr>
          <w:p>
            <w:r>
              <w:rPr>
                <w:sz w:val="17"/>
              </w:rPr>
            </w:r>
            <w:r>
              <w:rPr>
                <w:rFonts w:ascii="Yu Gothic" w:hAnsi="Yu Gothic" w:eastAsia="Yu Gothic"/>
                <w:sz w:val="17"/>
              </w:rPr>
              <w:t>1.2.1</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https://msgpack.org/</w:t>
            </w:r>
          </w:p>
        </w:tc>
      </w:tr>
      <w:tr>
        <w:tc>
          <w:tcPr>
            <w:tcW w:type="dxa" w:w="1654"/>
          </w:tcPr>
          <w:p>
            <w:r>
              <w:rPr>
                <w:sz w:val="17"/>
              </w:rPr>
            </w:r>
            <w:r>
              <w:rPr>
                <w:rFonts w:ascii="Yu Gothic" w:hAnsi="Yu Gothic" w:eastAsia="Yu Gothic"/>
                <w:sz w:val="17"/>
              </w:rPr>
              <w:t>mypy</w:t>
            </w:r>
          </w:p>
        </w:tc>
        <w:tc>
          <w:tcPr>
            <w:tcW w:type="dxa" w:w="1654"/>
          </w:tcPr>
          <w:p>
            <w:r>
              <w:rPr>
                <w:sz w:val="17"/>
              </w:rPr>
            </w:r>
            <w:r>
              <w:rPr>
                <w:rFonts w:ascii="Yu Gothic" w:hAnsi="Yu Gothic" w:eastAsia="Yu Gothic"/>
                <w:sz w:val="17"/>
              </w:rPr>
              <w:t>1.13.0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開発時のみ</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https://www.mypy-lang.org/</w:t>
            </w:r>
          </w:p>
        </w:tc>
      </w:tr>
      <w:tr>
        <w:tc>
          <w:tcPr>
            <w:tcW w:type="dxa" w:w="1654"/>
          </w:tcPr>
          <w:p>
            <w:r>
              <w:rPr>
                <w:sz w:val="17"/>
              </w:rPr>
            </w:r>
            <w:r>
              <w:rPr>
                <w:rFonts w:ascii="Yu Gothic" w:hAnsi="Yu Gothic" w:eastAsia="Yu Gothic"/>
                <w:sz w:val="17"/>
              </w:rPr>
              <w:t>mypy_extensions</w:t>
            </w:r>
          </w:p>
        </w:tc>
        <w:tc>
          <w:tcPr>
            <w:tcW w:type="dxa" w:w="1654"/>
          </w:tcPr>
          <w:p>
            <w:r>
              <w:rPr>
                <w:sz w:val="17"/>
              </w:rPr>
            </w:r>
            <w:r>
              <w:rPr>
                <w:rFonts w:ascii="Yu Gothic" w:hAnsi="Yu Gothic" w:eastAsia="Yu Gothic"/>
                <w:sz w:val="17"/>
              </w:rPr>
              <w:t>1.1.0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https://github.com/python/mypy_extensions</w:t>
            </w:r>
          </w:p>
        </w:tc>
      </w:tr>
      <w:tr>
        <w:tc>
          <w:tcPr>
            <w:tcW w:type="dxa" w:w="1654"/>
          </w:tcPr>
          <w:p>
            <w:r>
              <w:rPr>
                <w:sz w:val="17"/>
              </w:rPr>
            </w:r>
            <w:r>
              <w:rPr>
                <w:rFonts w:ascii="Yu Gothic" w:hAnsi="Yu Gothic" w:eastAsia="Yu Gothic"/>
                <w:sz w:val="17"/>
              </w:rPr>
              <w:t>networkx</w:t>
            </w:r>
          </w:p>
        </w:tc>
        <w:tc>
          <w:tcPr>
            <w:tcW w:type="dxa" w:w="1654"/>
          </w:tcPr>
          <w:p>
            <w:r>
              <w:rPr>
                <w:sz w:val="17"/>
              </w:rPr>
            </w:r>
            <w:r>
              <w:rPr>
                <w:rFonts w:ascii="Yu Gothic" w:hAnsi="Yu Gothic" w:eastAsia="Yu Gothic"/>
                <w:sz w:val="17"/>
              </w:rPr>
              <w:t>3.3</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https://networkx.org/</w:t>
            </w:r>
          </w:p>
        </w:tc>
      </w:tr>
      <w:tr>
        <w:tc>
          <w:tcPr>
            <w:tcW w:type="dxa" w:w="1654"/>
          </w:tcPr>
          <w:p>
            <w:r>
              <w:rPr>
                <w:sz w:val="17"/>
              </w:rPr>
            </w:r>
            <w:r>
              <w:rPr>
                <w:rFonts w:ascii="Yu Gothic" w:hAnsi="Yu Gothic" w:eastAsia="Yu Gothic"/>
                <w:sz w:val="17"/>
              </w:rPr>
              <w:t>numpy</w:t>
            </w:r>
          </w:p>
        </w:tc>
        <w:tc>
          <w:tcPr>
            <w:tcW w:type="dxa" w:w="1654"/>
          </w:tcPr>
          <w:p>
            <w:r>
              <w:rPr>
                <w:sz w:val="17"/>
              </w:rPr>
            </w:r>
            <w:r>
              <w:rPr>
                <w:rFonts w:ascii="Yu Gothic" w:hAnsi="Yu Gothic" w:eastAsia="Yu Gothic"/>
                <w:sz w:val="17"/>
              </w:rPr>
              <w:t>2.5.1</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https://numpy.org</w:t>
            </w:r>
          </w:p>
        </w:tc>
      </w:tr>
      <w:tr>
        <w:tc>
          <w:tcPr>
            <w:tcW w:type="dxa" w:w="1654"/>
          </w:tcPr>
          <w:p>
            <w:r>
              <w:rPr>
                <w:sz w:val="17"/>
              </w:rPr>
            </w:r>
            <w:r>
              <w:rPr>
                <w:rFonts w:ascii="Yu Gothic" w:hAnsi="Yu Gothic" w:eastAsia="Yu Gothic"/>
                <w:sz w:val="17"/>
              </w:rPr>
              <w:t>openpyxl</w:t>
            </w:r>
          </w:p>
        </w:tc>
        <w:tc>
          <w:tcPr>
            <w:tcW w:type="dxa" w:w="1654"/>
          </w:tcPr>
          <w:p>
            <w:r>
              <w:rPr>
                <w:sz w:val="17"/>
              </w:rPr>
            </w:r>
            <w:r>
              <w:rPr>
                <w:rFonts w:ascii="Yu Gothic" w:hAnsi="Yu Gothic" w:eastAsia="Yu Gothic"/>
                <w:sz w:val="17"/>
              </w:rPr>
              <w:t>3.1.4</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https://openpyxl.readthedocs.io</w:t>
            </w:r>
          </w:p>
        </w:tc>
      </w:tr>
      <w:tr>
        <w:tc>
          <w:tcPr>
            <w:tcW w:type="dxa" w:w="1654"/>
          </w:tcPr>
          <w:p>
            <w:r>
              <w:rPr>
                <w:sz w:val="17"/>
              </w:rPr>
            </w:r>
            <w:r>
              <w:rPr>
                <w:rFonts w:ascii="Yu Gothic" w:hAnsi="Yu Gothic" w:eastAsia="Yu Gothic"/>
                <w:sz w:val="17"/>
              </w:rPr>
              <w:t>packageurl-python</w:t>
            </w:r>
          </w:p>
        </w:tc>
        <w:tc>
          <w:tcPr>
            <w:tcW w:type="dxa" w:w="1654"/>
          </w:tcPr>
          <w:p>
            <w:r>
              <w:rPr>
                <w:sz w:val="17"/>
              </w:rPr>
            </w:r>
            <w:r>
              <w:rPr>
                <w:rFonts w:ascii="Yu Gothic" w:hAnsi="Yu Gothic" w:eastAsia="Yu Gothic"/>
                <w:sz w:val="17"/>
              </w:rPr>
              <w:t>0.17.6</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https://github.com/package-url/packageurl-python</w:t>
            </w:r>
          </w:p>
        </w:tc>
      </w:tr>
      <w:tr>
        <w:tc>
          <w:tcPr>
            <w:tcW w:type="dxa" w:w="1654"/>
          </w:tcPr>
          <w:p>
            <w:r>
              <w:rPr>
                <w:sz w:val="17"/>
              </w:rPr>
            </w:r>
            <w:r>
              <w:rPr>
                <w:rFonts w:ascii="Yu Gothic" w:hAnsi="Yu Gothic" w:eastAsia="Yu Gothic"/>
                <w:sz w:val="17"/>
              </w:rPr>
              <w:t>packaging</w:t>
            </w:r>
          </w:p>
        </w:tc>
        <w:tc>
          <w:tcPr>
            <w:tcW w:type="dxa" w:w="1654"/>
          </w:tcPr>
          <w:p>
            <w:r>
              <w:rPr>
                <w:sz w:val="17"/>
              </w:rPr>
            </w:r>
            <w:r>
              <w:rPr>
                <w:rFonts w:ascii="Yu Gothic" w:hAnsi="Yu Gothic" w:eastAsia="Yu Gothic"/>
                <w:sz w:val="17"/>
              </w:rPr>
              <w:t>26.2</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https://packaging.pypa.io/</w:t>
            </w:r>
          </w:p>
        </w:tc>
      </w:tr>
      <w:tr>
        <w:tc>
          <w:tcPr>
            <w:tcW w:type="dxa" w:w="1654"/>
          </w:tcPr>
          <w:p>
            <w:r>
              <w:rPr>
                <w:sz w:val="17"/>
              </w:rPr>
            </w:r>
            <w:r>
              <w:rPr>
                <w:rFonts w:ascii="Yu Gothic" w:hAnsi="Yu Gothic" w:eastAsia="Yu Gothic"/>
                <w:sz w:val="17"/>
              </w:rPr>
              <w:t>pathspec</w:t>
            </w:r>
          </w:p>
        </w:tc>
        <w:tc>
          <w:tcPr>
            <w:tcW w:type="dxa" w:w="1654"/>
          </w:tcPr>
          <w:p>
            <w:r>
              <w:rPr>
                <w:sz w:val="17"/>
              </w:rPr>
            </w:r>
            <w:r>
              <w:rPr>
                <w:rFonts w:ascii="Yu Gothic" w:hAnsi="Yu Gothic" w:eastAsia="Yu Gothic"/>
                <w:sz w:val="17"/>
              </w:rPr>
              <w:t>1.1.1</w:t>
            </w:r>
          </w:p>
        </w:tc>
        <w:tc>
          <w:tcPr>
            <w:tcW w:type="dxa" w:w="1654"/>
          </w:tcPr>
          <w:p>
            <w:r>
              <w:rPr>
                <w:sz w:val="17"/>
              </w:rPr>
            </w:r>
            <w:r>
              <w:rPr>
                <w:rFonts w:ascii="Yu Gothic" w:hAnsi="Yu Gothic" w:eastAsia="Yu Gothic"/>
                <w:sz w:val="17"/>
              </w:rPr>
              <w:t>Mozilla Public License 2.0 (MPL 2.0)</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https://python-path-specification.readthedocs.io/en/latest/changes.html</w:t>
            </w:r>
          </w:p>
        </w:tc>
      </w:tr>
      <w:tr>
        <w:tc>
          <w:tcPr>
            <w:tcW w:type="dxa" w:w="1654"/>
          </w:tcPr>
          <w:p>
            <w:r>
              <w:rPr>
                <w:sz w:val="17"/>
              </w:rPr>
            </w:r>
            <w:r>
              <w:rPr>
                <w:rFonts w:ascii="Yu Gothic" w:hAnsi="Yu Gothic" w:eastAsia="Yu Gothic"/>
                <w:sz w:val="17"/>
              </w:rPr>
              <w:t>pillow</w:t>
            </w:r>
          </w:p>
        </w:tc>
        <w:tc>
          <w:tcPr>
            <w:tcW w:type="dxa" w:w="1654"/>
          </w:tcPr>
          <w:p>
            <w:r>
              <w:rPr>
                <w:sz w:val="17"/>
              </w:rPr>
            </w:r>
            <w:r>
              <w:rPr>
                <w:rFonts w:ascii="Yu Gothic" w:hAnsi="Yu Gothic" w:eastAsia="Yu Gothic"/>
                <w:sz w:val="17"/>
              </w:rPr>
              <w:t>12.3.0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https://pillow.readthedocs.io/en/stable/releasenotes/index.html</w:t>
            </w:r>
          </w:p>
        </w:tc>
      </w:tr>
      <w:tr>
        <w:tc>
          <w:tcPr>
            <w:tcW w:type="dxa" w:w="1654"/>
          </w:tcPr>
          <w:p>
            <w:r>
              <w:rPr>
                <w:sz w:val="17"/>
              </w:rPr>
            </w:r>
            <w:r>
              <w:rPr>
                <w:rFonts w:ascii="Yu Gothic" w:hAnsi="Yu Gothic" w:eastAsia="Yu Gothic"/>
                <w:sz w:val="17"/>
              </w:rPr>
              <w:t>pip</w:t>
            </w:r>
          </w:p>
        </w:tc>
        <w:tc>
          <w:tcPr>
            <w:tcW w:type="dxa" w:w="1654"/>
          </w:tcPr>
          <w:p>
            <w:r>
              <w:rPr>
                <w:sz w:val="17"/>
              </w:rPr>
            </w:r>
            <w:r>
              <w:rPr>
                <w:rFonts w:ascii="Yu Gothic" w:hAnsi="Yu Gothic" w:eastAsia="Yu Gothic"/>
                <w:sz w:val="17"/>
              </w:rPr>
              <w:t>26.2</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https://pip.pypa.io/en/stable/news/</w:t>
            </w:r>
          </w:p>
        </w:tc>
      </w:tr>
      <w:tr>
        <w:tc>
          <w:tcPr>
            <w:tcW w:type="dxa" w:w="1654"/>
          </w:tcPr>
          <w:p>
            <w:r>
              <w:rPr>
                <w:sz w:val="17"/>
              </w:rPr>
            </w:r>
            <w:r>
              <w:rPr>
                <w:rFonts w:ascii="Yu Gothic" w:hAnsi="Yu Gothic" w:eastAsia="Yu Gothic"/>
                <w:sz w:val="17"/>
              </w:rPr>
              <w:t>pip-api</w:t>
            </w:r>
          </w:p>
        </w:tc>
        <w:tc>
          <w:tcPr>
            <w:tcW w:type="dxa" w:w="1654"/>
          </w:tcPr>
          <w:p>
            <w:r>
              <w:rPr>
                <w:sz w:val="17"/>
              </w:rPr>
            </w:r>
            <w:r>
              <w:rPr>
                <w:rFonts w:ascii="Yu Gothic" w:hAnsi="Yu Gothic" w:eastAsia="Yu Gothic"/>
                <w:sz w:val="17"/>
              </w:rPr>
              <w:t>0.0.34</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http://github.com/di/pip-api</w:t>
            </w:r>
          </w:p>
        </w:tc>
      </w:tr>
      <w:tr>
        <w:tc>
          <w:tcPr>
            <w:tcW w:type="dxa" w:w="1654"/>
          </w:tcPr>
          <w:p>
            <w:r>
              <w:rPr>
                <w:sz w:val="17"/>
              </w:rPr>
            </w:r>
            <w:r>
              <w:rPr>
                <w:rFonts w:ascii="Yu Gothic" w:hAnsi="Yu Gothic" w:eastAsia="Yu Gothic"/>
                <w:sz w:val="17"/>
              </w:rPr>
              <w:t>pip-requirements-parser</w:t>
            </w:r>
          </w:p>
        </w:tc>
        <w:tc>
          <w:tcPr>
            <w:tcW w:type="dxa" w:w="1654"/>
          </w:tcPr>
          <w:p>
            <w:r>
              <w:rPr>
                <w:sz w:val="17"/>
              </w:rPr>
            </w:r>
            <w:r>
              <w:rPr>
                <w:rFonts w:ascii="Yu Gothic" w:hAnsi="Yu Gothic" w:eastAsia="Yu Gothic"/>
                <w:sz w:val="17"/>
              </w:rPr>
              <w:t>32.0.1</w:t>
            </w:r>
          </w:p>
        </w:tc>
        <w:tc>
          <w:tcPr>
            <w:tcW w:type="dxa" w:w="1654"/>
          </w:tcPr>
          <w:p>
            <w:r>
              <w:rPr>
                <w:sz w:val="17"/>
              </w:rPr>
            </w:r>
            <w:r>
              <w:rPr>
                <w:rFonts w:ascii="Yu Gothic" w:hAnsi="Yu Gothic" w:eastAsia="Yu Gothic"/>
                <w:sz w:val="17"/>
              </w:rPr>
              <w:t>MIT</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https://github.com/nexB/pip-requirements-parser</w:t>
            </w:r>
          </w:p>
        </w:tc>
      </w:tr>
      <w:tr>
        <w:tc>
          <w:tcPr>
            <w:tcW w:type="dxa" w:w="1654"/>
          </w:tcPr>
          <w:p>
            <w:r>
              <w:rPr>
                <w:sz w:val="17"/>
              </w:rPr>
            </w:r>
            <w:r>
              <w:rPr>
                <w:rFonts w:ascii="Yu Gothic" w:hAnsi="Yu Gothic" w:eastAsia="Yu Gothic"/>
                <w:sz w:val="17"/>
              </w:rPr>
              <w:t>pip_audit</w:t>
            </w:r>
          </w:p>
        </w:tc>
        <w:tc>
          <w:tcPr>
            <w:tcW w:type="dxa" w:w="1654"/>
          </w:tcPr>
          <w:p>
            <w:r>
              <w:rPr>
                <w:sz w:val="17"/>
              </w:rPr>
            </w:r>
            <w:r>
              <w:rPr>
                <w:rFonts w:ascii="Yu Gothic" w:hAnsi="Yu Gothic" w:eastAsia="Yu Gothic"/>
                <w:sz w:val="17"/>
              </w:rPr>
              <w:t>2.7.3</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開発時のみ</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https://pypi.org/project/pip-audit/</w:t>
            </w:r>
          </w:p>
        </w:tc>
      </w:tr>
      <w:tr>
        <w:tc>
          <w:tcPr>
            <w:tcW w:type="dxa" w:w="1654"/>
          </w:tcPr>
          <w:p>
            <w:r>
              <w:rPr>
                <w:sz w:val="17"/>
              </w:rPr>
            </w:r>
            <w:r>
              <w:rPr>
                <w:rFonts w:ascii="Yu Gothic" w:hAnsi="Yu Gothic" w:eastAsia="Yu Gothic"/>
                <w:sz w:val="17"/>
              </w:rPr>
              <w:t>platformdirs</w:t>
            </w:r>
          </w:p>
        </w:tc>
        <w:tc>
          <w:tcPr>
            <w:tcW w:type="dxa" w:w="1654"/>
          </w:tcPr>
          <w:p>
            <w:r>
              <w:rPr>
                <w:sz w:val="17"/>
              </w:rPr>
            </w:r>
            <w:r>
              <w:rPr>
                <w:rFonts w:ascii="Yu Gothic" w:hAnsi="Yu Gothic" w:eastAsia="Yu Gothic"/>
                <w:sz w:val="17"/>
              </w:rPr>
              <w:t>4.11.0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https://platformdirs.readthedocs.io/en/latest/changelog.html</w:t>
            </w:r>
          </w:p>
        </w:tc>
      </w:tr>
      <w:tr>
        <w:tc>
          <w:tcPr>
            <w:tcW w:type="dxa" w:w="1654"/>
          </w:tcPr>
          <w:p>
            <w:r>
              <w:rPr>
                <w:sz w:val="17"/>
              </w:rPr>
            </w:r>
            <w:r>
              <w:rPr>
                <w:rFonts w:ascii="Yu Gothic" w:hAnsi="Yu Gothic" w:eastAsia="Yu Gothic"/>
                <w:sz w:val="17"/>
              </w:rPr>
              <w:t>playwright</w:t>
            </w:r>
          </w:p>
        </w:tc>
        <w:tc>
          <w:tcPr>
            <w:tcW w:type="dxa" w:w="1654"/>
          </w:tcPr>
          <w:p>
            <w:r>
              <w:rPr>
                <w:sz w:val="17"/>
              </w:rPr>
            </w:r>
            <w:r>
              <w:rPr>
                <w:rFonts w:ascii="Yu Gothic" w:hAnsi="Yu Gothic" w:eastAsia="Yu Gothic"/>
                <w:sz w:val="17"/>
              </w:rPr>
              <w:t>1.61.0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https://github.com/Microsoft/playwright-python</w:t>
            </w:r>
          </w:p>
        </w:tc>
      </w:tr>
      <w:tr>
        <w:tc>
          <w:tcPr>
            <w:tcW w:type="dxa" w:w="1654"/>
          </w:tcPr>
          <w:p>
            <w:r>
              <w:rPr>
                <w:sz w:val="17"/>
              </w:rPr>
            </w:r>
            <w:r>
              <w:rPr>
                <w:rFonts w:ascii="Yu Gothic" w:hAnsi="Yu Gothic" w:eastAsia="Yu Gothic"/>
                <w:sz w:val="17"/>
              </w:rPr>
              <w:t>pluggy</w:t>
            </w:r>
          </w:p>
        </w:tc>
        <w:tc>
          <w:tcPr>
            <w:tcW w:type="dxa" w:w="1654"/>
          </w:tcPr>
          <w:p>
            <w:r>
              <w:rPr>
                <w:sz w:val="17"/>
              </w:rPr>
            </w:r>
            <w:r>
              <w:rPr>
                <w:rFonts w:ascii="Yu Gothic" w:hAnsi="Yu Gothic" w:eastAsia="Yu Gothic"/>
                <w:sz w:val="17"/>
              </w:rPr>
              <w:t>1.6.0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w:t>
            </w:r>
          </w:p>
        </w:tc>
      </w:tr>
      <w:tr>
        <w:tc>
          <w:tcPr>
            <w:tcW w:type="dxa" w:w="1654"/>
          </w:tcPr>
          <w:p>
            <w:r>
              <w:rPr>
                <w:sz w:val="17"/>
              </w:rPr>
            </w:r>
            <w:r>
              <w:rPr>
                <w:rFonts w:ascii="Yu Gothic" w:hAnsi="Yu Gothic" w:eastAsia="Yu Gothic"/>
                <w:sz w:val="17"/>
              </w:rPr>
              <w:t>prometheus_client</w:t>
            </w:r>
          </w:p>
        </w:tc>
        <w:tc>
          <w:tcPr>
            <w:tcW w:type="dxa" w:w="1654"/>
          </w:tcPr>
          <w:p>
            <w:r>
              <w:rPr>
                <w:sz w:val="17"/>
              </w:rPr>
            </w:r>
            <w:r>
              <w:rPr>
                <w:rFonts w:ascii="Yu Gothic" w:hAnsi="Yu Gothic" w:eastAsia="Yu Gothic"/>
                <w:sz w:val="17"/>
              </w:rPr>
              <w:t>0.21.1</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https://github.com/prometheus/client_python</w:t>
            </w:r>
          </w:p>
        </w:tc>
      </w:tr>
      <w:tr>
        <w:tc>
          <w:tcPr>
            <w:tcW w:type="dxa" w:w="1654"/>
          </w:tcPr>
          <w:p>
            <w:r>
              <w:rPr>
                <w:sz w:val="17"/>
              </w:rPr>
            </w:r>
            <w:r>
              <w:rPr>
                <w:rFonts w:ascii="Yu Gothic" w:hAnsi="Yu Gothic" w:eastAsia="Yu Gothic"/>
                <w:sz w:val="17"/>
              </w:rPr>
              <w:t>py-serializable</w:t>
            </w:r>
          </w:p>
        </w:tc>
        <w:tc>
          <w:tcPr>
            <w:tcW w:type="dxa" w:w="1654"/>
          </w:tcPr>
          <w:p>
            <w:r>
              <w:rPr>
                <w:sz w:val="17"/>
              </w:rPr>
            </w:r>
            <w:r>
              <w:rPr>
                <w:rFonts w:ascii="Yu Gothic" w:hAnsi="Yu Gothic" w:eastAsia="Yu Gothic"/>
                <w:sz w:val="17"/>
              </w:rPr>
              <w:t>1.1.2</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https://github.com/madpah/serializable#readme</w:t>
            </w:r>
          </w:p>
        </w:tc>
      </w:tr>
      <w:tr>
        <w:tc>
          <w:tcPr>
            <w:tcW w:type="dxa" w:w="1654"/>
          </w:tcPr>
          <w:p>
            <w:r>
              <w:rPr>
                <w:sz w:val="17"/>
              </w:rPr>
            </w:r>
            <w:r>
              <w:rPr>
                <w:rFonts w:ascii="Yu Gothic" w:hAnsi="Yu Gothic" w:eastAsia="Yu Gothic"/>
                <w:sz w:val="17"/>
              </w:rPr>
              <w:t>pycparser</w:t>
            </w:r>
          </w:p>
        </w:tc>
        <w:tc>
          <w:tcPr>
            <w:tcW w:type="dxa" w:w="1654"/>
          </w:tcPr>
          <w:p>
            <w:r>
              <w:rPr>
                <w:sz w:val="17"/>
              </w:rPr>
            </w:r>
            <w:r>
              <w:rPr>
                <w:rFonts w:ascii="Yu Gothic" w:hAnsi="Yu Gothic" w:eastAsia="Yu Gothic"/>
                <w:sz w:val="17"/>
              </w:rPr>
              <w:t>3.0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https://github.com/eliben/pycparser</w:t>
            </w:r>
          </w:p>
        </w:tc>
      </w:tr>
      <w:tr>
        <w:tc>
          <w:tcPr>
            <w:tcW w:type="dxa" w:w="1654"/>
          </w:tcPr>
          <w:p>
            <w:r>
              <w:rPr>
                <w:sz w:val="17"/>
              </w:rPr>
            </w:r>
            <w:r>
              <w:rPr>
                <w:rFonts w:ascii="Yu Gothic" w:hAnsi="Yu Gothic" w:eastAsia="Yu Gothic"/>
                <w:sz w:val="17"/>
              </w:rPr>
              <w:t>pyee</w:t>
            </w:r>
          </w:p>
        </w:tc>
        <w:tc>
          <w:tcPr>
            <w:tcW w:type="dxa" w:w="1654"/>
          </w:tcPr>
          <w:p>
            <w:r>
              <w:rPr>
                <w:sz w:val="17"/>
              </w:rPr>
            </w:r>
            <w:r>
              <w:rPr>
                <w:rFonts w:ascii="Yu Gothic" w:hAnsi="Yu Gothic" w:eastAsia="Yu Gothic"/>
                <w:sz w:val="17"/>
              </w:rPr>
              <w:t>13.0.1</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https://github.com/jfhbrook/pyee</w:t>
            </w:r>
          </w:p>
        </w:tc>
      </w:tr>
      <w:tr>
        <w:tc>
          <w:tcPr>
            <w:tcW w:type="dxa" w:w="1654"/>
          </w:tcPr>
          <w:p>
            <w:r>
              <w:rPr>
                <w:sz w:val="17"/>
              </w:rPr>
            </w:r>
            <w:r>
              <w:rPr>
                <w:rFonts w:ascii="Yu Gothic" w:hAnsi="Yu Gothic" w:eastAsia="Yu Gothic"/>
                <w:sz w:val="17"/>
              </w:rPr>
              <w:t>Pygments</w:t>
            </w:r>
          </w:p>
        </w:tc>
        <w:tc>
          <w:tcPr>
            <w:tcW w:type="dxa" w:w="1654"/>
          </w:tcPr>
          <w:p>
            <w:r>
              <w:rPr>
                <w:sz w:val="17"/>
              </w:rPr>
            </w:r>
            <w:r>
              <w:rPr>
                <w:rFonts w:ascii="Yu Gothic" w:hAnsi="Yu Gothic" w:eastAsia="Yu Gothic"/>
                <w:sz w:val="17"/>
              </w:rPr>
              <w:t>2.20.0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https://pygments.org</w:t>
            </w:r>
          </w:p>
        </w:tc>
      </w:tr>
      <w:tr>
        <w:tc>
          <w:tcPr>
            <w:tcW w:type="dxa" w:w="1654"/>
          </w:tcPr>
          <w:p>
            <w:r>
              <w:rPr>
                <w:sz w:val="17"/>
              </w:rPr>
            </w:r>
            <w:r>
              <w:rPr>
                <w:rFonts w:ascii="Yu Gothic" w:hAnsi="Yu Gothic" w:eastAsia="Yu Gothic"/>
                <w:sz w:val="17"/>
              </w:rPr>
              <w:t>pyparsing</w:t>
            </w:r>
          </w:p>
        </w:tc>
        <w:tc>
          <w:tcPr>
            <w:tcW w:type="dxa" w:w="1654"/>
          </w:tcPr>
          <w:p>
            <w:r>
              <w:rPr>
                <w:sz w:val="17"/>
              </w:rPr>
            </w:r>
            <w:r>
              <w:rPr>
                <w:rFonts w:ascii="Yu Gothic" w:hAnsi="Yu Gothic" w:eastAsia="Yu Gothic"/>
                <w:sz w:val="17"/>
              </w:rPr>
              <w:t>3.3.2</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https://pyparsing-docs.readthedocs.io/en/latest/</w:t>
            </w:r>
          </w:p>
        </w:tc>
      </w:tr>
      <w:tr>
        <w:tc>
          <w:tcPr>
            <w:tcW w:type="dxa" w:w="1654"/>
          </w:tcPr>
          <w:p>
            <w:r>
              <w:rPr>
                <w:sz w:val="17"/>
              </w:rPr>
            </w:r>
            <w:r>
              <w:rPr>
                <w:rFonts w:ascii="Yu Gothic" w:hAnsi="Yu Gothic" w:eastAsia="Yu Gothic"/>
                <w:sz w:val="17"/>
              </w:rPr>
              <w:t>pypdf</w:t>
            </w:r>
          </w:p>
        </w:tc>
        <w:tc>
          <w:tcPr>
            <w:tcW w:type="dxa" w:w="1654"/>
          </w:tcPr>
          <w:p>
            <w:r>
              <w:rPr>
                <w:sz w:val="17"/>
              </w:rPr>
            </w:r>
            <w:r>
              <w:rPr>
                <w:rFonts w:ascii="Yu Gothic" w:hAnsi="Yu Gothic" w:eastAsia="Yu Gothic"/>
                <w:sz w:val="17"/>
              </w:rPr>
              <w:t>6.14.2</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https://github.com/py-pdf/pypdf/issues</w:t>
            </w:r>
          </w:p>
        </w:tc>
      </w:tr>
      <w:tr>
        <w:tc>
          <w:tcPr>
            <w:tcW w:type="dxa" w:w="1654"/>
          </w:tcPr>
          <w:p>
            <w:r>
              <w:rPr>
                <w:sz w:val="17"/>
              </w:rPr>
            </w:r>
            <w:r>
              <w:rPr>
                <w:rFonts w:ascii="Yu Gothic" w:hAnsi="Yu Gothic" w:eastAsia="Yu Gothic"/>
                <w:sz w:val="17"/>
              </w:rPr>
              <w:t>pytest</w:t>
            </w:r>
          </w:p>
        </w:tc>
        <w:tc>
          <w:tcPr>
            <w:tcW w:type="dxa" w:w="1654"/>
          </w:tcPr>
          <w:p>
            <w:r>
              <w:rPr>
                <w:sz w:val="17"/>
              </w:rPr>
            </w:r>
            <w:r>
              <w:rPr>
                <w:rFonts w:ascii="Yu Gothic" w:hAnsi="Yu Gothic" w:eastAsia="Yu Gothic"/>
                <w:sz w:val="17"/>
              </w:rPr>
              <w:t>9.0.3</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https://docs.pytest.org/en/stable/changelog.html</w:t>
            </w:r>
          </w:p>
        </w:tc>
      </w:tr>
      <w:tr>
        <w:tc>
          <w:tcPr>
            <w:tcW w:type="dxa" w:w="1654"/>
          </w:tcPr>
          <w:p>
            <w:r>
              <w:rPr>
                <w:sz w:val="17"/>
              </w:rPr>
            </w:r>
            <w:r>
              <w:rPr>
                <w:rFonts w:ascii="Yu Gothic" w:hAnsi="Yu Gothic" w:eastAsia="Yu Gothic"/>
                <w:sz w:val="17"/>
              </w:rPr>
              <w:t>pytest-base-url</w:t>
            </w:r>
          </w:p>
        </w:tc>
        <w:tc>
          <w:tcPr>
            <w:tcW w:type="dxa" w:w="1654"/>
          </w:tcPr>
          <w:p>
            <w:r>
              <w:rPr>
                <w:sz w:val="17"/>
              </w:rPr>
            </w:r>
            <w:r>
              <w:rPr>
                <w:rFonts w:ascii="Yu Gothic" w:hAnsi="Yu Gothic" w:eastAsia="Yu Gothic"/>
                <w:sz w:val="17"/>
              </w:rPr>
              <w:t>2.1.0</w:t>
            </w:r>
          </w:p>
        </w:tc>
        <w:tc>
          <w:tcPr>
            <w:tcW w:type="dxa" w:w="1654"/>
          </w:tcPr>
          <w:p>
            <w:r>
              <w:rPr>
                <w:sz w:val="17"/>
              </w:rPr>
            </w:r>
            <w:r>
              <w:rPr>
                <w:rFonts w:ascii="Yu Gothic" w:hAnsi="Yu Gothic" w:eastAsia="Yu Gothic"/>
                <w:sz w:val="17"/>
              </w:rPr>
              <w:t>Mozilla Public License 2.0 (MPL 2.0)</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https://github.com/pytest-dev/pytest-base-url</w:t>
            </w:r>
          </w:p>
        </w:tc>
      </w:tr>
      <w:tr>
        <w:tc>
          <w:tcPr>
            <w:tcW w:type="dxa" w:w="1654"/>
          </w:tcPr>
          <w:p>
            <w:r>
              <w:rPr>
                <w:sz w:val="17"/>
              </w:rPr>
            </w:r>
            <w:r>
              <w:rPr>
                <w:rFonts w:ascii="Yu Gothic" w:hAnsi="Yu Gothic" w:eastAsia="Yu Gothic"/>
                <w:sz w:val="17"/>
              </w:rPr>
              <w:t>pytest-cov</w:t>
            </w:r>
          </w:p>
        </w:tc>
        <w:tc>
          <w:tcPr>
            <w:tcW w:type="dxa" w:w="1654"/>
          </w:tcPr>
          <w:p>
            <w:r>
              <w:rPr>
                <w:sz w:val="17"/>
              </w:rPr>
            </w:r>
            <w:r>
              <w:rPr>
                <w:rFonts w:ascii="Yu Gothic" w:hAnsi="Yu Gothic" w:eastAsia="Yu Gothic"/>
                <w:sz w:val="17"/>
              </w:rPr>
              <w:t>5.0.0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https://github.com/pytest-dev/pytest-cov</w:t>
            </w:r>
          </w:p>
        </w:tc>
      </w:tr>
      <w:tr>
        <w:tc>
          <w:tcPr>
            <w:tcW w:type="dxa" w:w="1654"/>
          </w:tcPr>
          <w:p>
            <w:r>
              <w:rPr>
                <w:sz w:val="17"/>
              </w:rPr>
            </w:r>
            <w:r>
              <w:rPr>
                <w:rFonts w:ascii="Yu Gothic" w:hAnsi="Yu Gothic" w:eastAsia="Yu Gothic"/>
                <w:sz w:val="17"/>
              </w:rPr>
              <w:t>pytest-playwright</w:t>
            </w:r>
          </w:p>
        </w:tc>
        <w:tc>
          <w:tcPr>
            <w:tcW w:type="dxa" w:w="1654"/>
          </w:tcPr>
          <w:p>
            <w:r>
              <w:rPr>
                <w:sz w:val="17"/>
              </w:rPr>
            </w:r>
            <w:r>
              <w:rPr>
                <w:rFonts w:ascii="Yu Gothic" w:hAnsi="Yu Gothic" w:eastAsia="Yu Gothic"/>
                <w:sz w:val="17"/>
              </w:rPr>
              <w:t>0.8.0</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https://github.com/microsoft/playwright-pytest</w:t>
            </w:r>
          </w:p>
        </w:tc>
      </w:tr>
      <w:tr>
        <w:tc>
          <w:tcPr>
            <w:tcW w:type="dxa" w:w="1654"/>
          </w:tcPr>
          <w:p>
            <w:r>
              <w:rPr>
                <w:sz w:val="17"/>
              </w:rPr>
            </w:r>
            <w:r>
              <w:rPr>
                <w:rFonts w:ascii="Yu Gothic" w:hAnsi="Yu Gothic" w:eastAsia="Yu Gothic"/>
                <w:sz w:val="17"/>
              </w:rPr>
              <w:t>pytest-timeout</w:t>
            </w:r>
          </w:p>
        </w:tc>
        <w:tc>
          <w:tcPr>
            <w:tcW w:type="dxa" w:w="1654"/>
          </w:tcPr>
          <w:p>
            <w:r>
              <w:rPr>
                <w:sz w:val="17"/>
              </w:rPr>
            </w:r>
            <w:r>
              <w:rPr>
                <w:rFonts w:ascii="Yu Gothic" w:hAnsi="Yu Gothic" w:eastAsia="Yu Gothic"/>
                <w:sz w:val="17"/>
              </w:rPr>
              <w:t>2.3.1</w:t>
            </w:r>
          </w:p>
        </w:tc>
        <w:tc>
          <w:tcPr>
            <w:tcW w:type="dxa" w:w="1654"/>
          </w:tcPr>
          <w:p>
            <w:r>
              <w:rPr>
                <w:sz w:val="17"/>
              </w:rPr>
            </w:r>
            <w:r>
              <w:rPr>
                <w:rFonts w:ascii="Yu Gothic" w:hAnsi="Yu Gothic" w:eastAsia="Yu Gothic"/>
                <w:sz w:val="17"/>
              </w:rPr>
              <w:t>DFSG approved</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https://github.com/pytest-dev/pytest-timeout</w:t>
            </w:r>
          </w:p>
        </w:tc>
      </w:tr>
      <w:tr>
        <w:tc>
          <w:tcPr>
            <w:tcW w:type="dxa" w:w="1654"/>
          </w:tcPr>
          <w:p>
            <w:r>
              <w:rPr>
                <w:sz w:val="17"/>
              </w:rPr>
            </w:r>
            <w:r>
              <w:rPr>
                <w:rFonts w:ascii="Yu Gothic" w:hAnsi="Yu Gothic" w:eastAsia="Yu Gothic"/>
                <w:sz w:val="17"/>
              </w:rPr>
              <w:t>python-docx</w:t>
            </w:r>
          </w:p>
        </w:tc>
        <w:tc>
          <w:tcPr>
            <w:tcW w:type="dxa" w:w="1654"/>
          </w:tcPr>
          <w:p>
            <w:r>
              <w:rPr>
                <w:sz w:val="17"/>
              </w:rPr>
            </w:r>
            <w:r>
              <w:rPr>
                <w:rFonts w:ascii="Yu Gothic" w:hAnsi="Yu Gothic" w:eastAsia="Yu Gothic"/>
                <w:sz w:val="17"/>
              </w:rPr>
              <w:t>1.2.0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https://github.com/python-openxml/python-docx/blob/master/HISTORY.rst</w:t>
            </w:r>
          </w:p>
        </w:tc>
      </w:tr>
      <w:tr>
        <w:tc>
          <w:tcPr>
            <w:tcW w:type="dxa" w:w="1654"/>
          </w:tcPr>
          <w:p>
            <w:r>
              <w:rPr>
                <w:sz w:val="17"/>
              </w:rPr>
            </w:r>
            <w:r>
              <w:rPr>
                <w:rFonts w:ascii="Yu Gothic" w:hAnsi="Yu Gothic" w:eastAsia="Yu Gothic"/>
                <w:sz w:val="17"/>
              </w:rPr>
              <w:t>python-dotenv</w:t>
            </w:r>
          </w:p>
        </w:tc>
        <w:tc>
          <w:tcPr>
            <w:tcW w:type="dxa" w:w="1654"/>
          </w:tcPr>
          <w:p>
            <w:r>
              <w:rPr>
                <w:sz w:val="17"/>
              </w:rPr>
            </w:r>
            <w:r>
              <w:rPr>
                <w:rFonts w:ascii="Yu Gothic" w:hAnsi="Yu Gothic" w:eastAsia="Yu Gothic"/>
                <w:sz w:val="17"/>
              </w:rPr>
              <w:t>1.2.2</w:t>
            </w:r>
          </w:p>
        </w:tc>
        <w:tc>
          <w:tcPr>
            <w:tcW w:type="dxa" w:w="1654"/>
          </w:tcPr>
          <w:p>
            <w:r>
              <w:rPr>
                <w:sz w:val="17"/>
              </w:rPr>
            </w:r>
            <w:r>
              <w:rPr>
                <w:rFonts w:ascii="Yu Gothic" w:hAnsi="Yu Gothic" w:eastAsia="Yu Gothic"/>
                <w:sz w:val="17"/>
              </w:rPr>
              <w:t>BSD-3-Clause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https://github.com/theskumar/python-dotenv</w:t>
            </w:r>
          </w:p>
        </w:tc>
      </w:tr>
      <w:tr>
        <w:tc>
          <w:tcPr>
            <w:tcW w:type="dxa" w:w="1654"/>
          </w:tcPr>
          <w:p>
            <w:r>
              <w:rPr>
                <w:sz w:val="17"/>
              </w:rPr>
            </w:r>
            <w:r>
              <w:rPr>
                <w:rFonts w:ascii="Yu Gothic" w:hAnsi="Yu Gothic" w:eastAsia="Yu Gothic"/>
                <w:sz w:val="17"/>
              </w:rPr>
              <w:t>python-slugify</w:t>
            </w:r>
          </w:p>
        </w:tc>
        <w:tc>
          <w:tcPr>
            <w:tcW w:type="dxa" w:w="1654"/>
          </w:tcPr>
          <w:p>
            <w:r>
              <w:rPr>
                <w:sz w:val="17"/>
              </w:rPr>
            </w:r>
            <w:r>
              <w:rPr>
                <w:rFonts w:ascii="Yu Gothic" w:hAnsi="Yu Gothic" w:eastAsia="Yu Gothic"/>
                <w:sz w:val="17"/>
              </w:rPr>
              <w:t>8.0.4</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https://github.com/un33k/python-slugify</w:t>
            </w:r>
          </w:p>
        </w:tc>
      </w:tr>
      <w:tr>
        <w:tc>
          <w:tcPr>
            <w:tcW w:type="dxa" w:w="1654"/>
          </w:tcPr>
          <w:p>
            <w:r>
              <w:rPr>
                <w:sz w:val="17"/>
              </w:rPr>
            </w:r>
            <w:r>
              <w:rPr>
                <w:rFonts w:ascii="Yu Gothic" w:hAnsi="Yu Gothic" w:eastAsia="Yu Gothic"/>
                <w:sz w:val="17"/>
              </w:rPr>
              <w:t>pytokens</w:t>
            </w:r>
          </w:p>
        </w:tc>
        <w:tc>
          <w:tcPr>
            <w:tcW w:type="dxa" w:w="1654"/>
          </w:tcPr>
          <w:p>
            <w:r>
              <w:rPr>
                <w:sz w:val="17"/>
              </w:rPr>
            </w:r>
            <w:r>
              <w:rPr>
                <w:rFonts w:ascii="Yu Gothic" w:hAnsi="Yu Gothic" w:eastAsia="Yu Gothic"/>
                <w:sz w:val="17"/>
              </w:rPr>
              <w:t>0.4.1</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https://github.com/tusharsadhwani/pytokens</w:t>
            </w:r>
          </w:p>
        </w:tc>
      </w:tr>
      <w:tr>
        <w:tc>
          <w:tcPr>
            <w:tcW w:type="dxa" w:w="1654"/>
          </w:tcPr>
          <w:p>
            <w:r>
              <w:rPr>
                <w:sz w:val="17"/>
              </w:rPr>
            </w:r>
            <w:r>
              <w:rPr>
                <w:rFonts w:ascii="Yu Gothic" w:hAnsi="Yu Gothic" w:eastAsia="Yu Gothic"/>
                <w:sz w:val="17"/>
              </w:rPr>
              <w:t>PyYAML</w:t>
            </w:r>
          </w:p>
        </w:tc>
        <w:tc>
          <w:tcPr>
            <w:tcW w:type="dxa" w:w="1654"/>
          </w:tcPr>
          <w:p>
            <w:r>
              <w:rPr>
                <w:sz w:val="17"/>
              </w:rPr>
            </w:r>
            <w:r>
              <w:rPr>
                <w:rFonts w:ascii="Yu Gothic" w:hAnsi="Yu Gothic" w:eastAsia="Yu Gothic"/>
                <w:sz w:val="17"/>
              </w:rPr>
              <w:t>6.0.1</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実行時依存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https://pyyaml.org/</w:t>
            </w:r>
          </w:p>
        </w:tc>
      </w:tr>
      <w:tr>
        <w:tc>
          <w:tcPr>
            <w:tcW w:type="dxa" w:w="1654"/>
          </w:tcPr>
          <w:p>
            <w:r>
              <w:rPr>
                <w:sz w:val="17"/>
              </w:rPr>
            </w:r>
            <w:r>
              <w:rPr>
                <w:rFonts w:ascii="Yu Gothic" w:hAnsi="Yu Gothic" w:eastAsia="Yu Gothic"/>
                <w:sz w:val="17"/>
              </w:rPr>
              <w:t>requests</w:t>
            </w:r>
          </w:p>
        </w:tc>
        <w:tc>
          <w:tcPr>
            <w:tcW w:type="dxa" w:w="1654"/>
          </w:tcPr>
          <w:p>
            <w:r>
              <w:rPr>
                <w:sz w:val="17"/>
              </w:rPr>
            </w:r>
            <w:r>
              <w:rPr>
                <w:rFonts w:ascii="Yu Gothic" w:hAnsi="Yu Gothic" w:eastAsia="Yu Gothic"/>
                <w:sz w:val="17"/>
              </w:rPr>
              <w:t>2.34.2</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https://requests.readthedocs.io</w:t>
            </w:r>
          </w:p>
        </w:tc>
      </w:tr>
      <w:tr>
        <w:tc>
          <w:tcPr>
            <w:tcW w:type="dxa" w:w="1654"/>
          </w:tcPr>
          <w:p>
            <w:r>
              <w:rPr>
                <w:sz w:val="17"/>
              </w:rPr>
            </w:r>
            <w:r>
              <w:rPr>
                <w:rFonts w:ascii="Yu Gothic" w:hAnsi="Yu Gothic" w:eastAsia="Yu Gothic"/>
                <w:sz w:val="17"/>
              </w:rPr>
              <w:t>rich</w:t>
            </w:r>
          </w:p>
        </w:tc>
        <w:tc>
          <w:tcPr>
            <w:tcW w:type="dxa" w:w="1654"/>
          </w:tcPr>
          <w:p>
            <w:r>
              <w:rPr>
                <w:sz w:val="17"/>
              </w:rPr>
            </w:r>
            <w:r>
              <w:rPr>
                <w:rFonts w:ascii="Yu Gothic" w:hAnsi="Yu Gothic" w:eastAsia="Yu Gothic"/>
                <w:sz w:val="17"/>
              </w:rPr>
              <w:t>15.0.0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https://rich.readthedocs.io/en/latest/</w:t>
            </w:r>
          </w:p>
        </w:tc>
      </w:tr>
      <w:tr>
        <w:tc>
          <w:tcPr>
            <w:tcW w:type="dxa" w:w="1654"/>
          </w:tcPr>
          <w:p>
            <w:r>
              <w:rPr>
                <w:sz w:val="17"/>
              </w:rPr>
            </w:r>
            <w:r>
              <w:rPr>
                <w:rFonts w:ascii="Yu Gothic" w:hAnsi="Yu Gothic" w:eastAsia="Yu Gothic"/>
                <w:sz w:val="17"/>
              </w:rPr>
              <w:t>ruff</w:t>
            </w:r>
          </w:p>
        </w:tc>
        <w:tc>
          <w:tcPr>
            <w:tcW w:type="dxa" w:w="1654"/>
          </w:tcPr>
          <w:p>
            <w:r>
              <w:rPr>
                <w:sz w:val="17"/>
              </w:rPr>
            </w:r>
            <w:r>
              <w:rPr>
                <w:rFonts w:ascii="Yu Gothic" w:hAnsi="Yu Gothic" w:eastAsia="Yu Gothic"/>
                <w:sz w:val="17"/>
              </w:rPr>
              <w:t>0.6.9</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開発時のみ</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https://docs.astral.sh/ruff</w:t>
            </w:r>
          </w:p>
        </w:tc>
      </w:tr>
      <w:tr>
        <w:tc>
          <w:tcPr>
            <w:tcW w:type="dxa" w:w="1654"/>
          </w:tcPr>
          <w:p>
            <w:r>
              <w:rPr>
                <w:sz w:val="17"/>
              </w:rPr>
            </w:r>
            <w:r>
              <w:rPr>
                <w:rFonts w:ascii="Yu Gothic" w:hAnsi="Yu Gothic" w:eastAsia="Yu Gothic"/>
                <w:sz w:val="17"/>
              </w:rPr>
              <w:t>six</w:t>
            </w:r>
          </w:p>
        </w:tc>
        <w:tc>
          <w:tcPr>
            <w:tcW w:type="dxa" w:w="1654"/>
          </w:tcPr>
          <w:p>
            <w:r>
              <w:rPr>
                <w:sz w:val="17"/>
              </w:rPr>
            </w:r>
            <w:r>
              <w:rPr>
                <w:rFonts w:ascii="Yu Gothic" w:hAnsi="Yu Gothic" w:eastAsia="Yu Gothic"/>
                <w:sz w:val="17"/>
              </w:rPr>
              <w:t>1.17.0</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https://github.com/benjaminp/six</w:t>
            </w:r>
          </w:p>
        </w:tc>
      </w:tr>
      <w:tr>
        <w:tc>
          <w:tcPr>
            <w:tcW w:type="dxa" w:w="1654"/>
          </w:tcPr>
          <w:p>
            <w:r>
              <w:rPr>
                <w:sz w:val="17"/>
              </w:rPr>
            </w:r>
            <w:r>
              <w:rPr>
                <w:rFonts w:ascii="Yu Gothic" w:hAnsi="Yu Gothic" w:eastAsia="Yu Gothic"/>
                <w:sz w:val="17"/>
              </w:rPr>
              <w:t>sortedcontainers</w:t>
            </w:r>
          </w:p>
        </w:tc>
        <w:tc>
          <w:tcPr>
            <w:tcW w:type="dxa" w:w="1654"/>
          </w:tcPr>
          <w:p>
            <w:r>
              <w:rPr>
                <w:sz w:val="17"/>
              </w:rPr>
            </w:r>
            <w:r>
              <w:rPr>
                <w:rFonts w:ascii="Yu Gothic" w:hAnsi="Yu Gothic" w:eastAsia="Yu Gothic"/>
                <w:sz w:val="17"/>
              </w:rPr>
              <w:t>2.4.0</w:t>
            </w:r>
          </w:p>
        </w:tc>
        <w:tc>
          <w:tcPr>
            <w:tcW w:type="dxa" w:w="1654"/>
          </w:tcPr>
          <w:p>
            <w:r>
              <w:rPr>
                <w:sz w:val="17"/>
              </w:rPr>
            </w:r>
            <w:r>
              <w:rPr>
                <w:rFonts w:ascii="Yu Gothic" w:hAnsi="Yu Gothic" w:eastAsia="Yu Gothic"/>
                <w:sz w:val="17"/>
              </w:rPr>
              <w:t>Apache Software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http://www.grantjenks.com/docs/sortedcontainers/</w:t>
            </w:r>
          </w:p>
        </w:tc>
      </w:tr>
      <w:tr>
        <w:tc>
          <w:tcPr>
            <w:tcW w:type="dxa" w:w="1654"/>
          </w:tcPr>
          <w:p>
            <w:r>
              <w:rPr>
                <w:sz w:val="17"/>
              </w:rPr>
            </w:r>
            <w:r>
              <w:rPr>
                <w:rFonts w:ascii="Yu Gothic" w:hAnsi="Yu Gothic" w:eastAsia="Yu Gothic"/>
                <w:sz w:val="17"/>
              </w:rPr>
              <w:t>text-unidecode</w:t>
            </w:r>
          </w:p>
        </w:tc>
        <w:tc>
          <w:tcPr>
            <w:tcW w:type="dxa" w:w="1654"/>
          </w:tcPr>
          <w:p>
            <w:r>
              <w:rPr>
                <w:sz w:val="17"/>
              </w:rPr>
            </w:r>
            <w:r>
              <w:rPr>
                <w:rFonts w:ascii="Yu Gothic" w:hAnsi="Yu Gothic" w:eastAsia="Yu Gothic"/>
                <w:sz w:val="17"/>
              </w:rPr>
              <w:t>1.3</w:t>
            </w:r>
          </w:p>
        </w:tc>
        <w:tc>
          <w:tcPr>
            <w:tcW w:type="dxa" w:w="1654"/>
          </w:tcPr>
          <w:p>
            <w:r>
              <w:rPr>
                <w:sz w:val="17"/>
              </w:rPr>
            </w:r>
            <w:r>
              <w:rPr>
                <w:rFonts w:ascii="Yu Gothic" w:hAnsi="Yu Gothic" w:eastAsia="Yu Gothic"/>
                <w:sz w:val="17"/>
              </w:rPr>
              <w:t>Artistic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https://github.com/kmike/text-unidecode/</w:t>
            </w:r>
          </w:p>
        </w:tc>
      </w:tr>
      <w:tr>
        <w:tc>
          <w:tcPr>
            <w:tcW w:type="dxa" w:w="1654"/>
          </w:tcPr>
          <w:p>
            <w:r>
              <w:rPr>
                <w:sz w:val="17"/>
              </w:rPr>
            </w:r>
            <w:r>
              <w:rPr>
                <w:rFonts w:ascii="Yu Gothic" w:hAnsi="Yu Gothic" w:eastAsia="Yu Gothic"/>
                <w:sz w:val="17"/>
              </w:rPr>
              <w:t>toml</w:t>
            </w:r>
          </w:p>
        </w:tc>
        <w:tc>
          <w:tcPr>
            <w:tcW w:type="dxa" w:w="1654"/>
          </w:tcPr>
          <w:p>
            <w:r>
              <w:rPr>
                <w:sz w:val="17"/>
              </w:rPr>
            </w:r>
            <w:r>
              <w:rPr>
                <w:rFonts w:ascii="Yu Gothic" w:hAnsi="Yu Gothic" w:eastAsia="Yu Gothic"/>
                <w:sz w:val="17"/>
              </w:rPr>
              <w:t>0.10.2</w:t>
            </w:r>
          </w:p>
        </w:tc>
        <w:tc>
          <w:tcPr>
            <w:tcW w:type="dxa" w:w="1654"/>
          </w:tcPr>
          <w:p>
            <w:r>
              <w:rPr>
                <w:sz w:val="17"/>
              </w:rPr>
            </w:r>
            <w:r>
              <w:rPr>
                <w:rFonts w:ascii="Yu Gothic" w:hAnsi="Yu Gothic" w:eastAsia="Yu Gothic"/>
                <w:sz w:val="17"/>
              </w:rPr>
              <w:t>MIT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https://github.com/uiri/toml</w:t>
            </w:r>
          </w:p>
        </w:tc>
      </w:tr>
      <w:tr>
        <w:tc>
          <w:tcPr>
            <w:tcW w:type="dxa" w:w="1654"/>
          </w:tcPr>
          <w:p>
            <w:r>
              <w:rPr>
                <w:sz w:val="17"/>
              </w:rPr>
            </w:r>
            <w:r>
              <w:rPr>
                <w:rFonts w:ascii="Yu Gothic" w:hAnsi="Yu Gothic" w:eastAsia="Yu Gothic"/>
                <w:sz w:val="17"/>
              </w:rPr>
              <w:t>types-PyYAML</w:t>
            </w:r>
          </w:p>
        </w:tc>
        <w:tc>
          <w:tcPr>
            <w:tcW w:type="dxa" w:w="1654"/>
          </w:tcPr>
          <w:p>
            <w:r>
              <w:rPr>
                <w:sz w:val="17"/>
              </w:rPr>
            </w:r>
            <w:r>
              <w:rPr>
                <w:rFonts w:ascii="Yu Gothic" w:hAnsi="Yu Gothic" w:eastAsia="Yu Gothic"/>
                <w:sz w:val="17"/>
              </w:rPr>
              <w:t>6.0.12.20260518</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開発時のみ</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https://github.com/python/typeshed</w:t>
            </w:r>
          </w:p>
        </w:tc>
      </w:tr>
      <w:tr>
        <w:tc>
          <w:tcPr>
            <w:tcW w:type="dxa" w:w="1654"/>
          </w:tcPr>
          <w:p>
            <w:r>
              <w:rPr>
                <w:sz w:val="17"/>
              </w:rPr>
            </w:r>
            <w:r>
              <w:rPr>
                <w:rFonts w:ascii="Yu Gothic" w:hAnsi="Yu Gothic" w:eastAsia="Yu Gothic"/>
                <w:sz w:val="17"/>
              </w:rPr>
              <w:t>typing_extensions</w:t>
            </w:r>
          </w:p>
        </w:tc>
        <w:tc>
          <w:tcPr>
            <w:tcW w:type="dxa" w:w="1654"/>
          </w:tcPr>
          <w:p>
            <w:r>
              <w:rPr>
                <w:sz w:val="17"/>
              </w:rPr>
            </w:r>
            <w:r>
              <w:rPr>
                <w:rFonts w:ascii="Yu Gothic" w:hAnsi="Yu Gothic" w:eastAsia="Yu Gothic"/>
                <w:sz w:val="17"/>
              </w:rPr>
              <w:t>4.16.0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https://github.com/python/typing_extensions/issues</w:t>
            </w:r>
          </w:p>
        </w:tc>
      </w:tr>
      <w:tr>
        <w:tc>
          <w:tcPr>
            <w:tcW w:type="dxa" w:w="1654"/>
          </w:tcPr>
          <w:p>
            <w:r>
              <w:rPr>
                <w:sz w:val="17"/>
              </w:rPr>
            </w:r>
            <w:r>
              <w:rPr>
                <w:rFonts w:ascii="Yu Gothic" w:hAnsi="Yu Gothic" w:eastAsia="Yu Gothic"/>
                <w:sz w:val="17"/>
              </w:rPr>
              <w:t>urllib3</w:t>
            </w:r>
          </w:p>
        </w:tc>
        <w:tc>
          <w:tcPr>
            <w:tcW w:type="dxa" w:w="1654"/>
          </w:tcPr>
          <w:p>
            <w:r>
              <w:rPr>
                <w:sz w:val="17"/>
              </w:rPr>
            </w:r>
            <w:r>
              <w:rPr>
                <w:rFonts w:ascii="Yu Gothic" w:hAnsi="Yu Gothic" w:eastAsia="Yu Gothic"/>
                <w:sz w:val="17"/>
              </w:rPr>
              <w:t>2.7.0</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https://github.com/urllib3/urllib3/blob/main/CHANGES.rst</w:t>
            </w:r>
          </w:p>
        </w:tc>
      </w:tr>
      <w:tr>
        <w:tc>
          <w:tcPr>
            <w:tcW w:type="dxa" w:w="1654"/>
          </w:tcPr>
          <w:p>
            <w:r>
              <w:rPr>
                <w:sz w:val="17"/>
              </w:rPr>
            </w:r>
            <w:r>
              <w:rPr>
                <w:rFonts w:ascii="Yu Gothic" w:hAnsi="Yu Gothic" w:eastAsia="Yu Gothic"/>
                <w:sz w:val="17"/>
              </w:rPr>
              <w:t>webencodings</w:t>
            </w:r>
          </w:p>
        </w:tc>
        <w:tc>
          <w:tcPr>
            <w:tcW w:type="dxa" w:w="1654"/>
          </w:tcPr>
          <w:p>
            <w:r>
              <w:rPr>
                <w:sz w:val="17"/>
              </w:rPr>
            </w:r>
            <w:r>
              <w:rPr>
                <w:rFonts w:ascii="Yu Gothic" w:hAnsi="Yu Gothic" w:eastAsia="Yu Gothic"/>
                <w:sz w:val="17"/>
              </w:rPr>
              <w:t>0.5.1</w:t>
            </w:r>
          </w:p>
        </w:tc>
        <w:tc>
          <w:tcPr>
            <w:tcW w:type="dxa" w:w="1654"/>
          </w:tcPr>
          <w:p>
            <w:r>
              <w:rPr>
                <w:sz w:val="17"/>
              </w:rPr>
            </w:r>
            <w:r>
              <w:rPr>
                <w:rFonts w:ascii="Yu Gothic" w:hAnsi="Yu Gothic" w:eastAsia="Yu Gothic"/>
                <w:sz w:val="17"/>
              </w:rPr>
              <w:t>BSD License</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https://github.com/SimonSapin/python-webencodings</w:t>
            </w:r>
          </w:p>
        </w:tc>
      </w:tr>
      <w:tr>
        <w:tc>
          <w:tcPr>
            <w:tcW w:type="dxa" w:w="1654"/>
          </w:tcPr>
          <w:p>
            <w:r>
              <w:rPr>
                <w:sz w:val="17"/>
              </w:rPr>
            </w:r>
            <w:r>
              <w:rPr>
                <w:rFonts w:ascii="Yu Gothic" w:hAnsi="Yu Gothic" w:eastAsia="Yu Gothic"/>
                <w:sz w:val="17"/>
              </w:rPr>
              <w:t>Werkzeug</w:t>
            </w:r>
          </w:p>
        </w:tc>
        <w:tc>
          <w:tcPr>
            <w:tcW w:type="dxa" w:w="1654"/>
          </w:tcPr>
          <w:p>
            <w:r>
              <w:rPr>
                <w:sz w:val="17"/>
              </w:rPr>
            </w:r>
            <w:r>
              <w:rPr>
                <w:rFonts w:ascii="Yu Gothic" w:hAnsi="Yu Gothic" w:eastAsia="Yu Gothic"/>
                <w:sz w:val="17"/>
              </w:rPr>
              <w:t>3.1.8</w:t>
            </w:r>
          </w:p>
        </w:tc>
        <w:tc>
          <w:tcPr>
            <w:tcW w:type="dxa" w:w="1654"/>
          </w:tcPr>
          <w:p>
            <w:r>
              <w:rPr>
                <w:sz w:val="17"/>
              </w:rPr>
            </w:r>
            <w:r>
              <w:rPr>
                <w:rFonts w:ascii="Yu Gothic" w:hAnsi="Yu Gothic" w:eastAsia="Yu Gothic"/>
                <w:sz w:val="17"/>
              </w:rPr>
              <w:t>UNKNOWN</w:t>
            </w:r>
          </w:p>
        </w:tc>
        <w:tc>
          <w:tcPr>
            <w:tcW w:type="dxa" w:w="1654"/>
          </w:tcPr>
          <w:p>
            <w:r>
              <w:rPr>
                <w:sz w:val="17"/>
              </w:rPr>
            </w:r>
            <w:r>
              <w:rPr>
                <w:rFonts w:ascii="Yu Gothic" w:hAnsi="Yu Gothic" w:eastAsia="Yu Gothic"/>
                <w:sz w:val="17"/>
              </w:rPr>
              <w:t>推移的依存</w:t>
            </w:r>
          </w:p>
        </w:tc>
        <w:tc>
          <w:tcPr>
            <w:tcW w:type="dxa" w:w="1654"/>
          </w:tcPr>
          <w:p>
            <w:r>
              <w:rPr>
                <w:sz w:val="17"/>
              </w:rPr>
            </w:r>
            <w:r>
              <w:rPr>
                <w:rFonts w:ascii="Yu Gothic" w:hAnsi="Yu Gothic" w:eastAsia="Yu Gothic"/>
                <w:sz w:val="17"/>
              </w:rPr>
              <w:t>PyPI</w:t>
            </w:r>
          </w:p>
        </w:tc>
        <w:tc>
          <w:tcPr>
            <w:tcW w:type="dxa" w:w="1654"/>
          </w:tcPr>
          <w:p>
            <w:r>
              <w:rPr>
                <w:sz w:val="17"/>
              </w:rPr>
            </w:r>
            <w:r>
              <w:rPr>
                <w:rFonts w:ascii="Yu Gothic" w:hAnsi="Yu Gothic" w:eastAsia="Yu Gothic"/>
                <w:sz w:val="17"/>
              </w:rPr>
              <w:t>https://werkzeug.palletsprojects.com/page/changes/</w:t>
            </w:r>
          </w:p>
        </w:tc>
      </w:tr>
    </w:tbl>
    <w:p/>
    <w:p>
      <w:pPr>
        <w:pStyle w:val="Heading2"/>
      </w:pPr>
      <w:r>
        <w:rPr>
          <w:rFonts w:ascii="Yu Gothic" w:hAnsi="Yu Gothic" w:eastAsia="Yu Gothic"/>
          <w:color w:val="1F3763"/>
        </w:rPr>
      </w:r>
      <w:r>
        <w:rPr>
          <w:rFonts w:ascii="Yu Gothic" w:hAnsi="Yu Gothic" w:eastAsia="Yu Gothic"/>
          <w:color w:val="1F3763"/>
        </w:rPr>
        <w:t>7. ライセンス種別ごとの集計</w:t>
      </w:r>
    </w:p>
    <w:p>
      <w:pPr>
        <w:jc w:val="center"/>
      </w:pPr>
      <w:r>
        <w:rPr>
          <w:rFonts w:ascii="Yu Gothic" w:hAnsi="Yu Gothic" w:eastAsia="Yu Gothic"/>
          <w:b/>
          <w:color w:val="444444"/>
          <w:sz w:val="18"/>
        </w:rPr>
        <w:t>表 7-1　ライセンス種別ごとの集計</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ライセンス種別</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備考</w:t>
            </w:r>
          </w:p>
        </w:tc>
      </w:tr>
      <w:tr>
        <w:tc>
          <w:tcPr>
            <w:tcW w:type="dxa" w:w="3307"/>
          </w:tcPr>
          <w:p>
            <w:r>
              <w:rPr>
                <w:sz w:val="18"/>
              </w:rPr>
            </w:r>
            <w:r>
              <w:rPr>
                <w:rFonts w:ascii="Yu Gothic" w:hAnsi="Yu Gothic" w:eastAsia="Yu Gothic"/>
                <w:sz w:val="18"/>
              </w:rPr>
              <w:t>MIT系（MIT / MIT License）</w:t>
            </w:r>
          </w:p>
        </w:tc>
        <w:tc>
          <w:tcPr>
            <w:tcW w:type="dxa" w:w="3307"/>
          </w:tcPr>
          <w:p>
            <w:r>
              <w:rPr>
                <w:sz w:val="18"/>
              </w:rPr>
            </w:r>
            <w:r>
              <w:rPr>
                <w:rFonts w:ascii="Yu Gothic" w:hAnsi="Yu Gothic" w:eastAsia="Yu Gothic"/>
                <w:sz w:val="18"/>
              </w:rPr>
              <w:t>23</w:t>
            </w:r>
          </w:p>
        </w:tc>
        <w:tc>
          <w:tcPr>
            <w:tcW w:type="dxa" w:w="3307"/>
          </w:tcPr>
          <w:p>
            <w:r>
              <w:rPr>
                <w:sz w:val="18"/>
              </w:rPr>
            </w:r>
            <w:r>
              <w:rPr>
                <w:rFonts w:ascii="Consolas" w:hAnsi="Consolas" w:eastAsia="Consolas"/>
                <w:sz w:val="18"/>
              </w:rPr>
              <w:t>python-docx</w:t>
            </w:r>
            <w:r>
              <w:rPr>
                <w:rFonts w:ascii="Yu Gothic" w:hAnsi="Yu Gothic" w:eastAsia="Yu Gothic"/>
                <w:sz w:val="18"/>
              </w:rPr>
              <w:t>（MIT License）の追加により22→23</w:t>
            </w:r>
          </w:p>
        </w:tc>
      </w:tr>
      <w:tr>
        <w:tc>
          <w:tcPr>
            <w:tcW w:type="dxa" w:w="3307"/>
          </w:tcPr>
          <w:p>
            <w:r>
              <w:rPr>
                <w:sz w:val="18"/>
              </w:rPr>
            </w:r>
            <w:r>
              <w:rPr>
                <w:rFonts w:ascii="Yu Gothic" w:hAnsi="Yu Gothic" w:eastAsia="Yu Gothic"/>
                <w:sz w:val="18"/>
              </w:rPr>
              <w:t>BSD系（BSD License / BSD-2-Clause / BSD-3-Clause）</w:t>
            </w:r>
          </w:p>
        </w:tc>
        <w:tc>
          <w:tcPr>
            <w:tcW w:type="dxa" w:w="3307"/>
          </w:tcPr>
          <w:p>
            <w:r>
              <w:rPr>
                <w:sz w:val="18"/>
              </w:rPr>
            </w:r>
            <w:r>
              <w:rPr>
                <w:rFonts w:ascii="Yu Gothic" w:hAnsi="Yu Gothic" w:eastAsia="Yu Gothic"/>
                <w:sz w:val="18"/>
              </w:rPr>
              <w:t>9</w:t>
            </w:r>
          </w:p>
        </w:tc>
        <w:tc>
          <w:tcPr>
            <w:tcW w:type="dxa" w:w="3307"/>
          </w:tcPr>
          <w:p>
            <w:r>
              <w:rPr>
                <w:sz w:val="18"/>
              </w:rPr>
            </w:r>
            <w:r>
              <w:rPr>
                <w:rFonts w:ascii="Consolas" w:hAnsi="Consolas" w:eastAsia="Consolas"/>
                <w:sz w:val="18"/>
              </w:rPr>
              <w:t>lxml</w:t>
            </w:r>
            <w:r>
              <w:rPr>
                <w:rFonts w:ascii="Yu Gothic" w:hAnsi="Yu Gothic" w:eastAsia="Yu Gothic"/>
                <w:sz w:val="18"/>
              </w:rPr>
              <w:t>（BSD-3-Clause）の追加により8→9</w:t>
            </w:r>
          </w:p>
        </w:tc>
      </w:tr>
      <w:tr>
        <w:tc>
          <w:tcPr>
            <w:tcW w:type="dxa" w:w="3307"/>
          </w:tcPr>
          <w:p>
            <w:r>
              <w:rPr>
                <w:sz w:val="18"/>
              </w:rPr>
            </w:r>
            <w:r>
              <w:rPr>
                <w:rFonts w:ascii="Yu Gothic" w:hAnsi="Yu Gothic" w:eastAsia="Yu Gothic"/>
                <w:sz w:val="18"/>
              </w:rPr>
              <w:t>Apache系（Apache-2.0 / Apache Software License）</w:t>
            </w:r>
          </w:p>
        </w:tc>
        <w:tc>
          <w:tcPr>
            <w:tcW w:type="dxa" w:w="3307"/>
          </w:tcPr>
          <w:p>
            <w:r>
              <w:rPr>
                <w:sz w:val="18"/>
              </w:rPr>
            </w:r>
            <w:r>
              <w:rPr>
                <w:rFonts w:ascii="Yu Gothic" w:hAnsi="Yu Gothic" w:eastAsia="Yu Gothic"/>
                <w:sz w:val="18"/>
              </w:rPr>
              <w:t>10</w:t>
            </w:r>
          </w:p>
        </w:tc>
        <w:tc>
          <w:tcPr>
            <w:tcW w:type="dxa" w:w="3307"/>
          </w:tcPr>
          <w:p>
            <w:r>
              <w:rPr>
                <w:sz w:val="18"/>
              </w:rPr>
            </w:r>
          </w:p>
        </w:tc>
      </w:tr>
      <w:tr>
        <w:tc>
          <w:tcPr>
            <w:tcW w:type="dxa" w:w="3307"/>
          </w:tcPr>
          <w:p>
            <w:r>
              <w:rPr>
                <w:sz w:val="18"/>
              </w:rPr>
            </w:r>
            <w:r>
              <w:rPr>
                <w:rFonts w:ascii="Yu Gothic" w:hAnsi="Yu Gothic" w:eastAsia="Yu Gothic"/>
                <w:sz w:val="18"/>
              </w:rPr>
              <w:t>Mozilla Public License 2.0 (MPL 2.0)</w:t>
            </w:r>
          </w:p>
        </w:tc>
        <w:tc>
          <w:tcPr>
            <w:tcW w:type="dxa" w:w="3307"/>
          </w:tcPr>
          <w:p>
            <w:r>
              <w:rPr>
                <w:sz w:val="18"/>
              </w:rPr>
            </w:r>
            <w:r>
              <w:rPr>
                <w:rFonts w:ascii="Yu Gothic" w:hAnsi="Yu Gothic" w:eastAsia="Yu Gothic"/>
                <w:sz w:val="18"/>
              </w:rPr>
              <w:t>3</w:t>
            </w:r>
          </w:p>
        </w:tc>
        <w:tc>
          <w:tcPr>
            <w:tcW w:type="dxa" w:w="3307"/>
          </w:tcPr>
          <w:p>
            <w:r>
              <w:rPr>
                <w:sz w:val="18"/>
              </w:rPr>
            </w:r>
            <w:r>
              <w:rPr>
                <w:rFonts w:ascii="Yu Gothic" w:hAnsi="Yu Gothic" w:eastAsia="Yu Gothic"/>
                <w:sz w:val="18"/>
              </w:rPr>
              <w:t>コピーレフト。§8参照</w:t>
            </w:r>
          </w:p>
        </w:tc>
      </w:tr>
      <w:tr>
        <w:tc>
          <w:tcPr>
            <w:tcW w:type="dxa" w:w="3307"/>
          </w:tcPr>
          <w:p>
            <w:r>
              <w:rPr>
                <w:sz w:val="18"/>
              </w:rPr>
            </w:r>
            <w:r>
              <w:rPr>
                <w:rFonts w:ascii="Yu Gothic" w:hAnsi="Yu Gothic" w:eastAsia="Yu Gothic"/>
                <w:sz w:val="18"/>
              </w:rPr>
              <w:t>Python Software Foundation License</w:t>
            </w:r>
          </w:p>
        </w:tc>
        <w:tc>
          <w:tcPr>
            <w:tcW w:type="dxa" w:w="3307"/>
          </w:tcPr>
          <w:p>
            <w:r>
              <w:rPr>
                <w:sz w:val="18"/>
              </w:rPr>
            </w:r>
            <w:r>
              <w:rPr>
                <w:rFonts w:ascii="Yu Gothic" w:hAnsi="Yu Gothic" w:eastAsia="Yu Gothic"/>
                <w:sz w:val="18"/>
              </w:rPr>
              <w:t>1</w:t>
            </w:r>
          </w:p>
        </w:tc>
        <w:tc>
          <w:tcPr>
            <w:tcW w:type="dxa" w:w="3307"/>
          </w:tcPr>
          <w:p>
            <w:r>
              <w:rPr>
                <w:sz w:val="18"/>
              </w:rPr>
            </w:r>
            <w:r>
              <w:rPr>
                <w:rFonts w:ascii="Yu Gothic" w:hAnsi="Yu Gothic" w:eastAsia="Yu Gothic"/>
                <w:sz w:val="18"/>
              </w:rPr>
              <w:t>defusedxml</w:t>
            </w:r>
          </w:p>
        </w:tc>
      </w:tr>
      <w:tr>
        <w:tc>
          <w:tcPr>
            <w:tcW w:type="dxa" w:w="3307"/>
          </w:tcPr>
          <w:p>
            <w:r>
              <w:rPr>
                <w:sz w:val="18"/>
              </w:rPr>
            </w:r>
            <w:r>
              <w:rPr>
                <w:rFonts w:ascii="Yu Gothic" w:hAnsi="Yu Gothic" w:eastAsia="Yu Gothic"/>
                <w:sz w:val="18"/>
              </w:rPr>
              <w:t>Artistic License</w:t>
            </w:r>
          </w:p>
        </w:tc>
        <w:tc>
          <w:tcPr>
            <w:tcW w:type="dxa" w:w="3307"/>
          </w:tcPr>
          <w:p>
            <w:r>
              <w:rPr>
                <w:sz w:val="18"/>
              </w:rPr>
            </w:r>
            <w:r>
              <w:rPr>
                <w:rFonts w:ascii="Yu Gothic" w:hAnsi="Yu Gothic" w:eastAsia="Yu Gothic"/>
                <w:sz w:val="18"/>
              </w:rPr>
              <w:t>1</w:t>
            </w:r>
          </w:p>
        </w:tc>
        <w:tc>
          <w:tcPr>
            <w:tcW w:type="dxa" w:w="3307"/>
          </w:tcPr>
          <w:p>
            <w:r>
              <w:rPr>
                <w:sz w:val="18"/>
              </w:rPr>
            </w:r>
            <w:r>
              <w:rPr>
                <w:rFonts w:ascii="Yu Gothic" w:hAnsi="Yu Gothic" w:eastAsia="Yu Gothic"/>
                <w:sz w:val="18"/>
              </w:rPr>
              <w:t>text-unidecode</w:t>
            </w:r>
          </w:p>
        </w:tc>
      </w:tr>
      <w:tr>
        <w:tc>
          <w:tcPr>
            <w:tcW w:type="dxa" w:w="3307"/>
          </w:tcPr>
          <w:p>
            <w:r>
              <w:rPr>
                <w:sz w:val="18"/>
              </w:rPr>
            </w:r>
            <w:r>
              <w:rPr>
                <w:rFonts w:ascii="Yu Gothic" w:hAnsi="Yu Gothic" w:eastAsia="Yu Gothic"/>
                <w:sz w:val="18"/>
              </w:rPr>
              <w:t>DFSG approved（ライセンス名不明・要確認）</w:t>
            </w:r>
          </w:p>
        </w:tc>
        <w:tc>
          <w:tcPr>
            <w:tcW w:type="dxa" w:w="3307"/>
          </w:tcPr>
          <w:p>
            <w:r>
              <w:rPr>
                <w:sz w:val="18"/>
              </w:rPr>
            </w:r>
            <w:r>
              <w:rPr>
                <w:rFonts w:ascii="Yu Gothic" w:hAnsi="Yu Gothic" w:eastAsia="Yu Gothic"/>
                <w:sz w:val="18"/>
              </w:rPr>
              <w:t>1</w:t>
            </w:r>
          </w:p>
        </w:tc>
        <w:tc>
          <w:tcPr>
            <w:tcW w:type="dxa" w:w="3307"/>
          </w:tcPr>
          <w:p>
            <w:r>
              <w:rPr>
                <w:sz w:val="18"/>
              </w:rPr>
            </w:r>
            <w:r>
              <w:rPr>
                <w:rFonts w:ascii="Yu Gothic" w:hAnsi="Yu Gothic" w:eastAsia="Yu Gothic"/>
                <w:sz w:val="18"/>
              </w:rPr>
              <w:t>pytest-timeout。PyPIのトローブ分類のみが取得されておりSPDXライセンス名ではない</w:t>
            </w:r>
          </w:p>
        </w:tc>
      </w:tr>
      <w:tr>
        <w:tc>
          <w:tcPr>
            <w:tcW w:type="dxa" w:w="3307"/>
          </w:tcPr>
          <w:p>
            <w:r>
              <w:rPr>
                <w:sz w:val="18"/>
              </w:rPr>
            </w:r>
            <w:r>
              <w:rPr>
                <w:rFonts w:ascii="Yu Gothic" w:hAnsi="Yu Gothic" w:eastAsia="Yu Gothic"/>
                <w:sz w:val="18"/>
              </w:rPr>
              <w:t>UNKNOWN（要個別確認）</w:t>
            </w:r>
          </w:p>
        </w:tc>
        <w:tc>
          <w:tcPr>
            <w:tcW w:type="dxa" w:w="3307"/>
          </w:tcPr>
          <w:p>
            <w:r>
              <w:rPr>
                <w:sz w:val="18"/>
              </w:rPr>
            </w:r>
            <w:r>
              <w:rPr>
                <w:rFonts w:ascii="Yu Gothic" w:hAnsi="Yu Gothic" w:eastAsia="Yu Gothic"/>
                <w:sz w:val="18"/>
              </w:rPr>
              <w:t>26</w:t>
            </w:r>
          </w:p>
        </w:tc>
        <w:tc>
          <w:tcPr>
            <w:tcW w:type="dxa" w:w="3307"/>
          </w:tcPr>
          <w:p>
            <w:r>
              <w:rPr>
                <w:sz w:val="18"/>
              </w:rPr>
            </w:r>
            <w:r>
              <w:rPr>
                <w:rFonts w:ascii="Yu Gothic" w:hAnsi="Yu Gothic" w:eastAsia="Yu Gothic"/>
                <w:sz w:val="18"/>
              </w:rPr>
              <w:t>§9参照</w:t>
            </w:r>
          </w:p>
        </w:tc>
      </w:tr>
      <w:tr>
        <w:tc>
          <w:tcPr>
            <w:tcW w:type="dxa" w:w="3307"/>
          </w:tcPr>
          <w:p>
            <w:r>
              <w:rPr>
                <w:sz w:val="18"/>
              </w:rPr>
            </w:r>
            <w:r>
              <w:rPr>
                <w:rFonts w:ascii="Yu Gothic" w:hAnsi="Yu Gothic" w:eastAsia="Yu Gothic"/>
                <w:b/>
                <w:sz w:val="18"/>
              </w:rPr>
              <w:t>合計</w:t>
            </w:r>
          </w:p>
        </w:tc>
        <w:tc>
          <w:tcPr>
            <w:tcW w:type="dxa" w:w="3307"/>
          </w:tcPr>
          <w:p>
            <w:r>
              <w:rPr>
                <w:sz w:val="18"/>
              </w:rPr>
            </w:r>
            <w:r>
              <w:rPr>
                <w:rFonts w:ascii="Yu Gothic" w:hAnsi="Yu Gothic" w:eastAsia="Yu Gothic"/>
                <w:b/>
                <w:sz w:val="18"/>
              </w:rPr>
              <w:t>74</w:t>
            </w:r>
          </w:p>
        </w:tc>
        <w:tc>
          <w:tcPr>
            <w:tcW w:type="dxa" w:w="3307"/>
          </w:tcPr>
          <w:p>
            <w:r>
              <w:rPr>
                <w:sz w:val="18"/>
              </w:rPr>
            </w:r>
            <w:r>
              <w:rPr>
                <w:rFonts w:ascii="Consolas" w:hAnsi="Consolas" w:eastAsia="Consolas"/>
                <w:sz w:val="18"/>
              </w:rPr>
              <w:t>docs/sdlc/_asbuilt/licenses.json</w:t>
            </w:r>
            <w:r>
              <w:rPr>
                <w:rFonts w:ascii="Yu Gothic" w:hAnsi="Yu Gothic" w:eastAsia="Yu Gothic"/>
                <w:sz w:val="18"/>
              </w:rPr>
              <w:t xml:space="preserve"> の全件と一致</w:t>
            </w:r>
          </w:p>
        </w:tc>
      </w:tr>
    </w:tbl>
    <w:p/>
    <w:p>
      <w:pPr>
        <w:pStyle w:val="Heading2"/>
      </w:pPr>
      <w:r>
        <w:rPr>
          <w:rFonts w:ascii="Yu Gothic" w:hAnsi="Yu Gothic" w:eastAsia="Yu Gothic"/>
          <w:color w:val="1F3763"/>
        </w:rPr>
      </w:r>
      <w:r>
        <w:rPr>
          <w:rFonts w:ascii="Yu Gothic" w:hAnsi="Yu Gothic" w:eastAsia="Yu Gothic"/>
          <w:color w:val="1F3763"/>
        </w:rPr>
        <w:t>8. コピーレフト系ライセンス（GPL/LGPL/AGPL/MPL/EPL）の該当有無</w:t>
      </w:r>
    </w:p>
    <w:p>
      <w:r>
        <w:rPr>
          <w:rFonts w:ascii="Yu Gothic" w:hAnsi="Yu Gothic" w:eastAsia="Yu Gothic"/>
        </w:rPr>
        <w:t xml:space="preserve">確認方法: </w:t>
      </w:r>
      <w:r>
        <w:rPr>
          <w:rFonts w:ascii="Consolas" w:hAnsi="Consolas" w:eastAsia="Consolas"/>
          <w:sz w:val="18"/>
        </w:rPr>
        <w:t>grep -inE "gpl|lgpl|agpl|mpl|epl" docs/sdlc/_asbuilt/licenses.json</w:t>
      </w:r>
    </w:p>
    <w:p>
      <w:r>
        <w:rPr>
          <w:rFonts w:ascii="Yu Gothic" w:hAnsi="Yu Gothic" w:eastAsia="Yu Gothic"/>
          <w:b/>
        </w:rPr>
        <w:t>GPL / LGPL / AGPL / EPL: 該当なし。</w:t>
      </w:r>
    </w:p>
    <w:p>
      <w:r>
        <w:rPr>
          <w:rFonts w:ascii="Yu Gothic" w:hAnsi="Yu Gothic" w:eastAsia="Yu Gothic"/>
          <w:b/>
        </w:rPr>
        <w:t>MPL 2.0（Mozilla Public License 2.0）: 3件該当。</w:t>
      </w:r>
    </w:p>
    <w:p>
      <w:pPr>
        <w:jc w:val="center"/>
      </w:pPr>
      <w:r>
        <w:rPr>
          <w:rFonts w:ascii="Yu Gothic" w:hAnsi="Yu Gothic" w:eastAsia="Yu Gothic"/>
          <w:b/>
          <w:color w:val="444444"/>
          <w:sz w:val="18"/>
        </w:rPr>
        <w:t>表 8-1　コピーレフト系ライセンス（GPL/LGPL/AGPL/MPL/EPL）の該当有無</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パッケージ名</w:t>
            </w:r>
          </w:p>
        </w:tc>
        <w:tc>
          <w:tcPr>
            <w:tcW w:type="dxa" w:w="3307"/>
            <w:shd w:fill="D9E2F3"/>
          </w:tcPr>
          <w:p>
            <w:r>
              <w:rPr>
                <w:b/>
                <w:sz w:val="18"/>
              </w:rPr>
            </w:r>
            <w:r>
              <w:rPr>
                <w:rFonts w:ascii="Yu Gothic" w:hAnsi="Yu Gothic" w:eastAsia="Yu Gothic"/>
                <w:b/>
                <w:sz w:val="18"/>
              </w:rPr>
              <w:t>バージョン</w:t>
            </w:r>
          </w:p>
        </w:tc>
        <w:tc>
          <w:tcPr>
            <w:tcW w:type="dxa" w:w="3307"/>
            <w:shd w:fill="D9E2F3"/>
          </w:tcPr>
          <w:p>
            <w:r>
              <w:rPr>
                <w:b/>
                <w:sz w:val="18"/>
              </w:rPr>
            </w:r>
            <w:r>
              <w:rPr>
                <w:rFonts w:ascii="Yu Gothic" w:hAnsi="Yu Gothic" w:eastAsia="Yu Gothic"/>
                <w:b/>
                <w:sz w:val="18"/>
              </w:rPr>
              <w:t>用途区分</w:t>
            </w:r>
          </w:p>
        </w:tc>
      </w:tr>
      <w:tr>
        <w:tc>
          <w:tcPr>
            <w:tcW w:type="dxa" w:w="3307"/>
          </w:tcPr>
          <w:p>
            <w:r>
              <w:rPr>
                <w:sz w:val="18"/>
              </w:rPr>
            </w:r>
            <w:r>
              <w:rPr>
                <w:rFonts w:ascii="Yu Gothic" w:hAnsi="Yu Gothic" w:eastAsia="Yu Gothic"/>
                <w:sz w:val="18"/>
              </w:rPr>
              <w:t>certifi</w:t>
            </w:r>
          </w:p>
        </w:tc>
        <w:tc>
          <w:tcPr>
            <w:tcW w:type="dxa" w:w="3307"/>
          </w:tcPr>
          <w:p>
            <w:r>
              <w:rPr>
                <w:sz w:val="18"/>
              </w:rPr>
            </w:r>
            <w:r>
              <w:rPr>
                <w:rFonts w:ascii="Yu Gothic" w:hAnsi="Yu Gothic" w:eastAsia="Yu Gothic"/>
                <w:sz w:val="18"/>
              </w:rPr>
              <w:t>2026.7.22</w:t>
            </w:r>
          </w:p>
        </w:tc>
        <w:tc>
          <w:tcPr>
            <w:tcW w:type="dxa" w:w="3307"/>
          </w:tcPr>
          <w:p>
            <w:r>
              <w:rPr>
                <w:sz w:val="18"/>
              </w:rPr>
            </w:r>
            <w:r>
              <w:rPr>
                <w:rFonts w:ascii="Yu Gothic" w:hAnsi="Yu Gothic" w:eastAsia="Yu Gothic"/>
                <w:sz w:val="18"/>
              </w:rPr>
              <w:t>推移的依存</w:t>
            </w:r>
          </w:p>
        </w:tc>
      </w:tr>
      <w:tr>
        <w:tc>
          <w:tcPr>
            <w:tcW w:type="dxa" w:w="3307"/>
          </w:tcPr>
          <w:p>
            <w:r>
              <w:rPr>
                <w:sz w:val="18"/>
              </w:rPr>
            </w:r>
            <w:r>
              <w:rPr>
                <w:rFonts w:ascii="Yu Gothic" w:hAnsi="Yu Gothic" w:eastAsia="Yu Gothic"/>
                <w:sz w:val="18"/>
              </w:rPr>
              <w:t>pathspec</w:t>
            </w:r>
          </w:p>
        </w:tc>
        <w:tc>
          <w:tcPr>
            <w:tcW w:type="dxa" w:w="3307"/>
          </w:tcPr>
          <w:p>
            <w:r>
              <w:rPr>
                <w:sz w:val="18"/>
              </w:rPr>
            </w:r>
            <w:r>
              <w:rPr>
                <w:rFonts w:ascii="Yu Gothic" w:hAnsi="Yu Gothic" w:eastAsia="Yu Gothic"/>
                <w:sz w:val="18"/>
              </w:rPr>
              <w:t>1.1.1</w:t>
            </w:r>
          </w:p>
        </w:tc>
        <w:tc>
          <w:tcPr>
            <w:tcW w:type="dxa" w:w="3307"/>
          </w:tcPr>
          <w:p>
            <w:r>
              <w:rPr>
                <w:sz w:val="18"/>
              </w:rPr>
            </w:r>
            <w:r>
              <w:rPr>
                <w:rFonts w:ascii="Yu Gothic" w:hAnsi="Yu Gothic" w:eastAsia="Yu Gothic"/>
                <w:sz w:val="18"/>
              </w:rPr>
              <w:t>推移的依存</w:t>
            </w:r>
          </w:p>
        </w:tc>
      </w:tr>
      <w:tr>
        <w:tc>
          <w:tcPr>
            <w:tcW w:type="dxa" w:w="3307"/>
          </w:tcPr>
          <w:p>
            <w:r>
              <w:rPr>
                <w:sz w:val="18"/>
              </w:rPr>
            </w:r>
            <w:r>
              <w:rPr>
                <w:rFonts w:ascii="Yu Gothic" w:hAnsi="Yu Gothic" w:eastAsia="Yu Gothic"/>
                <w:sz w:val="18"/>
              </w:rPr>
              <w:t>pytest-base-url</w:t>
            </w:r>
          </w:p>
        </w:tc>
        <w:tc>
          <w:tcPr>
            <w:tcW w:type="dxa" w:w="3307"/>
          </w:tcPr>
          <w:p>
            <w:r>
              <w:rPr>
                <w:sz w:val="18"/>
              </w:rPr>
            </w:r>
            <w:r>
              <w:rPr>
                <w:rFonts w:ascii="Yu Gothic" w:hAnsi="Yu Gothic" w:eastAsia="Yu Gothic"/>
                <w:sz w:val="18"/>
              </w:rPr>
              <w:t>2.1.0</w:t>
            </w:r>
          </w:p>
        </w:tc>
        <w:tc>
          <w:tcPr>
            <w:tcW w:type="dxa" w:w="3307"/>
          </w:tcPr>
          <w:p>
            <w:r>
              <w:rPr>
                <w:sz w:val="18"/>
              </w:rPr>
            </w:r>
            <w:r>
              <w:rPr>
                <w:rFonts w:ascii="Yu Gothic" w:hAnsi="Yu Gothic" w:eastAsia="Yu Gothic"/>
                <w:sz w:val="18"/>
              </w:rPr>
              <w:t>推移的依存（開発時のみ経由）</w:t>
            </w:r>
          </w:p>
        </w:tc>
      </w:tr>
    </w:tbl>
    <w:p/>
    <w:p>
      <w:r>
        <w:rPr>
          <w:rFonts w:ascii="Yu Gothic" w:hAnsi="Yu Gothic" w:eastAsia="Yu Gothic"/>
          <w:b/>
        </w:rPr>
        <w:t>再配布時の義務（MPL 2.0はファイル単位のコピーレフト）</w:t>
      </w:r>
      <w:r>
        <w:rPr>
          <w:rFonts w:ascii="Yu Gothic" w:hAnsi="Yu Gothic" w:eastAsia="Yu Gothic"/>
        </w:rPr>
        <w:t>:</w:t>
      </w:r>
    </w:p>
    <w:p>
      <w:pPr>
        <w:pStyle w:val="ListBullet"/>
      </w:pPr>
      <w:r>
        <w:rPr>
          <w:rFonts w:ascii="Yu Gothic" w:hAnsi="Yu Gothic" w:eastAsia="Yu Gothic"/>
        </w:rPr>
        <w:t>MPL 2.0が適用されるファイル自体を改変して配布する場合、そのファイルのソースコードを開示する義務がある。</w:t>
      </w:r>
    </w:p>
    <w:p>
      <w:pPr>
        <w:pStyle w:val="ListBullet"/>
      </w:pPr>
      <w:r>
        <w:rPr>
          <w:rFonts w:ascii="Yu Gothic" w:hAnsi="Yu Gothic" w:eastAsia="Yu Gothic"/>
        </w:rPr>
        <w:t>本製品はいずれのパッケージも改変せずライブラリとして利用するのみであり、上記の改変時開示義務は生じない。</w:t>
      </w:r>
    </w:p>
    <w:p>
      <w:pPr>
        <w:pStyle w:val="ListBullet"/>
      </w:pPr>
      <w:r>
        <w:rPr>
          <w:rFonts w:ascii="Yu Gothic" w:hAnsi="Yu Gothic" w:eastAsia="Yu Gothic"/>
        </w:rPr>
        <w:t>他のファイルと結合（インポート／リンク）して使用する分には、製品全体をMPLにする義務はない（file-level copyleft）。</w:t>
      </w:r>
    </w:p>
    <w:p>
      <w:pPr>
        <w:pStyle w:val="ListBullet"/>
      </w:pPr>
      <w:r>
        <w:rPr>
          <w:rFonts w:ascii="Yu Gothic" w:hAnsi="Yu Gothic" w:eastAsia="Yu Gothic"/>
        </w:rPr>
        <w:t>配布物にはMPL 2.0の原文・著作権表示を添付することが望ましい。</w:t>
      </w:r>
    </w:p>
    <w:p>
      <w:pPr>
        <w:pStyle w:val="Heading2"/>
      </w:pPr>
      <w:r>
        <w:rPr>
          <w:rFonts w:ascii="Yu Gothic" w:hAnsi="Yu Gothic" w:eastAsia="Yu Gothic"/>
          <w:color w:val="1F3763"/>
        </w:rPr>
      </w:r>
      <w:r>
        <w:rPr>
          <w:rFonts w:ascii="Yu Gothic" w:hAnsi="Yu Gothic" w:eastAsia="Yu Gothic"/>
          <w:color w:val="1F3763"/>
        </w:rPr>
        <w:t>9. UNKNOWN（要個別確認）一覧と対応方針</w:t>
      </w:r>
    </w:p>
    <w:p>
      <w:r>
        <w:rPr>
          <w:rFonts w:ascii="Consolas" w:hAnsi="Consolas" w:eastAsia="Consolas"/>
          <w:sz w:val="18"/>
        </w:rPr>
        <w:t>docs/sdlc/_asbuilt/licenses.json</w:t>
      </w:r>
      <w:r>
        <w:rPr>
          <w:rFonts w:ascii="Yu Gothic" w:hAnsi="Yu Gothic" w:eastAsia="Yu Gothic"/>
        </w:rPr>
        <w:t xml:space="preserve"> 上でライセンス文字列が </w:t>
      </w:r>
      <w:r>
        <w:rPr>
          <w:rFonts w:ascii="Consolas" w:hAnsi="Consolas" w:eastAsia="Consolas"/>
          <w:sz w:val="18"/>
        </w:rPr>
        <w:t>UNKNOWN</w:t>
      </w:r>
      <w:r>
        <w:rPr>
          <w:rFonts w:ascii="Yu Gothic" w:hAnsi="Yu Gothic" w:eastAsia="Yu Gothic"/>
        </w:rPr>
        <w:t xml:space="preserve"> と抽出された26件。</w:t>
      </w:r>
      <w:r>
        <w:rPr>
          <w:rFonts w:ascii="Yu Gothic" w:hAnsi="Yu Gothic" w:eastAsia="Yu Gothic"/>
          <w:b/>
        </w:rPr>
        <w:t>「一般的に知られたライセンスだろう」という推測でライセンス名を補って記載することはしない。</w:t>
      </w:r>
      <w:r>
        <w:rPr>
          <w:rFonts w:ascii="Yu Gothic" w:hAnsi="Yu Gothic" w:eastAsia="Yu Gothic"/>
        </w:rPr>
        <w:t xml:space="preserve"> UNKNOWNは抽出ツールがPyPIのメタデータからSPDXライセンス名を機械的に取得できなかったことを意味し、ライセンスが存在しないという意味ではない。再配布前に各パッケージのPyPIページまたはリポジトリのLICENSEファイルを直接参照し、個別に確認すること。</w:t>
      </w:r>
    </w:p>
    <w:p>
      <w:pPr>
        <w:jc w:val="center"/>
      </w:pPr>
      <w:r>
        <w:rPr>
          <w:rFonts w:ascii="Yu Gothic" w:hAnsi="Yu Gothic" w:eastAsia="Yu Gothic"/>
          <w:b/>
          <w:color w:val="444444"/>
          <w:sz w:val="18"/>
        </w:rPr>
        <w:t>表 9-1　UNKNOWN（要個別確認）一覧と対応方針</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パッケージ名</w:t>
            </w:r>
          </w:p>
        </w:tc>
        <w:tc>
          <w:tcPr>
            <w:tcW w:type="dxa" w:w="2480"/>
            <w:shd w:fill="D9E2F3"/>
          </w:tcPr>
          <w:p>
            <w:r>
              <w:rPr>
                <w:b/>
                <w:sz w:val="18"/>
              </w:rPr>
            </w:r>
            <w:r>
              <w:rPr>
                <w:rFonts w:ascii="Yu Gothic" w:hAnsi="Yu Gothic" w:eastAsia="Yu Gothic"/>
                <w:b/>
                <w:sz w:val="18"/>
              </w:rPr>
              <w:t>バージョン</w:t>
            </w:r>
          </w:p>
        </w:tc>
        <w:tc>
          <w:tcPr>
            <w:tcW w:type="dxa" w:w="2480"/>
            <w:shd w:fill="D9E2F3"/>
          </w:tcPr>
          <w:p>
            <w:r>
              <w:rPr>
                <w:b/>
                <w:sz w:val="18"/>
              </w:rPr>
            </w:r>
            <w:r>
              <w:rPr>
                <w:rFonts w:ascii="Yu Gothic" w:hAnsi="Yu Gothic" w:eastAsia="Yu Gothic"/>
                <w:b/>
                <w:sz w:val="18"/>
              </w:rPr>
              <w:t>用途区分</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black</w:t>
            </w:r>
          </w:p>
        </w:tc>
        <w:tc>
          <w:tcPr>
            <w:tcW w:type="dxa" w:w="2480"/>
          </w:tcPr>
          <w:p>
            <w:r>
              <w:rPr>
                <w:sz w:val="18"/>
              </w:rPr>
            </w:r>
            <w:r>
              <w:rPr>
                <w:rFonts w:ascii="Yu Gothic" w:hAnsi="Yu Gothic" w:eastAsia="Yu Gothic"/>
                <w:sz w:val="18"/>
              </w:rPr>
              <w:t>26.3.1</w:t>
            </w:r>
          </w:p>
        </w:tc>
        <w:tc>
          <w:tcPr>
            <w:tcW w:type="dxa" w:w="2480"/>
          </w:tcPr>
          <w:p>
            <w:r>
              <w:rPr>
                <w:sz w:val="18"/>
              </w:rPr>
            </w:r>
            <w:r>
              <w:rPr>
                <w:rFonts w:ascii="Yu Gothic" w:hAnsi="Yu Gothic" w:eastAsia="Yu Gothic"/>
                <w:sz w:val="18"/>
              </w:rPr>
              <w:t>開発時のみ</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CacheControl</w:t>
            </w:r>
          </w:p>
        </w:tc>
        <w:tc>
          <w:tcPr>
            <w:tcW w:type="dxa" w:w="2480"/>
          </w:tcPr>
          <w:p>
            <w:r>
              <w:rPr>
                <w:sz w:val="18"/>
              </w:rPr>
            </w:r>
            <w:r>
              <w:rPr>
                <w:rFonts w:ascii="Yu Gothic" w:hAnsi="Yu Gothic" w:eastAsia="Yu Gothic"/>
                <w:sz w:val="18"/>
              </w:rPr>
              <w:t>0.14.4</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cffi</w:t>
            </w:r>
          </w:p>
        </w:tc>
        <w:tc>
          <w:tcPr>
            <w:tcW w:type="dxa" w:w="2480"/>
          </w:tcPr>
          <w:p>
            <w:r>
              <w:rPr>
                <w:sz w:val="18"/>
              </w:rPr>
            </w:r>
            <w:r>
              <w:rPr>
                <w:rFonts w:ascii="Yu Gothic" w:hAnsi="Yu Gothic" w:eastAsia="Yu Gothic"/>
                <w:sz w:val="18"/>
              </w:rPr>
              <w:t>2.1.0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click</w:t>
            </w:r>
          </w:p>
        </w:tc>
        <w:tc>
          <w:tcPr>
            <w:tcW w:type="dxa" w:w="2480"/>
          </w:tcPr>
          <w:p>
            <w:r>
              <w:rPr>
                <w:sz w:val="18"/>
              </w:rPr>
            </w:r>
            <w:r>
              <w:rPr>
                <w:rFonts w:ascii="Yu Gothic" w:hAnsi="Yu Gothic" w:eastAsia="Yu Gothic"/>
                <w:sz w:val="18"/>
              </w:rPr>
              <w:t>8.4.2</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cryptography</w:t>
            </w:r>
          </w:p>
        </w:tc>
        <w:tc>
          <w:tcPr>
            <w:tcW w:type="dxa" w:w="2480"/>
          </w:tcPr>
          <w:p>
            <w:r>
              <w:rPr>
                <w:sz w:val="18"/>
              </w:rPr>
            </w:r>
            <w:r>
              <w:rPr>
                <w:rFonts w:ascii="Yu Gothic" w:hAnsi="Yu Gothic" w:eastAsia="Yu Gothic"/>
                <w:sz w:val="18"/>
              </w:rPr>
              <w:t>49.0.0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Flask</w:t>
            </w:r>
          </w:p>
        </w:tc>
        <w:tc>
          <w:tcPr>
            <w:tcW w:type="dxa" w:w="2480"/>
          </w:tcPr>
          <w:p>
            <w:r>
              <w:rPr>
                <w:sz w:val="18"/>
              </w:rPr>
            </w:r>
            <w:r>
              <w:rPr>
                <w:rFonts w:ascii="Yu Gothic" w:hAnsi="Yu Gothic" w:eastAsia="Yu Gothic"/>
                <w:sz w:val="18"/>
              </w:rPr>
              <w:t>3.1.3</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greenlet</w:t>
            </w:r>
          </w:p>
        </w:tc>
        <w:tc>
          <w:tcPr>
            <w:tcW w:type="dxa" w:w="2480"/>
          </w:tcPr>
          <w:p>
            <w:r>
              <w:rPr>
                <w:sz w:val="18"/>
              </w:rPr>
            </w:r>
            <w:r>
              <w:rPr>
                <w:rFonts w:ascii="Yu Gothic" w:hAnsi="Yu Gothic" w:eastAsia="Yu Gothic"/>
                <w:sz w:val="18"/>
              </w:rPr>
              <w:t>3.5.4</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idna</w:t>
            </w:r>
          </w:p>
        </w:tc>
        <w:tc>
          <w:tcPr>
            <w:tcW w:type="dxa" w:w="2480"/>
          </w:tcPr>
          <w:p>
            <w:r>
              <w:rPr>
                <w:sz w:val="18"/>
              </w:rPr>
            </w:r>
            <w:r>
              <w:rPr>
                <w:rFonts w:ascii="Yu Gothic" w:hAnsi="Yu Gothic" w:eastAsia="Yu Gothic"/>
                <w:sz w:val="18"/>
              </w:rPr>
              <w:t>3.18</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9</w:t>
            </w:r>
          </w:p>
        </w:tc>
        <w:tc>
          <w:tcPr>
            <w:tcW w:type="dxa" w:w="2480"/>
          </w:tcPr>
          <w:p>
            <w:r>
              <w:rPr>
                <w:sz w:val="18"/>
              </w:rPr>
            </w:r>
            <w:r>
              <w:rPr>
                <w:rFonts w:ascii="Yu Gothic" w:hAnsi="Yu Gothic" w:eastAsia="Yu Gothic"/>
                <w:sz w:val="18"/>
              </w:rPr>
              <w:t>iniconfig</w:t>
            </w:r>
          </w:p>
        </w:tc>
        <w:tc>
          <w:tcPr>
            <w:tcW w:type="dxa" w:w="2480"/>
          </w:tcPr>
          <w:p>
            <w:r>
              <w:rPr>
                <w:sz w:val="18"/>
              </w:rPr>
            </w:r>
            <w:r>
              <w:rPr>
                <w:rFonts w:ascii="Yu Gothic" w:hAnsi="Yu Gothic" w:eastAsia="Yu Gothic"/>
                <w:sz w:val="18"/>
              </w:rPr>
              <w:t>2.3.0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MarkupSafe</w:t>
            </w:r>
          </w:p>
        </w:tc>
        <w:tc>
          <w:tcPr>
            <w:tcW w:type="dxa" w:w="2480"/>
          </w:tcPr>
          <w:p>
            <w:r>
              <w:rPr>
                <w:sz w:val="18"/>
              </w:rPr>
            </w:r>
            <w:r>
              <w:rPr>
                <w:rFonts w:ascii="Yu Gothic" w:hAnsi="Yu Gothic" w:eastAsia="Yu Gothic"/>
                <w:sz w:val="18"/>
              </w:rPr>
              <w:t>3.0.3</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msgpack</w:t>
            </w:r>
          </w:p>
        </w:tc>
        <w:tc>
          <w:tcPr>
            <w:tcW w:type="dxa" w:w="2480"/>
          </w:tcPr>
          <w:p>
            <w:r>
              <w:rPr>
                <w:sz w:val="18"/>
              </w:rPr>
            </w:r>
            <w:r>
              <w:rPr>
                <w:rFonts w:ascii="Yu Gothic" w:hAnsi="Yu Gothic" w:eastAsia="Yu Gothic"/>
                <w:sz w:val="18"/>
              </w:rPr>
              <w:t>1.2.1</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12</w:t>
            </w:r>
          </w:p>
        </w:tc>
        <w:tc>
          <w:tcPr>
            <w:tcW w:type="dxa" w:w="2480"/>
          </w:tcPr>
          <w:p>
            <w:r>
              <w:rPr>
                <w:sz w:val="18"/>
              </w:rPr>
            </w:r>
            <w:r>
              <w:rPr>
                <w:rFonts w:ascii="Yu Gothic" w:hAnsi="Yu Gothic" w:eastAsia="Yu Gothic"/>
                <w:sz w:val="18"/>
              </w:rPr>
              <w:t>mypy_extensions</w:t>
            </w:r>
          </w:p>
        </w:tc>
        <w:tc>
          <w:tcPr>
            <w:tcW w:type="dxa" w:w="2480"/>
          </w:tcPr>
          <w:p>
            <w:r>
              <w:rPr>
                <w:sz w:val="18"/>
              </w:rPr>
            </w:r>
            <w:r>
              <w:rPr>
                <w:rFonts w:ascii="Yu Gothic" w:hAnsi="Yu Gothic" w:eastAsia="Yu Gothic"/>
                <w:sz w:val="18"/>
              </w:rPr>
              <w:t>1.1.0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13</w:t>
            </w:r>
          </w:p>
        </w:tc>
        <w:tc>
          <w:tcPr>
            <w:tcW w:type="dxa" w:w="2480"/>
          </w:tcPr>
          <w:p>
            <w:r>
              <w:rPr>
                <w:sz w:val="18"/>
              </w:rPr>
            </w:r>
            <w:r>
              <w:rPr>
                <w:rFonts w:ascii="Yu Gothic" w:hAnsi="Yu Gothic" w:eastAsia="Yu Gothic"/>
                <w:sz w:val="18"/>
              </w:rPr>
              <w:t>numpy</w:t>
            </w:r>
          </w:p>
        </w:tc>
        <w:tc>
          <w:tcPr>
            <w:tcW w:type="dxa" w:w="2480"/>
          </w:tcPr>
          <w:p>
            <w:r>
              <w:rPr>
                <w:sz w:val="18"/>
              </w:rPr>
            </w:r>
            <w:r>
              <w:rPr>
                <w:rFonts w:ascii="Yu Gothic" w:hAnsi="Yu Gothic" w:eastAsia="Yu Gothic"/>
                <w:sz w:val="18"/>
              </w:rPr>
              <w:t>2.5.1</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14</w:t>
            </w:r>
          </w:p>
        </w:tc>
        <w:tc>
          <w:tcPr>
            <w:tcW w:type="dxa" w:w="2480"/>
          </w:tcPr>
          <w:p>
            <w:r>
              <w:rPr>
                <w:sz w:val="18"/>
              </w:rPr>
            </w:r>
            <w:r>
              <w:rPr>
                <w:rFonts w:ascii="Yu Gothic" w:hAnsi="Yu Gothic" w:eastAsia="Yu Gothic"/>
                <w:sz w:val="18"/>
              </w:rPr>
              <w:t>packaging</w:t>
            </w:r>
          </w:p>
        </w:tc>
        <w:tc>
          <w:tcPr>
            <w:tcW w:type="dxa" w:w="2480"/>
          </w:tcPr>
          <w:p>
            <w:r>
              <w:rPr>
                <w:sz w:val="18"/>
              </w:rPr>
            </w:r>
            <w:r>
              <w:rPr>
                <w:rFonts w:ascii="Yu Gothic" w:hAnsi="Yu Gothic" w:eastAsia="Yu Gothic"/>
                <w:sz w:val="18"/>
              </w:rPr>
              <w:t>26.2</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15</w:t>
            </w:r>
          </w:p>
        </w:tc>
        <w:tc>
          <w:tcPr>
            <w:tcW w:type="dxa" w:w="2480"/>
          </w:tcPr>
          <w:p>
            <w:r>
              <w:rPr>
                <w:sz w:val="18"/>
              </w:rPr>
            </w:r>
            <w:r>
              <w:rPr>
                <w:rFonts w:ascii="Yu Gothic" w:hAnsi="Yu Gothic" w:eastAsia="Yu Gothic"/>
                <w:sz w:val="18"/>
              </w:rPr>
              <w:t>pillow</w:t>
            </w:r>
          </w:p>
        </w:tc>
        <w:tc>
          <w:tcPr>
            <w:tcW w:type="dxa" w:w="2480"/>
          </w:tcPr>
          <w:p>
            <w:r>
              <w:rPr>
                <w:sz w:val="18"/>
              </w:rPr>
            </w:r>
            <w:r>
              <w:rPr>
                <w:rFonts w:ascii="Yu Gothic" w:hAnsi="Yu Gothic" w:eastAsia="Yu Gothic"/>
                <w:sz w:val="18"/>
              </w:rPr>
              <w:t>12.3.0</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16</w:t>
            </w:r>
          </w:p>
        </w:tc>
        <w:tc>
          <w:tcPr>
            <w:tcW w:type="dxa" w:w="2480"/>
          </w:tcPr>
          <w:p>
            <w:r>
              <w:rPr>
                <w:sz w:val="18"/>
              </w:rPr>
            </w:r>
            <w:r>
              <w:rPr>
                <w:rFonts w:ascii="Yu Gothic" w:hAnsi="Yu Gothic" w:eastAsia="Yu Gothic"/>
                <w:sz w:val="18"/>
              </w:rPr>
              <w:t>pip</w:t>
            </w:r>
          </w:p>
        </w:tc>
        <w:tc>
          <w:tcPr>
            <w:tcW w:type="dxa" w:w="2480"/>
          </w:tcPr>
          <w:p>
            <w:r>
              <w:rPr>
                <w:sz w:val="18"/>
              </w:rPr>
            </w:r>
            <w:r>
              <w:rPr>
                <w:rFonts w:ascii="Yu Gothic" w:hAnsi="Yu Gothic" w:eastAsia="Yu Gothic"/>
                <w:sz w:val="18"/>
              </w:rPr>
              <w:t>26.2</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17</w:t>
            </w:r>
          </w:p>
        </w:tc>
        <w:tc>
          <w:tcPr>
            <w:tcW w:type="dxa" w:w="2480"/>
          </w:tcPr>
          <w:p>
            <w:r>
              <w:rPr>
                <w:sz w:val="18"/>
              </w:rPr>
            </w:r>
            <w:r>
              <w:rPr>
                <w:rFonts w:ascii="Yu Gothic" w:hAnsi="Yu Gothic" w:eastAsia="Yu Gothic"/>
                <w:sz w:val="18"/>
              </w:rPr>
              <w:t>playwright</w:t>
            </w:r>
          </w:p>
        </w:tc>
        <w:tc>
          <w:tcPr>
            <w:tcW w:type="dxa" w:w="2480"/>
          </w:tcPr>
          <w:p>
            <w:r>
              <w:rPr>
                <w:sz w:val="18"/>
              </w:rPr>
            </w:r>
            <w:r>
              <w:rPr>
                <w:rFonts w:ascii="Yu Gothic" w:hAnsi="Yu Gothic" w:eastAsia="Yu Gothic"/>
                <w:sz w:val="18"/>
              </w:rPr>
              <w:t>1.61.0</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18</w:t>
            </w:r>
          </w:p>
        </w:tc>
        <w:tc>
          <w:tcPr>
            <w:tcW w:type="dxa" w:w="2480"/>
          </w:tcPr>
          <w:p>
            <w:r>
              <w:rPr>
                <w:sz w:val="18"/>
              </w:rPr>
            </w:r>
            <w:r>
              <w:rPr>
                <w:rFonts w:ascii="Yu Gothic" w:hAnsi="Yu Gothic" w:eastAsia="Yu Gothic"/>
                <w:sz w:val="18"/>
              </w:rPr>
              <w:t>pycparser</w:t>
            </w:r>
          </w:p>
        </w:tc>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19</w:t>
            </w:r>
          </w:p>
        </w:tc>
        <w:tc>
          <w:tcPr>
            <w:tcW w:type="dxa" w:w="2480"/>
          </w:tcPr>
          <w:p>
            <w:r>
              <w:rPr>
                <w:sz w:val="18"/>
              </w:rPr>
            </w:r>
            <w:r>
              <w:rPr>
                <w:rFonts w:ascii="Yu Gothic" w:hAnsi="Yu Gothic" w:eastAsia="Yu Gothic"/>
                <w:sz w:val="18"/>
              </w:rPr>
              <w:t>Pygments</w:t>
            </w:r>
          </w:p>
        </w:tc>
        <w:tc>
          <w:tcPr>
            <w:tcW w:type="dxa" w:w="2480"/>
          </w:tcPr>
          <w:p>
            <w:r>
              <w:rPr>
                <w:sz w:val="18"/>
              </w:rPr>
            </w:r>
            <w:r>
              <w:rPr>
                <w:rFonts w:ascii="Yu Gothic" w:hAnsi="Yu Gothic" w:eastAsia="Yu Gothic"/>
                <w:sz w:val="18"/>
              </w:rPr>
              <w:t>2.20.0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pyparsing</w:t>
            </w:r>
          </w:p>
        </w:tc>
        <w:tc>
          <w:tcPr>
            <w:tcW w:type="dxa" w:w="2480"/>
          </w:tcPr>
          <w:p>
            <w:r>
              <w:rPr>
                <w:sz w:val="18"/>
              </w:rPr>
            </w:r>
            <w:r>
              <w:rPr>
                <w:rFonts w:ascii="Yu Gothic" w:hAnsi="Yu Gothic" w:eastAsia="Yu Gothic"/>
                <w:sz w:val="18"/>
              </w:rPr>
              <w:t>3.3.2</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21</w:t>
            </w:r>
          </w:p>
        </w:tc>
        <w:tc>
          <w:tcPr>
            <w:tcW w:type="dxa" w:w="2480"/>
          </w:tcPr>
          <w:p>
            <w:r>
              <w:rPr>
                <w:sz w:val="18"/>
              </w:rPr>
            </w:r>
            <w:r>
              <w:rPr>
                <w:rFonts w:ascii="Yu Gothic" w:hAnsi="Yu Gothic" w:eastAsia="Yu Gothic"/>
                <w:sz w:val="18"/>
              </w:rPr>
              <w:t>pypdf</w:t>
            </w:r>
          </w:p>
        </w:tc>
        <w:tc>
          <w:tcPr>
            <w:tcW w:type="dxa" w:w="2480"/>
          </w:tcPr>
          <w:p>
            <w:r>
              <w:rPr>
                <w:sz w:val="18"/>
              </w:rPr>
            </w:r>
            <w:r>
              <w:rPr>
                <w:rFonts w:ascii="Yu Gothic" w:hAnsi="Yu Gothic" w:eastAsia="Yu Gothic"/>
                <w:sz w:val="18"/>
              </w:rPr>
              <w:t>6.14.2</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22</w:t>
            </w:r>
          </w:p>
        </w:tc>
        <w:tc>
          <w:tcPr>
            <w:tcW w:type="dxa" w:w="2480"/>
          </w:tcPr>
          <w:p>
            <w:r>
              <w:rPr>
                <w:sz w:val="18"/>
              </w:rPr>
            </w:r>
            <w:r>
              <w:rPr>
                <w:rFonts w:ascii="Yu Gothic" w:hAnsi="Yu Gothic" w:eastAsia="Yu Gothic"/>
                <w:sz w:val="18"/>
              </w:rPr>
              <w:t>pytest</w:t>
            </w:r>
          </w:p>
        </w:tc>
        <w:tc>
          <w:tcPr>
            <w:tcW w:type="dxa" w:w="2480"/>
          </w:tcPr>
          <w:p>
            <w:r>
              <w:rPr>
                <w:sz w:val="18"/>
              </w:rPr>
            </w:r>
            <w:r>
              <w:rPr>
                <w:rFonts w:ascii="Yu Gothic" w:hAnsi="Yu Gothic" w:eastAsia="Yu Gothic"/>
                <w:sz w:val="18"/>
              </w:rPr>
              <w:t>9.0.3</w:t>
            </w:r>
          </w:p>
        </w:tc>
        <w:tc>
          <w:tcPr>
            <w:tcW w:type="dxa" w:w="2480"/>
          </w:tcPr>
          <w:p>
            <w:r>
              <w:rPr>
                <w:sz w:val="18"/>
              </w:rPr>
            </w:r>
            <w:r>
              <w:rPr>
                <w:rFonts w:ascii="Yu Gothic" w:hAnsi="Yu Gothic" w:eastAsia="Yu Gothic"/>
                <w:sz w:val="18"/>
              </w:rPr>
              <w:t>実行時依存</w:t>
            </w:r>
          </w:p>
        </w:tc>
      </w:tr>
      <w:tr>
        <w:tc>
          <w:tcPr>
            <w:tcW w:type="dxa" w:w="2480"/>
          </w:tcPr>
          <w:p>
            <w:r>
              <w:rPr>
                <w:sz w:val="18"/>
              </w:rPr>
            </w:r>
            <w:r>
              <w:rPr>
                <w:rFonts w:ascii="Yu Gothic" w:hAnsi="Yu Gothic" w:eastAsia="Yu Gothic"/>
                <w:sz w:val="18"/>
              </w:rPr>
              <w:t>23</w:t>
            </w:r>
          </w:p>
        </w:tc>
        <w:tc>
          <w:tcPr>
            <w:tcW w:type="dxa" w:w="2480"/>
          </w:tcPr>
          <w:p>
            <w:r>
              <w:rPr>
                <w:sz w:val="18"/>
              </w:rPr>
            </w:r>
            <w:r>
              <w:rPr>
                <w:rFonts w:ascii="Yu Gothic" w:hAnsi="Yu Gothic" w:eastAsia="Yu Gothic"/>
                <w:sz w:val="18"/>
              </w:rPr>
              <w:t>types-PyYAML</w:t>
            </w:r>
          </w:p>
        </w:tc>
        <w:tc>
          <w:tcPr>
            <w:tcW w:type="dxa" w:w="2480"/>
          </w:tcPr>
          <w:p>
            <w:r>
              <w:rPr>
                <w:sz w:val="18"/>
              </w:rPr>
            </w:r>
            <w:r>
              <w:rPr>
                <w:rFonts w:ascii="Yu Gothic" w:hAnsi="Yu Gothic" w:eastAsia="Yu Gothic"/>
                <w:sz w:val="18"/>
              </w:rPr>
              <w:t>6.0.12.20260518</w:t>
            </w:r>
          </w:p>
        </w:tc>
        <w:tc>
          <w:tcPr>
            <w:tcW w:type="dxa" w:w="2480"/>
          </w:tcPr>
          <w:p>
            <w:r>
              <w:rPr>
                <w:sz w:val="18"/>
              </w:rPr>
            </w:r>
            <w:r>
              <w:rPr>
                <w:rFonts w:ascii="Yu Gothic" w:hAnsi="Yu Gothic" w:eastAsia="Yu Gothic"/>
                <w:sz w:val="18"/>
              </w:rPr>
              <w:t>開発時のみ</w:t>
            </w:r>
          </w:p>
        </w:tc>
      </w:tr>
      <w:tr>
        <w:tc>
          <w:tcPr>
            <w:tcW w:type="dxa" w:w="2480"/>
          </w:tcPr>
          <w:p>
            <w:r>
              <w:rPr>
                <w:sz w:val="18"/>
              </w:rPr>
            </w:r>
            <w:r>
              <w:rPr>
                <w:rFonts w:ascii="Yu Gothic" w:hAnsi="Yu Gothic" w:eastAsia="Yu Gothic"/>
                <w:sz w:val="18"/>
              </w:rPr>
              <w:t>24</w:t>
            </w:r>
          </w:p>
        </w:tc>
        <w:tc>
          <w:tcPr>
            <w:tcW w:type="dxa" w:w="2480"/>
          </w:tcPr>
          <w:p>
            <w:r>
              <w:rPr>
                <w:sz w:val="18"/>
              </w:rPr>
            </w:r>
            <w:r>
              <w:rPr>
                <w:rFonts w:ascii="Yu Gothic" w:hAnsi="Yu Gothic" w:eastAsia="Yu Gothic"/>
                <w:sz w:val="18"/>
              </w:rPr>
              <w:t>typing_extensions</w:t>
            </w:r>
          </w:p>
        </w:tc>
        <w:tc>
          <w:tcPr>
            <w:tcW w:type="dxa" w:w="2480"/>
          </w:tcPr>
          <w:p>
            <w:r>
              <w:rPr>
                <w:sz w:val="18"/>
              </w:rPr>
            </w:r>
            <w:r>
              <w:rPr>
                <w:rFonts w:ascii="Yu Gothic" w:hAnsi="Yu Gothic" w:eastAsia="Yu Gothic"/>
                <w:sz w:val="18"/>
              </w:rPr>
              <w:t>4.16.0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25</w:t>
            </w:r>
          </w:p>
        </w:tc>
        <w:tc>
          <w:tcPr>
            <w:tcW w:type="dxa" w:w="2480"/>
          </w:tcPr>
          <w:p>
            <w:r>
              <w:rPr>
                <w:sz w:val="18"/>
              </w:rPr>
            </w:r>
            <w:r>
              <w:rPr>
                <w:rFonts w:ascii="Yu Gothic" w:hAnsi="Yu Gothic" w:eastAsia="Yu Gothic"/>
                <w:sz w:val="18"/>
              </w:rPr>
              <w:t>urllib3</w:t>
            </w:r>
          </w:p>
        </w:tc>
        <w:tc>
          <w:tcPr>
            <w:tcW w:type="dxa" w:w="2480"/>
          </w:tcPr>
          <w:p>
            <w:r>
              <w:rPr>
                <w:sz w:val="18"/>
              </w:rPr>
            </w:r>
            <w:r>
              <w:rPr>
                <w:rFonts w:ascii="Yu Gothic" w:hAnsi="Yu Gothic" w:eastAsia="Yu Gothic"/>
                <w:sz w:val="18"/>
              </w:rPr>
              <w:t>2.7.0</w:t>
            </w:r>
          </w:p>
        </w:tc>
        <w:tc>
          <w:tcPr>
            <w:tcW w:type="dxa" w:w="2480"/>
          </w:tcPr>
          <w:p>
            <w:r>
              <w:rPr>
                <w:sz w:val="18"/>
              </w:rPr>
            </w:r>
            <w:r>
              <w:rPr>
                <w:rFonts w:ascii="Yu Gothic" w:hAnsi="Yu Gothic" w:eastAsia="Yu Gothic"/>
                <w:sz w:val="18"/>
              </w:rPr>
              <w:t>推移的依存</w:t>
            </w:r>
          </w:p>
        </w:tc>
      </w:tr>
      <w:tr>
        <w:tc>
          <w:tcPr>
            <w:tcW w:type="dxa" w:w="2480"/>
          </w:tcPr>
          <w:p>
            <w:r>
              <w:rPr>
                <w:sz w:val="18"/>
              </w:rPr>
            </w:r>
            <w:r>
              <w:rPr>
                <w:rFonts w:ascii="Yu Gothic" w:hAnsi="Yu Gothic" w:eastAsia="Yu Gothic"/>
                <w:sz w:val="18"/>
              </w:rPr>
              <w:t>26</w:t>
            </w:r>
          </w:p>
        </w:tc>
        <w:tc>
          <w:tcPr>
            <w:tcW w:type="dxa" w:w="2480"/>
          </w:tcPr>
          <w:p>
            <w:r>
              <w:rPr>
                <w:sz w:val="18"/>
              </w:rPr>
            </w:r>
            <w:r>
              <w:rPr>
                <w:rFonts w:ascii="Yu Gothic" w:hAnsi="Yu Gothic" w:eastAsia="Yu Gothic"/>
                <w:sz w:val="18"/>
              </w:rPr>
              <w:t>Werkzeug</w:t>
            </w:r>
          </w:p>
        </w:tc>
        <w:tc>
          <w:tcPr>
            <w:tcW w:type="dxa" w:w="2480"/>
          </w:tcPr>
          <w:p>
            <w:r>
              <w:rPr>
                <w:sz w:val="18"/>
              </w:rPr>
            </w:r>
            <w:r>
              <w:rPr>
                <w:rFonts w:ascii="Yu Gothic" w:hAnsi="Yu Gothic" w:eastAsia="Yu Gothic"/>
                <w:sz w:val="18"/>
              </w:rPr>
              <w:t>3.1.8</w:t>
            </w:r>
          </w:p>
        </w:tc>
        <w:tc>
          <w:tcPr>
            <w:tcW w:type="dxa" w:w="2480"/>
          </w:tcPr>
          <w:p>
            <w:r>
              <w:rPr>
                <w:sz w:val="18"/>
              </w:rPr>
            </w:r>
            <w:r>
              <w:rPr>
                <w:rFonts w:ascii="Yu Gothic" w:hAnsi="Yu Gothic" w:eastAsia="Yu Gothic"/>
                <w:sz w:val="18"/>
              </w:rPr>
              <w:t>推移的依存</w:t>
            </w:r>
          </w:p>
        </w:tc>
      </w:tr>
    </w:tbl>
    <w:p/>
    <w:p>
      <w:pPr>
        <w:pStyle w:val="Heading3"/>
      </w:pPr>
      <w:r>
        <w:rPr>
          <w:rFonts w:ascii="Yu Gothic" w:hAnsi="Yu Gothic" w:eastAsia="Yu Gothic"/>
          <w:color w:val="1F3763"/>
        </w:rPr>
      </w:r>
      <w:r>
        <w:rPr>
          <w:rFonts w:ascii="Yu Gothic" w:hAnsi="Yu Gothic" w:eastAsia="Yu Gothic"/>
          <w:color w:val="1F3763"/>
        </w:rPr>
        <w:t>9.1 特定方法</w:t>
      </w:r>
    </w:p>
    <w:p>
      <w:r>
        <w:rPr>
          <w:rFonts w:ascii="Yu Gothic" w:hAnsi="Yu Gothic" w:eastAsia="Yu Gothic"/>
        </w:rPr>
        <w:t>各パッケージのPyPIページ（</w:t>
      </w:r>
      <w:r>
        <w:rPr>
          <w:rFonts w:ascii="Consolas" w:hAnsi="Consolas" w:eastAsia="Consolas"/>
          <w:sz w:val="18"/>
        </w:rPr>
        <w:t>https://pypi.org/project/&lt;name&gt;/</w:t>
      </w:r>
      <w:r>
        <w:rPr>
          <w:rFonts w:ascii="Yu Gothic" w:hAnsi="Yu Gothic" w:eastAsia="Yu Gothic"/>
        </w:rPr>
        <w:t xml:space="preserve">）の「Meta」欄、またはリポジトリ直下の </w:t>
      </w:r>
      <w:r>
        <w:rPr>
          <w:rFonts w:ascii="Consolas" w:hAnsi="Consolas" w:eastAsia="Consolas"/>
          <w:sz w:val="18"/>
        </w:rPr>
        <w:t>LICENSE</w:t>
      </w:r>
      <w:r>
        <w:rPr>
          <w:rFonts w:ascii="Yu Gothic" w:hAnsi="Yu Gothic" w:eastAsia="Yu Gothic"/>
        </w:rPr>
        <w:t>/</w:t>
      </w:r>
      <w:r>
        <w:rPr>
          <w:rFonts w:ascii="Consolas" w:hAnsi="Consolas" w:eastAsia="Consolas"/>
          <w:sz w:val="18"/>
        </w:rPr>
        <w:t>LICENSE.txt</w:t>
      </w:r>
      <w:r>
        <w:rPr>
          <w:rFonts w:ascii="Yu Gothic" w:hAnsi="Yu Gothic" w:eastAsia="Yu Gothic"/>
        </w:rPr>
        <w:t>/</w:t>
      </w:r>
      <w:r>
        <w:rPr>
          <w:rFonts w:ascii="Consolas" w:hAnsi="Consolas" w:eastAsia="Consolas"/>
          <w:sz w:val="18"/>
        </w:rPr>
        <w:t>COPYING</w:t>
      </w:r>
      <w:r>
        <w:rPr>
          <w:rFonts w:ascii="Yu Gothic" w:hAnsi="Yu Gothic" w:eastAsia="Yu Gothic"/>
        </w:rPr>
        <w:t xml:space="preserve"> ファイルを直接参照する。</w:t>
      </w:r>
      <w:r>
        <w:rPr>
          <w:rFonts w:ascii="Consolas" w:hAnsi="Consolas" w:eastAsia="Consolas"/>
          <w:sz w:val="18"/>
        </w:rPr>
        <w:t>pip show &lt;name&gt;</w:t>
      </w:r>
      <w:r>
        <w:rPr>
          <w:rFonts w:ascii="Yu Gothic" w:hAnsi="Yu Gothic" w:eastAsia="Yu Gothic"/>
        </w:rPr>
        <w:t xml:space="preserve"> はPyPIメタデータをそのまま表示するだけであり、</w:t>
      </w:r>
      <w:r>
        <w:rPr>
          <w:rFonts w:ascii="Consolas" w:hAnsi="Consolas" w:eastAsia="Consolas"/>
          <w:sz w:val="18"/>
        </w:rPr>
        <w:t>UNKNOWN</w:t>
      </w:r>
      <w:r>
        <w:rPr>
          <w:rFonts w:ascii="Yu Gothic" w:hAnsi="Yu Gothic" w:eastAsia="Yu Gothic"/>
        </w:rPr>
        <w:t xml:space="preserve"> の解消にはならない場合が多い（メタデータ自体に記載が無いため）。</w:t>
      </w:r>
    </w:p>
    <w:p>
      <w:pPr>
        <w:pStyle w:val="Heading3"/>
      </w:pPr>
      <w:r>
        <w:rPr>
          <w:rFonts w:ascii="Yu Gothic" w:hAnsi="Yu Gothic" w:eastAsia="Yu Gothic"/>
          <w:color w:val="1F3763"/>
        </w:rPr>
      </w:r>
      <w:r>
        <w:rPr>
          <w:rFonts w:ascii="Yu Gothic" w:hAnsi="Yu Gothic" w:eastAsia="Yu Gothic"/>
          <w:color w:val="1F3763"/>
        </w:rPr>
        <w:t>9.2 納品前に必要な作業</w:t>
      </w:r>
    </w:p>
    <w:p>
      <w:pPr>
        <w:pStyle w:val="ListBullet"/>
      </w:pPr>
      <w:r>
        <w:rPr>
          <w:rFonts w:ascii="Yu Gothic" w:hAnsi="Yu Gothic" w:eastAsia="Yu Gothic"/>
        </w:rPr>
        <w:t>[ ] 26件それぞれについてPyPIページまたはリポジトリのLICENSEファイルを確認し、実際のライセンス種別を特定する</w:t>
      </w:r>
    </w:p>
    <w:p>
      <w:pPr>
        <w:pStyle w:val="ListBullet"/>
      </w:pPr>
      <w:r>
        <w:rPr>
          <w:rFonts w:ascii="Yu Gothic" w:hAnsi="Yu Gothic" w:eastAsia="Yu Gothic"/>
        </w:rPr>
        <w:t>[ ] 特定した結果を本書§6・§7に反映し、UNKNOWN件数を0に近づける</w:t>
      </w:r>
    </w:p>
    <w:p>
      <w:pPr>
        <w:pStyle w:val="ListBullet"/>
      </w:pPr>
      <w:r>
        <w:rPr>
          <w:rFonts w:ascii="Yu Gothic" w:hAnsi="Yu Gothic" w:eastAsia="Yu Gothic"/>
        </w:rPr>
        <w:t>[ ] 特定の結果コピーレフト系ライセンスが含まれると判明した場合は§8の様式で再配布義務を追記する</w:t>
      </w:r>
    </w:p>
    <w:p>
      <w:pPr>
        <w:pStyle w:val="ListBullet"/>
      </w:pPr>
      <w:r>
        <w:rPr>
          <w:rFonts w:ascii="Yu Gothic" w:hAnsi="Yu Gothic" w:eastAsia="Yu Gothic"/>
        </w:rPr>
        <w:t>[ ] 上記が完了するまでは、UNKNOWN26件を「ライセンス未確認のまま」として納品先に開示する</w:t>
      </w:r>
    </w:p>
    <w:p>
      <w:pPr>
        <w:pStyle w:val="Heading2"/>
      </w:pPr>
      <w:r>
        <w:rPr>
          <w:rFonts w:ascii="Yu Gothic" w:hAnsi="Yu Gothic" w:eastAsia="Yu Gothic"/>
          <w:color w:val="1F3763"/>
        </w:rPr>
      </w:r>
      <w:r>
        <w:rPr>
          <w:rFonts w:ascii="Yu Gothic" w:hAnsi="Yu Gothic" w:eastAsia="Yu Gothic"/>
          <w:color w:val="1F3763"/>
        </w:rPr>
        <w:t>10. 本体（WebSpec2Doc自身）のライセンス方針</w:t>
      </w:r>
    </w:p>
    <w:p>
      <w:r>
        <w:rPr>
          <w:rFonts w:ascii="Yu Gothic" w:hAnsi="Yu Gothic" w:eastAsia="Yu Gothic"/>
        </w:rPr>
        <w:t xml:space="preserve">リポジトリ直下に </w:t>
      </w:r>
      <w:r>
        <w:rPr>
          <w:rFonts w:ascii="Consolas" w:hAnsi="Consolas" w:eastAsia="Consolas"/>
          <w:sz w:val="18"/>
        </w:rPr>
        <w:t>LICENSE</w:t>
      </w:r>
      <w:r>
        <w:rPr>
          <w:rFonts w:ascii="Yu Gothic" w:hAnsi="Yu Gothic" w:eastAsia="Yu Gothic"/>
        </w:rPr>
        <w:t xml:space="preserve"> ファイルは </w:t>
      </w:r>
      <w:r>
        <w:rPr>
          <w:rFonts w:ascii="Yu Gothic" w:hAnsi="Yu Gothic" w:eastAsia="Yu Gothic"/>
          <w:b/>
        </w:rPr>
        <w:t>存在しない</w:t>
      </w:r>
      <w:r>
        <w:rPr>
          <w:rFonts w:ascii="Yu Gothic" w:hAnsi="Yu Gothic" w:eastAsia="Yu Gothic"/>
        </w:rPr>
        <w:t xml:space="preserve">（確認コマンド: </w:t>
      </w:r>
      <w:r>
        <w:rPr>
          <w:rFonts w:ascii="Consolas" w:hAnsi="Consolas" w:eastAsia="Consolas"/>
          <w:sz w:val="18"/>
        </w:rPr>
        <w:t>ls LICENSE*</w:t>
      </w:r>
      <w:r>
        <w:rPr>
          <w:rFonts w:ascii="Yu Gothic" w:hAnsi="Yu Gothic" w:eastAsia="Yu Gothic"/>
        </w:rPr>
        <w:t xml:space="preserve"> → </w:t>
      </w:r>
      <w:r>
        <w:rPr>
          <w:rFonts w:ascii="Consolas" w:hAnsi="Consolas" w:eastAsia="Consolas"/>
          <w:sz w:val="18"/>
        </w:rPr>
        <w:t>no matches found</w:t>
      </w:r>
      <w:r>
        <w:rPr>
          <w:rFonts w:ascii="Yu Gothic" w:hAnsi="Yu Gothic" w:eastAsia="Yu Gothic"/>
        </w:rPr>
        <w:t xml:space="preserve">）。本体のライセンス方針は </w:t>
      </w:r>
      <w:r>
        <w:rPr>
          <w:rFonts w:ascii="Yu Gothic" w:hAnsi="Yu Gothic" w:eastAsia="Yu Gothic"/>
          <w:b/>
        </w:rPr>
        <w:t>未定義・要決定</w:t>
      </w:r>
      <w:r>
        <w:rPr>
          <w:rFonts w:ascii="Yu Gothic" w:hAnsi="Yu Gothic" w:eastAsia="Yu Gothic"/>
        </w:rPr>
        <w:t>。納品・再配布前に方針を確定させる必要がある。</w:t>
      </w:r>
    </w:p>
    <w:p>
      <w:pPr>
        <w:pStyle w:val="Heading2"/>
      </w:pPr>
      <w:r>
        <w:rPr>
          <w:rFonts w:ascii="Yu Gothic" w:hAnsi="Yu Gothic" w:eastAsia="Yu Gothic"/>
          <w:color w:val="1F3763"/>
        </w:rPr>
      </w:r>
      <w:r>
        <w:rPr>
          <w:rFonts w:ascii="Yu Gothic" w:hAnsi="Yu Gothic" w:eastAsia="Yu Gothic"/>
          <w:color w:val="1F3763"/>
        </w:rPr>
        <w:t>11. 再配布時のチェックリスト</w:t>
      </w:r>
    </w:p>
    <w:p>
      <w:pPr>
        <w:pStyle w:val="ListBullet"/>
      </w:pPr>
      <w:r>
        <w:rPr>
          <w:rFonts w:ascii="Yu Gothic" w:hAnsi="Yu Gothic" w:eastAsia="Yu Gothic"/>
        </w:rPr>
        <w:t xml:space="preserve">[ ] </w:t>
      </w:r>
      <w:r>
        <w:rPr>
          <w:rFonts w:ascii="Consolas" w:hAnsi="Consolas" w:eastAsia="Consolas"/>
          <w:sz w:val="18"/>
        </w:rPr>
        <w:t>docs/sdlc/_asbuilt/licenses.json</w:t>
      </w:r>
      <w:r>
        <w:rPr>
          <w:rFonts w:ascii="Yu Gothic" w:hAnsi="Yu Gothic" w:eastAsia="Yu Gothic"/>
        </w:rPr>
        <w:t xml:space="preserve"> を最新の依存関係で再生成済みである（§12）</w:t>
      </w:r>
    </w:p>
    <w:p>
      <w:pPr>
        <w:pStyle w:val="ListBullet"/>
      </w:pPr>
      <w:r>
        <w:rPr>
          <w:rFonts w:ascii="Yu Gothic" w:hAnsi="Yu Gothic" w:eastAsia="Yu Gothic"/>
        </w:rPr>
        <w:t>[ ] 本書§6の全件一覧が再生成結果と一致している</w:t>
      </w:r>
    </w:p>
    <w:p>
      <w:pPr>
        <w:pStyle w:val="ListBullet"/>
      </w:pPr>
      <w:r>
        <w:rPr>
          <w:rFonts w:ascii="Yu Gothic" w:hAnsi="Yu Gothic" w:eastAsia="Yu Gothic"/>
        </w:rPr>
        <w:t>[ ] UNKNOWN（§9）を可能な範囲で特定済み、または未特定である旨を納品先に開示済みである</w:t>
      </w:r>
    </w:p>
    <w:p>
      <w:pPr>
        <w:pStyle w:val="ListBullet"/>
      </w:pPr>
      <w:r>
        <w:rPr>
          <w:rFonts w:ascii="Yu Gothic" w:hAnsi="Yu Gothic" w:eastAsia="Yu Gothic"/>
        </w:rPr>
        <w:t>[ ] コピーレフト系（§8）が含まれる場合、再配布時の義務（原文添付・改変部分の開示等）を果たす計画がある</w:t>
      </w:r>
    </w:p>
    <w:p>
      <w:pPr>
        <w:pStyle w:val="ListBullet"/>
      </w:pPr>
      <w:r>
        <w:rPr>
          <w:rFonts w:ascii="Yu Gothic" w:hAnsi="Yu Gothic" w:eastAsia="Yu Gothic"/>
        </w:rPr>
        <w:t>[ ] 本体（WebSpec2Doc自身）のライセンス方針（§10）を確定している。未定義のまま納品する場合はその旨を契約書等で明示している</w:t>
      </w:r>
    </w:p>
    <w:p>
      <w:pPr>
        <w:pStyle w:val="ListBullet"/>
      </w:pPr>
      <w:r>
        <w:rPr>
          <w:rFonts w:ascii="Yu Gothic" w:hAnsi="Yu Gothic" w:eastAsia="Yu Gothic"/>
        </w:rPr>
        <w:t>[ ] AutoRunのnpm環境（§1参照）のライセンス確認要否を判断している</w:t>
      </w:r>
    </w:p>
    <w:p>
      <w:pPr>
        <w:pStyle w:val="Heading2"/>
      </w:pPr>
      <w:r>
        <w:rPr>
          <w:rFonts w:ascii="Yu Gothic" w:hAnsi="Yu Gothic" w:eastAsia="Yu Gothic"/>
          <w:color w:val="1F3763"/>
        </w:rPr>
      </w:r>
      <w:r>
        <w:rPr>
          <w:rFonts w:ascii="Yu Gothic" w:hAnsi="Yu Gothic" w:eastAsia="Yu Gothic"/>
          <w:color w:val="1F3763"/>
        </w:rPr>
        <w:t>12. 再生成手順</w:t>
      </w:r>
    </w:p>
    <w:p>
      <w:r>
        <w:rPr>
          <w:rFonts w:ascii="Yu Gothic" w:hAnsi="Yu Gothic" w:eastAsia="Yu Gothic"/>
        </w:rPr>
        <w:t>依存関係やバージョンが変わった場合、</w:t>
      </w:r>
      <w:r>
        <w:rPr>
          <w:rFonts w:ascii="Consolas" w:hAnsi="Consolas" w:eastAsia="Consolas"/>
          <w:sz w:val="18"/>
        </w:rPr>
        <w:t>licenses.json</w:t>
      </w:r>
      <w:r>
        <w:rPr>
          <w:rFonts w:ascii="Yu Gothic" w:hAnsi="Yu Gothic" w:eastAsia="Yu Gothic"/>
        </w:rPr>
        <w:t xml:space="preserve"> は以下で再生成できる。</w:t>
      </w:r>
    </w:p>
    <w:p>
      <w:pPr>
        <w:ind w:left="240"/>
      </w:pPr>
      <w:r>
        <w:rPr>
          <w:rFonts w:ascii="Consolas" w:hAnsi="Consolas" w:eastAsia="Consolas"/>
          <w:sz w:val="17"/>
        </w:rPr>
        <w:t>venv/bin/python scripts/extract_asbuilt.py</w:t>
      </w:r>
    </w:p>
    <w:p>
      <w:r>
        <w:rPr>
          <w:rFonts w:ascii="Yu Gothic" w:hAnsi="Yu Gothic" w:eastAsia="Yu Gothic"/>
        </w:rPr>
        <w:t>再生成後は本書§3〜§9の集計・分類を実データと突き合わせて更新すること（自動反映されない）。</w:t>
      </w:r>
    </w:p>
    <w:p>
      <w:pPr>
        <w:pStyle w:val="Heading2"/>
      </w:pPr>
      <w:r>
        <w:rPr>
          <w:rFonts w:ascii="Yu Gothic" w:hAnsi="Yu Gothic" w:eastAsia="Yu Gothic"/>
          <w:color w:val="1F3763"/>
        </w:rPr>
      </w:r>
      <w:r>
        <w:rPr>
          <w:rFonts w:ascii="Yu Gothic" w:hAnsi="Yu Gothic" w:eastAsia="Yu Gothic"/>
          <w:color w:val="1F3763"/>
        </w:rPr>
        <w:t>14. エコシステム別内訳</w:t>
      </w:r>
    </w:p>
    <w:p>
      <w:pPr>
        <w:jc w:val="center"/>
      </w:pPr>
      <w:r>
        <w:rPr>
          <w:rFonts w:ascii="Yu Gothic" w:hAnsi="Yu Gothic" w:eastAsia="Yu Gothic"/>
          <w:b/>
          <w:color w:val="444444"/>
          <w:sz w:val="18"/>
        </w:rPr>
        <w:t>表 14-1　エコシステム別内訳</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エコシステム</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備考</w:t>
            </w:r>
          </w:p>
        </w:tc>
      </w:tr>
      <w:tr>
        <w:tc>
          <w:tcPr>
            <w:tcW w:type="dxa" w:w="3307"/>
          </w:tcPr>
          <w:p>
            <w:r>
              <w:rPr>
                <w:sz w:val="18"/>
              </w:rPr>
            </w:r>
            <w:r>
              <w:rPr>
                <w:rFonts w:ascii="Yu Gothic" w:hAnsi="Yu Gothic" w:eastAsia="Yu Gothic"/>
                <w:sz w:val="18"/>
              </w:rPr>
              <w:t>PyPI（Python）</w:t>
            </w:r>
          </w:p>
        </w:tc>
        <w:tc>
          <w:tcPr>
            <w:tcW w:type="dxa" w:w="3307"/>
          </w:tcPr>
          <w:p>
            <w:r>
              <w:rPr>
                <w:sz w:val="18"/>
              </w:rPr>
            </w:r>
            <w:r>
              <w:rPr>
                <w:rFonts w:ascii="Yu Gothic" w:hAnsi="Yu Gothic" w:eastAsia="Yu Gothic"/>
                <w:sz w:val="18"/>
              </w:rPr>
              <w:t>74</w:t>
            </w:r>
          </w:p>
        </w:tc>
        <w:tc>
          <w:tcPr>
            <w:tcW w:type="dxa" w:w="3307"/>
          </w:tcPr>
          <w:p>
            <w:r>
              <w:rPr>
                <w:sz w:val="18"/>
              </w:rPr>
            </w:r>
            <w:r>
              <w:rPr>
                <w:rFonts w:ascii="Consolas" w:hAnsi="Consolas" w:eastAsia="Consolas"/>
                <w:sz w:val="18"/>
              </w:rPr>
              <w:t>docs/sdlc/_asbuilt/licenses.json</w:t>
            </w:r>
            <w:r>
              <w:rPr>
                <w:rFonts w:ascii="Yu Gothic" w:hAnsi="Yu Gothic" w:eastAsia="Yu Gothic"/>
                <w:sz w:val="18"/>
              </w:rPr>
              <w:t xml:space="preserve"> の全件</w:t>
            </w:r>
          </w:p>
        </w:tc>
      </w:tr>
      <w:tr>
        <w:tc>
          <w:tcPr>
            <w:tcW w:type="dxa" w:w="3307"/>
          </w:tcPr>
          <w:p>
            <w:r>
              <w:rPr>
                <w:sz w:val="18"/>
              </w:rPr>
            </w:r>
            <w:r>
              <w:rPr>
                <w:rFonts w:ascii="Yu Gothic" w:hAnsi="Yu Gothic" w:eastAsia="Yu Gothic"/>
                <w:sz w:val="18"/>
              </w:rPr>
              <w:t>npm（Node.js）</w:t>
            </w:r>
          </w:p>
        </w:tc>
        <w:tc>
          <w:tcPr>
            <w:tcW w:type="dxa" w:w="3307"/>
          </w:tcPr>
          <w:p>
            <w:r>
              <w:rPr>
                <w:sz w:val="18"/>
              </w:rPr>
            </w:r>
            <w:r>
              <w:rPr>
                <w:rFonts w:ascii="Yu Gothic" w:hAnsi="Yu Gothic" w:eastAsia="Yu Gothic"/>
                <w:sz w:val="18"/>
              </w:rPr>
              <w:t>0（本書の対象外）</w:t>
            </w:r>
          </w:p>
        </w:tc>
        <w:tc>
          <w:tcPr>
            <w:tcW w:type="dxa" w:w="3307"/>
          </w:tcPr>
          <w:p>
            <w:r>
              <w:rPr>
                <w:sz w:val="18"/>
              </w:rPr>
            </w:r>
            <w:r>
              <w:rPr>
                <w:rFonts w:ascii="Yu Gothic" w:hAnsi="Yu Gothic" w:eastAsia="Yu Gothic"/>
                <w:sz w:val="18"/>
              </w:rPr>
              <w:t xml:space="preserve">AutoRunが実行時に生成する </w:t>
            </w:r>
            <w:r>
              <w:rPr>
                <w:rFonts w:ascii="Consolas" w:hAnsi="Consolas" w:eastAsia="Consolas"/>
                <w:sz w:val="18"/>
              </w:rPr>
              <w:t>output/.playwright_env/node_modules</w:t>
            </w:r>
            <w:r>
              <w:rPr>
                <w:rFonts w:ascii="Yu Gothic" w:hAnsi="Yu Gothic" w:eastAsia="Yu Gothic"/>
                <w:sz w:val="18"/>
              </w:rPr>
              <w:t xml:space="preserve"> は動的生成のため機械抽出の対象外。§1参照</w:t>
            </w:r>
          </w:p>
        </w:tc>
      </w:tr>
    </w:tbl>
    <w:p/>
    <w:p>
      <w:r>
        <w:rPr>
          <w:rFonts w:ascii="Yu Gothic" w:hAnsi="Yu Gothic" w:eastAsia="Yu Gothic"/>
        </w:rPr>
        <w:t xml:space="preserve">現時点で本書が機械的に把握しているOSS依存は100%がPyPI（Python）エコシステムである。npm環境を含めた完全なライセンス一覧が必要な場合は、AutoRunを実行した環境で </w:t>
      </w:r>
      <w:r>
        <w:rPr>
          <w:rFonts w:ascii="Consolas" w:hAnsi="Consolas" w:eastAsia="Consolas"/>
          <w:sz w:val="18"/>
        </w:rPr>
        <w:t>cd output/.playwright_env &amp;&amp; npm ls --all</w:t>
      </w:r>
      <w:r>
        <w:rPr>
          <w:rFonts w:ascii="Yu Gothic" w:hAnsi="Yu Gothic" w:eastAsia="Yu Gothic"/>
        </w:rPr>
        <w:t xml:space="preserve"> 等を別途実行する必要がある（本書では </w:t>
      </w:r>
      <w:r>
        <w:rPr>
          <w:rFonts w:ascii="Yu Gothic" w:hAnsi="Yu Gothic" w:eastAsia="Yu Gothic"/>
          <w:b/>
        </w:rPr>
        <w:t>未実施</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15. 直接依存17件の内訳</w:t>
      </w:r>
    </w:p>
    <w:p>
      <w:pPr>
        <w:jc w:val="center"/>
      </w:pPr>
      <w:r>
        <w:rPr>
          <w:rFonts w:ascii="Yu Gothic" w:hAnsi="Yu Gothic" w:eastAsia="Yu Gothic"/>
          <w:b/>
          <w:color w:val="444444"/>
          <w:sz w:val="18"/>
        </w:rPr>
        <w:t>表 15-1　直接依存17件の内訳</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パッケージ名</w:t>
            </w:r>
          </w:p>
        </w:tc>
        <w:tc>
          <w:tcPr>
            <w:tcW w:type="dxa" w:w="4961"/>
            <w:shd w:fill="D9E2F3"/>
          </w:tcPr>
          <w:p>
            <w:r>
              <w:rPr>
                <w:b/>
                <w:sz w:val="18"/>
              </w:rPr>
            </w:r>
            <w:r>
              <w:rPr>
                <w:rFonts w:ascii="Yu Gothic" w:hAnsi="Yu Gothic" w:eastAsia="Yu Gothic"/>
                <w:b/>
                <w:sz w:val="18"/>
              </w:rPr>
              <w:t>用途</w:t>
            </w:r>
          </w:p>
        </w:tc>
      </w:tr>
      <w:tr>
        <w:tc>
          <w:tcPr>
            <w:tcW w:type="dxa" w:w="4961"/>
          </w:tcPr>
          <w:p>
            <w:r>
              <w:rPr>
                <w:sz w:val="18"/>
              </w:rPr>
            </w:r>
            <w:r>
              <w:rPr>
                <w:rFonts w:ascii="Yu Gothic" w:hAnsi="Yu Gothic" w:eastAsia="Yu Gothic"/>
                <w:sz w:val="18"/>
              </w:rPr>
              <w:t>playwright</w:t>
            </w:r>
          </w:p>
        </w:tc>
        <w:tc>
          <w:tcPr>
            <w:tcW w:type="dxa" w:w="4961"/>
          </w:tcPr>
          <w:p>
            <w:r>
              <w:rPr>
                <w:sz w:val="18"/>
              </w:rPr>
            </w:r>
            <w:r>
              <w:rPr>
                <w:rFonts w:ascii="Yu Gothic" w:hAnsi="Yu Gothic" w:eastAsia="Yu Gothic"/>
                <w:sz w:val="18"/>
              </w:rPr>
              <w:t>クロール実行</w:t>
            </w:r>
          </w:p>
        </w:tc>
      </w:tr>
      <w:tr>
        <w:tc>
          <w:tcPr>
            <w:tcW w:type="dxa" w:w="4961"/>
          </w:tcPr>
          <w:p>
            <w:r>
              <w:rPr>
                <w:sz w:val="18"/>
              </w:rPr>
            </w:r>
            <w:r>
              <w:rPr>
                <w:rFonts w:ascii="Yu Gothic" w:hAnsi="Yu Gothic" w:eastAsia="Yu Gothic"/>
                <w:sz w:val="18"/>
              </w:rPr>
              <w:t>networkx</w:t>
            </w:r>
          </w:p>
        </w:tc>
        <w:tc>
          <w:tcPr>
            <w:tcW w:type="dxa" w:w="4961"/>
          </w:tcPr>
          <w:p>
            <w:r>
              <w:rPr>
                <w:sz w:val="18"/>
              </w:rPr>
            </w:r>
            <w:r>
              <w:rPr>
                <w:rFonts w:ascii="Yu Gothic" w:hAnsi="Yu Gothic" w:eastAsia="Yu Gothic"/>
                <w:sz w:val="18"/>
              </w:rPr>
              <w:t>グラフ処理</w:t>
            </w:r>
          </w:p>
        </w:tc>
      </w:tr>
      <w:tr>
        <w:tc>
          <w:tcPr>
            <w:tcW w:type="dxa" w:w="4961"/>
          </w:tcPr>
          <w:p>
            <w:r>
              <w:rPr>
                <w:sz w:val="18"/>
              </w:rPr>
            </w:r>
            <w:r>
              <w:rPr>
                <w:rFonts w:ascii="Yu Gothic" w:hAnsi="Yu Gothic" w:eastAsia="Yu Gothic"/>
                <w:sz w:val="18"/>
              </w:rPr>
              <w:t>Jinja2</w:t>
            </w:r>
          </w:p>
        </w:tc>
        <w:tc>
          <w:tcPr>
            <w:tcW w:type="dxa" w:w="4961"/>
          </w:tcPr>
          <w:p>
            <w:r>
              <w:rPr>
                <w:sz w:val="18"/>
              </w:rPr>
            </w:r>
            <w:r>
              <w:rPr>
                <w:rFonts w:ascii="Yu Gothic" w:hAnsi="Yu Gothic" w:eastAsia="Yu Gothic"/>
                <w:sz w:val="18"/>
              </w:rPr>
              <w:t>テンプレート</w:t>
            </w:r>
          </w:p>
        </w:tc>
      </w:tr>
      <w:tr>
        <w:tc>
          <w:tcPr>
            <w:tcW w:type="dxa" w:w="4961"/>
          </w:tcPr>
          <w:p>
            <w:r>
              <w:rPr>
                <w:sz w:val="18"/>
              </w:rPr>
            </w:r>
            <w:r>
              <w:rPr>
                <w:rFonts w:ascii="Yu Gothic" w:hAnsi="Yu Gothic" w:eastAsia="Yu Gothic"/>
                <w:sz w:val="18"/>
              </w:rPr>
              <w:t>openpyxl</w:t>
            </w:r>
          </w:p>
        </w:tc>
        <w:tc>
          <w:tcPr>
            <w:tcW w:type="dxa" w:w="4961"/>
          </w:tcPr>
          <w:p>
            <w:r>
              <w:rPr>
                <w:sz w:val="18"/>
              </w:rPr>
            </w:r>
            <w:r>
              <w:rPr>
                <w:rFonts w:ascii="Yu Gothic" w:hAnsi="Yu Gothic" w:eastAsia="Yu Gothic"/>
                <w:sz w:val="18"/>
              </w:rPr>
              <w:t>Excel出力</w:t>
            </w:r>
          </w:p>
        </w:tc>
      </w:tr>
      <w:tr>
        <w:tc>
          <w:tcPr>
            <w:tcW w:type="dxa" w:w="4961"/>
          </w:tcPr>
          <w:p>
            <w:r>
              <w:rPr>
                <w:sz w:val="18"/>
              </w:rPr>
            </w:r>
            <w:r>
              <w:rPr>
                <w:rFonts w:ascii="Yu Gothic" w:hAnsi="Yu Gothic" w:eastAsia="Yu Gothic"/>
                <w:sz w:val="18"/>
              </w:rPr>
              <w:t>pypdf</w:t>
            </w:r>
          </w:p>
        </w:tc>
        <w:tc>
          <w:tcPr>
            <w:tcW w:type="dxa" w:w="4961"/>
          </w:tcPr>
          <w:p>
            <w:r>
              <w:rPr>
                <w:sz w:val="18"/>
              </w:rPr>
            </w:r>
            <w:r>
              <w:rPr>
                <w:rFonts w:ascii="Yu Gothic" w:hAnsi="Yu Gothic" w:eastAsia="Yu Gothic"/>
                <w:sz w:val="18"/>
              </w:rPr>
              <w:t>参考文書取り込み（Doc Fusion）</w:t>
            </w:r>
          </w:p>
        </w:tc>
      </w:tr>
      <w:tr>
        <w:tc>
          <w:tcPr>
            <w:tcW w:type="dxa" w:w="4961"/>
          </w:tcPr>
          <w:p>
            <w:r>
              <w:rPr>
                <w:sz w:val="18"/>
              </w:rPr>
            </w:r>
            <w:r>
              <w:rPr>
                <w:rFonts w:ascii="Yu Gothic" w:hAnsi="Yu Gothic" w:eastAsia="Yu Gothic"/>
                <w:sz w:val="18"/>
              </w:rPr>
              <w:t>PyYAML</w:t>
            </w:r>
          </w:p>
        </w:tc>
        <w:tc>
          <w:tcPr>
            <w:tcW w:type="dxa" w:w="4961"/>
          </w:tcPr>
          <w:p>
            <w:r>
              <w:rPr>
                <w:sz w:val="18"/>
              </w:rPr>
            </w:r>
            <w:r>
              <w:rPr>
                <w:rFonts w:ascii="Yu Gothic" w:hAnsi="Yu Gothic" w:eastAsia="Yu Gothic"/>
                <w:sz w:val="18"/>
              </w:rPr>
              <w:t>設定・データ記述</w:t>
            </w:r>
          </w:p>
        </w:tc>
      </w:tr>
      <w:tr>
        <w:tc>
          <w:tcPr>
            <w:tcW w:type="dxa" w:w="4961"/>
          </w:tcPr>
          <w:p>
            <w:r>
              <w:rPr>
                <w:sz w:val="18"/>
              </w:rPr>
            </w:r>
            <w:r>
              <w:rPr>
                <w:rFonts w:ascii="Yu Gothic" w:hAnsi="Yu Gothic" w:eastAsia="Yu Gothic"/>
                <w:sz w:val="18"/>
              </w:rPr>
              <w:t>defusedxml</w:t>
            </w:r>
          </w:p>
        </w:tc>
        <w:tc>
          <w:tcPr>
            <w:tcW w:type="dxa" w:w="4961"/>
          </w:tcPr>
          <w:p>
            <w:r>
              <w:rPr>
                <w:sz w:val="18"/>
              </w:rPr>
            </w:r>
            <w:r>
              <w:rPr>
                <w:rFonts w:ascii="Yu Gothic" w:hAnsi="Yu Gothic" w:eastAsia="Yu Gothic"/>
                <w:sz w:val="18"/>
              </w:rPr>
              <w:t>安全なXML処理</w:t>
            </w:r>
          </w:p>
        </w:tc>
      </w:tr>
      <w:tr>
        <w:tc>
          <w:tcPr>
            <w:tcW w:type="dxa" w:w="4961"/>
          </w:tcPr>
          <w:p>
            <w:r>
              <w:rPr>
                <w:sz w:val="18"/>
              </w:rPr>
            </w:r>
            <w:r>
              <w:rPr>
                <w:rFonts w:ascii="Yu Gothic" w:hAnsi="Yu Gothic" w:eastAsia="Yu Gothic"/>
                <w:sz w:val="18"/>
              </w:rPr>
              <w:t>pytest / pytest-cov / pytest-playwright / pytest-timeout</w:t>
            </w:r>
          </w:p>
        </w:tc>
        <w:tc>
          <w:tcPr>
            <w:tcW w:type="dxa" w:w="4961"/>
          </w:tcPr>
          <w:p>
            <w:r>
              <w:rPr>
                <w:sz w:val="18"/>
              </w:rPr>
            </w:r>
            <w:r>
              <w:rPr>
                <w:rFonts w:ascii="Yu Gothic" w:hAnsi="Yu Gothic" w:eastAsia="Yu Gothic"/>
                <w:sz w:val="18"/>
              </w:rPr>
              <w:t>テスト</w:t>
            </w:r>
          </w:p>
        </w:tc>
      </w:tr>
      <w:tr>
        <w:tc>
          <w:tcPr>
            <w:tcW w:type="dxa" w:w="4961"/>
          </w:tcPr>
          <w:p>
            <w:r>
              <w:rPr>
                <w:sz w:val="18"/>
              </w:rPr>
            </w:r>
            <w:r>
              <w:rPr>
                <w:rFonts w:ascii="Yu Gothic" w:hAnsi="Yu Gothic" w:eastAsia="Yu Gothic"/>
                <w:sz w:val="18"/>
              </w:rPr>
              <w:t>Flask</w:t>
            </w:r>
          </w:p>
        </w:tc>
        <w:tc>
          <w:tcPr>
            <w:tcW w:type="dxa" w:w="4961"/>
          </w:tcPr>
          <w:p>
            <w:r>
              <w:rPr>
                <w:sz w:val="18"/>
              </w:rPr>
            </w:r>
            <w:r>
              <w:rPr>
                <w:rFonts w:ascii="Yu Gothic" w:hAnsi="Yu Gothic" w:eastAsia="Yu Gothic"/>
                <w:sz w:val="18"/>
              </w:rPr>
              <w:t>Web UI</w:t>
            </w:r>
          </w:p>
        </w:tc>
      </w:tr>
      <w:tr>
        <w:tc>
          <w:tcPr>
            <w:tcW w:type="dxa" w:w="4961"/>
          </w:tcPr>
          <w:p>
            <w:r>
              <w:rPr>
                <w:sz w:val="18"/>
              </w:rPr>
            </w:r>
            <w:r>
              <w:rPr>
                <w:rFonts w:ascii="Yu Gothic" w:hAnsi="Yu Gothic" w:eastAsia="Yu Gothic"/>
                <w:sz w:val="18"/>
              </w:rPr>
              <w:t>Pillow</w:t>
            </w:r>
          </w:p>
        </w:tc>
        <w:tc>
          <w:tcPr>
            <w:tcW w:type="dxa" w:w="4961"/>
          </w:tcPr>
          <w:p>
            <w:r>
              <w:rPr>
                <w:sz w:val="18"/>
              </w:rPr>
            </w:r>
            <w:r>
              <w:rPr>
                <w:rFonts w:ascii="Yu Gothic" w:hAnsi="Yu Gothic" w:eastAsia="Yu Gothic"/>
                <w:sz w:val="18"/>
              </w:rPr>
              <w:t>視覚複雑度の実測</w:t>
            </w:r>
          </w:p>
        </w:tc>
      </w:tr>
      <w:tr>
        <w:tc>
          <w:tcPr>
            <w:tcW w:type="dxa" w:w="4961"/>
          </w:tcPr>
          <w:p>
            <w:r>
              <w:rPr>
                <w:sz w:val="18"/>
              </w:rPr>
            </w:r>
            <w:r>
              <w:rPr>
                <w:rFonts w:ascii="Yu Gothic" w:hAnsi="Yu Gothic" w:eastAsia="Yu Gothic"/>
                <w:sz w:val="18"/>
              </w:rPr>
              <w:t>numpy</w:t>
            </w:r>
          </w:p>
        </w:tc>
        <w:tc>
          <w:tcPr>
            <w:tcW w:type="dxa" w:w="4961"/>
          </w:tcPr>
          <w:p>
            <w:r>
              <w:rPr>
                <w:sz w:val="18"/>
              </w:rPr>
            </w:r>
            <w:r>
              <w:rPr>
                <w:rFonts w:ascii="Yu Gothic" w:hAnsi="Yu Gothic" w:eastAsia="Yu Gothic"/>
                <w:sz w:val="18"/>
              </w:rPr>
              <w:t>視覚複雑度の実測</w:t>
            </w:r>
          </w:p>
        </w:tc>
      </w:tr>
      <w:tr>
        <w:tc>
          <w:tcPr>
            <w:tcW w:type="dxa" w:w="4961"/>
          </w:tcPr>
          <w:p>
            <w:r>
              <w:rPr>
                <w:sz w:val="18"/>
              </w:rPr>
            </w:r>
            <w:r>
              <w:rPr>
                <w:rFonts w:ascii="Yu Gothic" w:hAnsi="Yu Gothic" w:eastAsia="Yu Gothic"/>
                <w:sz w:val="18"/>
              </w:rPr>
              <w:t>python-dotenv</w:t>
            </w:r>
          </w:p>
        </w:tc>
        <w:tc>
          <w:tcPr>
            <w:tcW w:type="dxa" w:w="4961"/>
          </w:tcPr>
          <w:p>
            <w:r>
              <w:rPr>
                <w:sz w:val="18"/>
              </w:rPr>
            </w:r>
            <w:r>
              <w:rPr>
                <w:rFonts w:ascii="Consolas" w:hAnsi="Consolas" w:eastAsia="Consolas"/>
                <w:sz w:val="18"/>
              </w:rPr>
              <w:t>.env</w:t>
            </w:r>
            <w:r>
              <w:rPr>
                <w:rFonts w:ascii="Yu Gothic" w:hAnsi="Yu Gothic" w:eastAsia="Yu Gothic"/>
                <w:sz w:val="18"/>
              </w:rPr>
              <w:t xml:space="preserve"> 読み込みユーティリティ</w:t>
            </w:r>
          </w:p>
        </w:tc>
      </w:tr>
      <w:tr>
        <w:tc>
          <w:tcPr>
            <w:tcW w:type="dxa" w:w="4961"/>
          </w:tcPr>
          <w:p>
            <w:r>
              <w:rPr>
                <w:sz w:val="18"/>
              </w:rPr>
            </w:r>
            <w:r>
              <w:rPr>
                <w:rFonts w:ascii="Yu Gothic" w:hAnsi="Yu Gothic" w:eastAsia="Yu Gothic"/>
                <w:sz w:val="18"/>
              </w:rPr>
              <w:t>prometheus_client</w:t>
            </w:r>
          </w:p>
        </w:tc>
        <w:tc>
          <w:tcPr>
            <w:tcW w:type="dxa" w:w="4961"/>
          </w:tcPr>
          <w:p>
            <w:r>
              <w:rPr>
                <w:sz w:val="18"/>
              </w:rPr>
            </w:r>
            <w:r>
              <w:rPr>
                <w:rFonts w:ascii="Yu Gothic" w:hAnsi="Yu Gothic" w:eastAsia="Yu Gothic"/>
                <w:sz w:val="18"/>
              </w:rPr>
              <w:t>メトリクス公開</w:t>
            </w:r>
          </w:p>
        </w:tc>
      </w:tr>
      <w:tr>
        <w:tc>
          <w:tcPr>
            <w:tcW w:type="dxa" w:w="4961"/>
          </w:tcPr>
          <w:p>
            <w:r>
              <w:rPr>
                <w:sz w:val="18"/>
              </w:rPr>
            </w:r>
            <w:r>
              <w:rPr>
                <w:rFonts w:ascii="Yu Gothic" w:hAnsi="Yu Gothic" w:eastAsia="Yu Gothic"/>
                <w:sz w:val="18"/>
              </w:rPr>
              <w:t>Authlib</w:t>
            </w:r>
          </w:p>
        </w:tc>
        <w:tc>
          <w:tcPr>
            <w:tcW w:type="dxa" w:w="4961"/>
          </w:tcPr>
          <w:p>
            <w:r>
              <w:rPr>
                <w:sz w:val="18"/>
              </w:rPr>
            </w:r>
            <w:r>
              <w:rPr>
                <w:rFonts w:ascii="Yu Gothic" w:hAnsi="Yu Gothic" w:eastAsia="Yu Gothic"/>
                <w:sz w:val="18"/>
              </w:rPr>
              <w:t>SSO（OIDC RP）</w:t>
            </w:r>
          </w:p>
        </w:tc>
      </w:tr>
    </w:tbl>
    <w:p/>
    <w:p>
      <w:pPr>
        <w:pStyle w:val="Heading2"/>
      </w:pPr>
      <w:r>
        <w:rPr>
          <w:rFonts w:ascii="Yu Gothic" w:hAnsi="Yu Gothic" w:eastAsia="Yu Gothic"/>
          <w:color w:val="1F3763"/>
        </w:rPr>
      </w:r>
      <w:r>
        <w:rPr>
          <w:rFonts w:ascii="Yu Gothic" w:hAnsi="Yu Gothic" w:eastAsia="Yu Gothic"/>
          <w:color w:val="1F3763"/>
        </w:rPr>
        <w:t>16. サードパーティ表示ファイルの同梱（推奨）</w:t>
      </w:r>
    </w:p>
    <w:p>
      <w:r>
        <w:rPr>
          <w:rFonts w:ascii="Yu Gothic" w:hAnsi="Yu Gothic" w:eastAsia="Yu Gothic"/>
        </w:rPr>
        <w:t xml:space="preserve">再配布物には、本書§6の一覧を元にした </w:t>
      </w:r>
      <w:r>
        <w:rPr>
          <w:rFonts w:ascii="Consolas" w:hAnsi="Consolas" w:eastAsia="Consolas"/>
          <w:sz w:val="18"/>
        </w:rPr>
        <w:t>THIRD_PARTY_NOTICES.md</w:t>
      </w:r>
      <w:r>
        <w:rPr>
          <w:rFonts w:ascii="Yu Gothic" w:hAnsi="Yu Gothic" w:eastAsia="Yu Gothic"/>
        </w:rPr>
        <w:t xml:space="preserve">（または同等のファイル）を同梱することを推奨する。現時点でこのファイルは </w:t>
      </w:r>
      <w:r>
        <w:rPr>
          <w:rFonts w:ascii="Yu Gothic" w:hAnsi="Yu Gothic" w:eastAsia="Yu Gothic"/>
          <w:b/>
        </w:rPr>
        <w:t>存在しない（未作成）</w:t>
      </w:r>
      <w:r>
        <w:rPr>
          <w:rFonts w:ascii="Yu Gothic" w:hAnsi="Yu Gothic" w:eastAsia="Yu Gothic"/>
        </w:rPr>
        <w:t>。作成する場合は次を含めること。</w:t>
      </w:r>
    </w:p>
    <w:p>
      <w:pPr>
        <w:pStyle w:val="ListBullet"/>
      </w:pPr>
      <w:r>
        <w:rPr>
          <w:rFonts w:ascii="Yu Gothic" w:hAnsi="Yu Gothic" w:eastAsia="Yu Gothic"/>
        </w:rPr>
        <w:t>各パッケージ名・バージョン・ライセンス種別（本書§6を転記）</w:t>
      </w:r>
    </w:p>
    <w:p>
      <w:pPr>
        <w:pStyle w:val="ListBullet"/>
      </w:pPr>
      <w:r>
        <w:rPr>
          <w:rFonts w:ascii="Yu Gothic" w:hAnsi="Yu Gothic" w:eastAsia="Yu Gothic"/>
        </w:rPr>
        <w:t>MPL 2.0該当3件（§8）については原文またはライセンス全文へのリンク</w:t>
      </w:r>
    </w:p>
    <w:p>
      <w:pPr>
        <w:pStyle w:val="ListBullet"/>
      </w:pPr>
      <w:r>
        <w:rPr>
          <w:rFonts w:ascii="Yu Gothic" w:hAnsi="Yu Gothic" w:eastAsia="Yu Gothic"/>
        </w:rPr>
        <w:t>UNKNOWN26件（§9）は「本書作成時点で未特定」である旨を明記し、特定済みになり次第更新する</w:t>
      </w:r>
    </w:p>
    <w:p>
      <w:r>
        <w:rPr>
          <w:rFonts w:ascii="Yu Gothic" w:hAnsi="Yu Gothic" w:eastAsia="Yu Gothic"/>
        </w:rPr>
        <w:t>このファイルの作成・同梱要否は納品契約の条件による。本書はその判断材料を提供するものであり、作成そのものは本書の作業範囲外（</w:t>
      </w:r>
      <w:r>
        <w:rPr>
          <w:rFonts w:ascii="Yu Gothic" w:hAnsi="Yu Gothic" w:eastAsia="Yu Gothic"/>
          <w:b/>
        </w:rPr>
        <w:t>未着手</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17. 改訂履歴</w:t>
      </w:r>
    </w:p>
    <w:p>
      <w:pPr>
        <w:jc w:val="center"/>
      </w:pPr>
      <w:r>
        <w:rPr>
          <w:rFonts w:ascii="Yu Gothic" w:hAnsi="Yu Gothic" w:eastAsia="Yu Gothic"/>
          <w:b/>
          <w:color w:val="444444"/>
          <w:sz w:val="18"/>
        </w:rPr>
        <w:t>表 17-1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新規作成（72件）</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依存追加により72→74件へ更新（</w:t>
            </w:r>
            <w:r>
              <w:rPr>
                <w:rFonts w:ascii="Consolas" w:hAnsi="Consolas" w:eastAsia="Consolas"/>
                <w:sz w:val="18"/>
              </w:rPr>
              <w:t>lxml</w:t>
            </w:r>
            <w:r>
              <w:rPr>
                <w:rFonts w:ascii="Yu Gothic" w:hAnsi="Yu Gothic" w:eastAsia="Yu Gothic"/>
                <w:sz w:val="18"/>
              </w:rPr>
              <w:t>・</w:t>
            </w:r>
            <w:r>
              <w:rPr>
                <w:rFonts w:ascii="Consolas" w:hAnsi="Consolas" w:eastAsia="Consolas"/>
                <w:sz w:val="18"/>
              </w:rPr>
              <w:t>python-docx</w:t>
            </w:r>
            <w:r>
              <w:rPr>
                <w:rFonts w:ascii="Yu Gothic" w:hAnsi="Yu Gothic" w:eastAsia="Yu Gothic"/>
                <w:sz w:val="18"/>
              </w:rPr>
              <w:t>を追加）。文書概要、ライセンス確認の方針と手順、ライセンス分類ツリー図、依存関係の階層図（mermaid）、UNKNOWN対応方針、再配布時のチェックリストを新設。エコシステム列を追加</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2.1</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エコシステム別内訳、直接依存17件の内訳、サードパーティ表示ファイルの同梱方針を新設</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OSSライセンス一覧　WS2D-LI-001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