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テスト計画書（マスターテスト計画）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WS2D-TP-001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WS2D-TP-001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docs/sdlc/40_test/WS2D-TP-001_テスト計画書.md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テスト計画書（マスターテスト計画）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WS2D-TP-001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2-1　対象（in scope）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2-2　対象外（out of scope、明示的除外）</w:t>
      </w:r>
    </w:p>
    <w:p>
      <w:pPr>
        <w:ind w:left="240"/>
      </w:pPr>
      <w:r>
        <w:rPr>
          <w:rFonts w:ascii="Yu Gothic" w:hAnsi="Yu Gothic" w:eastAsia="Yu Gothic"/>
          <w:sz w:val="20"/>
        </w:rPr>
        <w:t>表 3-1　テストレベル定義</w:t>
      </w:r>
    </w:p>
    <w:p>
      <w:pPr>
        <w:ind w:left="240"/>
      </w:pPr>
      <w:r>
        <w:rPr>
          <w:rFonts w:ascii="Yu Gothic" w:hAnsi="Yu Gothic" w:eastAsia="Yu Gothic"/>
          <w:sz w:val="20"/>
        </w:rPr>
        <w:t>表 3-2　現在の規模（実測: 2026-08-02、静的カウント）</w:t>
      </w:r>
    </w:p>
    <w:p>
      <w:pPr>
        <w:ind w:left="240"/>
      </w:pPr>
      <w:r>
        <w:rPr>
          <w:rFonts w:ascii="Yu Gothic" w:hAnsi="Yu Gothic" w:eastAsia="Yu Gothic"/>
          <w:sz w:val="20"/>
        </w:rPr>
        <w:t>表 4-1　テストタイプ</w:t>
      </w:r>
    </w:p>
    <w:p>
      <w:pPr>
        <w:ind w:left="240"/>
      </w:pPr>
      <w:r>
        <w:rPr>
          <w:rFonts w:ascii="Yu Gothic" w:hAnsi="Yu Gothic" w:eastAsia="Yu Gothic"/>
          <w:sz w:val="20"/>
        </w:rPr>
        <w:t>表 5-1　リスク分布の実測</w:t>
      </w:r>
    </w:p>
    <w:p>
      <w:pPr>
        <w:ind w:left="240"/>
      </w:pPr>
      <w:r>
        <w:rPr>
          <w:rFonts w:ascii="Yu Gothic" w:hAnsi="Yu Gothic" w:eastAsia="Yu Gothic"/>
          <w:sz w:val="20"/>
        </w:rPr>
        <w:t>表 6-1　テスト環境</w:t>
      </w:r>
    </w:p>
    <w:p>
      <w:pPr>
        <w:ind w:left="240"/>
      </w:pPr>
      <w:r>
        <w:rPr>
          <w:rFonts w:ascii="Yu Gothic" w:hAnsi="Yu Gothic" w:eastAsia="Yu Gothic"/>
          <w:sz w:val="20"/>
        </w:rPr>
        <w:t>表 8-1　中断・再開基準</w:t>
      </w:r>
    </w:p>
    <w:p>
      <w:pPr>
        <w:ind w:left="240"/>
      </w:pPr>
      <w:r>
        <w:rPr>
          <w:rFonts w:ascii="Yu Gothic" w:hAnsi="Yu Gothic" w:eastAsia="Yu Gothic"/>
          <w:sz w:val="20"/>
        </w:rPr>
        <w:t>表 9-1　成果物一覧</w:t>
      </w:r>
    </w:p>
    <w:p>
      <w:pPr>
        <w:ind w:left="240"/>
      </w:pPr>
      <w:r>
        <w:rPr>
          <w:rFonts w:ascii="Yu Gothic" w:hAnsi="Yu Gothic" w:eastAsia="Yu Gothic"/>
          <w:sz w:val="20"/>
        </w:rPr>
        <w:t>表 10-1　スケジュールと工数</w:t>
      </w:r>
    </w:p>
    <w:p>
      <w:pPr>
        <w:ind w:left="240"/>
      </w:pPr>
      <w:r>
        <w:rPr>
          <w:rFonts w:ascii="Yu Gothic" w:hAnsi="Yu Gothic" w:eastAsia="Yu Gothic"/>
          <w:sz w:val="20"/>
        </w:rPr>
        <w:t>表 11-1　体制と役割</w:t>
      </w:r>
    </w:p>
    <w:p>
      <w:pPr>
        <w:ind w:left="240"/>
      </w:pPr>
      <w:r>
        <w:rPr>
          <w:rFonts w:ascii="Yu Gothic" w:hAnsi="Yu Gothic" w:eastAsia="Yu Gothic"/>
          <w:sz w:val="20"/>
        </w:rPr>
        <w:t>表 12-1　リスクと対策</w:t>
      </w:r>
    </w:p>
    <w:p>
      <w:pPr>
        <w:ind w:left="240"/>
      </w:pPr>
      <w:r>
        <w:rPr>
          <w:rFonts w:ascii="Yu Gothic" w:hAnsi="Yu Gothic" w:eastAsia="Yu Gothic"/>
          <w:sz w:val="20"/>
        </w:rPr>
        <w:t>表 13-1　ツール</w:t>
      </w:r>
    </w:p>
    <w:p>
      <w:pPr>
        <w:ind w:left="240"/>
      </w:pPr>
      <w:r>
        <w:rPr>
          <w:rFonts w:ascii="Yu Gothic" w:hAnsi="Yu Gothic" w:eastAsia="Yu Gothic"/>
          <w:sz w:val="20"/>
        </w:rPr>
        <w:t>表 14-1　承認欄</w:t>
      </w:r>
    </w:p>
    <w:p>
      <w:pPr>
        <w:ind w:left="240"/>
      </w:pPr>
      <w:r>
        <w:rPr>
          <w:rFonts w:ascii="Yu Gothic" w:hAnsi="Yu Gothic" w:eastAsia="Yu Gothic"/>
          <w:sz w:val="20"/>
        </w:rPr>
        <w:t>表 15-1　改訂履歴</w:t>
      </w:r>
    </w:p>
    <w:p>
      <w:r>
        <w:br w:type="page"/>
      </w:r>
    </w:p>
    <w:p>
      <w:pPr>
        <w:pStyle w:val="ListBullet"/>
      </w:pPr>
      <w:r>
        <w:rPr>
          <w:rFonts w:ascii="Yu Gothic" w:hAnsi="Yu Gothic" w:eastAsia="Yu Gothic"/>
        </w:rPr>
        <w:t>版数: 2.0 / 作成日: 2026-08-02（前版 1.0 / 2026-07-16、46行）</w:t>
      </w:r>
    </w:p>
    <w:p>
      <w:pPr>
        <w:pStyle w:val="ListBullet"/>
      </w:pPr>
      <w:r>
        <w:rPr>
          <w:rFonts w:ascii="Yu Gothic" w:hAnsi="Yu Gothic" w:eastAsia="Yu Gothic"/>
        </w:rPr>
        <w:t>準拠: ISO/IEC/IEEE 29119-2:2021（テスト計画のプロセス）、ISO/IEC/IEEE 29119-3（文書様式）、</w:t>
      </w:r>
    </w:p>
    <w:p>
      <w:r>
        <w:rPr>
          <w:rFonts w:ascii="Yu Gothic" w:hAnsi="Yu Gothic" w:eastAsia="Yu Gothic"/>
        </w:rPr>
        <w:t>ISTQB Foundation Level Syllabus v4.0</w:t>
      </w:r>
    </w:p>
    <w:p>
      <w:pPr>
        <w:pStyle w:val="ListBullet"/>
      </w:pPr>
      <w:r>
        <w:rPr>
          <w:rFonts w:ascii="Yu Gothic" w:hAnsi="Yu Gothic" w:eastAsia="Yu Gothic"/>
        </w:rPr>
        <w:t xml:space="preserve">詳細なテスト戦略・テストレベルのゲート定義・UAT シナリオの正本は </w:t>
      </w:r>
      <w:r>
        <w:rPr>
          <w:rFonts w:ascii="Consolas" w:hAnsi="Consolas" w:eastAsia="Consolas"/>
          <w:sz w:val="18"/>
        </w:rPr>
        <w:t>docs/TESTING_STRATEGY.md</w:t>
      </w:r>
      <w:r>
        <w:rPr>
          <w:rFonts w:ascii="Yu Gothic" w:hAnsi="Yu Gothic" w:eastAsia="Yu Gothic"/>
        </w:rPr>
        <w:t>。</w:t>
      </w:r>
    </w:p>
    <w:p>
      <w:r>
        <w:rPr>
          <w:rFonts w:ascii="Yu Gothic" w:hAnsi="Yu Gothic" w:eastAsia="Yu Gothic"/>
        </w:rPr>
        <w:t>本書はその内容を要約しつつ、SIer 標準のテスト計画書として求められる構成要素 （リスクベース戦略・入口出口基準・体制・スケジュール等）を補強し、MECE に保つ。</w:t>
      </w:r>
    </w:p>
    <w:p>
      <w:pPr>
        <w:pStyle w:val="ListBullet"/>
      </w:pPr>
      <w:r>
        <w:rPr>
          <w:rFonts w:ascii="Yu Gothic" w:hAnsi="Yu Gothic" w:eastAsia="Yu Gothic"/>
        </w:rPr>
        <w:t xml:space="preserve">関連: </w:t>
      </w:r>
      <w:r>
        <w:rPr>
          <w:rFonts w:ascii="Consolas" w:hAnsi="Consolas" w:eastAsia="Consolas"/>
          <w:sz w:val="18"/>
        </w:rPr>
        <w:t>docs/TEST_LEVEL_POLICY.md</w:t>
      </w:r>
      <w:r>
        <w:rPr>
          <w:rFonts w:ascii="Yu Gothic" w:hAnsi="Yu Gothic" w:eastAsia="Yu Gothic"/>
        </w:rPr>
        <w:t>（製品としての守備範囲宣言）、</w:t>
      </w:r>
      <w:r>
        <w:rPr>
          <w:rFonts w:ascii="Consolas" w:hAnsi="Consolas" w:eastAsia="Consolas"/>
          <w:sz w:val="18"/>
        </w:rPr>
        <w:t>docs/DEFINITION_OF_DONE.md</w:t>
      </w:r>
    </w:p>
    <w:p>
      <w:r>
        <w:rPr>
          <w:rFonts w:ascii="Yu Gothic" w:hAnsi="Yu Gothic" w:eastAsia="Yu Gothic"/>
        </w:rPr>
        <w:t>（変更種別ごとの完了基準）、</w:t>
      </w:r>
      <w:r>
        <w:rPr>
          <w:rFonts w:ascii="Consolas" w:hAnsi="Consolas" w:eastAsia="Consolas"/>
          <w:sz w:val="18"/>
        </w:rPr>
        <w:t>quality/feature_contracts.yml</w:t>
      </w:r>
      <w:r>
        <w:rPr>
          <w:rFonts w:ascii="Yu Gothic" w:hAnsi="Yu Gothic" w:eastAsia="Yu Gothic"/>
        </w:rPr>
        <w:t>（機能契約・本計画のリスク母数）。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0. 文書概要</w:t>
      </w:r>
    </w:p>
    <w:p>
      <w:r>
        <w:rPr>
          <w:rFonts w:ascii="Yu Gothic" w:hAnsi="Yu Gothic" w:eastAsia="Yu Gothic"/>
        </w:rPr>
        <w:t>本書は WebSpec2Doc の開発チームが自社プロダクトに対して実施するテスト活動全体を計画する マスターテスト計画書である。対象読者は開発者本人、レビューを行う AI エージェント （code-reviewer / security-reviewer）、および将来ジョインする開発者・監査者を想定する。</w:t>
      </w:r>
    </w:p>
    <w:p>
      <w:r>
        <w:rPr>
          <w:rFonts w:ascii="Yu Gothic" w:hAnsi="Yu Gothic" w:eastAsia="Yu Gothic"/>
        </w:rPr>
        <w:t>前版（1.0、2026-07-16、46行）は見出しのみで内容が薄く、リスクベースの優先度付け・入口出口基準・ 体制・スケジュールを欠いていた。本版では以下を新設・拡充する。</w:t>
      </w:r>
    </w:p>
    <w:p>
      <w:pPr>
        <w:pStyle w:val="ListNumber"/>
      </w:pPr>
      <w:r>
        <w:rPr>
          <w:rFonts w:ascii="Consolas" w:hAnsi="Consolas" w:eastAsia="Consolas"/>
          <w:sz w:val="18"/>
        </w:rPr>
        <w:t>quality/feature_contracts.yml</w:t>
      </w:r>
      <w:r>
        <w:rPr>
          <w:rFonts w:ascii="Yu Gothic" w:hAnsi="Yu Gothic" w:eastAsia="Yu Gothic"/>
        </w:rPr>
        <w:t xml:space="preserve"> を実測し直し、機能数が前版が前提としていた 19 件から</w:t>
      </w:r>
    </w:p>
    <w:p>
      <w:r>
        <w:rPr>
          <w:rFonts w:ascii="Yu Gothic" w:hAnsi="Yu Gothic" w:eastAsia="Yu Gothic"/>
          <w:b/>
        </w:rPr>
        <w:t>51 件</w:t>
      </w:r>
      <w:r>
        <w:rPr>
          <w:rFonts w:ascii="Yu Gothic" w:hAnsi="Yu Gothic" w:eastAsia="Yu Gothic"/>
        </w:rPr>
        <w:t>に増加している事実を反映する（差分 32 件、約 2.7 倍）。</w:t>
      </w:r>
    </w:p>
    <w:p>
      <w:pPr>
        <w:pStyle w:val="ListNumber"/>
      </w:pPr>
      <w:r>
        <w:rPr>
          <w:rFonts w:ascii="Yu Gothic" w:hAnsi="Yu Gothic" w:eastAsia="Yu Gothic"/>
        </w:rPr>
        <w:t>リスクレベル（</w:t>
      </w:r>
      <w:r>
        <w:rPr>
          <w:rFonts w:ascii="Consolas" w:hAnsi="Consolas" w:eastAsia="Consolas"/>
          <w:sz w:val="18"/>
        </w:rPr>
        <w:t>risk_level</w:t>
      </w:r>
      <w:r>
        <w:rPr>
          <w:rFonts w:ascii="Yu Gothic" w:hAnsi="Yu Gothic" w:eastAsia="Yu Gothic"/>
        </w:rPr>
        <w:t>）の分布を実測し、критical/high に対する重点配分の根拠を明示する。</w:t>
      </w:r>
    </w:p>
    <w:p>
      <w:pPr>
        <w:pStyle w:val="ListNumber"/>
      </w:pPr>
      <w:r>
        <w:rPr>
          <w:rFonts w:ascii="Yu Gothic" w:hAnsi="Yu Gothic" w:eastAsia="Yu Gothic"/>
        </w:rPr>
        <w:t>入口基準・出口基準・中断再開基準を明文化する（前版は出口基準相当のみ記載）。</w:t>
      </w:r>
    </w:p>
    <w:p>
      <w:pPr>
        <w:pStyle w:val="ListNumber"/>
      </w:pPr>
      <w:r>
        <w:rPr>
          <w:rFonts w:ascii="Yu Gothic" w:hAnsi="Yu Gothic" w:eastAsia="Yu Gothic"/>
        </w:rPr>
        <w:t>体制・役割、成果物一覧、リスク登録簿を新設する。</w:t>
      </w:r>
    </w:p>
    <w:p>
      <w:r>
        <w:rPr>
          <w:rFonts w:ascii="Yu Gothic" w:hAnsi="Yu Gothic" w:eastAsia="Yu Gothic"/>
        </w:rPr>
        <w:t xml:space="preserve">本書と </w:t>
      </w:r>
      <w:r>
        <w:rPr>
          <w:rFonts w:ascii="Consolas" w:hAnsi="Consolas" w:eastAsia="Consolas"/>
          <w:sz w:val="18"/>
        </w:rPr>
        <w:t>docs/TESTING_STRATEGY.md</w:t>
      </w:r>
      <w:r>
        <w:rPr>
          <w:rFonts w:ascii="Yu Gothic" w:hAnsi="Yu Gothic" w:eastAsia="Yu Gothic"/>
        </w:rPr>
        <w:t xml:space="preserve"> の関係は「本書 = SIer 標準に沿った計画の骨格」 「TESTING_STRATEGY.md = ゲートの技術的詳細と UAT シナリオの正本」であり、 内容を複製せず参照する（MECE・二重管理を避ける）。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 テストの目的とゴール</w:t>
      </w:r>
    </w:p>
    <w:p>
      <w:r>
        <w:rPr>
          <w:rFonts w:ascii="Yu Gothic" w:hAnsi="Yu Gothic" w:eastAsia="Yu Gothic"/>
        </w:rPr>
        <w:t>WebSpec2Doc は「公開 Web サイトを解析し、画面仕様・テスト設計・実行結果を実データから 生成する」ツールである。本テスト計画の目的は、この解析・生成パイプライン自体の品質を ISO/IEC 25010 の品質特性に沿って担保することにある。</w:t>
      </w:r>
    </w:p>
    <w:p>
      <w:r>
        <w:rPr>
          <w:rFonts w:ascii="Yu Gothic" w:hAnsi="Yu Gothic" w:eastAsia="Yu Gothic"/>
        </w:rPr>
        <w:t>具体的なゴールは次の 5 点とする。</w:t>
      </w:r>
    </w:p>
    <w:p>
      <w:pPr>
        <w:pStyle w:val="ListNumber"/>
      </w:pPr>
      <w:r>
        <w:rPr>
          <w:rFonts w:ascii="Yu Gothic" w:hAnsi="Yu Gothic" w:eastAsia="Yu Gothic"/>
          <w:b/>
        </w:rPr>
        <w:t>機能適合性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quality/feature_contracts.yml</w:t>
      </w:r>
      <w:r>
        <w:rPr>
          <w:rFonts w:ascii="Yu Gothic" w:hAnsi="Yu Gothic" w:eastAsia="Yu Gothic"/>
        </w:rPr>
        <w:t xml:space="preserve"> に登録された全 51 機能について、</w:t>
      </w:r>
    </w:p>
    <w:p>
      <w:r>
        <w:rPr>
          <w:rFonts w:ascii="Yu Gothic" w:hAnsi="Yu Gothic" w:eastAsia="Yu Gothic"/>
        </w:rPr>
        <w:t xml:space="preserve">各機能が宣言する </w:t>
      </w:r>
      <w:r>
        <w:rPr>
          <w:rFonts w:ascii="Consolas" w:hAnsi="Consolas" w:eastAsia="Consolas"/>
          <w:sz w:val="18"/>
        </w:rPr>
        <w:t>required_tests</w:t>
      </w:r>
      <w:r>
        <w:rPr>
          <w:rFonts w:ascii="Yu Gothic" w:hAnsi="Yu Gothic" w:eastAsia="Yu Gothic"/>
        </w:rPr>
        <w:t>（happy_path・error_path 等）が、レベルに応じた テストで実際に検証されていることをトレーサビリティマトリクス（</w:t>
      </w:r>
      <w:r>
        <w:rPr>
          <w:rFonts w:ascii="Consolas" w:hAnsi="Consolas" w:eastAsia="Consolas"/>
          <w:sz w:val="18"/>
        </w:rPr>
        <w:t>WS2D-TM-001</w:t>
      </w:r>
      <w:r>
        <w:rPr>
          <w:rFonts w:ascii="Yu Gothic" w:hAnsi="Yu Gothic" w:eastAsia="Yu Gothic"/>
        </w:rPr>
        <w:t>）で示す。</w:t>
      </w:r>
    </w:p>
    <w:p>
      <w:pPr>
        <w:pStyle w:val="ListNumber"/>
      </w:pPr>
      <w:r>
        <w:rPr>
          <w:rFonts w:ascii="Yu Gothic" w:hAnsi="Yu Gothic" w:eastAsia="Yu Gothic"/>
          <w:b/>
        </w:rPr>
        <w:t>信頼性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failure_modes</w:t>
      </w:r>
      <w:r>
        <w:rPr>
          <w:rFonts w:ascii="Yu Gothic" w:hAnsi="Yu Gothic" w:eastAsia="Yu Gothic"/>
        </w:rPr>
        <w:t xml:space="preserve"> に列挙された異常系（ログイン壁・タイムアウト・キャンセル・</w:t>
      </w:r>
    </w:p>
    <w:p>
      <w:r>
        <w:rPr>
          <w:rFonts w:ascii="Yu Gothic" w:hAnsi="Yu Gothic" w:eastAsia="Yu Gothic"/>
        </w:rPr>
        <w:t>部分結果チェックポイント等）が critical/high 機能について網羅的に検証されていること。</w:t>
      </w:r>
    </w:p>
    <w:p>
      <w:pPr>
        <w:pStyle w:val="ListNumber"/>
      </w:pPr>
      <w:r>
        <w:rPr>
          <w:rFonts w:ascii="Yu Gothic" w:hAnsi="Yu Gothic" w:eastAsia="Yu Gothic"/>
          <w:b/>
        </w:rPr>
        <w:t>使用性</w:t>
      </w:r>
      <w:r>
        <w:rPr>
          <w:rFonts w:ascii="Yu Gothic" w:hAnsi="Yu Gothic" w:eastAsia="Yu Gothic"/>
        </w:rPr>
        <w:t>: axe-core によるアクセシビリティ検証とダークモード表示崩れ検証を L3 で実施。</w:t>
      </w:r>
    </w:p>
    <w:p>
      <w:pPr>
        <w:pStyle w:val="ListNumber"/>
      </w:pPr>
      <w:r>
        <w:rPr>
          <w:rFonts w:ascii="Yu Gothic" w:hAnsi="Yu Gothic" w:eastAsia="Yu Gothic"/>
          <w:b/>
        </w:rPr>
        <w:t>セキュリティ</w:t>
      </w:r>
      <w:r>
        <w:rPr>
          <w:rFonts w:ascii="Yu Gothic" w:hAnsi="Yu Gothic" w:eastAsia="Yu Gothic"/>
        </w:rPr>
        <w:t>: 認証・認可・入力処理変更時に L2 で重点検証し、AutoRun セキュリティ</w:t>
      </w:r>
    </w:p>
    <w:p>
      <w:r>
        <w:rPr>
          <w:rFonts w:ascii="Yu Gothic" w:hAnsi="Yu Gothic" w:eastAsia="Yu Gothic"/>
        </w:rPr>
        <w:t>カーネル（送信ゲートウェイ・非信頼コンテンツ境界）は critical 機能として最優先で扱う。</w:t>
      </w:r>
    </w:p>
    <w:p>
      <w:pPr>
        <w:pStyle w:val="ListNumber"/>
      </w:pPr>
      <w:r>
        <w:rPr>
          <w:rFonts w:ascii="Yu Gothic" w:hAnsi="Yu Gothic" w:eastAsia="Yu Gothic"/>
          <w:b/>
        </w:rPr>
        <w:t>保守性</w:t>
      </w:r>
      <w:r>
        <w:rPr>
          <w:rFonts w:ascii="Yu Gothic" w:hAnsi="Yu Gothic" w:eastAsia="Yu Gothic"/>
        </w:rPr>
        <w:t>: カバレッジ計測とテスト資産のトレーサビリティ維持により、機能追加時の</w:t>
      </w:r>
    </w:p>
    <w:p>
      <w:r>
        <w:rPr>
          <w:rFonts w:ascii="Yu Gothic" w:hAnsi="Yu Gothic" w:eastAsia="Yu Gothic"/>
        </w:rPr>
        <w:t>デグレードを機械的に検知できる状態を維持する。</w:t>
      </w:r>
    </w:p>
    <w:p>
      <w:r>
        <w:rPr>
          <w:rFonts w:ascii="Yu Gothic" w:hAnsi="Yu Gothic" w:eastAsia="Yu Gothic"/>
        </w:rPr>
        <w:t xml:space="preserve">これらのゴールは </w:t>
      </w:r>
      <w:r>
        <w:rPr>
          <w:rFonts w:ascii="Consolas" w:hAnsi="Consolas" w:eastAsia="Consolas"/>
          <w:sz w:val="18"/>
        </w:rPr>
        <w:t>docs/DEFINITION_OF_DONE.md</w:t>
      </w:r>
      <w:r>
        <w:rPr>
          <w:rFonts w:ascii="Yu Gothic" w:hAnsi="Yu Gothic" w:eastAsia="Yu Gothic"/>
        </w:rPr>
        <w:t xml:space="preserve"> の Type A/B/C 完了基準と対応しており、 本計画が定めるテストレベルはすべて DoD のいずれかの MANDATORY/REQUIRED 項目に紐づく。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 テスト対象と範囲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2.1 対象（in scope）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2-1　対象（in scope）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区分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対象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根拠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ドメイン中核ロジック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src/</w:t>
            </w:r>
            <w:r>
              <w:rPr>
                <w:rFonts w:ascii="Yu Gothic" w:hAnsi="Yu Gothic" w:eastAsia="Yu Gothic"/>
                <w:sz w:val="18"/>
              </w:rPr>
              <w:t xml:space="preserve"> 配下全パッケージ（crawler/analyzer/diff/generator/graph/ingest/llm/capture/registry/mbt/evidence/viewport/ux/apispec/autorun/techniques/wording/archive 等）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WS2D-UT-001</w:t>
            </w:r>
            <w:r>
              <w:rPr>
                <w:rFonts w:ascii="Yu Gothic" w:hAnsi="Yu Gothic" w:eastAsia="Yu Gothic"/>
                <w:sz w:val="18"/>
              </w:rPr>
              <w:t xml:space="preserve"> §1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Web 統合層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web/routes/*</w:t>
            </w:r>
            <w:r>
              <w:rPr>
                <w:rFonts w:ascii="Yu Gothic" w:hAnsi="Yu Gothic" w:eastAsia="Yu Gothic"/>
                <w:sz w:val="18"/>
              </w:rPr>
              <w:t>（26 モジュール・200 エンドポイント）、</w:t>
            </w:r>
            <w:r>
              <w:rPr>
                <w:rFonts w:ascii="Consolas" w:hAnsi="Consolas" w:eastAsia="Consolas"/>
                <w:sz w:val="18"/>
              </w:rPr>
              <w:t>web/services/*</w:t>
            </w:r>
            <w:r>
              <w:rPr>
                <w:rFonts w:ascii="Yu Gothic" w:hAnsi="Yu Gothic" w:eastAsia="Yu Gothic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web/auth.py</w:t>
            </w:r>
            <w:r>
              <w:rPr>
                <w:rFonts w:ascii="Yu Gothic" w:hAnsi="Yu Gothic" w:eastAsia="Yu Gothic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web/tenancy.py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WS2D-IT-001</w:t>
            </w:r>
            <w:r>
              <w:rPr>
                <w:rFonts w:ascii="Yu Gothic" w:hAnsi="Yu Gothic" w:eastAsia="Yu Gothic"/>
                <w:sz w:val="18"/>
              </w:rPr>
              <w:t xml:space="preserve"> §2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UI/フロントエンド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templates/</w:t>
            </w:r>
            <w:r>
              <w:rPr>
                <w:rFonts w:ascii="Yu Gothic" w:hAnsi="Yu Gothic" w:eastAsia="Yu Gothic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static/js</w:t>
            </w:r>
            <w:r>
              <w:rPr>
                <w:rFonts w:ascii="Yu Gothic" w:hAnsi="Yu Gothic" w:eastAsia="Yu Gothic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static/css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WS2D-ST-001</w:t>
            </w:r>
            <w:r>
              <w:rPr>
                <w:rFonts w:ascii="Yu Gothic" w:hAnsi="Yu Gothic" w:eastAsia="Yu Gothic"/>
                <w:sz w:val="18"/>
              </w:rPr>
              <w:t xml:space="preserve"> §1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機能契約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quality/feature_contracts.yml</w:t>
            </w:r>
            <w:r>
              <w:rPr>
                <w:rFonts w:ascii="Yu Gothic" w:hAnsi="Yu Gothic" w:eastAsia="Yu Gothic"/>
                <w:sz w:val="18"/>
              </w:rPr>
              <w:t xml:space="preserve"> 全 51 件（</w:t>
            </w:r>
            <w:r>
              <w:rPr>
                <w:rFonts w:ascii="Consolas" w:hAnsi="Consolas" w:eastAsia="Consolas"/>
                <w:sz w:val="18"/>
              </w:rPr>
              <w:t>risk_level</w:t>
            </w:r>
            <w:r>
              <w:rPr>
                <w:rFonts w:ascii="Yu Gothic" w:hAnsi="Yu Gothic" w:eastAsia="Yu Gothic"/>
                <w:sz w:val="18"/>
              </w:rPr>
              <w:t>: critical 11 / high 20 / medium 18 / low 2）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本書 §5 で実測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受入シナリオ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実利用者操作を想定した UAT（</w:t>
            </w:r>
            <w:r>
              <w:rPr>
                <w:rFonts w:ascii="Consolas" w:hAnsi="Consolas" w:eastAsia="Consolas"/>
                <w:sz w:val="18"/>
              </w:rPr>
              <w:t>WS2D-AT-001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ISTQB L4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2.2 対象外（out of scope、明示的除外）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2-2　対象外（out of scope、明示的除外）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対象外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理由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output/</w:t>
            </w:r>
            <w:r>
              <w:rPr>
                <w:rFonts w:ascii="Yu Gothic" w:hAnsi="Yu Gothic" w:eastAsia="Yu Gothic"/>
                <w:sz w:val="18"/>
              </w:rPr>
              <w:t>（生成物ディレクトリ）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実行結果であり、テスト対象のソースではない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venv/</w:t>
            </w:r>
            <w:r>
              <w:rPr>
                <w:rFonts w:ascii="Yu Gothic" w:hAnsi="Yu Gothic" w:eastAsia="Yu Gothic"/>
                <w:sz w:val="18"/>
              </w:rPr>
              <w:t>（依存ライブラリ本体）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サードパーティ資産。脆弱性監査は </w:t>
            </w:r>
            <w:r>
              <w:rPr>
                <w:rFonts w:ascii="Consolas" w:hAnsi="Consolas" w:eastAsia="Consolas"/>
                <w:sz w:val="18"/>
              </w:rPr>
              <w:t>make audit</w:t>
            </w:r>
            <w:r>
              <w:rPr>
                <w:rFonts w:ascii="Yu Gothic" w:hAnsi="Yu Gothic" w:eastAsia="Yu Gothic"/>
                <w:sz w:val="18"/>
              </w:rPr>
              <w:t xml:space="preserve"> で別途実施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性能テスト（負荷試験）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docs/TESTING_STRATEGY.md</w:t>
            </w:r>
            <w:r>
              <w:rPr>
                <w:rFonts w:ascii="Yu Gothic" w:hAnsi="Yu Gothic" w:eastAsia="Yu Gothic"/>
                <w:sz w:val="18"/>
              </w:rPr>
              <w:t xml:space="preserve"> §3 が「現状対象外（将来拡張）」と明記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可用性テスト（障害注入・カオスエンジニアリング）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WS2D-ST-001</w:t>
            </w:r>
            <w:r>
              <w:rPr>
                <w:rFonts w:ascii="Yu Gothic" w:hAnsi="Yu Gothic" w:eastAsia="Yu Gothic"/>
                <w:sz w:val="18"/>
              </w:rPr>
              <w:t xml:space="preserve"> §4 で未実施と確認済み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OWASP ZAP 等の専用ツールによる脆弱性スキャン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WS2D-ST-001</w:t>
            </w:r>
            <w:r>
              <w:rPr>
                <w:rFonts w:ascii="Yu Gothic" w:hAnsi="Yu Gothic" w:eastAsia="Yu Gothic"/>
                <w:sz w:val="18"/>
              </w:rPr>
              <w:t xml:space="preserve"> §4 で未実施と確認済み。現状は XSS 回帰テストと L2 の入力検証テストのみ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Chromium 以外のブラウザ（Firefox/Safari/Edge）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docs/TESTING_STRATEGY.md</w:t>
            </w:r>
            <w:r>
              <w:rPr>
                <w:rFonts w:ascii="Yu Gothic" w:hAnsi="Yu Gothic" w:eastAsia="Yu Gothic"/>
                <w:sz w:val="18"/>
              </w:rPr>
              <w:t xml:space="preserve"> §4 のツールチェーンが Playwright Chromium 固定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モバイル・タブレット対応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製品方針として PC 専用（</w:t>
            </w:r>
            <w:r>
              <w:rPr>
                <w:rFonts w:ascii="Consolas" w:hAnsi="Consolas" w:eastAsia="Consolas"/>
                <w:sz w:val="18"/>
              </w:rPr>
              <w:t>docs/DEFINITION_OF_DONE.md</w:t>
            </w:r>
            <w:r>
              <w:rPr>
                <w:rFonts w:ascii="Yu Gothic" w:hAnsi="Yu Gothic" w:eastAsia="Yu Gothic"/>
                <w:sz w:val="18"/>
              </w:rPr>
              <w:t xml:space="preserve"> の対象外、開発チーム方針）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Ollama 経由 LLM 呼び出しの専用テスト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WS2D-IT-001</w:t>
            </w:r>
            <w:r>
              <w:rPr>
                <w:rFonts w:ascii="Yu Gothic" w:hAnsi="Yu Gothic" w:eastAsia="Yu Gothic"/>
                <w:sz w:val="18"/>
              </w:rPr>
              <w:t xml:space="preserve"> §5: スタブ化の有無が本改訂時点で</w:t>
            </w:r>
            <w:r>
              <w:rPr>
                <w:rFonts w:ascii="Yu Gothic" w:hAnsi="Yu Gothic" w:eastAsia="Yu Gothic"/>
                <w:b/>
                <w:sz w:val="18"/>
              </w:rPr>
              <w:t>未確認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2.3 製品ポリシーとの関係（重要な区別）</w:t>
      </w:r>
    </w:p>
    <w:p>
      <w:r>
        <w:rPr>
          <w:rFonts w:ascii="Consolas" w:hAnsi="Consolas" w:eastAsia="Consolas"/>
          <w:sz w:val="18"/>
        </w:rPr>
        <w:t>docs/TEST_LEVEL_POLICY.md</w:t>
      </w:r>
      <w:r>
        <w:rPr>
          <w:rFonts w:ascii="Yu Gothic" w:hAnsi="Yu Gothic" w:eastAsia="Yu Gothic"/>
        </w:rPr>
        <w:t xml:space="preserve"> は「WebSpec2Doc という</w:t>
      </w:r>
      <w:r>
        <w:rPr>
          <w:rFonts w:ascii="Yu Gothic" w:hAnsi="Yu Gothic" w:eastAsia="Yu Gothic"/>
          <w:b/>
        </w:rPr>
        <w:t>製品</w:t>
      </w:r>
      <w:r>
        <w:rPr>
          <w:rFonts w:ascii="Yu Gothic" w:hAnsi="Yu Gothic" w:eastAsia="Yu Gothic"/>
        </w:rPr>
        <w:t>が、顧客の Web サイトに対して 単体テストを生成しない（受入・システム・API 結合までを担う）」という</w:t>
      </w:r>
      <w:r>
        <w:rPr>
          <w:rFonts w:ascii="Yu Gothic" w:hAnsi="Yu Gothic" w:eastAsia="Yu Gothic"/>
          <w:b/>
        </w:rPr>
        <w:t>成果物としての 守備範囲宣言</w:t>
      </w:r>
      <w:r>
        <w:rPr>
          <w:rFonts w:ascii="Yu Gothic" w:hAnsi="Yu Gothic" w:eastAsia="Yu Gothic"/>
        </w:rPr>
        <w:t xml:space="preserve">である。これは本書が扱う「WebSpec2Doc </w:t>
      </w:r>
      <w:r>
        <w:rPr>
          <w:rFonts w:ascii="Yu Gothic" w:hAnsi="Yu Gothic" w:eastAsia="Yu Gothic"/>
          <w:b/>
        </w:rPr>
        <w:t>自身</w:t>
      </w:r>
      <w:r>
        <w:rPr>
          <w:rFonts w:ascii="Yu Gothic" w:hAnsi="Yu Gothic" w:eastAsia="Yu Gothic"/>
        </w:rPr>
        <w:t>の開発チームが自社コード （</w:t>
      </w:r>
      <w:r>
        <w:rPr>
          <w:rFonts w:ascii="Consolas" w:hAnsi="Consolas" w:eastAsia="Consolas"/>
          <w:sz w:val="18"/>
        </w:rPr>
        <w:t>src/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web/</w:t>
      </w:r>
      <w:r>
        <w:rPr>
          <w:rFonts w:ascii="Yu Gothic" w:hAnsi="Yu Gothic" w:eastAsia="Yu Gothic"/>
        </w:rPr>
        <w:t>）に対して単体テストを書く」こととは階層が異なり、矛盾しない （</w:t>
      </w:r>
      <w:r>
        <w:rPr>
          <w:rFonts w:ascii="Consolas" w:hAnsi="Consolas" w:eastAsia="Consolas"/>
          <w:sz w:val="18"/>
        </w:rPr>
        <w:t>WS2D-UT-001</w:t>
      </w:r>
      <w:r>
        <w:rPr>
          <w:rFonts w:ascii="Yu Gothic" w:hAnsi="Yu Gothic" w:eastAsia="Yu Gothic"/>
        </w:rPr>
        <w:t xml:space="preserve"> 冒頭の注記と同じ整理）。本書は後者、すなわち開発チーム自身の QA 活動を計画する。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 テストレベル定義</w:t>
      </w:r>
    </w:p>
    <w:p>
      <w:r>
        <w:rPr>
          <w:rFonts w:ascii="Yu Gothic" w:hAnsi="Yu Gothic" w:eastAsia="Yu Gothic"/>
        </w:rPr>
        <w:t xml:space="preserve">ISTQB Foundation Level が定める 4 テストレベルを全て実施する。任意レベルの省略は </w:t>
      </w:r>
      <w:r>
        <w:rPr>
          <w:rFonts w:ascii="Consolas" w:hAnsi="Consolas" w:eastAsia="Consolas"/>
          <w:sz w:val="18"/>
        </w:rPr>
        <w:t>docs/TESTING_STRATEGY.md</w:t>
      </w:r>
      <w:r>
        <w:rPr>
          <w:rFonts w:ascii="Yu Gothic" w:hAnsi="Yu Gothic" w:eastAsia="Yu Gothic"/>
        </w:rPr>
        <w:t xml:space="preserve"> §2 により禁止されている。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3-1　テストレベル定義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レベル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名称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目的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担当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入口基準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出口基準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実行コマンド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コンポーネントテスト（単体）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src/</w:t>
            </w:r>
            <w:r>
              <w:rPr>
                <w:rFonts w:ascii="Yu Gothic" w:hAnsi="Yu Gothic" w:eastAsia="Yu Gothic"/>
                <w:sz w:val="17"/>
              </w:rPr>
              <w:t xml:space="preserve"> の関数・クラス単位の正しさを検証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実装者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対象モジュールの実装完了・型チェック通過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全 PASS・カバレッジ寄与確認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make test</w:t>
            </w:r>
            <w:r>
              <w:rPr>
                <w:rFonts w:ascii="Yu Gothic" w:hAnsi="Yu Gothic" w:eastAsia="Yu Gothic"/>
                <w:sz w:val="17"/>
              </w:rPr>
              <w:t>（L1/L2 共通）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統合テスト（結合）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route→service→store の HTTP レベル結合を検証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実装者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route/service 実装完了・L1 が green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全 PASS・主要 API 異常系網羅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make test</w:t>
            </w:r>
            <w:r>
              <w:rPr>
                <w:rFonts w:ascii="Yu Gothic" w:hAnsi="Yu Gothic" w:eastAsia="Yu Gothic"/>
                <w:sz w:val="17"/>
              </w:rPr>
              <w:t>（L1/L2 共通）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システムテスト（E2E）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実ブラウザでの UI→API→backend→出力の一気通貫検証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実装者（AI レビューエージェント併用）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HTML/JS/CSS 変更を伴うコミット前・L1/L2 green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全 PASS・console error ゼロ・スクリーンショット証跡保存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make verify-ui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受入テスト（UAT）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ユーザーストーリー・非機能（使いやすさ）の確認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プロダクトオーナー（配布先ユーザー含む）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新機能リリース時・大幅 UI 変更時・L1〜L3 green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利用者の確認・承認完了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手動（</w:t>
            </w:r>
            <w:r>
              <w:rPr>
                <w:rFonts w:ascii="Consolas" w:hAnsi="Consolas" w:eastAsia="Consolas"/>
                <w:sz w:val="17"/>
              </w:rPr>
              <w:t>WS2D-AT-001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3.1 現在の規模（実測: 2026-08-02、静的カウント）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3-2　現在の規模（実測: 2026-08-02、静的カウント）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指標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値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取得コマンド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全テストファイル数（L1〜L3 合算）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213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`find tests -name "test_*.py" \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L3（E2E）テストファイル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`find tests -name "test_*.py" -path "*/e2e/*" \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L1+L2（非 E2E）テストファイル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193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213 − 20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うち L2 寄り（</w:t>
            </w:r>
            <w:r>
              <w:rPr>
                <w:rFonts w:ascii="Consolas" w:hAnsi="Consolas" w:eastAsia="Consolas"/>
                <w:sz w:val="18"/>
              </w:rPr>
              <w:t>test_client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create_app</w:t>
            </w:r>
            <w:r>
              <w:rPr>
                <w:rFonts w:ascii="Yu Gothic" w:hAnsi="Yu Gothic" w:eastAsia="Yu Gothic"/>
                <w:sz w:val="18"/>
              </w:rPr>
              <w:t xml:space="preserve"> 使用）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42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`grep -rl "test_client\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うち L1 中核ロジックのみ（概算・重複を許容）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151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193 − 42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テスト関数総数（</w:t>
            </w:r>
            <w:r>
              <w:rPr>
                <w:rFonts w:ascii="Consolas" w:hAnsi="Consolas" w:eastAsia="Consolas"/>
                <w:sz w:val="18"/>
              </w:rPr>
              <w:t>def test_</w:t>
            </w:r>
            <w:r>
              <w:rPr>
                <w:rFonts w:ascii="Yu Gothic" w:hAnsi="Yu Gothic" w:eastAsia="Yu Gothic"/>
                <w:sz w:val="18"/>
              </w:rPr>
              <w:t xml:space="preserve"> 静的カウント）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3,026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`grep -rhE '^\s*def test_' tests/ \</w:t>
            </w:r>
          </w:p>
        </w:tc>
      </w:tr>
    </w:tbl>
    <w:p/>
    <w:p>
      <w:r>
        <w:rPr>
          <w:rFonts w:ascii="Yu Gothic" w:hAnsi="Yu Gothic" w:eastAsia="Yu Gothic"/>
        </w:rPr>
        <w:t xml:space="preserve">&gt; 上表は </w:t>
      </w:r>
      <w:r>
        <w:rPr>
          <w:rFonts w:ascii="Consolas" w:hAnsi="Consolas" w:eastAsia="Consolas"/>
          <w:sz w:val="18"/>
        </w:rPr>
        <w:t>WS2D-UT-001</w:t>
      </w:r>
      <w:r>
        <w:rPr>
          <w:rFonts w:ascii="Yu Gothic" w:hAnsi="Yu Gothic" w:eastAsia="Yu Gothic"/>
        </w:rPr>
        <w:t>／</w:t>
      </w:r>
      <w:r>
        <w:rPr>
          <w:rFonts w:ascii="Consolas" w:hAnsi="Consolas" w:eastAsia="Consolas"/>
          <w:sz w:val="18"/>
        </w:rPr>
        <w:t>WS2D-IT-001</w:t>
      </w:r>
      <w:r>
        <w:rPr>
          <w:rFonts w:ascii="Yu Gothic" w:hAnsi="Yu Gothic" w:eastAsia="Yu Gothic"/>
        </w:rPr>
        <w:t>／</w:t>
      </w:r>
      <w:r>
        <w:rPr>
          <w:rFonts w:ascii="Consolas" w:hAnsi="Consolas" w:eastAsia="Consolas"/>
          <w:sz w:val="18"/>
        </w:rPr>
        <w:t>WS2D-ST-001</w:t>
      </w:r>
      <w:r>
        <w:rPr>
          <w:rFonts w:ascii="Yu Gothic" w:hAnsi="Yu Gothic" w:eastAsia="Yu Gothic"/>
        </w:rPr>
        <w:t>（いずれも 2026-08-02 改訂）と同一の &gt; 実測値であり、本書はこれらと数値を一致させている。動的な PASS/FAIL 件数（</w:t>
      </w:r>
      <w:r>
        <w:rPr>
          <w:rFonts w:ascii="Consolas" w:hAnsi="Consolas" w:eastAsia="Consolas"/>
          <w:sz w:val="18"/>
        </w:rPr>
        <w:t>make test</w:t>
      </w:r>
      <w:r>
        <w:rPr>
          <w:rFonts w:ascii="Yu Gothic" w:hAnsi="Yu Gothic" w:eastAsia="Yu Gothic"/>
        </w:rPr>
        <w:t xml:space="preserve">・ &gt; </w:t>
      </w:r>
      <w:r>
        <w:rPr>
          <w:rFonts w:ascii="Consolas" w:hAnsi="Consolas" w:eastAsia="Consolas"/>
          <w:sz w:val="18"/>
        </w:rPr>
        <w:t>make verify-ui</w:t>
      </w:r>
      <w:r>
        <w:rPr>
          <w:rFonts w:ascii="Yu Gothic" w:hAnsi="Yu Gothic" w:eastAsia="Yu Gothic"/>
        </w:rPr>
        <w:t xml:space="preserve"> の実行結果）は本改訂ではフル実行していない（</w:t>
      </w:r>
      <w:r>
        <w:rPr>
          <w:rFonts w:ascii="Yu Gothic" w:hAnsi="Yu Gothic" w:eastAsia="Yu Gothic"/>
          <w:b/>
        </w:rPr>
        <w:t>未実施</w:t>
      </w:r>
      <w:r>
        <w:rPr>
          <w:rFonts w:ascii="Yu Gothic" w:hAnsi="Yu Gothic" w:eastAsia="Yu Gothic"/>
        </w:rPr>
        <w:t xml:space="preserve">、§8 参照）。 &gt; 参考値として 2026-07-16 時点の </w:t>
      </w:r>
      <w:r>
        <w:rPr>
          <w:rFonts w:ascii="Consolas" w:hAnsi="Consolas" w:eastAsia="Consolas"/>
          <w:sz w:val="18"/>
        </w:rPr>
        <w:t>make test</w:t>
      </w:r>
      <w:r>
        <w:rPr>
          <w:rFonts w:ascii="Yu Gothic" w:hAnsi="Yu Gothic" w:eastAsia="Yu Gothic"/>
        </w:rPr>
        <w:t>＝1,831 passed、</w:t>
      </w:r>
      <w:r>
        <w:rPr>
          <w:rFonts w:ascii="Consolas" w:hAnsi="Consolas" w:eastAsia="Consolas"/>
          <w:sz w:val="18"/>
        </w:rPr>
        <w:t>make verify-ui</w:t>
      </w:r>
      <w:r>
        <w:rPr>
          <w:rFonts w:ascii="Yu Gothic" w:hAnsi="Yu Gothic" w:eastAsia="Yu Gothic"/>
        </w:rPr>
        <w:t>＝200 passed/0 skipped &gt; があるが、当時はファイル数が非 E2E 108・E2E 32 と少なく、現構成（193／20）を反映していない。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 テストタイプ</w:t>
      </w:r>
    </w:p>
    <w:p>
      <w:r>
        <w:rPr>
          <w:rFonts w:ascii="Consolas" w:hAnsi="Consolas" w:eastAsia="Consolas"/>
          <w:sz w:val="18"/>
        </w:rPr>
        <w:t>docs/TESTING_STRATEGY.md</w:t>
      </w:r>
      <w:r>
        <w:rPr>
          <w:rFonts w:ascii="Yu Gothic" w:hAnsi="Yu Gothic" w:eastAsia="Yu Gothic"/>
        </w:rPr>
        <w:t xml:space="preserve"> §3 のテスト種類マトリクスを踏襲し、本計画では実施状況を明記する。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4-1　テストタイプ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テストタイプ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L1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L2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L3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L4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実施状況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機能テスト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✓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✓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✓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✓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実施（全レベル）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回帰テスト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✓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✓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✓（ビジュアル回帰・XSS回帰）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実施（</w:t>
            </w:r>
            <w:r>
              <w:rPr>
                <w:rFonts w:ascii="Consolas" w:hAnsi="Consolas" w:eastAsia="Consolas"/>
                <w:sz w:val="17"/>
              </w:rPr>
              <w:t>test_visual_regression_e2e.py</w:t>
            </w:r>
            <w:r>
              <w:rPr>
                <w:rFonts w:ascii="Yu Gothic" w:hAnsi="Yu Gothic" w:eastAsia="Yu Gothic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test_xss_regression_e2e.py</w:t>
            </w:r>
            <w:r>
              <w:rPr>
                <w:rFonts w:ascii="Yu Gothic" w:hAnsi="Yu Gothic" w:eastAsia="Yu Gothic"/>
                <w:sz w:val="17"/>
              </w:rPr>
              <w:t xml:space="preserve"> 等）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探索的テスト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一部（</w:t>
            </w:r>
            <w:r>
              <w:rPr>
                <w:rFonts w:ascii="Consolas" w:hAnsi="Consolas" w:eastAsia="Consolas"/>
                <w:sz w:val="17"/>
              </w:rPr>
              <w:t>exploration_capture</w:t>
            </w:r>
            <w:r>
              <w:rPr>
                <w:rFonts w:ascii="Yu Gothic" w:hAnsi="Yu Gothic" w:eastAsia="Yu Gothic"/>
                <w:sz w:val="17"/>
              </w:rPr>
              <w:t xml:space="preserve"> 機能自体が探索セッション記録を担う）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✓（L4 は初見・マニュアルなしのジュニアテスト担当者ペルソナで実施）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一部実施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ユーザビリティ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一部（axe-core・レイアウト崩れ検証）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✓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一部実施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セキュリティ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✓（認証・入力処理変更時）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一部（XSS 回帰のみ）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一部実施。OWASP ZAP 等の専用スキャンは未実施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性能テスト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対象外</w:t>
            </w:r>
            <w:r>
              <w:rPr>
                <w:rFonts w:ascii="Yu Gothic" w:hAnsi="Yu Gothic" w:eastAsia="Yu Gothic"/>
                <w:sz w:val="17"/>
              </w:rPr>
              <w:t>（製品方針、将来拡張）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可用性テスト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未実施</w:t>
            </w:r>
          </w:p>
        </w:tc>
      </w:tr>
    </w:tbl>
    <w:p/>
    <w:p>
      <w:r>
        <w:rPr>
          <w:rFonts w:ascii="Yu Gothic" w:hAnsi="Yu Gothic" w:eastAsia="Yu Gothic"/>
        </w:rPr>
        <w:t xml:space="preserve">探索的テストについて補足する。WebSpec2Doc は </w:t>
      </w:r>
      <w:r>
        <w:rPr>
          <w:rFonts w:ascii="Consolas" w:hAnsi="Consolas" w:eastAsia="Consolas"/>
          <w:sz w:val="18"/>
        </w:rPr>
        <w:t>exploration_capture</w:t>
      </w:r>
      <w:r>
        <w:rPr>
          <w:rFonts w:ascii="Yu Gothic" w:hAnsi="Yu Gothic" w:eastAsia="Yu Gothic"/>
        </w:rPr>
        <w:t xml:space="preserve"> 機能（risk_level: high） として「探索セッション記録／カバレッジヒートマップ」を製品機能自体に内包している。 これは開発チームが行う探索的テストの技法とは別に、製品が生成する成果物として 探索セッションを記録・可視化する機能であり、本書 §2.1 の対象に含まれる。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 テスト戦略（リスクベースの優先度付け）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5.1 リスク分布の実測</w:t>
      </w:r>
    </w:p>
    <w:p>
      <w:r>
        <w:rPr>
          <w:rFonts w:ascii="Consolas" w:hAnsi="Consolas" w:eastAsia="Consolas"/>
          <w:sz w:val="18"/>
        </w:rPr>
        <w:t>quality/feature_contracts.yml</w:t>
      </w:r>
      <w:r>
        <w:rPr>
          <w:rFonts w:ascii="Yu Gothic" w:hAnsi="Yu Gothic" w:eastAsia="Yu Gothic"/>
        </w:rPr>
        <w:t xml:space="preserve"> を全件読了し、</w:t>
      </w:r>
      <w:r>
        <w:rPr>
          <w:rFonts w:ascii="Consolas" w:hAnsi="Consolas" w:eastAsia="Consolas"/>
          <w:sz w:val="18"/>
        </w:rPr>
        <w:t>risk_level</w:t>
      </w:r>
      <w:r>
        <w:rPr>
          <w:rFonts w:ascii="Yu Gothic" w:hAnsi="Yu Gothic" w:eastAsia="Yu Gothic"/>
        </w:rPr>
        <w:t xml:space="preserve"> フィールドを集計した （2026-08-02 実測、51 件全件を目視突合）。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5-1　リスク分布の実測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risk_level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件数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比率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対応方針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critical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21.6%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L1〜L4 全レベルで </w:t>
            </w:r>
            <w:r>
              <w:rPr>
                <w:rFonts w:ascii="Consolas" w:hAnsi="Consolas" w:eastAsia="Consolas"/>
                <w:sz w:val="18"/>
              </w:rPr>
              <w:t>required_tests</w:t>
            </w:r>
            <w:r>
              <w:rPr>
                <w:rFonts w:ascii="Yu Gothic" w:hAnsi="Yu Gothic" w:eastAsia="Yu Gothic"/>
                <w:sz w:val="18"/>
              </w:rPr>
              <w:t xml:space="preserve"> 全項目＋</w:t>
            </w:r>
            <w:r>
              <w:rPr>
                <w:rFonts w:ascii="Consolas" w:hAnsi="Consolas" w:eastAsia="Consolas"/>
                <w:sz w:val="18"/>
              </w:rPr>
              <w:t>failure_modes</w:t>
            </w:r>
            <w:r>
              <w:rPr>
                <w:rFonts w:ascii="Yu Gothic" w:hAnsi="Yu Gothic" w:eastAsia="Yu Gothic"/>
                <w:sz w:val="18"/>
              </w:rPr>
              <w:t xml:space="preserve"> 全件をカバー対象とする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high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39.2%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L1〜L3 で </w:t>
            </w:r>
            <w:r>
              <w:rPr>
                <w:rFonts w:ascii="Consolas" w:hAnsi="Consolas" w:eastAsia="Consolas"/>
                <w:sz w:val="18"/>
              </w:rPr>
              <w:t>required_tests</w:t>
            </w:r>
            <w:r>
              <w:rPr>
                <w:rFonts w:ascii="Yu Gothic" w:hAnsi="Yu Gothic" w:eastAsia="Yu Gothic"/>
                <w:sz w:val="18"/>
              </w:rPr>
              <w:t xml:space="preserve"> 全項目をカバー。L4 は主要シナリオのみ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medium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18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35.3%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L1〜L2 で happy_path・error_path・evidence を最低限カバー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low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3.9%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回帰防止（parity・静的ガード）中心。個別 E2E は必須としない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合計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100%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</w:tr>
    </w:tbl>
    <w:p/>
    <w:p>
      <w:r>
        <w:rPr>
          <w:rFonts w:ascii="Yu Gothic" w:hAnsi="Yu Gothic" w:eastAsia="Yu Gothic"/>
        </w:rPr>
        <w:t xml:space="preserve">前版（1.0）は「全 19 機能」を前提にしていたが、本改訂時点の実測では </w:t>
      </w:r>
      <w:r>
        <w:rPr>
          <w:rFonts w:ascii="Yu Gothic" w:hAnsi="Yu Gothic" w:eastAsia="Yu Gothic"/>
          <w:b/>
        </w:rPr>
        <w:t>51 件</w:t>
      </w:r>
      <w:r>
        <w:rPr>
          <w:rFonts w:ascii="Yu Gothic" w:hAnsi="Yu Gothic" w:eastAsia="Yu Gothic"/>
        </w:rPr>
        <w:t>であり、 約 2.7 倍に増加している。これは前版のリスク評価が現状の 32 件（全体の 63%）を 評価対象に含めていなかったことを意味し、本版最大の是正点である。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5.2 critical 機能一覧（最優先）</w:t>
      </w:r>
    </w:p>
    <w:p>
      <w:r>
        <w:rPr>
          <w:rFonts w:ascii="Consolas" w:hAnsi="Consolas" w:eastAsia="Consolas"/>
          <w:sz w:val="18"/>
        </w:rPr>
        <w:t>discover</w:t>
      </w:r>
      <w:r>
        <w:rPr>
          <w:rFonts w:ascii="Yu Gothic" w:hAnsi="Yu Gothic" w:eastAsia="Yu Gothic"/>
        </w:rPr>
        <w:t>（URL解析/画面発見）、</w:t>
      </w:r>
      <w:r>
        <w:rPr>
          <w:rFonts w:ascii="Consolas" w:hAnsi="Consolas" w:eastAsia="Consolas"/>
          <w:sz w:val="18"/>
        </w:rPr>
        <w:t>crawl</w:t>
      </w:r>
      <w:r>
        <w:rPr>
          <w:rFonts w:ascii="Yu Gothic" w:hAnsi="Yu Gothic" w:eastAsia="Yu Gothic"/>
        </w:rPr>
        <w:t>（クロール/レポート生成）、</w:t>
      </w:r>
      <w:r>
        <w:rPr>
          <w:rFonts w:ascii="Consolas" w:hAnsi="Consolas" w:eastAsia="Consolas"/>
          <w:sz w:val="18"/>
        </w:rPr>
        <w:t>login</w:t>
      </w:r>
      <w:r>
        <w:rPr>
          <w:rFonts w:ascii="Yu Gothic" w:hAnsi="Yu Gothic" w:eastAsia="Yu Gothic"/>
        </w:rPr>
        <w:t xml:space="preserve">（ログイン/セッション）、 </w:t>
      </w:r>
      <w:r>
        <w:rPr>
          <w:rFonts w:ascii="Consolas" w:hAnsi="Consolas" w:eastAsia="Consolas"/>
          <w:sz w:val="18"/>
        </w:rPr>
        <w:t>account_auth</w:t>
      </w:r>
      <w:r>
        <w:rPr>
          <w:rFonts w:ascii="Yu Gothic" w:hAnsi="Yu Gothic" w:eastAsia="Yu Gothic"/>
        </w:rPr>
        <w:t>（アプリ利用者認証）、</w:t>
      </w:r>
      <w:r>
        <w:rPr>
          <w:rFonts w:ascii="Consolas" w:hAnsi="Consolas" w:eastAsia="Consolas"/>
          <w:sz w:val="18"/>
        </w:rPr>
        <w:t>tenant_membership</w:t>
      </w:r>
      <w:r>
        <w:rPr>
          <w:rFonts w:ascii="Yu Gothic" w:hAnsi="Yu Gothic" w:eastAsia="Yu Gothic"/>
        </w:rPr>
        <w:t xml:space="preserve">（テナント選択と所属管理）、 </w:t>
      </w:r>
      <w:r>
        <w:rPr>
          <w:rFonts w:ascii="Consolas" w:hAnsi="Consolas" w:eastAsia="Consolas"/>
          <w:sz w:val="18"/>
        </w:rPr>
        <w:t>tenant_isolation</w:t>
      </w:r>
      <w:r>
        <w:rPr>
          <w:rFonts w:ascii="Yu Gothic" w:hAnsi="Yu Gothic" w:eastAsia="Yu Gothic"/>
        </w:rPr>
        <w:t>（テナント分離）、</w:t>
      </w:r>
      <w:r>
        <w:rPr>
          <w:rFonts w:ascii="Consolas" w:hAnsi="Consolas" w:eastAsia="Consolas"/>
          <w:sz w:val="18"/>
        </w:rPr>
        <w:t>diff_history</w:t>
      </w:r>
      <w:r>
        <w:rPr>
          <w:rFonts w:ascii="Yu Gothic" w:hAnsi="Yu Gothic" w:eastAsia="Yu Gothic"/>
        </w:rPr>
        <w:t xml:space="preserve">（差分/履歴/再クロール）、 </w:t>
      </w:r>
      <w:r>
        <w:rPr>
          <w:rFonts w:ascii="Consolas" w:hAnsi="Consolas" w:eastAsia="Consolas"/>
          <w:sz w:val="18"/>
        </w:rPr>
        <w:t>document_mbt</w:t>
      </w:r>
      <w:r>
        <w:rPr>
          <w:rFonts w:ascii="Yu Gothic" w:hAnsi="Yu Gothic" w:eastAsia="Yu Gothic"/>
        </w:rPr>
        <w:t>（文書駆動MBT）、</w:t>
      </w:r>
      <w:r>
        <w:rPr>
          <w:rFonts w:ascii="Consolas" w:hAnsi="Consolas" w:eastAsia="Consolas"/>
          <w:sz w:val="18"/>
        </w:rPr>
        <w:t>sso_oidc</w:t>
      </w:r>
      <w:r>
        <w:rPr>
          <w:rFonts w:ascii="Yu Gothic" w:hAnsi="Yu Gothic" w:eastAsia="Yu Gothic"/>
        </w:rPr>
        <w:t xml:space="preserve">（SSO/OIDC）、 </w:t>
      </w:r>
      <w:r>
        <w:rPr>
          <w:rFonts w:ascii="Consolas" w:hAnsi="Consolas" w:eastAsia="Consolas"/>
          <w:sz w:val="18"/>
        </w:rPr>
        <w:t>autorun_stage_approval</w:t>
      </w:r>
      <w:r>
        <w:rPr>
          <w:rFonts w:ascii="Yu Gothic" w:hAnsi="Yu Gothic" w:eastAsia="Yu Gothic"/>
        </w:rPr>
        <w:t xml:space="preserve">（AutoRun段階承認パイプライン）、 </w:t>
      </w:r>
      <w:r>
        <w:rPr>
          <w:rFonts w:ascii="Consolas" w:hAnsi="Consolas" w:eastAsia="Consolas"/>
          <w:sz w:val="18"/>
        </w:rPr>
        <w:t>autorun_security_kernel</w:t>
      </w:r>
      <w:r>
        <w:rPr>
          <w:rFonts w:ascii="Yu Gothic" w:hAnsi="Yu Gothic" w:eastAsia="Yu Gothic"/>
        </w:rPr>
        <w:t>（AutoRunセキュリティカーネル）の 11 件。</w:t>
      </w:r>
    </w:p>
    <w:p>
      <w:r>
        <w:rPr>
          <w:rFonts w:ascii="Yu Gothic" w:hAnsi="Yu Gothic" w:eastAsia="Yu Gothic"/>
        </w:rPr>
        <w:t>これらは「解析の入口（discover/crawl/login）」「認証・テナントの根幹 （account_auth/tenant_membership/tenant_isolation/sso_oidc）」「差分の正しさ（diff_history）」 「AutoRun の中核制御と安全性（document_mbt/autorun_stage_approval/autorun_security_kernel）」の 4 系統に大別され、いずれも欠陥がデータ損失・情報漏洩・全ユーザー影響に直結しうる領域である。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5.3 リスクベース配分の実務上の意味</w:t>
      </w:r>
    </w:p>
    <w:p>
      <w:r>
        <w:rPr>
          <w:rFonts w:ascii="Yu Gothic" w:hAnsi="Yu Gothic" w:eastAsia="Yu Gothic"/>
        </w:rPr>
        <w:t>限られた開発リソースの中で、L3（実ブラウザ E2E、コストが高い）のテストケースを 新規追加する際は critical→high→medium の順で優先する。medium/low 機能に E2E を 追加する場合は「他の critical/high 機能の E2E カバレッジが要求水準を満たしていること」を 条件とする。これにより探索コストを機械的に配分する。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 テスト環境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6-1　テスト環境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OS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開発: macOS（Darwin）。CI: GitHub Actions（</w:t>
            </w:r>
            <w:r>
              <w:rPr>
                <w:rFonts w:ascii="Consolas" w:hAnsi="Consolas" w:eastAsia="Consolas"/>
                <w:sz w:val="18"/>
              </w:rPr>
              <w:t>.github/workflows/spec-drift.yml</w:t>
            </w:r>
            <w:r>
              <w:rPr>
                <w:rFonts w:ascii="Yu Gothic" w:hAnsi="Yu Gothic" w:eastAsia="Yu Gothic"/>
                <w:sz w:val="18"/>
              </w:rPr>
              <w:t xml:space="preserve"> 等）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言語ランタイム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Python 3.12 / venv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Web フレームワーク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Flask（</w:t>
            </w:r>
            <w:r>
              <w:rPr>
                <w:rFonts w:ascii="Consolas" w:hAnsi="Consolas" w:eastAsia="Consolas"/>
                <w:sz w:val="18"/>
              </w:rPr>
              <w:t>app.py</w:t>
            </w:r>
            <w:r>
              <w:rPr>
                <w:rFonts w:ascii="Yu Gothic" w:hAnsi="Yu Gothic" w:eastAsia="Yu Gothic"/>
                <w:sz w:val="18"/>
              </w:rPr>
              <w:t xml:space="preserve"> 起点）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ブラウザ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Chromium（Playwright 1.44.0 経由、pytest-playwright 0.5.0）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解像度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1280×800（既定）、1366×768、1920×1080（拡張チェック）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DB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SQLite（</w:t>
            </w:r>
            <w:r>
              <w:rPr>
                <w:rFonts w:ascii="Consolas" w:hAnsi="Consolas" w:eastAsia="Consolas"/>
                <w:sz w:val="18"/>
              </w:rPr>
              <w:t>instance/auth.db</w:t>
            </w:r>
            <w:r>
              <w:rPr>
                <w:rFonts w:ascii="Yu Gothic" w:hAnsi="Yu Gothic" w:eastAsia="Yu Gothic"/>
                <w:sz w:val="18"/>
              </w:rPr>
              <w:t xml:space="preserve">、テナントごとに </w:t>
            </w:r>
            <w:r>
              <w:rPr>
                <w:rFonts w:ascii="Consolas" w:hAnsi="Consolas" w:eastAsia="Consolas"/>
                <w:sz w:val="18"/>
              </w:rPr>
              <w:t>instance/tenants/{slug}/viewpoints.db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主要環境変数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WEBSPEC2DOC_ALLOW_LOCAL=1</w:t>
            </w:r>
            <w:r>
              <w:rPr>
                <w:rFonts w:ascii="Yu Gothic" w:hAnsi="Yu Gothic" w:eastAsia="Yu Gothic"/>
                <w:sz w:val="18"/>
              </w:rPr>
              <w:t>（ローカル/プライベート URL 許可）、</w:t>
            </w:r>
            <w:r>
              <w:rPr>
                <w:rFonts w:ascii="Consolas" w:hAnsi="Consolas" w:eastAsia="Consolas"/>
                <w:sz w:val="18"/>
              </w:rPr>
              <w:t>FLASK_TESTING=1</w:t>
            </w:r>
            <w:r>
              <w:rPr>
                <w:rFonts w:ascii="Yu Gothic" w:hAnsi="Yu Gothic" w:eastAsia="Yu Gothic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webbrowser.open</w:t>
            </w:r>
            <w:r>
              <w:rPr>
                <w:rFonts w:ascii="Yu Gothic" w:hAnsi="Yu Gothic" w:eastAsia="Yu Gothic"/>
                <w:sz w:val="18"/>
              </w:rPr>
              <w:t xml:space="preserve"> 抑止）、</w:t>
            </w:r>
            <w:r>
              <w:rPr>
                <w:rFonts w:ascii="Consolas" w:hAnsi="Consolas" w:eastAsia="Consolas"/>
                <w:sz w:val="18"/>
              </w:rPr>
              <w:t>WEBSPEC2DOC_AUTH_MODE</w:t>
            </w:r>
            <w:r>
              <w:rPr>
                <w:rFonts w:ascii="Yu Gothic" w:hAnsi="Yu Gothic" w:eastAsia="Yu Gothic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WEBSPEC2DOC_OIDC_PROVIDER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E2E サーバ起動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tests/e2e/conftest.py</w:t>
            </w:r>
            <w:r>
              <w:rPr>
                <w:rFonts w:ascii="Yu Gothic" w:hAnsi="Yu Gothic" w:eastAsia="Yu Gothic"/>
                <w:sz w:val="18"/>
              </w:rPr>
              <w:t xml:space="preserve"> が 127.0.0.1:8765 でサーバを自動起動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quarantine 機構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tests/e2e/conftest.py</w:t>
            </w:r>
            <w:r>
              <w:rPr>
                <w:rFonts w:ascii="Yu Gothic" w:hAnsi="Yu Gothic" w:eastAsia="Yu Gothic"/>
                <w:sz w:val="18"/>
              </w:rPr>
              <w:t xml:space="preserve"> に実装済み（2026-07-16 時点で登録 0 件、本改訂では未再確認）</w:t>
            </w:r>
          </w:p>
        </w:tc>
      </w:tr>
    </w:tbl>
    <w:p/>
    <w:p>
      <w:r>
        <w:rPr>
          <w:rFonts w:ascii="Yu Gothic" w:hAnsi="Yu Gothic" w:eastAsia="Yu Gothic"/>
        </w:rPr>
        <w:t>本番相当環境（顧客配布環境）は開発環境と同一構成（Python 3.12 + venv + Chromium）を 前提とし、Docker 等のコンテナ化は行わない（開発方針: PC 専用・非コンテナ運用）。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 テストデータ方針</w:t>
      </w:r>
    </w:p>
    <w:p>
      <w:pPr>
        <w:pStyle w:val="ListNumber"/>
      </w:pPr>
      <w:r>
        <w:rPr>
          <w:rFonts w:ascii="Yu Gothic" w:hAnsi="Yu Gothic" w:eastAsia="Yu Gothic"/>
          <w:b/>
        </w:rPr>
        <w:t>evidence-only 原則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.claude/rules/functional-integrity.md</w:t>
      </w:r>
      <w:r>
        <w:rPr>
          <w:rFonts w:ascii="Yu Gothic" w:hAnsi="Yu Gothic" w:eastAsia="Yu Gothic"/>
        </w:rPr>
        <w:t xml:space="preserve"> および</w:t>
      </w:r>
    </w:p>
    <w:p>
      <w:r>
        <w:rPr>
          <w:rFonts w:ascii="Consolas" w:hAnsi="Consolas" w:eastAsia="Consolas"/>
          <w:sz w:val="18"/>
        </w:rPr>
        <w:t>docs/TEST_LEVEL_POLICY.md</w:t>
      </w:r>
      <w:r>
        <w:rPr>
          <w:rFonts w:ascii="Yu Gothic" w:hAnsi="Yu Gothic" w:eastAsia="Yu Gothic"/>
        </w:rPr>
        <w:t xml:space="preserve"> に基づき、観測していない事実を主張しない。テストデータは 実際にクロール・観測した結果、または明示的にモック化した固定値のみを用いる。</w:t>
      </w:r>
    </w:p>
    <w:p>
      <w:pPr>
        <w:pStyle w:val="ListNumber"/>
      </w:pPr>
      <w:r>
        <w:rPr>
          <w:rFonts w:ascii="Yu Gothic" w:hAnsi="Yu Gothic" w:eastAsia="Yu Gothic"/>
          <w:b/>
        </w:rPr>
        <w:t>サンプルレポート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zero_wait_sample_report</w:t>
      </w:r>
      <w:r>
        <w:rPr>
          <w:rFonts w:ascii="Yu Gothic" w:hAnsi="Yu Gothic" w:eastAsia="Yu Gothic"/>
        </w:rPr>
        <w:t xml:space="preserve"> 機能（</w:t>
      </w:r>
      <w:r>
        <w:rPr>
          <w:rFonts w:ascii="Consolas" w:hAnsi="Consolas" w:eastAsia="Consolas"/>
          <w:sz w:val="18"/>
        </w:rPr>
        <w:t>demo/sample_report/</w:t>
      </w:r>
      <w:r>
        <w:rPr>
          <w:rFonts w:ascii="Yu Gothic" w:hAnsi="Yu Gothic" w:eastAsia="Yu Gothic"/>
        </w:rPr>
        <w:t>）を</w:t>
      </w:r>
    </w:p>
    <w:p>
      <w:r>
        <w:rPr>
          <w:rFonts w:ascii="Yu Gothic" w:hAnsi="Yu Gothic" w:eastAsia="Yu Gothic"/>
        </w:rPr>
        <w:t>デモ用の固定テストフィクスチャとして使用し、初回起動時のゼロ待ち体験を検証する。 ただしサンプルは「自分の解析結果」と混同されないことも同時に検証観点とする （</w:t>
      </w:r>
      <w:r>
        <w:rPr>
          <w:rFonts w:ascii="Consolas" w:hAnsi="Consolas" w:eastAsia="Consolas"/>
          <w:sz w:val="18"/>
        </w:rPr>
        <w:t>failure_modes: sample_mistaken_for_own_analysis</w:t>
      </w:r>
      <w:r>
        <w:rPr>
          <w:rFonts w:ascii="Yu Gothic" w:hAnsi="Yu Gothic" w:eastAsia="Yu Gothic"/>
        </w:rPr>
        <w:t>）。</w:t>
      </w:r>
    </w:p>
    <w:p>
      <w:pPr>
        <w:pStyle w:val="ListNumber"/>
      </w:pPr>
      <w:r>
        <w:rPr>
          <w:rFonts w:ascii="Yu Gothic" w:hAnsi="Yu Gothic" w:eastAsia="Yu Gothic"/>
          <w:b/>
        </w:rPr>
        <w:t>境界値データ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field_definition_bva</w:t>
      </w:r>
      <w:r>
        <w:rPr>
          <w:rFonts w:ascii="Yu Gothic" w:hAnsi="Yu Gothic" w:eastAsia="Yu Gothic"/>
        </w:rPr>
        <w:t xml:space="preserve"> 機能（</w:t>
      </w:r>
      <w:r>
        <w:rPr>
          <w:rFonts w:ascii="Consolas" w:hAnsi="Consolas" w:eastAsia="Consolas"/>
          <w:sz w:val="18"/>
        </w:rPr>
        <w:t>src/analyzer/bva.py</w:t>
      </w:r>
      <w:r>
        <w:rPr>
          <w:rFonts w:ascii="Yu Gothic" w:hAnsi="Yu Gothic" w:eastAsia="Yu Gothic"/>
        </w:rPr>
        <w:t>）が生成する</w:t>
      </w:r>
    </w:p>
    <w:p>
      <w:r>
        <w:rPr>
          <w:rFonts w:ascii="Yu Gothic" w:hAnsi="Yu Gothic" w:eastAsia="Yu Gothic"/>
        </w:rPr>
        <w:t>境界値ケースを、項目定義書＋境界値分析シート（</w:t>
      </w:r>
      <w:r>
        <w:rPr>
          <w:rFonts w:ascii="Consolas" w:hAnsi="Consolas" w:eastAsia="Consolas"/>
          <w:sz w:val="18"/>
        </w:rPr>
        <w:t>spec.xlsx</w:t>
      </w:r>
      <w:r>
        <w:rPr>
          <w:rFonts w:ascii="Yu Gothic" w:hAnsi="Yu Gothic" w:eastAsia="Yu Gothic"/>
        </w:rPr>
        <w:t>）としてテストデータ生成の 一部に利用する。</w:t>
      </w:r>
    </w:p>
    <w:p>
      <w:pPr>
        <w:pStyle w:val="ListNumber"/>
      </w:pPr>
      <w:r>
        <w:rPr>
          <w:rFonts w:ascii="Yu Gothic" w:hAnsi="Yu Gothic" w:eastAsia="Yu Gothic"/>
          <w:b/>
        </w:rPr>
        <w:t>テナント分離データ</w:t>
      </w:r>
      <w:r>
        <w:rPr>
          <w:rFonts w:ascii="Yu Gothic" w:hAnsi="Yu Gothic" w:eastAsia="Yu Gothic"/>
        </w:rPr>
        <w:t xml:space="preserve">: マルチテナントテストでは </w:t>
      </w:r>
      <w:r>
        <w:rPr>
          <w:rFonts w:ascii="Consolas" w:hAnsi="Consolas" w:eastAsia="Consolas"/>
          <w:sz w:val="18"/>
        </w:rPr>
        <w:t>output/tenants/{slug}/</w:t>
      </w:r>
      <w:r>
        <w:rPr>
          <w:rFonts w:ascii="Yu Gothic" w:hAnsi="Yu Gothic" w:eastAsia="Yu Gothic"/>
        </w:rPr>
        <w:t xml:space="preserve"> 配下に</w:t>
      </w:r>
    </w:p>
    <w:p>
      <w:r>
        <w:rPr>
          <w:rFonts w:ascii="Yu Gothic" w:hAnsi="Yu Gothic" w:eastAsia="Yu Gothic"/>
        </w:rPr>
        <w:t>テナントごとの隔離データを生成し、cross-tenant アクセス拒否を検証する （実データではなくテスト用に作成した複数テナントを使用）。</w:t>
      </w:r>
    </w:p>
    <w:p>
      <w:pPr>
        <w:pStyle w:val="ListNumber"/>
      </w:pPr>
      <w:r>
        <w:rPr>
          <w:rFonts w:ascii="Yu Gothic" w:hAnsi="Yu Gothic" w:eastAsia="Yu Gothic"/>
          <w:b/>
        </w:rPr>
        <w:t>個人情報</w:t>
      </w:r>
      <w:r>
        <w:rPr>
          <w:rFonts w:ascii="Yu Gothic" w:hAnsi="Yu Gothic" w:eastAsia="Yu Gothic"/>
        </w:rPr>
        <w:t>: 実在のユーザー個人情報は使用しない。認証テストはテスト専用アカウント</w:t>
      </w:r>
    </w:p>
    <w:p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test_client</w:t>
      </w:r>
      <w:r>
        <w:rPr>
          <w:rFonts w:ascii="Yu Gothic" w:hAnsi="Yu Gothic" w:eastAsia="Yu Gothic"/>
        </w:rPr>
        <w:t xml:space="preserve"> 経由で作成する一時ユーザー）を用いる。</w:t>
      </w:r>
    </w:p>
    <w:p>
      <w:pPr>
        <w:pStyle w:val="ListNumber"/>
      </w:pPr>
      <w:r>
        <w:rPr>
          <w:rFonts w:ascii="Yu Gothic" w:hAnsi="Yu Gothic" w:eastAsia="Yu Gothic"/>
          <w:b/>
        </w:rPr>
        <w:t>URL 安全性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src/crawler/url_safety.py</w:t>
      </w:r>
      <w:r>
        <w:rPr>
          <w:rFonts w:ascii="Yu Gothic" w:hAnsi="Yu Gothic" w:eastAsia="Yu Gothic"/>
        </w:rPr>
        <w:t xml:space="preserve"> によりテスト対象 URL はローカル/許可リスト内に</w:t>
      </w:r>
    </w:p>
    <w:p>
      <w:r>
        <w:rPr>
          <w:rFonts w:ascii="Yu Gothic" w:hAnsi="Yu Gothic" w:eastAsia="Yu Gothic"/>
        </w:rPr>
        <w:t>制限し、意図しない外部サイトへのクロールを防止する。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8. 入口基準・出口基準・中断再開基準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8.1 入口基準（テストサイクル開始条件）</w:t>
      </w:r>
    </w:p>
    <w:p>
      <w:pPr>
        <w:pStyle w:val="ListBullet"/>
      </w:pPr>
      <w:r>
        <w:rPr>
          <w:rFonts w:ascii="Yu Gothic" w:hAnsi="Yu Gothic" w:eastAsia="Yu Gothic"/>
        </w:rPr>
        <w:t>対象機能の実装が完了し、</w:t>
      </w:r>
      <w:r>
        <w:rPr>
          <w:rFonts w:ascii="Consolas" w:hAnsi="Consolas" w:eastAsia="Consolas"/>
          <w:sz w:val="18"/>
        </w:rPr>
        <w:t>python -m py_compile</w:t>
      </w:r>
      <w:r>
        <w:rPr>
          <w:rFonts w:ascii="Yu Gothic" w:hAnsi="Yu Gothic" w:eastAsia="Yu Gothic"/>
        </w:rPr>
        <w:t xml:space="preserve"> 等の構文チェックを通過していること。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quality/feature_contracts.yml</w:t>
      </w:r>
      <w:r>
        <w:rPr>
          <w:rFonts w:ascii="Yu Gothic" w:hAnsi="Yu Gothic" w:eastAsia="Yu Gothic"/>
        </w:rPr>
        <w:t xml:space="preserve"> に該当機能のエントリが存在し、</w:t>
      </w:r>
      <w:r>
        <w:rPr>
          <w:rFonts w:ascii="Consolas" w:hAnsi="Consolas" w:eastAsia="Consolas"/>
          <w:sz w:val="18"/>
        </w:rPr>
        <w:t>status: implemented</w:t>
      </w:r>
      <w:r>
        <w:rPr>
          <w:rFonts w:ascii="Yu Gothic" w:hAnsi="Yu Gothic" w:eastAsia="Yu Gothic"/>
        </w:rPr>
        <w:t xml:space="preserve"> であること。</w:t>
      </w:r>
    </w:p>
    <w:p>
      <w:pPr>
        <w:pStyle w:val="ListBullet"/>
      </w:pPr>
      <w:r>
        <w:rPr>
          <w:rFonts w:ascii="Yu Gothic" w:hAnsi="Yu Gothic" w:eastAsia="Yu Gothic"/>
        </w:rPr>
        <w:t>L1 対象であれば、前段の設計（該当モジュールのインタフェース）が確定していること。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8.2 出口基準（テストサイクル完了条件、</w:t>
      </w:r>
      <w:r>
        <w:rPr>
          <w:rFonts w:ascii="Yu Gothic" w:hAnsi="Yu Gothic" w:eastAsia="Yu Gothic"/>
          <w:color w:val="1F3763"/>
          <w:sz w:val="18"/>
        </w:rPr>
        <w:t>docs/TESTING_STRATEGY.md</w:t>
      </w:r>
      <w:r>
        <w:rPr>
          <w:rFonts w:ascii="Yu Gothic" w:hAnsi="Yu Gothic" w:eastAsia="Yu Gothic"/>
          <w:color w:val="1F3763"/>
        </w:rPr>
        <w:t xml:space="preserve"> §5 に準拠）</w:t>
      </w:r>
    </w:p>
    <w:p>
      <w:pPr>
        <w:pStyle w:val="ListNumber"/>
      </w:pPr>
      <w:r>
        <w:rPr>
          <w:rFonts w:ascii="Yu Gothic" w:hAnsi="Yu Gothic" w:eastAsia="Yu Gothic"/>
        </w:rPr>
        <w:t>L1+L2: 全テスト PASS、カバレッジ 80% 以上（</w:t>
      </w:r>
      <w:r>
        <w:rPr>
          <w:rFonts w:ascii="Consolas" w:hAnsi="Consolas" w:eastAsia="Consolas"/>
          <w:sz w:val="18"/>
        </w:rPr>
        <w:t>make coverage</w:t>
      </w:r>
      <w:r>
        <w:rPr>
          <w:rFonts w:ascii="Yu Gothic" w:hAnsi="Yu Gothic" w:eastAsia="Yu Gothic"/>
        </w:rPr>
        <w:t xml:space="preserve">、閾値は Makefile </w:t>
      </w:r>
      <w:r>
        <w:rPr>
          <w:rFonts w:ascii="Consolas" w:hAnsi="Consolas" w:eastAsia="Consolas"/>
          <w:sz w:val="18"/>
        </w:rPr>
        <w:t>--cov-fail-under=80</w:t>
      </w:r>
      <w:r>
        <w:rPr>
          <w:rFonts w:ascii="Yu Gothic" w:hAnsi="Yu Gothic" w:eastAsia="Yu Gothic"/>
        </w:rPr>
        <w:t>）。</w:t>
      </w:r>
    </w:p>
    <w:p>
      <w:pPr>
        <w:pStyle w:val="ListNumber"/>
      </w:pPr>
      <w:r>
        <w:rPr>
          <w:rFonts w:ascii="Yu Gothic" w:hAnsi="Yu Gothic" w:eastAsia="Yu Gothic"/>
        </w:rPr>
        <w:t>L3（UI 変更時）: E2E 全テスト PASS、スクリーンショット確認済み、console error ゼロ。</w:t>
      </w:r>
    </w:p>
    <w:p>
      <w:pPr>
        <w:pStyle w:val="ListNumber"/>
      </w:pPr>
      <w:r>
        <w:rPr>
          <w:rFonts w:ascii="Yu Gothic" w:hAnsi="Yu Gothic" w:eastAsia="Yu Gothic"/>
        </w:rPr>
        <w:t>L4（新機能時）: プロダクトオーナー（ユーザー）による確認・承認完了。</w:t>
      </w:r>
    </w:p>
    <w:p>
      <w:pPr>
        <w:pStyle w:val="ListNumber"/>
      </w:pPr>
      <w:r>
        <w:rPr>
          <w:rFonts w:ascii="Yu Gothic" w:hAnsi="Yu Gothic" w:eastAsia="Yu Gothic"/>
        </w:rPr>
        <w:t>CRITICAL/HIGH 相当の未解決指摘事項がゼロであること（</w:t>
      </w:r>
      <w:r>
        <w:rPr>
          <w:rFonts w:ascii="Consolas" w:hAnsi="Consolas" w:eastAsia="Consolas"/>
          <w:sz w:val="18"/>
        </w:rPr>
        <w:t>WS2D-DL-001</w:t>
      </w:r>
      <w:r>
        <w:rPr>
          <w:rFonts w:ascii="Yu Gothic" w:hAnsi="Yu Gothic" w:eastAsia="Yu Gothic"/>
        </w:rPr>
        <w:t xml:space="preserve"> の Severity 定義に準拠）。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8.3 中断・再開基準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8-1　中断・再開基準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状況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対応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テスト環境（ローカルサーバ・Chromium）が起動不能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テストサイクルを中断し、環境復旧後に再開。中断中の変更はコミット禁止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L3 実行中に critical 相当の新規欠陥を検出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直ちに中断し、</w:t>
            </w:r>
            <w:r>
              <w:rPr>
                <w:rFonts w:ascii="Consolas" w:hAnsi="Consolas" w:eastAsia="Consolas"/>
                <w:sz w:val="18"/>
              </w:rPr>
              <w:t>WS2D-DL-001</w:t>
            </w:r>
            <w:r>
              <w:rPr>
                <w:rFonts w:ascii="Yu Gothic" w:hAnsi="Yu Gothic" w:eastAsia="Yu Gothic"/>
                <w:sz w:val="18"/>
              </w:rPr>
              <w:t xml:space="preserve"> の起票プロセスに従い記録。修正・再検証後に再開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pre-commit hook が </w:t>
            </w:r>
            <w:r>
              <w:rPr>
                <w:rFonts w:ascii="Consolas" w:hAnsi="Consolas" w:eastAsia="Consolas"/>
                <w:sz w:val="18"/>
              </w:rPr>
              <w:t>.ui-verified</w:t>
            </w:r>
            <w:r>
              <w:rPr>
                <w:rFonts w:ascii="Yu Gothic" w:hAnsi="Yu Gothic" w:eastAsia="Yu Gothic"/>
                <w:sz w:val="18"/>
              </w:rPr>
              <w:t xml:space="preserve"> 不在でブロック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verify-ui</w:t>
            </w:r>
            <w:r>
              <w:rPr>
                <w:rFonts w:ascii="Yu Gothic" w:hAnsi="Yu Gothic" w:eastAsia="Yu Gothic"/>
                <w:sz w:val="18"/>
              </w:rPr>
              <w:t xml:space="preserve"> を再実行してから再開（DoD Type B の MANDATORY 項目）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外部依存（OpenAI 等）が到達不能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L2 はスタブ化されているため影響を受けない設計（</w:t>
            </w:r>
            <w:r>
              <w:rPr>
                <w:rFonts w:ascii="Consolas" w:hAnsi="Consolas" w:eastAsia="Consolas"/>
                <w:sz w:val="18"/>
              </w:rPr>
              <w:t>WS2D-IT-001</w:t>
            </w:r>
            <w:r>
              <w:rPr>
                <w:rFonts w:ascii="Yu Gothic" w:hAnsi="Yu Gothic" w:eastAsia="Yu Gothic"/>
                <w:sz w:val="18"/>
              </w:rPr>
              <w:t xml:space="preserve"> §5）。L3 で当該機能のみ一時除外し、他機能のテストは継続</w:t>
            </w:r>
          </w:p>
        </w:tc>
      </w:tr>
    </w:tbl>
    <w:p/>
    <w:p>
      <w:r>
        <w:rPr>
          <w:rFonts w:ascii="Yu Gothic" w:hAnsi="Yu Gothic" w:eastAsia="Yu Gothic"/>
        </w:rPr>
        <w:t>現状、本改訂の作業自体は「静的集計のみ・</w:t>
      </w:r>
      <w:r>
        <w:rPr>
          <w:rFonts w:ascii="Consolas" w:hAnsi="Consolas" w:eastAsia="Consolas"/>
          <w:sz w:val="18"/>
        </w:rPr>
        <w:t>make test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make verify-ui</w:t>
      </w:r>
      <w:r>
        <w:rPr>
          <w:rFonts w:ascii="Yu Gothic" w:hAnsi="Yu Gothic" w:eastAsia="Yu Gothic"/>
        </w:rPr>
        <w:t xml:space="preserve"> のフル実行なし」という タスク制約の下で行っており、これは中断ではなく計画時点での</w:t>
      </w:r>
      <w:r>
        <w:rPr>
          <w:rFonts w:ascii="Yu Gothic" w:hAnsi="Yu Gothic" w:eastAsia="Yu Gothic"/>
          <w:b/>
        </w:rPr>
        <w:t>明示的なスコープ限定</w:t>
      </w:r>
      <w:r>
        <w:rPr>
          <w:rFonts w:ascii="Yu Gothic" w:hAnsi="Yu Gothic" w:eastAsia="Yu Gothic"/>
        </w:rPr>
        <w:t>である （§3.1・§11 参照）。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9. 成果物一覧</w:t>
      </w:r>
    </w:p>
    <w:p>
      <w:r>
        <w:rPr>
          <w:rFonts w:ascii="Consolas" w:hAnsi="Consolas" w:eastAsia="Consolas"/>
          <w:sz w:val="18"/>
        </w:rPr>
        <w:t>docs/sdlc/README.md</w:t>
      </w:r>
      <w:r>
        <w:rPr>
          <w:rFonts w:ascii="Yu Gothic" w:hAnsi="Yu Gothic" w:eastAsia="Yu Gothic"/>
        </w:rPr>
        <w:t xml:space="preserve"> の文書体系表に基づく、テスト工程（40_test）の成果物一覧。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9-1　成果物一覧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本改訂での扱い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WS2D-TP-001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テスト計画書（本書）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全面改訂（46→本版）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WS2D-TV-001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テスト観点表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全面改訂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WS2D-UT-001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単体テスト仕様兼結果報告書（L1）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既存（2.0、2026-08-02 拡充済み）。本書から参照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WS2D-IT-001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結合テスト仕様兼結果報告書（L2）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既存（2.0、2026-08-02 拡充済み）。本書から参照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WS2D-ST-001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システムテスト仕様兼結果報告書（L3）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既存（2.0、2026-08-02 拡充済み）。本書から参照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WS2D-AT-001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受入テスト仕様書（L4）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全面改訂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WS2D-TM-001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トレーサビリティマトリクス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全面改訂（51件対応）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WS2D-DL-001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不具合管理台帳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既存（2.0、2026-08-02 拡充済み）。本書から参照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WS2D-TR-001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テストサマリレポート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全面改訂</w:t>
            </w:r>
          </w:p>
        </w:tc>
      </w:tr>
    </w:tbl>
    <w:p/>
    <w:p>
      <w:r>
        <w:rPr>
          <w:rFonts w:ascii="Yu Gothic" w:hAnsi="Yu Gothic" w:eastAsia="Yu Gothic"/>
        </w:rPr>
        <w:t>前工程（</w:t>
      </w:r>
      <w:r>
        <w:rPr>
          <w:rFonts w:ascii="Consolas" w:hAnsi="Consolas" w:eastAsia="Consolas"/>
          <w:sz w:val="18"/>
        </w:rPr>
        <w:t>10_requirements/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20_design/</w:t>
      </w:r>
      <w:r>
        <w:rPr>
          <w:rFonts w:ascii="Yu Gothic" w:hAnsi="Yu Gothic" w:eastAsia="Yu Gothic"/>
        </w:rPr>
        <w:t>）・後工程（</w:t>
      </w:r>
      <w:r>
        <w:rPr>
          <w:rFonts w:ascii="Consolas" w:hAnsi="Consolas" w:eastAsia="Consolas"/>
          <w:sz w:val="18"/>
        </w:rPr>
        <w:t>50_operation/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60_quality/</w:t>
      </w:r>
      <w:r>
        <w:rPr>
          <w:rFonts w:ascii="Yu Gothic" w:hAnsi="Yu Gothic" w:eastAsia="Yu Gothic"/>
        </w:rPr>
        <w:t xml:space="preserve">）の文書は 本書の対象外。詳細は </w:t>
      </w:r>
      <w:r>
        <w:rPr>
          <w:rFonts w:ascii="Consolas" w:hAnsi="Consolas" w:eastAsia="Consolas"/>
          <w:sz w:val="18"/>
        </w:rPr>
        <w:t>docs/sdlc/README.md</w:t>
      </w:r>
      <w:r>
        <w:rPr>
          <w:rFonts w:ascii="Yu Gothic" w:hAnsi="Yu Gothic" w:eastAsia="Yu Gothic"/>
        </w:rPr>
        <w:t xml:space="preserve"> を参照。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10. スケジュールと工数</w:t>
      </w:r>
    </w:p>
    <w:p>
      <w:r>
        <w:rPr>
          <w:rFonts w:ascii="Yu Gothic" w:hAnsi="Yu Gothic" w:eastAsia="Yu Gothic"/>
        </w:rPr>
        <w:t>本プロジェクトはスプリント/チケット単位の工数中央管理を行っていない （ユーザー方針: TestRail/Jira 等の外部管理ツール不使用）。そのため本書では 時間工数（人日）を見積もらず、</w:t>
      </w:r>
      <w:r>
        <w:rPr>
          <w:rFonts w:ascii="Yu Gothic" w:hAnsi="Yu Gothic" w:eastAsia="Yu Gothic"/>
          <w:b/>
        </w:rPr>
        <w:t>マイルストーン（機能追加・PR 単位）に紐づく実施頻度</w:t>
      </w:r>
      <w:r>
        <w:rPr>
          <w:rFonts w:ascii="Yu Gothic" w:hAnsi="Yu Gothic" w:eastAsia="Yu Gothic"/>
        </w:rPr>
        <w:t>として スケジュールを定義する。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10-1　スケジュールと工数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フェーズ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実施頻度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トリガー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L1/L2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毎コミット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pre-commit hook が </w:t>
            </w:r>
            <w:r>
              <w:rPr>
                <w:rFonts w:ascii="Consolas" w:hAnsi="Consolas" w:eastAsia="Consolas"/>
                <w:sz w:val="18"/>
              </w:rPr>
              <w:t>make test</w:t>
            </w:r>
            <w:r>
              <w:rPr>
                <w:rFonts w:ascii="Yu Gothic" w:hAnsi="Yu Gothic" w:eastAsia="Yu Gothic"/>
                <w:sz w:val="18"/>
              </w:rPr>
              <w:t xml:space="preserve"> を強制実行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HTML/JS/CSS 変更を含む全コミット前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pre-commit hook が </w:t>
            </w:r>
            <w:r>
              <w:rPr>
                <w:rFonts w:ascii="Consolas" w:hAnsi="Consolas" w:eastAsia="Consolas"/>
                <w:sz w:val="18"/>
              </w:rPr>
              <w:t>.ui-verified</w:t>
            </w:r>
            <w:r>
              <w:rPr>
                <w:rFonts w:ascii="Yu Gothic" w:hAnsi="Yu Gothic" w:eastAsia="Yu Gothic"/>
                <w:sz w:val="18"/>
              </w:rPr>
              <w:t xml:space="preserve"> マーカーの有無を検査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L4（受入）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実装が落ち着いた区切り（マイルストーン）ごと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開発チームの判断（ユーザー運用方針: 単体・結合は毎回、システム/受入は区切りごと）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全レベル・区切りごとの棚卸し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機能追加やドキュメント刷新の節目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本改訂（2026-08-02）のような全面見直し</w:t>
            </w:r>
          </w:p>
        </w:tc>
      </w:tr>
    </w:tbl>
    <w:p/>
    <w:p>
      <w:r>
        <w:rPr>
          <w:rFonts w:ascii="Yu Gothic" w:hAnsi="Yu Gothic" w:eastAsia="Yu Gothic"/>
        </w:rPr>
        <w:t>工数を数値化しない代わりに、実施頻度を機械的ゲート（pre-commit hook）に落とし込むことで 「計画されたが実施されない」リスクを構造的に低減している（</w:t>
      </w:r>
      <w:r>
        <w:rPr>
          <w:rFonts w:ascii="Consolas" w:hAnsi="Consolas" w:eastAsia="Consolas"/>
          <w:sz w:val="18"/>
        </w:rPr>
        <w:t>docs/DEFINITION_OF_DONE.md</w:t>
      </w:r>
      <w:r>
        <w:rPr>
          <w:rFonts w:ascii="Yu Gothic" w:hAnsi="Yu Gothic" w:eastAsia="Yu Gothic"/>
        </w:rPr>
        <w:t xml:space="preserve"> 参照）。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 体制と役割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11-1　体制と役割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担当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責務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実装者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開発者本人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L1/L2 テストコードの作成・実行、L3 テストシナリオの作成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AI レビューエージェント（code-reviewer）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Claude Code エージェント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コード品質・保守性の静的レビュー（</w:t>
            </w:r>
            <w:r>
              <w:rPr>
                <w:rFonts w:ascii="Consolas" w:hAnsi="Consolas" w:eastAsia="Consolas"/>
                <w:sz w:val="18"/>
              </w:rPr>
              <w:t>docs/TESTING_STRATEGY.md</w:t>
            </w:r>
            <w:r>
              <w:rPr>
                <w:rFonts w:ascii="Yu Gothic" w:hAnsi="Yu Gothic" w:eastAsia="Yu Gothic"/>
                <w:sz w:val="18"/>
              </w:rPr>
              <w:t xml:space="preserve"> §4）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AI レビューエージェント（security-reviewer）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Claude Code エージェント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セキュリティ観点の静的レビュー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機械的ゲート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pre-commit hook（</w:t>
            </w:r>
            <w:r>
              <w:rPr>
                <w:rFonts w:ascii="Consolas" w:hAnsi="Consolas" w:eastAsia="Consolas"/>
                <w:sz w:val="18"/>
              </w:rPr>
              <w:t>.githooks/pre-commit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L1/L2/L3 未実施でのコミットを技術的に阻止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プロダクトオーナー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開発者本人（配布先では利用者）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L4 受入テストの実施・合否判断・リリース承認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品質ハーネス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scripts/quality_harness.py</w:t>
            </w:r>
            <w:r>
              <w:rPr>
                <w:rFonts w:ascii="Yu Gothic" w:hAnsi="Yu Gothic" w:eastAsia="Yu Gothic"/>
                <w:sz w:val="18"/>
              </w:rPr>
              <w:t>（L0）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feature_contracts.yml</w:t>
            </w:r>
            <w:r>
              <w:rPr>
                <w:rFonts w:ascii="Yu Gothic" w:hAnsi="Yu Gothic" w:eastAsia="Yu Gothic"/>
                <w:sz w:val="18"/>
              </w:rPr>
              <w:t xml:space="preserve"> の機械的整合性検証</w:t>
            </w:r>
          </w:p>
        </w:tc>
      </w:tr>
    </w:tbl>
    <w:p/>
    <w:p>
      <w:r>
        <w:rPr>
          <w:rFonts w:ascii="Yu Gothic" w:hAnsi="Yu Gothic" w:eastAsia="Yu Gothic"/>
        </w:rPr>
        <w:t>体制は少人数（実質 1 名の開発者＋AI エージェント群）であるため、レビューの独立性は 人によるダブルチェックではなく「機械的ゲート（pre-commit hook・quality_harness.py）」と 「AI エージェントによる客観的な静的解析」で代替している。これは体制上のリスクでもあり、 §12 のリスク登録簿にも記載する。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12. リスクと対策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12-1　リスクと対策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発生確率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影響度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対策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E2E テストがフラキーになる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中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中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再試行2回まで許容・原因調査必須（</w:t>
            </w:r>
            <w:r>
              <w:rPr>
                <w:rFonts w:ascii="Consolas" w:hAnsi="Consolas" w:eastAsia="Consolas"/>
                <w:sz w:val="18"/>
              </w:rPr>
              <w:t>docs/TESTING_STRATEGY.md</w:t>
            </w:r>
            <w:r>
              <w:rPr>
                <w:rFonts w:ascii="Yu Gothic" w:hAnsi="Yu Gothic" w:eastAsia="Yu Gothic"/>
                <w:sz w:val="18"/>
              </w:rPr>
              <w:t xml:space="preserve"> §6）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テストメンテナンスの遅延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機能追加と同一 PR にテストを必須化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L3 省略の習慣化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pre-commit hook + </w:t>
            </w:r>
            <w:r>
              <w:rPr>
                <w:rFonts w:ascii="Consolas" w:hAnsi="Consolas" w:eastAsia="Consolas"/>
                <w:sz w:val="18"/>
              </w:rPr>
              <w:t>.ui-verified</w:t>
            </w:r>
            <w:r>
              <w:rPr>
                <w:rFonts w:ascii="Yu Gothic" w:hAnsi="Yu Gothic" w:eastAsia="Yu Gothic"/>
                <w:sz w:val="18"/>
              </w:rPr>
              <w:t xml:space="preserve"> マーカーで機械的に強制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L4（受入）の省略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中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DoD にチェックリストを設け記録を残す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機能契約の母数不整合が長期間放置される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中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本改訂で 19→51 件の乖離を検出。次回以降は改訂のたびに </w:t>
            </w:r>
            <w:r>
              <w:rPr>
                <w:rFonts w:ascii="Consolas" w:hAnsi="Consolas" w:eastAsia="Consolas"/>
                <w:sz w:val="18"/>
              </w:rPr>
              <w:t>grep -c feature_id</w:t>
            </w:r>
            <w:r>
              <w:rPr>
                <w:rFonts w:ascii="Yu Gothic" w:hAnsi="Yu Gothic" w:eastAsia="Yu Gothic"/>
                <w:sz w:val="18"/>
              </w:rPr>
              <w:t xml:space="preserve"> で母数を再確認する運用に変更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テスト資産規模の増加にテスト結果報告が追随しない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中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ファイル数（193/20）と実行結果（1,831 passed 等）の計測日を必ず併記し、乖離があれば明示する運用を本改訂で導入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ドキュメント間の実測値の微小な不一致（例: routes.json 件数）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中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低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各文書に取得コマンドを併記し、監査者が独立に再現できる状態を維持する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Ollama 経由 LLM 呼び出しのテスト方針が未確定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低〜中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中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次回改訂で </w:t>
            </w:r>
            <w:r>
              <w:rPr>
                <w:rFonts w:ascii="Consolas" w:hAnsi="Consolas" w:eastAsia="Consolas"/>
                <w:sz w:val="18"/>
              </w:rPr>
              <w:t>src/llm/provider.py</w:t>
            </w:r>
            <w:r>
              <w:rPr>
                <w:rFonts w:ascii="Yu Gothic" w:hAnsi="Yu Gothic" w:eastAsia="Yu Gothic"/>
                <w:sz w:val="18"/>
              </w:rPr>
              <w:t xml:space="preserve"> の分岐実装を直接確認し追記（</w:t>
            </w:r>
            <w:r>
              <w:rPr>
                <w:rFonts w:ascii="Consolas" w:hAnsi="Consolas" w:eastAsia="Consolas"/>
                <w:sz w:val="18"/>
              </w:rPr>
              <w:t>WS2D-IT-001</w:t>
            </w:r>
            <w:r>
              <w:rPr>
                <w:rFonts w:ascii="Yu Gothic" w:hAnsi="Yu Gothic" w:eastAsia="Yu Gothic"/>
                <w:sz w:val="18"/>
              </w:rPr>
              <w:t xml:space="preserve"> §6 に申し送り済み）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体制の属人化（実質 1 名開発）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中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AI エージェント（code-reviewer/security-reviewer）による機械的な第三者視点の代替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13. ツール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13-1　ツール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ツール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バージョン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用途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テストランナー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pytest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&gt;=8.0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L1・L2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カバレッジ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pytest-cov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&gt;=5.0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カバレッジ計測（</w:t>
            </w:r>
            <w:r>
              <w:rPr>
                <w:rFonts w:ascii="Consolas" w:hAnsi="Consolas" w:eastAsia="Consolas"/>
                <w:sz w:val="18"/>
              </w:rPr>
              <w:t>make coverage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E2E / システム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pytest-playwright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0.5.0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L3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ブラウザ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Chromium（Playwright）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1.44.0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L3 実行エンジン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静的解析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ruff / mypy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lint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機能契約検証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scripts/quality_harness.py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L0（機能契約の機械検証）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トレーサビリティ生成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scripts/generate_traceability_doc.py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WS2D-TM-001</w:t>
            </w:r>
            <w:r>
              <w:rPr>
                <w:rFonts w:ascii="Yu Gothic" w:hAnsi="Yu Gothic" w:eastAsia="Yu Gothic"/>
                <w:sz w:val="18"/>
              </w:rPr>
              <w:t xml:space="preserve"> の機械生成補助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コードレビュー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code-reviewer エージェント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静的品質確認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セキュリティレビュー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security-reviewer エージェント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セキュリティ静的検証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Git ゲート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pre-commit hook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L1/L2/L3 の自動強制実行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14. 承認欄</w:t>
      </w:r>
    </w:p>
    <w:p>
      <w:r>
        <w:rPr>
          <w:rFonts w:ascii="Yu Gothic" w:hAnsi="Yu Gothic" w:eastAsia="Yu Gothic"/>
        </w:rPr>
        <w:t xml:space="preserve">本書は SIer 標準のテスト計画書としての体裁上、承認欄を設けるが、実運用では </w:t>
      </w:r>
      <w:r>
        <w:rPr>
          <w:rFonts w:ascii="Consolas" w:hAnsi="Consolas" w:eastAsia="Consolas"/>
          <w:sz w:val="18"/>
        </w:rPr>
        <w:t>docs/process/functional-integrity-gate.md</w:t>
      </w:r>
      <w:r>
        <w:rPr>
          <w:rFonts w:ascii="Yu Gothic" w:hAnsi="Yu Gothic" w:eastAsia="Yu Gothic"/>
        </w:rPr>
        <w:t xml:space="preserve"> が定める機械的ゲート（pre-commit hook・ quality_harness.py・DoD チェックリスト）が実質的な承認機能を担っている。 人による承認は以下の欄に記録する。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14-1　承認欄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作成者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レビュー者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（AI エージェント: code-reviewer / security-reviewer）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承認者（プロダクトオーナー）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未承認</w:t>
            </w:r>
          </w:p>
        </w:tc>
      </w:tr>
    </w:tbl>
    <w:p/>
    <w:p>
      <w:r>
        <w:rPr>
          <w:rFonts w:ascii="Yu Gothic" w:hAnsi="Yu Gothic" w:eastAsia="Yu Gothic"/>
        </w:rPr>
        <w:t>上流文書（</w:t>
      </w:r>
      <w:r>
        <w:rPr>
          <w:rFonts w:ascii="Consolas" w:hAnsi="Consolas" w:eastAsia="Consolas"/>
          <w:sz w:val="18"/>
        </w:rPr>
        <w:t>WS2D-RD-001</w:t>
      </w:r>
      <w:r>
        <w:rPr>
          <w:rFonts w:ascii="Yu Gothic" w:hAnsi="Yu Gothic" w:eastAsia="Yu Gothic"/>
        </w:rPr>
        <w:t xml:space="preserve"> 等）の承認前に本書の内容を実装へ反映することは、 </w:t>
      </w:r>
      <w:r>
        <w:rPr>
          <w:rFonts w:ascii="Consolas" w:hAnsi="Consolas" w:eastAsia="Consolas"/>
          <w:sz w:val="18"/>
        </w:rPr>
        <w:t>.claude/rules/absolute-rules.md</w:t>
      </w:r>
      <w:r>
        <w:rPr>
          <w:rFonts w:ascii="Yu Gothic" w:hAnsi="Yu Gothic" w:eastAsia="Yu Gothic"/>
        </w:rPr>
        <w:t xml:space="preserve"> A-7 の原則上避けるべきだが、本書はテスト工程の 文書であり、既存の実装済み機能（51件）を後追いで文書化するものであるため、 承認待ちによる手戻りは発生しない（as-built 文書としての性質）。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15. 改訂履歴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15-1　改訂履歴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作成者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初版（46行、テストレベル概要と合格基準のみ）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全面改訂。テスト対象/対象外の明確化、リスクベーステスト戦略（51機能・risk_level分布の実測反映）、入口/出口/中断再開基準、体制・役割、リスク登録簿、成果物一覧、スケジュール方針を新設。機能母数を19→51に修正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テスト計画書（マスターテスト計画）　WS2D-TP-001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