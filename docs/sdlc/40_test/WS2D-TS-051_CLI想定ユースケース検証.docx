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CLI モード 想定ユースケース 100 件と検証結果</w:t>
      </w:r>
    </w:p>
    <w:p/>
    <w:p>
      <w:pPr>
        <w:jc w:val="center"/>
      </w:pPr>
      <w:r>
        <w:rPr>
          <w:rFonts w:ascii="Yu Gothic" w:hAnsi="Yu Gothic" w:eastAsia="Yu Gothic"/>
          <w:color w:val="555555"/>
          <w:sz w:val="24"/>
        </w:rPr>
        <w:t>WS2D-TS-051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WS2D-TS-051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docs/sdlc/40_test/WS2D-TS-051_CLI想定ユースケース検証.md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CLI モード 想定ユースケース 100 件と検証結果</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WS2D-TS-051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概要</w:t>
      </w:r>
    </w:p>
    <w:p>
      <w:pPr>
        <w:ind w:left="240"/>
      </w:pPr>
      <w:r>
        <w:rPr>
          <w:rFonts w:ascii="Yu Gothic" w:hAnsi="Yu Gothic" w:eastAsia="Yu Gothic"/>
          <w:sz w:val="20"/>
        </w:rPr>
        <w:t>表 1-2　概要</w:t>
      </w:r>
    </w:p>
    <w:p>
      <w:pPr>
        <w:ind w:left="240"/>
      </w:pPr>
      <w:r>
        <w:rPr>
          <w:rFonts w:ascii="Yu Gothic" w:hAnsi="Yu Gothic" w:eastAsia="Yu Gothic"/>
          <w:sz w:val="20"/>
        </w:rPr>
        <w:t>表 1-1　検証で見つけて修正した不具合</w:t>
      </w:r>
    </w:p>
    <w:p>
      <w:pPr>
        <w:ind w:left="240"/>
      </w:pPr>
      <w:r>
        <w:rPr>
          <w:rFonts w:ascii="Yu Gothic" w:hAnsi="Yu Gothic" w:eastAsia="Yu Gothic"/>
          <w:sz w:val="20"/>
        </w:rPr>
        <w:t>表 2-1　テスト側の誤りとして修正したもの</w:t>
      </w:r>
    </w:p>
    <w:p>
      <w:r>
        <w:br w:type="page"/>
      </w:r>
    </w:p>
    <w:p>
      <w:r>
        <w:rPr>
          <w:rFonts w:ascii="Yu Gothic" w:hAnsi="Yu Gothic" w:eastAsia="Yu Gothic"/>
        </w:rPr>
        <w:t xml:space="preserve">最終実行: 2026-07-30 / </w:t>
      </w:r>
      <w:r>
        <w:rPr>
          <w:rFonts w:ascii="Yu Gothic" w:hAnsi="Yu Gothic" w:eastAsia="Yu Gothic"/>
          <w:b/>
        </w:rPr>
        <w:t>100 / 100 PASS</w:t>
      </w:r>
    </w:p>
    <w:p>
      <w:r>
        <w:rPr>
          <w:rFonts w:ascii="Yu Gothic" w:hAnsi="Yu Gothic" w:eastAsia="Yu Gothic"/>
        </w:rPr>
        <w:t>画面を持たない実行経路のため、「端末から叩いて期待どおりの結果と終了コードが返るか」 を実機で 1 件ずつ判定している。判定できないものは PASS にせず理由を残す。</w:t>
      </w:r>
    </w:p>
    <w:p>
      <w:pPr>
        <w:ind w:left="240"/>
      </w:pPr>
      <w:r>
        <w:rPr>
          <w:rFonts w:ascii="Consolas" w:hAnsi="Consolas" w:eastAsia="Consolas"/>
          <w:sz w:val="17"/>
        </w:rPr>
        <w:t># 検証用のデモサイトを 8767 で起動しておく</w:t>
        <w:br/>
        <w:t>python scripts/verify_cli_scenarios.py</w:t>
      </w:r>
    </w:p>
    <w:p>
      <w:r>
        <w:rPr>
          <w:rFonts w:ascii="Yu Gothic" w:hAnsi="Yu Gothic" w:eastAsia="Yu Gothic"/>
        </w:rPr>
        <w:t>観点の内訳:</w:t>
      </w:r>
    </w:p>
    <w:p>
      <w:pPr>
        <w:jc w:val="center"/>
      </w:pPr>
      <w:r>
        <w:rPr>
          <w:rFonts w:ascii="Yu Gothic" w:hAnsi="Yu Gothic" w:eastAsia="Yu Gothic"/>
          <w:b/>
          <w:color w:val="444444"/>
          <w:sz w:val="18"/>
        </w:rPr>
        <w:t>表 1-1　概要</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区分</w:t>
            </w:r>
          </w:p>
        </w:tc>
        <w:tc>
          <w:tcPr>
            <w:tcW w:type="dxa" w:w="3307"/>
            <w:shd w:fill="D9E2F3"/>
          </w:tcPr>
          <w:p>
            <w:r>
              <w:rPr>
                <w:b/>
                <w:sz w:val="18"/>
              </w:rPr>
            </w:r>
            <w:r>
              <w:rPr>
                <w:rFonts w:ascii="Yu Gothic" w:hAnsi="Yu Gothic" w:eastAsia="Yu Gothic"/>
                <w:b/>
                <w:sz w:val="18"/>
              </w:rPr>
              <w:t>観点</w:t>
            </w:r>
          </w:p>
        </w:tc>
        <w:tc>
          <w:tcPr>
            <w:tcW w:type="dxa" w:w="3307"/>
            <w:shd w:fill="D9E2F3"/>
          </w:tcPr>
          <w:p>
            <w:r>
              <w:rPr>
                <w:b/>
                <w:sz w:val="18"/>
              </w:rPr>
            </w:r>
            <w:r>
              <w:rPr>
                <w:rFonts w:ascii="Yu Gothic" w:hAnsi="Yu Gothic" w:eastAsia="Yu Gothic"/>
                <w:b/>
                <w:sz w:val="18"/>
              </w:rPr>
              <w:t>番号</w:t>
            </w:r>
          </w:p>
        </w:tc>
      </w:tr>
      <w:tr>
        <w:tc>
          <w:tcPr>
            <w:tcW w:type="dxa" w:w="3307"/>
          </w:tcPr>
          <w:p>
            <w:r>
              <w:rPr>
                <w:sz w:val="18"/>
              </w:rPr>
            </w:r>
            <w:r>
              <w:rPr>
                <w:rFonts w:ascii="Yu Gothic" w:hAnsi="Yu Gothic" w:eastAsia="Yu Gothic"/>
                <w:sz w:val="18"/>
              </w:rPr>
              <w:t>A</w:t>
            </w:r>
          </w:p>
        </w:tc>
        <w:tc>
          <w:tcPr>
            <w:tcW w:type="dxa" w:w="3307"/>
          </w:tcPr>
          <w:p>
            <w:r>
              <w:rPr>
                <w:sz w:val="18"/>
              </w:rPr>
            </w:r>
            <w:r>
              <w:rPr>
                <w:rFonts w:ascii="Yu Gothic" w:hAnsi="Yu Gothic" w:eastAsia="Yu Gothic"/>
                <w:sz w:val="18"/>
              </w:rPr>
              <w:t>引数の受け取り（順序・別名・欠落・不正）</w:t>
            </w:r>
          </w:p>
        </w:tc>
        <w:tc>
          <w:tcPr>
            <w:tcW w:type="dxa" w:w="3307"/>
          </w:tcPr>
          <w:p>
            <w:r>
              <w:rPr>
                <w:sz w:val="18"/>
              </w:rPr>
            </w:r>
            <w:r>
              <w:rPr>
                <w:rFonts w:ascii="Yu Gothic" w:hAnsi="Yu Gothic" w:eastAsia="Yu Gothic"/>
                <w:sz w:val="18"/>
              </w:rPr>
              <w:t>C001-C020</w:t>
            </w:r>
          </w:p>
        </w:tc>
      </w:tr>
      <w:tr>
        <w:tc>
          <w:tcPr>
            <w:tcW w:type="dxa" w:w="3307"/>
          </w:tcPr>
          <w:p>
            <w:r>
              <w:rPr>
                <w:sz w:val="18"/>
              </w:rPr>
            </w:r>
            <w:r>
              <w:rPr>
                <w:rFonts w:ascii="Yu Gothic" w:hAnsi="Yu Gothic" w:eastAsia="Yu Gothic"/>
                <w:sz w:val="18"/>
              </w:rPr>
              <w:t>B</w:t>
            </w:r>
          </w:p>
        </w:tc>
        <w:tc>
          <w:tcPr>
            <w:tcW w:type="dxa" w:w="3307"/>
          </w:tcPr>
          <w:p>
            <w:r>
              <w:rPr>
                <w:sz w:val="18"/>
              </w:rPr>
            </w:r>
            <w:r>
              <w:rPr>
                <w:rFonts w:ascii="Yu Gothic" w:hAnsi="Yu Gothic" w:eastAsia="Yu Gothic"/>
                <w:sz w:val="18"/>
              </w:rPr>
              <w:t>終了コード（CI から成否を判定できるか）</w:t>
            </w:r>
          </w:p>
        </w:tc>
        <w:tc>
          <w:tcPr>
            <w:tcW w:type="dxa" w:w="3307"/>
          </w:tcPr>
          <w:p>
            <w:r>
              <w:rPr>
                <w:sz w:val="18"/>
              </w:rPr>
            </w:r>
            <w:r>
              <w:rPr>
                <w:rFonts w:ascii="Yu Gothic" w:hAnsi="Yu Gothic" w:eastAsia="Yu Gothic"/>
                <w:sz w:val="18"/>
              </w:rPr>
              <w:t>C021-C035</w:t>
            </w:r>
          </w:p>
        </w:tc>
      </w:tr>
      <w:tr>
        <w:tc>
          <w:tcPr>
            <w:tcW w:type="dxa" w:w="3307"/>
          </w:tcPr>
          <w:p>
            <w:r>
              <w:rPr>
                <w:sz w:val="18"/>
              </w:rPr>
            </w:r>
            <w:r>
              <w:rPr>
                <w:rFonts w:ascii="Yu Gothic" w:hAnsi="Yu Gothic" w:eastAsia="Yu Gothic"/>
                <w:sz w:val="18"/>
              </w:rPr>
              <w:t>C</w:t>
            </w:r>
          </w:p>
        </w:tc>
        <w:tc>
          <w:tcPr>
            <w:tcW w:type="dxa" w:w="3307"/>
          </w:tcPr>
          <w:p>
            <w:r>
              <w:rPr>
                <w:sz w:val="18"/>
              </w:rPr>
            </w:r>
            <w:r>
              <w:rPr>
                <w:rFonts w:ascii="Yu Gothic" w:hAnsi="Yu Gothic" w:eastAsia="Yu Gothic"/>
                <w:sz w:val="18"/>
              </w:rPr>
              <w:t>出力の契約（人が読む形 / 機械が読む形）</w:t>
            </w:r>
          </w:p>
        </w:tc>
        <w:tc>
          <w:tcPr>
            <w:tcW w:type="dxa" w:w="3307"/>
          </w:tcPr>
          <w:p>
            <w:r>
              <w:rPr>
                <w:sz w:val="18"/>
              </w:rPr>
            </w:r>
            <w:r>
              <w:rPr>
                <w:rFonts w:ascii="Yu Gothic" w:hAnsi="Yu Gothic" w:eastAsia="Yu Gothic"/>
                <w:sz w:val="18"/>
              </w:rPr>
              <w:t>C036-C055</w:t>
            </w:r>
          </w:p>
        </w:tc>
      </w:tr>
      <w:tr>
        <w:tc>
          <w:tcPr>
            <w:tcW w:type="dxa" w:w="3307"/>
          </w:tcPr>
          <w:p>
            <w:r>
              <w:rPr>
                <w:sz w:val="18"/>
              </w:rPr>
            </w:r>
            <w:r>
              <w:rPr>
                <w:rFonts w:ascii="Yu Gothic" w:hAnsi="Yu Gothic" w:eastAsia="Yu Gothic"/>
                <w:sz w:val="18"/>
              </w:rPr>
              <w:t>D</w:t>
            </w:r>
          </w:p>
        </w:tc>
        <w:tc>
          <w:tcPr>
            <w:tcW w:type="dxa" w:w="3307"/>
          </w:tcPr>
          <w:p>
            <w:r>
              <w:rPr>
                <w:sz w:val="18"/>
              </w:rPr>
            </w:r>
            <w:r>
              <w:rPr>
                <w:rFonts w:ascii="Yu Gothic" w:hAnsi="Yu Gothic" w:eastAsia="Yu Gothic"/>
                <w:sz w:val="18"/>
              </w:rPr>
              <w:t>実行系（doc / autorun / test）</w:t>
            </w:r>
          </w:p>
        </w:tc>
        <w:tc>
          <w:tcPr>
            <w:tcW w:type="dxa" w:w="3307"/>
          </w:tcPr>
          <w:p>
            <w:r>
              <w:rPr>
                <w:sz w:val="18"/>
              </w:rPr>
            </w:r>
            <w:r>
              <w:rPr>
                <w:rFonts w:ascii="Yu Gothic" w:hAnsi="Yu Gothic" w:eastAsia="Yu Gothic"/>
                <w:sz w:val="18"/>
              </w:rPr>
              <w:t>C056-C070</w:t>
            </w:r>
          </w:p>
        </w:tc>
      </w:tr>
      <w:tr>
        <w:tc>
          <w:tcPr>
            <w:tcW w:type="dxa" w:w="3307"/>
          </w:tcPr>
          <w:p>
            <w:r>
              <w:rPr>
                <w:sz w:val="18"/>
              </w:rPr>
            </w:r>
            <w:r>
              <w:rPr>
                <w:rFonts w:ascii="Yu Gothic" w:hAnsi="Yu Gothic" w:eastAsia="Yu Gothic"/>
                <w:sz w:val="18"/>
              </w:rPr>
              <w:t>E</w:t>
            </w:r>
          </w:p>
        </w:tc>
        <w:tc>
          <w:tcPr>
            <w:tcW w:type="dxa" w:w="3307"/>
          </w:tcPr>
          <w:p>
            <w:r>
              <w:rPr>
                <w:sz w:val="18"/>
              </w:rPr>
            </w:r>
            <w:r>
              <w:rPr>
                <w:rFonts w:ascii="Yu Gothic" w:hAnsi="Yu Gothic" w:eastAsia="Yu Gothic"/>
                <w:sz w:val="18"/>
              </w:rPr>
              <w:t>参照系（sites / show / viewpoints）</w:t>
            </w:r>
          </w:p>
        </w:tc>
        <w:tc>
          <w:tcPr>
            <w:tcW w:type="dxa" w:w="3307"/>
          </w:tcPr>
          <w:p>
            <w:r>
              <w:rPr>
                <w:sz w:val="18"/>
              </w:rPr>
            </w:r>
            <w:r>
              <w:rPr>
                <w:rFonts w:ascii="Yu Gothic" w:hAnsi="Yu Gothic" w:eastAsia="Yu Gothic"/>
                <w:sz w:val="18"/>
              </w:rPr>
              <w:t>C071-C085</w:t>
            </w:r>
          </w:p>
        </w:tc>
      </w:tr>
      <w:tr>
        <w:tc>
          <w:tcPr>
            <w:tcW w:type="dxa" w:w="3307"/>
          </w:tcPr>
          <w:p>
            <w:r>
              <w:rPr>
                <w:sz w:val="18"/>
              </w:rPr>
            </w:r>
            <w:r>
              <w:rPr>
                <w:rFonts w:ascii="Yu Gothic" w:hAnsi="Yu Gothic" w:eastAsia="Yu Gothic"/>
                <w:sz w:val="18"/>
              </w:rPr>
              <w:t>F</w:t>
            </w:r>
          </w:p>
        </w:tc>
        <w:tc>
          <w:tcPr>
            <w:tcW w:type="dxa" w:w="3307"/>
          </w:tcPr>
          <w:p>
            <w:r>
              <w:rPr>
                <w:sz w:val="18"/>
              </w:rPr>
            </w:r>
            <w:r>
              <w:rPr>
                <w:rFonts w:ascii="Yu Gothic" w:hAnsi="Yu Gothic" w:eastAsia="Yu Gothic"/>
                <w:sz w:val="18"/>
              </w:rPr>
              <w:t>安全性・堅牢性（不正入力・境界・冪等）</w:t>
            </w:r>
          </w:p>
        </w:tc>
        <w:tc>
          <w:tcPr>
            <w:tcW w:type="dxa" w:w="3307"/>
          </w:tcPr>
          <w:p>
            <w:r>
              <w:rPr>
                <w:sz w:val="18"/>
              </w:rPr>
            </w:r>
            <w:r>
              <w:rPr>
                <w:rFonts w:ascii="Yu Gothic" w:hAnsi="Yu Gothic" w:eastAsia="Yu Gothic"/>
                <w:sz w:val="18"/>
              </w:rPr>
              <w:t>C086-C100</w:t>
            </w:r>
          </w:p>
        </w:tc>
      </w:tr>
    </w:tbl>
    <w:p/>
    <w:p>
      <w:pPr>
        <w:jc w:val="center"/>
      </w:pPr>
      <w:r>
        <w:rPr>
          <w:rFonts w:ascii="Yu Gothic" w:hAnsi="Yu Gothic" w:eastAsia="Yu Gothic"/>
          <w:b/>
          <w:color w:val="444444"/>
          <w:sz w:val="18"/>
        </w:rPr>
        <w:t>表 1-2　概要</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シナリオ</w:t>
            </w:r>
          </w:p>
        </w:tc>
        <w:tc>
          <w:tcPr>
            <w:tcW w:type="dxa" w:w="2480"/>
            <w:shd w:fill="D9E2F3"/>
          </w:tcPr>
          <w:p>
            <w:r>
              <w:rPr>
                <w:b/>
                <w:sz w:val="18"/>
              </w:rPr>
            </w:r>
            <w:r>
              <w:rPr>
                <w:rFonts w:ascii="Yu Gothic" w:hAnsi="Yu Gothic" w:eastAsia="Yu Gothic"/>
                <w:b/>
                <w:sz w:val="18"/>
              </w:rPr>
              <w:t>結果</w:t>
            </w:r>
          </w:p>
        </w:tc>
        <w:tc>
          <w:tcPr>
            <w:tcW w:type="dxa" w:w="2480"/>
            <w:shd w:fill="D9E2F3"/>
          </w:tcPr>
          <w:p>
            <w:r>
              <w:rPr>
                <w:b/>
                <w:sz w:val="18"/>
              </w:rPr>
            </w:r>
            <w:r>
              <w:rPr>
                <w:rFonts w:ascii="Yu Gothic" w:hAnsi="Yu Gothic" w:eastAsia="Yu Gothic"/>
                <w:b/>
                <w:sz w:val="18"/>
              </w:rPr>
              <w:t>実測</w:t>
            </w:r>
          </w:p>
        </w:tc>
      </w:tr>
      <w:tr>
        <w:tc>
          <w:tcPr>
            <w:tcW w:type="dxa" w:w="2480"/>
          </w:tcPr>
          <w:p>
            <w:r>
              <w:rPr>
                <w:sz w:val="18"/>
              </w:rPr>
            </w:r>
            <w:r>
              <w:rPr>
                <w:rFonts w:ascii="Yu Gothic" w:hAnsi="Yu Gothic" w:eastAsia="Yu Gothic"/>
                <w:sz w:val="18"/>
              </w:rPr>
              <w:t>C001</w:t>
            </w:r>
          </w:p>
        </w:tc>
        <w:tc>
          <w:tcPr>
            <w:tcW w:type="dxa" w:w="2480"/>
          </w:tcPr>
          <w:p>
            <w:r>
              <w:rPr>
                <w:sz w:val="18"/>
              </w:rPr>
            </w:r>
            <w:r>
              <w:rPr>
                <w:rFonts w:ascii="Yu Gothic" w:hAnsi="Yu Gothic" w:eastAsia="Yu Gothic"/>
                <w:sz w:val="18"/>
              </w:rPr>
              <w:t>共通オプションが効く: sites --json</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 として読めた: True</w:t>
            </w:r>
          </w:p>
        </w:tc>
      </w:tr>
      <w:tr>
        <w:tc>
          <w:tcPr>
            <w:tcW w:type="dxa" w:w="2480"/>
          </w:tcPr>
          <w:p>
            <w:r>
              <w:rPr>
                <w:sz w:val="18"/>
              </w:rPr>
            </w:r>
            <w:r>
              <w:rPr>
                <w:rFonts w:ascii="Yu Gothic" w:hAnsi="Yu Gothic" w:eastAsia="Yu Gothic"/>
                <w:sz w:val="18"/>
              </w:rPr>
              <w:t>C002</w:t>
            </w:r>
          </w:p>
        </w:tc>
        <w:tc>
          <w:tcPr>
            <w:tcW w:type="dxa" w:w="2480"/>
          </w:tcPr>
          <w:p>
            <w:r>
              <w:rPr>
                <w:sz w:val="18"/>
              </w:rPr>
            </w:r>
            <w:r>
              <w:rPr>
                <w:rFonts w:ascii="Yu Gothic" w:hAnsi="Yu Gothic" w:eastAsia="Yu Gothic"/>
                <w:sz w:val="18"/>
              </w:rPr>
              <w:t>共通オプションが効く: --json sites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 として読めた: True</w:t>
            </w:r>
          </w:p>
        </w:tc>
      </w:tr>
      <w:tr>
        <w:tc>
          <w:tcPr>
            <w:tcW w:type="dxa" w:w="2480"/>
          </w:tcPr>
          <w:p>
            <w:r>
              <w:rPr>
                <w:sz w:val="18"/>
              </w:rPr>
            </w:r>
            <w:r>
              <w:rPr>
                <w:rFonts w:ascii="Yu Gothic" w:hAnsi="Yu Gothic" w:eastAsia="Yu Gothic"/>
                <w:sz w:val="18"/>
              </w:rPr>
              <w:t>C003</w:t>
            </w:r>
          </w:p>
        </w:tc>
        <w:tc>
          <w:tcPr>
            <w:tcW w:type="dxa" w:w="2480"/>
          </w:tcPr>
          <w:p>
            <w:r>
              <w:rPr>
                <w:sz w:val="18"/>
              </w:rPr>
            </w:r>
            <w:r>
              <w:rPr>
                <w:rFonts w:ascii="Yu Gothic" w:hAnsi="Yu Gothic" w:eastAsia="Yu Gothic"/>
                <w:sz w:val="18"/>
              </w:rPr>
              <w:t>共通オプションが効く: show --domain 127.0.0.1:8767 --json</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 として読めた: True</w:t>
            </w:r>
          </w:p>
        </w:tc>
      </w:tr>
      <w:tr>
        <w:tc>
          <w:tcPr>
            <w:tcW w:type="dxa" w:w="2480"/>
          </w:tcPr>
          <w:p>
            <w:r>
              <w:rPr>
                <w:sz w:val="18"/>
              </w:rPr>
            </w:r>
            <w:r>
              <w:rPr>
                <w:rFonts w:ascii="Yu Gothic" w:hAnsi="Yu Gothic" w:eastAsia="Yu Gothic"/>
                <w:sz w:val="18"/>
              </w:rPr>
              <w:t>C004</w:t>
            </w:r>
          </w:p>
        </w:tc>
        <w:tc>
          <w:tcPr>
            <w:tcW w:type="dxa" w:w="2480"/>
          </w:tcPr>
          <w:p>
            <w:r>
              <w:rPr>
                <w:sz w:val="18"/>
              </w:rPr>
            </w:r>
            <w:r>
              <w:rPr>
                <w:rFonts w:ascii="Yu Gothic" w:hAnsi="Yu Gothic" w:eastAsia="Yu Gothic"/>
                <w:sz w:val="18"/>
              </w:rPr>
              <w:t>共通オプションが効く: --json show --domain 127.0.0.1:8767</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 として読めた: True</w:t>
            </w:r>
          </w:p>
        </w:tc>
      </w:tr>
      <w:tr>
        <w:tc>
          <w:tcPr>
            <w:tcW w:type="dxa" w:w="2480"/>
          </w:tcPr>
          <w:p>
            <w:r>
              <w:rPr>
                <w:sz w:val="18"/>
              </w:rPr>
            </w:r>
            <w:r>
              <w:rPr>
                <w:rFonts w:ascii="Yu Gothic" w:hAnsi="Yu Gothic" w:eastAsia="Yu Gothic"/>
                <w:sz w:val="18"/>
              </w:rPr>
              <w:t>C005</w:t>
            </w:r>
          </w:p>
        </w:tc>
        <w:tc>
          <w:tcPr>
            <w:tcW w:type="dxa" w:w="2480"/>
          </w:tcPr>
          <w:p>
            <w:r>
              <w:rPr>
                <w:sz w:val="18"/>
              </w:rPr>
            </w:r>
            <w:r>
              <w:rPr>
                <w:rFonts w:ascii="Yu Gothic" w:hAnsi="Yu Gothic" w:eastAsia="Yu Gothic"/>
                <w:sz w:val="18"/>
              </w:rPr>
              <w:t>共通オプションが効く: viewpoints --json</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 として読めた: True</w:t>
            </w:r>
          </w:p>
        </w:tc>
      </w:tr>
      <w:tr>
        <w:tc>
          <w:tcPr>
            <w:tcW w:type="dxa" w:w="2480"/>
          </w:tcPr>
          <w:p>
            <w:r>
              <w:rPr>
                <w:sz w:val="18"/>
              </w:rPr>
            </w:r>
            <w:r>
              <w:rPr>
                <w:rFonts w:ascii="Yu Gothic" w:hAnsi="Yu Gothic" w:eastAsia="Yu Gothic"/>
                <w:sz w:val="18"/>
              </w:rPr>
              <w:t>C006</w:t>
            </w:r>
          </w:p>
        </w:tc>
        <w:tc>
          <w:tcPr>
            <w:tcW w:type="dxa" w:w="2480"/>
          </w:tcPr>
          <w:p>
            <w:r>
              <w:rPr>
                <w:sz w:val="18"/>
              </w:rPr>
            </w:r>
            <w:r>
              <w:rPr>
                <w:rFonts w:ascii="Yu Gothic" w:hAnsi="Yu Gothic" w:eastAsia="Yu Gothic"/>
                <w:sz w:val="18"/>
              </w:rPr>
              <w:t>共通オプションが効く: --json viewpoints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 として読めた: True</w:t>
            </w:r>
          </w:p>
        </w:tc>
      </w:tr>
      <w:tr>
        <w:tc>
          <w:tcPr>
            <w:tcW w:type="dxa" w:w="2480"/>
          </w:tcPr>
          <w:p>
            <w:r>
              <w:rPr>
                <w:sz w:val="18"/>
              </w:rPr>
            </w:r>
            <w:r>
              <w:rPr>
                <w:rFonts w:ascii="Yu Gothic" w:hAnsi="Yu Gothic" w:eastAsia="Yu Gothic"/>
                <w:sz w:val="18"/>
              </w:rPr>
              <w:t>C007</w:t>
            </w:r>
          </w:p>
        </w:tc>
        <w:tc>
          <w:tcPr>
            <w:tcW w:type="dxa" w:w="2480"/>
          </w:tcPr>
          <w:p>
            <w:r>
              <w:rPr>
                <w:sz w:val="18"/>
              </w:rPr>
            </w:r>
            <w:r>
              <w:rPr>
                <w:rFonts w:ascii="Yu Gothic" w:hAnsi="Yu Gothic" w:eastAsia="Yu Gothic"/>
                <w:sz w:val="18"/>
              </w:rPr>
              <w:t>--output が効く: sites --output /tmp/tmp18g7i0pt</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空の出力先で 0 件になる</w:t>
            </w:r>
          </w:p>
        </w:tc>
      </w:tr>
      <w:tr>
        <w:tc>
          <w:tcPr>
            <w:tcW w:type="dxa" w:w="2480"/>
          </w:tcPr>
          <w:p>
            <w:r>
              <w:rPr>
                <w:sz w:val="18"/>
              </w:rPr>
            </w:r>
            <w:r>
              <w:rPr>
                <w:rFonts w:ascii="Yu Gothic" w:hAnsi="Yu Gothic" w:eastAsia="Yu Gothic"/>
                <w:sz w:val="18"/>
              </w:rPr>
              <w:t>C008</w:t>
            </w:r>
          </w:p>
        </w:tc>
        <w:tc>
          <w:tcPr>
            <w:tcW w:type="dxa" w:w="2480"/>
          </w:tcPr>
          <w:p>
            <w:r>
              <w:rPr>
                <w:sz w:val="18"/>
              </w:rPr>
            </w:r>
            <w:r>
              <w:rPr>
                <w:rFonts w:ascii="Yu Gothic" w:hAnsi="Yu Gothic" w:eastAsia="Yu Gothic"/>
                <w:sz w:val="18"/>
              </w:rPr>
              <w:t>--output が効く: --output /tmp/tmp18g7i0pt sites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空の出力先で 0 件になる</w:t>
            </w:r>
          </w:p>
        </w:tc>
      </w:tr>
      <w:tr>
        <w:tc>
          <w:tcPr>
            <w:tcW w:type="dxa" w:w="2480"/>
          </w:tcPr>
          <w:p>
            <w:r>
              <w:rPr>
                <w:sz w:val="18"/>
              </w:rPr>
            </w:r>
            <w:r>
              <w:rPr>
                <w:rFonts w:ascii="Yu Gothic" w:hAnsi="Yu Gothic" w:eastAsia="Yu Gothic"/>
                <w:sz w:val="18"/>
              </w:rPr>
              <w:t>C009</w:t>
            </w:r>
          </w:p>
        </w:tc>
        <w:tc>
          <w:tcPr>
            <w:tcW w:type="dxa" w:w="2480"/>
          </w:tcPr>
          <w:p>
            <w:r>
              <w:rPr>
                <w:sz w:val="18"/>
              </w:rPr>
            </w:r>
            <w:r>
              <w:rPr>
                <w:rFonts w:ascii="Yu Gothic" w:hAnsi="Yu Gothic" w:eastAsia="Yu Gothic"/>
                <w:sz w:val="18"/>
              </w:rPr>
              <w:t>--output が効く: sites --output /tmp/tmp18g7i0pt</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空の出力先で 0 件になる</w:t>
            </w:r>
          </w:p>
        </w:tc>
      </w:tr>
      <w:tr>
        <w:tc>
          <w:tcPr>
            <w:tcW w:type="dxa" w:w="2480"/>
          </w:tcPr>
          <w:p>
            <w:r>
              <w:rPr>
                <w:sz w:val="18"/>
              </w:rPr>
            </w:r>
            <w:r>
              <w:rPr>
                <w:rFonts w:ascii="Yu Gothic" w:hAnsi="Yu Gothic" w:eastAsia="Yu Gothic"/>
                <w:sz w:val="18"/>
              </w:rPr>
              <w:t>C010</w:t>
            </w:r>
          </w:p>
        </w:tc>
        <w:tc>
          <w:tcPr>
            <w:tcW w:type="dxa" w:w="2480"/>
          </w:tcPr>
          <w:p>
            <w:r>
              <w:rPr>
                <w:sz w:val="18"/>
              </w:rPr>
            </w:r>
            <w:r>
              <w:rPr>
                <w:rFonts w:ascii="Yu Gothic" w:hAnsi="Yu Gothic" w:eastAsia="Yu Gothic"/>
                <w:sz w:val="18"/>
              </w:rPr>
              <w:t>--output が効く: --output /tmp/tmp18g7i0pt --json</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空の出力先で 0 件になる</w:t>
            </w:r>
          </w:p>
        </w:tc>
      </w:tr>
      <w:tr>
        <w:tc>
          <w:tcPr>
            <w:tcW w:type="dxa" w:w="2480"/>
          </w:tcPr>
          <w:p>
            <w:r>
              <w:rPr>
                <w:sz w:val="18"/>
              </w:rPr>
            </w:r>
            <w:r>
              <w:rPr>
                <w:rFonts w:ascii="Yu Gothic" w:hAnsi="Yu Gothic" w:eastAsia="Yu Gothic"/>
                <w:sz w:val="18"/>
              </w:rPr>
              <w:t>C011</w:t>
            </w:r>
          </w:p>
        </w:tc>
        <w:tc>
          <w:tcPr>
            <w:tcW w:type="dxa" w:w="2480"/>
          </w:tcPr>
          <w:p>
            <w:r>
              <w:rPr>
                <w:sz w:val="18"/>
              </w:rPr>
            </w:r>
            <w:r>
              <w:rPr>
                <w:rFonts w:ascii="Yu Gothic" w:hAnsi="Yu Gothic" w:eastAsia="Yu Gothic"/>
                <w:sz w:val="18"/>
              </w:rPr>
              <w:t>必須引数の欠落を弾く: test の --domain</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メッセージ: python src/cli.py test: error: the following arguments are r</w:t>
            </w:r>
          </w:p>
        </w:tc>
      </w:tr>
      <w:tr>
        <w:tc>
          <w:tcPr>
            <w:tcW w:type="dxa" w:w="2480"/>
          </w:tcPr>
          <w:p>
            <w:r>
              <w:rPr>
                <w:sz w:val="18"/>
              </w:rPr>
            </w:r>
            <w:r>
              <w:rPr>
                <w:rFonts w:ascii="Yu Gothic" w:hAnsi="Yu Gothic" w:eastAsia="Yu Gothic"/>
                <w:sz w:val="18"/>
              </w:rPr>
              <w:t>C012</w:t>
            </w:r>
          </w:p>
        </w:tc>
        <w:tc>
          <w:tcPr>
            <w:tcW w:type="dxa" w:w="2480"/>
          </w:tcPr>
          <w:p>
            <w:r>
              <w:rPr>
                <w:sz w:val="18"/>
              </w:rPr>
            </w:r>
            <w:r>
              <w:rPr>
                <w:rFonts w:ascii="Yu Gothic" w:hAnsi="Yu Gothic" w:eastAsia="Yu Gothic"/>
                <w:sz w:val="18"/>
              </w:rPr>
              <w:t>必須引数の欠落を弾く: show の --domain</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メッセージ: python src/cli.py show: error: the following arguments are r</w:t>
            </w:r>
          </w:p>
        </w:tc>
      </w:tr>
      <w:tr>
        <w:tc>
          <w:tcPr>
            <w:tcW w:type="dxa" w:w="2480"/>
          </w:tcPr>
          <w:p>
            <w:r>
              <w:rPr>
                <w:sz w:val="18"/>
              </w:rPr>
            </w:r>
            <w:r>
              <w:rPr>
                <w:rFonts w:ascii="Yu Gothic" w:hAnsi="Yu Gothic" w:eastAsia="Yu Gothic"/>
                <w:sz w:val="18"/>
              </w:rPr>
              <w:t>C013</w:t>
            </w:r>
          </w:p>
        </w:tc>
        <w:tc>
          <w:tcPr>
            <w:tcW w:type="dxa" w:w="2480"/>
          </w:tcPr>
          <w:p>
            <w:r>
              <w:rPr>
                <w:sz w:val="18"/>
              </w:rPr>
            </w:r>
            <w:r>
              <w:rPr>
                <w:rFonts w:ascii="Yu Gothic" w:hAnsi="Yu Gothic" w:eastAsia="Yu Gothic"/>
                <w:sz w:val="18"/>
              </w:rPr>
              <w:t>必須引数の欠落を弾く: autorun の --url</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メッセージ: python src/cli.py autorun: error: the following arguments ar</w:t>
            </w:r>
          </w:p>
        </w:tc>
      </w:tr>
      <w:tr>
        <w:tc>
          <w:tcPr>
            <w:tcW w:type="dxa" w:w="2480"/>
          </w:tcPr>
          <w:p>
            <w:r>
              <w:rPr>
                <w:sz w:val="18"/>
              </w:rPr>
            </w:r>
            <w:r>
              <w:rPr>
                <w:rFonts w:ascii="Yu Gothic" w:hAnsi="Yu Gothic" w:eastAsia="Yu Gothic"/>
                <w:sz w:val="18"/>
              </w:rPr>
              <w:t>C014</w:t>
            </w:r>
          </w:p>
        </w:tc>
        <w:tc>
          <w:tcPr>
            <w:tcW w:type="dxa" w:w="2480"/>
          </w:tcPr>
          <w:p>
            <w:r>
              <w:rPr>
                <w:sz w:val="18"/>
              </w:rPr>
            </w:r>
            <w:r>
              <w:rPr>
                <w:rFonts w:ascii="Yu Gothic" w:hAnsi="Yu Gothic" w:eastAsia="Yu Gothic"/>
                <w:sz w:val="18"/>
              </w:rPr>
              <w:t>サブコマンド無しは使い方を出して弾く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w:t>
            </w:r>
          </w:p>
        </w:tc>
      </w:tr>
      <w:tr>
        <w:tc>
          <w:tcPr>
            <w:tcW w:type="dxa" w:w="2480"/>
          </w:tcPr>
          <w:p>
            <w:r>
              <w:rPr>
                <w:sz w:val="18"/>
              </w:rPr>
            </w:r>
            <w:r>
              <w:rPr>
                <w:rFonts w:ascii="Yu Gothic" w:hAnsi="Yu Gothic" w:eastAsia="Yu Gothic"/>
                <w:sz w:val="18"/>
              </w:rPr>
              <w:t>C015</w:t>
            </w:r>
          </w:p>
        </w:tc>
        <w:tc>
          <w:tcPr>
            <w:tcW w:type="dxa" w:w="2480"/>
          </w:tcPr>
          <w:p>
            <w:r>
              <w:rPr>
                <w:sz w:val="18"/>
              </w:rPr>
            </w:r>
            <w:r>
              <w:rPr>
                <w:rFonts w:ascii="Yu Gothic" w:hAnsi="Yu Gothic" w:eastAsia="Yu Gothic"/>
                <w:sz w:val="18"/>
              </w:rPr>
              <w:t>知らないサブコマンドを弾く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w:t>
            </w:r>
          </w:p>
        </w:tc>
      </w:tr>
      <w:tr>
        <w:tc>
          <w:tcPr>
            <w:tcW w:type="dxa" w:w="2480"/>
          </w:tcPr>
          <w:p>
            <w:r>
              <w:rPr>
                <w:sz w:val="18"/>
              </w:rPr>
            </w:r>
            <w:r>
              <w:rPr>
                <w:rFonts w:ascii="Yu Gothic" w:hAnsi="Yu Gothic" w:eastAsia="Yu Gothic"/>
                <w:sz w:val="18"/>
              </w:rPr>
              <w:t>C016</w:t>
            </w:r>
          </w:p>
        </w:tc>
        <w:tc>
          <w:tcPr>
            <w:tcW w:type="dxa" w:w="2480"/>
          </w:tcPr>
          <w:p>
            <w:r>
              <w:rPr>
                <w:sz w:val="18"/>
              </w:rPr>
            </w:r>
            <w:r>
              <w:rPr>
                <w:rFonts w:ascii="Yu Gothic" w:hAnsi="Yu Gothic" w:eastAsia="Yu Gothic"/>
                <w:sz w:val="18"/>
              </w:rPr>
              <w:t>不正な値を弾く: --depth に文字列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python src/cli.py autorun: error: argument --depth: invalid</w:t>
            </w:r>
          </w:p>
        </w:tc>
      </w:tr>
      <w:tr>
        <w:tc>
          <w:tcPr>
            <w:tcW w:type="dxa" w:w="2480"/>
          </w:tcPr>
          <w:p>
            <w:r>
              <w:rPr>
                <w:sz w:val="18"/>
              </w:rPr>
            </w:r>
            <w:r>
              <w:rPr>
                <w:rFonts w:ascii="Yu Gothic" w:hAnsi="Yu Gothic" w:eastAsia="Yu Gothic"/>
                <w:sz w:val="18"/>
              </w:rPr>
              <w:t>C017</w:t>
            </w:r>
          </w:p>
        </w:tc>
        <w:tc>
          <w:tcPr>
            <w:tcW w:type="dxa" w:w="2480"/>
          </w:tcPr>
          <w:p>
            <w:r>
              <w:rPr>
                <w:sz w:val="18"/>
              </w:rPr>
            </w:r>
            <w:r>
              <w:rPr>
                <w:rFonts w:ascii="Yu Gothic" w:hAnsi="Yu Gothic" w:eastAsia="Yu Gothic"/>
                <w:sz w:val="18"/>
              </w:rPr>
              <w:t>不正な値を弾く: --max-pages に文字列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python src/cli.py autorun: error: argument --max-pages: inva</w:t>
            </w:r>
          </w:p>
        </w:tc>
      </w:tr>
      <w:tr>
        <w:tc>
          <w:tcPr>
            <w:tcW w:type="dxa" w:w="2480"/>
          </w:tcPr>
          <w:p>
            <w:r>
              <w:rPr>
                <w:sz w:val="18"/>
              </w:rPr>
            </w:r>
            <w:r>
              <w:rPr>
                <w:rFonts w:ascii="Yu Gothic" w:hAnsi="Yu Gothic" w:eastAsia="Yu Gothic"/>
                <w:sz w:val="18"/>
              </w:rPr>
              <w:t>C018</w:t>
            </w:r>
          </w:p>
        </w:tc>
        <w:tc>
          <w:tcPr>
            <w:tcW w:type="dxa" w:w="2480"/>
          </w:tcPr>
          <w:p>
            <w:r>
              <w:rPr>
                <w:sz w:val="18"/>
              </w:rPr>
            </w:r>
            <w:r>
              <w:rPr>
                <w:rFonts w:ascii="Yu Gothic" w:hAnsi="Yu Gothic" w:eastAsia="Yu Gothic"/>
                <w:sz w:val="18"/>
              </w:rPr>
              <w:t>不正な値を弾く: --timeout に不正値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python src/cli.py autorun: error: argument --timeout: invali</w:t>
            </w:r>
          </w:p>
        </w:tc>
      </w:tr>
      <w:tr>
        <w:tc>
          <w:tcPr>
            <w:tcW w:type="dxa" w:w="2480"/>
          </w:tcPr>
          <w:p>
            <w:r>
              <w:rPr>
                <w:sz w:val="18"/>
              </w:rPr>
            </w:r>
            <w:r>
              <w:rPr>
                <w:rFonts w:ascii="Yu Gothic" w:hAnsi="Yu Gothic" w:eastAsia="Yu Gothic"/>
                <w:sz w:val="18"/>
              </w:rPr>
              <w:t>C019</w:t>
            </w:r>
          </w:p>
        </w:tc>
        <w:tc>
          <w:tcPr>
            <w:tcW w:type="dxa" w:w="2480"/>
          </w:tcPr>
          <w:p>
            <w:r>
              <w:rPr>
                <w:sz w:val="18"/>
              </w:rPr>
            </w:r>
            <w:r>
              <w:rPr>
                <w:rFonts w:ascii="Yu Gothic" w:hAnsi="Yu Gothic" w:eastAsia="Yu Gothic"/>
                <w:sz w:val="18"/>
              </w:rPr>
              <w:t>不正な値を弾く: --approve に許可外の値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python src/cli.py autorun: error: argument --approve: invali</w:t>
            </w:r>
          </w:p>
        </w:tc>
      </w:tr>
      <w:tr>
        <w:tc>
          <w:tcPr>
            <w:tcW w:type="dxa" w:w="2480"/>
          </w:tcPr>
          <w:p>
            <w:r>
              <w:rPr>
                <w:sz w:val="18"/>
              </w:rPr>
            </w:r>
            <w:r>
              <w:rPr>
                <w:rFonts w:ascii="Yu Gothic" w:hAnsi="Yu Gothic" w:eastAsia="Yu Gothic"/>
                <w:sz w:val="18"/>
              </w:rPr>
              <w:t>C020</w:t>
            </w:r>
          </w:p>
        </w:tc>
        <w:tc>
          <w:tcPr>
            <w:tcW w:type="dxa" w:w="2480"/>
          </w:tcPr>
          <w:p>
            <w:r>
              <w:rPr>
                <w:sz w:val="18"/>
              </w:rPr>
            </w:r>
            <w:r>
              <w:rPr>
                <w:rFonts w:ascii="Yu Gothic" w:hAnsi="Yu Gothic" w:eastAsia="Yu Gothic"/>
                <w:sz w:val="18"/>
              </w:rPr>
              <w:t>不正な値を弾く: --case-id の値欠落</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python src/cli.py test: error: argument --case-id: expected</w:t>
            </w:r>
          </w:p>
        </w:tc>
      </w:tr>
      <w:tr>
        <w:tc>
          <w:tcPr>
            <w:tcW w:type="dxa" w:w="2480"/>
          </w:tcPr>
          <w:p>
            <w:r>
              <w:rPr>
                <w:sz w:val="18"/>
              </w:rPr>
            </w:r>
            <w:r>
              <w:rPr>
                <w:rFonts w:ascii="Yu Gothic" w:hAnsi="Yu Gothic" w:eastAsia="Yu Gothic"/>
                <w:sz w:val="18"/>
              </w:rPr>
              <w:t>C021</w:t>
            </w:r>
          </w:p>
        </w:tc>
        <w:tc>
          <w:tcPr>
            <w:tcW w:type="dxa" w:w="2480"/>
          </w:tcPr>
          <w:p>
            <w:r>
              <w:rPr>
                <w:sz w:val="18"/>
              </w:rPr>
            </w:r>
            <w:r>
              <w:rPr>
                <w:rFonts w:ascii="Yu Gothic" w:hAnsi="Yu Gothic" w:eastAsia="Yu Gothic"/>
                <w:sz w:val="18"/>
              </w:rPr>
              <w:t>終了コード: sites は 0</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実際 0 / 期待 0</w:t>
            </w:r>
          </w:p>
        </w:tc>
      </w:tr>
      <w:tr>
        <w:tc>
          <w:tcPr>
            <w:tcW w:type="dxa" w:w="2480"/>
          </w:tcPr>
          <w:p>
            <w:r>
              <w:rPr>
                <w:sz w:val="18"/>
              </w:rPr>
            </w:r>
            <w:r>
              <w:rPr>
                <w:rFonts w:ascii="Yu Gothic" w:hAnsi="Yu Gothic" w:eastAsia="Yu Gothic"/>
                <w:sz w:val="18"/>
              </w:rPr>
              <w:t>C022</w:t>
            </w:r>
          </w:p>
        </w:tc>
        <w:tc>
          <w:tcPr>
            <w:tcW w:type="dxa" w:w="2480"/>
          </w:tcPr>
          <w:p>
            <w:r>
              <w:rPr>
                <w:sz w:val="18"/>
              </w:rPr>
            </w:r>
            <w:r>
              <w:rPr>
                <w:rFonts w:ascii="Yu Gothic" w:hAnsi="Yu Gothic" w:eastAsia="Yu Gothic"/>
                <w:sz w:val="18"/>
              </w:rPr>
              <w:t>終了コード: viewpoints は 0</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実際 0 / 期待 0</w:t>
            </w:r>
          </w:p>
        </w:tc>
      </w:tr>
      <w:tr>
        <w:tc>
          <w:tcPr>
            <w:tcW w:type="dxa" w:w="2480"/>
          </w:tcPr>
          <w:p>
            <w:r>
              <w:rPr>
                <w:sz w:val="18"/>
              </w:rPr>
            </w:r>
            <w:r>
              <w:rPr>
                <w:rFonts w:ascii="Yu Gothic" w:hAnsi="Yu Gothic" w:eastAsia="Yu Gothic"/>
                <w:sz w:val="18"/>
              </w:rPr>
              <w:t>C023</w:t>
            </w:r>
          </w:p>
        </w:tc>
        <w:tc>
          <w:tcPr>
            <w:tcW w:type="dxa" w:w="2480"/>
          </w:tcPr>
          <w:p>
            <w:r>
              <w:rPr>
                <w:sz w:val="18"/>
              </w:rPr>
            </w:r>
            <w:r>
              <w:rPr>
                <w:rFonts w:ascii="Yu Gothic" w:hAnsi="Yu Gothic" w:eastAsia="Yu Gothic"/>
                <w:sz w:val="18"/>
              </w:rPr>
              <w:t>終了コード: 既存ドメインの show は 0</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実際 0 / 期待 0</w:t>
            </w:r>
          </w:p>
        </w:tc>
      </w:tr>
      <w:tr>
        <w:tc>
          <w:tcPr>
            <w:tcW w:type="dxa" w:w="2480"/>
          </w:tcPr>
          <w:p>
            <w:r>
              <w:rPr>
                <w:sz w:val="18"/>
              </w:rPr>
            </w:r>
            <w:r>
              <w:rPr>
                <w:rFonts w:ascii="Yu Gothic" w:hAnsi="Yu Gothic" w:eastAsia="Yu Gothic"/>
                <w:sz w:val="18"/>
              </w:rPr>
              <w:t>C024</w:t>
            </w:r>
          </w:p>
        </w:tc>
        <w:tc>
          <w:tcPr>
            <w:tcW w:type="dxa" w:w="2480"/>
          </w:tcPr>
          <w:p>
            <w:r>
              <w:rPr>
                <w:sz w:val="18"/>
              </w:rPr>
            </w:r>
            <w:r>
              <w:rPr>
                <w:rFonts w:ascii="Yu Gothic" w:hAnsi="Yu Gothic" w:eastAsia="Yu Gothic"/>
                <w:sz w:val="18"/>
              </w:rPr>
              <w:t>終了コード: 存在しないドメインの show は 2</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実際 2 / 期待 2</w:t>
            </w:r>
          </w:p>
        </w:tc>
      </w:tr>
      <w:tr>
        <w:tc>
          <w:tcPr>
            <w:tcW w:type="dxa" w:w="2480"/>
          </w:tcPr>
          <w:p>
            <w:r>
              <w:rPr>
                <w:sz w:val="18"/>
              </w:rPr>
            </w:r>
            <w:r>
              <w:rPr>
                <w:rFonts w:ascii="Yu Gothic" w:hAnsi="Yu Gothic" w:eastAsia="Yu Gothic"/>
                <w:sz w:val="18"/>
              </w:rPr>
              <w:t>C025</w:t>
            </w:r>
          </w:p>
        </w:tc>
        <w:tc>
          <w:tcPr>
            <w:tcW w:type="dxa" w:w="2480"/>
          </w:tcPr>
          <w:p>
            <w:r>
              <w:rPr>
                <w:sz w:val="18"/>
              </w:rPr>
            </w:r>
            <w:r>
              <w:rPr>
                <w:rFonts w:ascii="Yu Gothic" w:hAnsi="Yu Gothic" w:eastAsia="Yu Gothic"/>
                <w:sz w:val="18"/>
              </w:rPr>
              <w:t>終了コード: 知らないオプションは 2（argparse の慣例）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実際 2 / 期待 2</w:t>
            </w:r>
          </w:p>
        </w:tc>
      </w:tr>
      <w:tr>
        <w:tc>
          <w:tcPr>
            <w:tcW w:type="dxa" w:w="2480"/>
          </w:tcPr>
          <w:p>
            <w:r>
              <w:rPr>
                <w:sz w:val="18"/>
              </w:rPr>
            </w:r>
            <w:r>
              <w:rPr>
                <w:rFonts w:ascii="Yu Gothic" w:hAnsi="Yu Gothic" w:eastAsia="Yu Gothic"/>
                <w:sz w:val="18"/>
              </w:rPr>
              <w:t>C026</w:t>
            </w:r>
          </w:p>
        </w:tc>
        <w:tc>
          <w:tcPr>
            <w:tcW w:type="dxa" w:w="2480"/>
          </w:tcPr>
          <w:p>
            <w:r>
              <w:rPr>
                <w:sz w:val="18"/>
              </w:rPr>
            </w:r>
            <w:r>
              <w:rPr>
                <w:rFonts w:ascii="Yu Gothic" w:hAnsi="Yu Gothic" w:eastAsia="Yu Gothic"/>
                <w:sz w:val="18"/>
              </w:rPr>
              <w:t>test: 対象が無ければ 2</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error: report.json がありません: output/nope.invalid/</w:t>
            </w:r>
          </w:p>
        </w:tc>
      </w:tr>
      <w:tr>
        <w:tc>
          <w:tcPr>
            <w:tcW w:type="dxa" w:w="2480"/>
          </w:tcPr>
          <w:p>
            <w:r>
              <w:rPr>
                <w:sz w:val="18"/>
              </w:rPr>
            </w:r>
            <w:r>
              <w:rPr>
                <w:rFonts w:ascii="Yu Gothic" w:hAnsi="Yu Gothic" w:eastAsia="Yu Gothic"/>
                <w:sz w:val="18"/>
              </w:rPr>
              <w:t>C027</w:t>
            </w:r>
          </w:p>
        </w:tc>
        <w:tc>
          <w:tcPr>
            <w:tcW w:type="dxa" w:w="2480"/>
          </w:tcPr>
          <w:p>
            <w:r>
              <w:rPr>
                <w:sz w:val="18"/>
              </w:rPr>
            </w:r>
            <w:r>
              <w:rPr>
                <w:rFonts w:ascii="Yu Gothic" w:hAnsi="Yu Gothic" w:eastAsia="Yu Gothic"/>
                <w:sz w:val="18"/>
              </w:rPr>
              <w:t>test: 該当ケース 0 件なら 2（成功と見せない）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error: 実行対象のテストケースがありません</w:t>
            </w:r>
          </w:p>
        </w:tc>
      </w:tr>
      <w:tr>
        <w:tc>
          <w:tcPr>
            <w:tcW w:type="dxa" w:w="2480"/>
          </w:tcPr>
          <w:p>
            <w:r>
              <w:rPr>
                <w:sz w:val="18"/>
              </w:rPr>
            </w:r>
            <w:r>
              <w:rPr>
                <w:rFonts w:ascii="Yu Gothic" w:hAnsi="Yu Gothic" w:eastAsia="Yu Gothic"/>
                <w:sz w:val="18"/>
              </w:rPr>
              <w:t>C028</w:t>
            </w:r>
          </w:p>
        </w:tc>
        <w:tc>
          <w:tcPr>
            <w:tcW w:type="dxa" w:w="2480"/>
          </w:tcPr>
          <w:p>
            <w:r>
              <w:rPr>
                <w:sz w:val="18"/>
              </w:rPr>
            </w:r>
            <w:r>
              <w:rPr>
                <w:rFonts w:ascii="Yu Gothic" w:hAnsi="Yu Gothic" w:eastAsia="Yu Gothic"/>
                <w:sz w:val="18"/>
              </w:rPr>
              <w:t>test: 全件 PASS なら 0</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PASS 8 / FAIL 0</w:t>
            </w:r>
          </w:p>
        </w:tc>
      </w:tr>
      <w:tr>
        <w:tc>
          <w:tcPr>
            <w:tcW w:type="dxa" w:w="2480"/>
          </w:tcPr>
          <w:p>
            <w:r>
              <w:rPr>
                <w:sz w:val="18"/>
              </w:rPr>
            </w:r>
            <w:r>
              <w:rPr>
                <w:rFonts w:ascii="Yu Gothic" w:hAnsi="Yu Gothic" w:eastAsia="Yu Gothic"/>
                <w:sz w:val="18"/>
              </w:rPr>
              <w:t>C029</w:t>
            </w:r>
          </w:p>
        </w:tc>
        <w:tc>
          <w:tcPr>
            <w:tcW w:type="dxa" w:w="2480"/>
          </w:tcPr>
          <w:p>
            <w:r>
              <w:rPr>
                <w:sz w:val="18"/>
              </w:rPr>
            </w:r>
            <w:r>
              <w:rPr>
                <w:rFonts w:ascii="Yu Gothic" w:hAnsi="Yu Gothic" w:eastAsia="Yu Gothic"/>
                <w:sz w:val="18"/>
              </w:rPr>
              <w:t>test: 実行件数が 0 でない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total 8</w:t>
            </w:r>
          </w:p>
        </w:tc>
      </w:tr>
      <w:tr>
        <w:tc>
          <w:tcPr>
            <w:tcW w:type="dxa" w:w="2480"/>
          </w:tcPr>
          <w:p>
            <w:r>
              <w:rPr>
                <w:sz w:val="18"/>
              </w:rPr>
            </w:r>
            <w:r>
              <w:rPr>
                <w:rFonts w:ascii="Yu Gothic" w:hAnsi="Yu Gothic" w:eastAsia="Yu Gothic"/>
                <w:sz w:val="18"/>
              </w:rPr>
              <w:t>C030</w:t>
            </w:r>
          </w:p>
        </w:tc>
        <w:tc>
          <w:tcPr>
            <w:tcW w:type="dxa" w:w="2480"/>
          </w:tcPr>
          <w:p>
            <w:r>
              <w:rPr>
                <w:sz w:val="18"/>
              </w:rPr>
            </w:r>
            <w:r>
              <w:rPr>
                <w:rFonts w:ascii="Yu Gothic" w:hAnsi="Yu Gothic" w:eastAsia="Yu Gothic"/>
                <w:sz w:val="18"/>
              </w:rPr>
              <w:t>test: 所要時間が記録される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2856 ms</w:t>
            </w:r>
          </w:p>
        </w:tc>
      </w:tr>
      <w:tr>
        <w:tc>
          <w:tcPr>
            <w:tcW w:type="dxa" w:w="2480"/>
          </w:tcPr>
          <w:p>
            <w:r>
              <w:rPr>
                <w:sz w:val="18"/>
              </w:rPr>
            </w:r>
            <w:r>
              <w:rPr>
                <w:rFonts w:ascii="Yu Gothic" w:hAnsi="Yu Gothic" w:eastAsia="Yu Gothic"/>
                <w:sz w:val="18"/>
              </w:rPr>
              <w:t>C031</w:t>
            </w:r>
          </w:p>
        </w:tc>
        <w:tc>
          <w:tcPr>
            <w:tcW w:type="dxa" w:w="2480"/>
          </w:tcPr>
          <w:p>
            <w:r>
              <w:rPr>
                <w:sz w:val="18"/>
              </w:rPr>
            </w:r>
            <w:r>
              <w:rPr>
                <w:rFonts w:ascii="Yu Gothic" w:hAnsi="Yu Gothic" w:eastAsia="Yu Gothic"/>
                <w:sz w:val="18"/>
              </w:rPr>
              <w:t>autorun: 完走なら 0</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status complete</w:t>
            </w:r>
          </w:p>
        </w:tc>
      </w:tr>
      <w:tr>
        <w:tc>
          <w:tcPr>
            <w:tcW w:type="dxa" w:w="2480"/>
          </w:tcPr>
          <w:p>
            <w:r>
              <w:rPr>
                <w:sz w:val="18"/>
              </w:rPr>
            </w:r>
            <w:r>
              <w:rPr>
                <w:rFonts w:ascii="Yu Gothic" w:hAnsi="Yu Gothic" w:eastAsia="Yu Gothic"/>
                <w:sz w:val="18"/>
              </w:rPr>
              <w:t>C032</w:t>
            </w:r>
          </w:p>
        </w:tc>
        <w:tc>
          <w:tcPr>
            <w:tcW w:type="dxa" w:w="2480"/>
          </w:tcPr>
          <w:p>
            <w:r>
              <w:rPr>
                <w:sz w:val="18"/>
              </w:rPr>
            </w:r>
            <w:r>
              <w:rPr>
                <w:rFonts w:ascii="Yu Gothic" w:hAnsi="Yu Gothic" w:eastAsia="Yu Gothic"/>
                <w:sz w:val="18"/>
              </w:rPr>
              <w:t>autorun: job_id が返る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job_id 538749af7e2f</w:t>
            </w:r>
          </w:p>
        </w:tc>
      </w:tr>
      <w:tr>
        <w:tc>
          <w:tcPr>
            <w:tcW w:type="dxa" w:w="2480"/>
          </w:tcPr>
          <w:p>
            <w:r>
              <w:rPr>
                <w:sz w:val="18"/>
              </w:rPr>
            </w:r>
            <w:r>
              <w:rPr>
                <w:rFonts w:ascii="Yu Gothic" w:hAnsi="Yu Gothic" w:eastAsia="Yu Gothic"/>
                <w:sz w:val="18"/>
              </w:rPr>
              <w:t>C033</w:t>
            </w:r>
          </w:p>
        </w:tc>
        <w:tc>
          <w:tcPr>
            <w:tcW w:type="dxa" w:w="2480"/>
          </w:tcPr>
          <w:p>
            <w:r>
              <w:rPr>
                <w:sz w:val="18"/>
              </w:rPr>
            </w:r>
            <w:r>
              <w:rPr>
                <w:rFonts w:ascii="Yu Gothic" w:hAnsi="Yu Gothic" w:eastAsia="Yu Gothic"/>
                <w:sz w:val="18"/>
              </w:rPr>
              <w:t>autorun: ドメインが確定する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domain 127.0.0.1:8767</w:t>
            </w:r>
          </w:p>
        </w:tc>
      </w:tr>
      <w:tr>
        <w:tc>
          <w:tcPr>
            <w:tcW w:type="dxa" w:w="2480"/>
          </w:tcPr>
          <w:p>
            <w:r>
              <w:rPr>
                <w:sz w:val="18"/>
              </w:rPr>
            </w:r>
            <w:r>
              <w:rPr>
                <w:rFonts w:ascii="Yu Gothic" w:hAnsi="Yu Gothic" w:eastAsia="Yu Gothic"/>
                <w:sz w:val="18"/>
              </w:rPr>
              <w:t>C034</w:t>
            </w:r>
          </w:p>
        </w:tc>
        <w:tc>
          <w:tcPr>
            <w:tcW w:type="dxa" w:w="2480"/>
          </w:tcPr>
          <w:p>
            <w:r>
              <w:rPr>
                <w:sz w:val="18"/>
              </w:rPr>
            </w:r>
            <w:r>
              <w:rPr>
                <w:rFonts w:ascii="Yu Gothic" w:hAnsi="Yu Gothic" w:eastAsia="Yu Gothic"/>
                <w:sz w:val="18"/>
              </w:rPr>
              <w:t>autorun: 所要が記録される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21.5 秒</w:t>
            </w:r>
          </w:p>
        </w:tc>
      </w:tr>
      <w:tr>
        <w:tc>
          <w:tcPr>
            <w:tcW w:type="dxa" w:w="2480"/>
          </w:tcPr>
          <w:p>
            <w:r>
              <w:rPr>
                <w:sz w:val="18"/>
              </w:rPr>
            </w:r>
            <w:r>
              <w:rPr>
                <w:rFonts w:ascii="Yu Gothic" w:hAnsi="Yu Gothic" w:eastAsia="Yu Gothic"/>
                <w:sz w:val="18"/>
              </w:rPr>
              <w:t>C035</w:t>
            </w:r>
          </w:p>
        </w:tc>
        <w:tc>
          <w:tcPr>
            <w:tcW w:type="dxa" w:w="2480"/>
          </w:tcPr>
          <w:p>
            <w:r>
              <w:rPr>
                <w:sz w:val="18"/>
              </w:rPr>
            </w:r>
            <w:r>
              <w:rPr>
                <w:rFonts w:ascii="Yu Gothic" w:hAnsi="Yu Gothic" w:eastAsia="Yu Gothic"/>
                <w:sz w:val="18"/>
              </w:rPr>
              <w:t>autorun: 到達できなければ完走にしない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status failed</w:t>
            </w:r>
          </w:p>
        </w:tc>
      </w:tr>
      <w:tr>
        <w:tc>
          <w:tcPr>
            <w:tcW w:type="dxa" w:w="2480"/>
          </w:tcPr>
          <w:p>
            <w:r>
              <w:rPr>
                <w:sz w:val="18"/>
              </w:rPr>
            </w:r>
            <w:r>
              <w:rPr>
                <w:rFonts w:ascii="Yu Gothic" w:hAnsi="Yu Gothic" w:eastAsia="Yu Gothic"/>
                <w:sz w:val="18"/>
              </w:rPr>
              <w:t>C036</w:t>
            </w:r>
          </w:p>
        </w:tc>
        <w:tc>
          <w:tcPr>
            <w:tcW w:type="dxa" w:w="2480"/>
          </w:tcPr>
          <w:p>
            <w:r>
              <w:rPr>
                <w:sz w:val="18"/>
              </w:rPr>
            </w:r>
            <w:r>
              <w:rPr>
                <w:rFonts w:ascii="Yu Gothic" w:hAnsi="Yu Gothic" w:eastAsia="Yu Gothic"/>
                <w:sz w:val="18"/>
              </w:rPr>
              <w:t>--json の stdout が純粋な JSON: sites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先頭 '{' / パース可: True</w:t>
            </w:r>
          </w:p>
        </w:tc>
      </w:tr>
      <w:tr>
        <w:tc>
          <w:tcPr>
            <w:tcW w:type="dxa" w:w="2480"/>
          </w:tcPr>
          <w:p>
            <w:r>
              <w:rPr>
                <w:sz w:val="18"/>
              </w:rPr>
            </w:r>
            <w:r>
              <w:rPr>
                <w:rFonts w:ascii="Yu Gothic" w:hAnsi="Yu Gothic" w:eastAsia="Yu Gothic"/>
                <w:sz w:val="18"/>
              </w:rPr>
              <w:t>C037</w:t>
            </w:r>
          </w:p>
        </w:tc>
        <w:tc>
          <w:tcPr>
            <w:tcW w:type="dxa" w:w="2480"/>
          </w:tcPr>
          <w:p>
            <w:r>
              <w:rPr>
                <w:sz w:val="18"/>
              </w:rPr>
            </w:r>
            <w:r>
              <w:rPr>
                <w:rFonts w:ascii="Yu Gothic" w:hAnsi="Yu Gothic" w:eastAsia="Yu Gothic"/>
                <w:sz w:val="18"/>
              </w:rPr>
              <w:t>--json の stdout が純粋な JSON: show</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先頭 '{' / パース可: True</w:t>
            </w:r>
          </w:p>
        </w:tc>
      </w:tr>
      <w:tr>
        <w:tc>
          <w:tcPr>
            <w:tcW w:type="dxa" w:w="2480"/>
          </w:tcPr>
          <w:p>
            <w:r>
              <w:rPr>
                <w:sz w:val="18"/>
              </w:rPr>
            </w:r>
            <w:r>
              <w:rPr>
                <w:rFonts w:ascii="Yu Gothic" w:hAnsi="Yu Gothic" w:eastAsia="Yu Gothic"/>
                <w:sz w:val="18"/>
              </w:rPr>
              <w:t>C038</w:t>
            </w:r>
          </w:p>
        </w:tc>
        <w:tc>
          <w:tcPr>
            <w:tcW w:type="dxa" w:w="2480"/>
          </w:tcPr>
          <w:p>
            <w:r>
              <w:rPr>
                <w:sz w:val="18"/>
              </w:rPr>
            </w:r>
            <w:r>
              <w:rPr>
                <w:rFonts w:ascii="Yu Gothic" w:hAnsi="Yu Gothic" w:eastAsia="Yu Gothic"/>
                <w:sz w:val="18"/>
              </w:rPr>
              <w:t>--json の stdout が純粋な JSON: viewpoints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先頭 '{' / パース可: True</w:t>
            </w:r>
          </w:p>
        </w:tc>
      </w:tr>
      <w:tr>
        <w:tc>
          <w:tcPr>
            <w:tcW w:type="dxa" w:w="2480"/>
          </w:tcPr>
          <w:p>
            <w:r>
              <w:rPr>
                <w:sz w:val="18"/>
              </w:rPr>
            </w:r>
            <w:r>
              <w:rPr>
                <w:rFonts w:ascii="Yu Gothic" w:hAnsi="Yu Gothic" w:eastAsia="Yu Gothic"/>
                <w:sz w:val="18"/>
              </w:rPr>
              <w:t>C039</w:t>
            </w:r>
          </w:p>
        </w:tc>
        <w:tc>
          <w:tcPr>
            <w:tcW w:type="dxa" w:w="2480"/>
          </w:tcPr>
          <w:p>
            <w:r>
              <w:rPr>
                <w:sz w:val="18"/>
              </w:rPr>
            </w:r>
            <w:r>
              <w:rPr>
                <w:rFonts w:ascii="Yu Gothic" w:hAnsi="Yu Gothic" w:eastAsia="Yu Gothic"/>
                <w:sz w:val="18"/>
              </w:rPr>
              <w:t>autorun: --json でも stdout は JSON だけ</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stdout 1601 文字 / パース可 True / stderr にログ 5407 文字</w:t>
            </w:r>
          </w:p>
        </w:tc>
      </w:tr>
      <w:tr>
        <w:tc>
          <w:tcPr>
            <w:tcW w:type="dxa" w:w="2480"/>
          </w:tcPr>
          <w:p>
            <w:r>
              <w:rPr>
                <w:sz w:val="18"/>
              </w:rPr>
            </w:r>
            <w:r>
              <w:rPr>
                <w:rFonts w:ascii="Yu Gothic" w:hAnsi="Yu Gothic" w:eastAsia="Yu Gothic"/>
                <w:sz w:val="18"/>
              </w:rPr>
              <w:t>C040</w:t>
            </w:r>
          </w:p>
        </w:tc>
        <w:tc>
          <w:tcPr>
            <w:tcW w:type="dxa" w:w="2480"/>
          </w:tcPr>
          <w:p>
            <w:r>
              <w:rPr>
                <w:sz w:val="18"/>
              </w:rPr>
            </w:r>
            <w:r>
              <w:rPr>
                <w:rFonts w:ascii="Yu Gothic" w:hAnsi="Yu Gothic" w:eastAsia="Yu Gothic"/>
                <w:sz w:val="18"/>
              </w:rPr>
              <w:t>autorun: 実行ログは stderr に出る（消さない）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stderr 5407 文字</w:t>
            </w:r>
          </w:p>
        </w:tc>
      </w:tr>
      <w:tr>
        <w:tc>
          <w:tcPr>
            <w:tcW w:type="dxa" w:w="2480"/>
          </w:tcPr>
          <w:p>
            <w:r>
              <w:rPr>
                <w:sz w:val="18"/>
              </w:rPr>
            </w:r>
            <w:r>
              <w:rPr>
                <w:rFonts w:ascii="Yu Gothic" w:hAnsi="Yu Gothic" w:eastAsia="Yu Gothic"/>
                <w:sz w:val="18"/>
              </w:rPr>
              <w:t>C041</w:t>
            </w:r>
          </w:p>
        </w:tc>
        <w:tc>
          <w:tcPr>
            <w:tcW w:type="dxa" w:w="2480"/>
          </w:tcPr>
          <w:p>
            <w:r>
              <w:rPr>
                <w:sz w:val="18"/>
              </w:rPr>
            </w:r>
            <w:r>
              <w:rPr>
                <w:rFonts w:ascii="Yu Gothic" w:hAnsi="Yu Gothic" w:eastAsia="Yu Gothic"/>
                <w:sz w:val="18"/>
              </w:rPr>
              <w:t>--quiet でログを止められる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stdout 1601 / stderr 0</w:t>
            </w:r>
          </w:p>
        </w:tc>
      </w:tr>
      <w:tr>
        <w:tc>
          <w:tcPr>
            <w:tcW w:type="dxa" w:w="2480"/>
          </w:tcPr>
          <w:p>
            <w:r>
              <w:rPr>
                <w:sz w:val="18"/>
              </w:rPr>
            </w:r>
            <w:r>
              <w:rPr>
                <w:rFonts w:ascii="Yu Gothic" w:hAnsi="Yu Gothic" w:eastAsia="Yu Gothic"/>
                <w:sz w:val="18"/>
              </w:rPr>
              <w:t>C042</w:t>
            </w:r>
          </w:p>
        </w:tc>
        <w:tc>
          <w:tcPr>
            <w:tcW w:type="dxa" w:w="2480"/>
          </w:tcPr>
          <w:p>
            <w:r>
              <w:rPr>
                <w:sz w:val="18"/>
              </w:rPr>
            </w:r>
            <w:r>
              <w:rPr>
                <w:rFonts w:ascii="Yu Gothic" w:hAnsi="Yu Gothic" w:eastAsia="Yu Gothic"/>
                <w:sz w:val="18"/>
              </w:rPr>
              <w:t>sites: command キーを持つ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sites</w:t>
            </w:r>
          </w:p>
        </w:tc>
      </w:tr>
      <w:tr>
        <w:tc>
          <w:tcPr>
            <w:tcW w:type="dxa" w:w="2480"/>
          </w:tcPr>
          <w:p>
            <w:r>
              <w:rPr>
                <w:sz w:val="18"/>
              </w:rPr>
            </w:r>
            <w:r>
              <w:rPr>
                <w:rFonts w:ascii="Yu Gothic" w:hAnsi="Yu Gothic" w:eastAsia="Yu Gothic"/>
                <w:sz w:val="18"/>
              </w:rPr>
              <w:t>C043</w:t>
            </w:r>
          </w:p>
        </w:tc>
        <w:tc>
          <w:tcPr>
            <w:tcW w:type="dxa" w:w="2480"/>
          </w:tcPr>
          <w:p>
            <w:r>
              <w:rPr>
                <w:sz w:val="18"/>
              </w:rPr>
            </w:r>
            <w:r>
              <w:rPr>
                <w:rFonts w:ascii="Yu Gothic" w:hAnsi="Yu Gothic" w:eastAsia="Yu Gothic"/>
                <w:sz w:val="18"/>
              </w:rPr>
              <w:t>sites: sites 配列を持つ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5 件</w:t>
            </w:r>
          </w:p>
        </w:tc>
      </w:tr>
      <w:tr>
        <w:tc>
          <w:tcPr>
            <w:tcW w:type="dxa" w:w="2480"/>
          </w:tcPr>
          <w:p>
            <w:r>
              <w:rPr>
                <w:sz w:val="18"/>
              </w:rPr>
            </w:r>
            <w:r>
              <w:rPr>
                <w:rFonts w:ascii="Yu Gothic" w:hAnsi="Yu Gothic" w:eastAsia="Yu Gothic"/>
                <w:sz w:val="18"/>
              </w:rPr>
              <w:t>C044</w:t>
            </w:r>
          </w:p>
        </w:tc>
        <w:tc>
          <w:tcPr>
            <w:tcW w:type="dxa" w:w="2480"/>
          </w:tcPr>
          <w:p>
            <w:r>
              <w:rPr>
                <w:sz w:val="18"/>
              </w:rPr>
            </w:r>
            <w:r>
              <w:rPr>
                <w:rFonts w:ascii="Yu Gothic" w:hAnsi="Yu Gothic" w:eastAsia="Yu Gothic"/>
                <w:sz w:val="18"/>
              </w:rPr>
              <w:t>sites: 各要素が domain/screens/fields/snapshots 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キー ['domain', 'fields', 'screens', 'snapshots']</w:t>
            </w:r>
          </w:p>
        </w:tc>
      </w:tr>
      <w:tr>
        <w:tc>
          <w:tcPr>
            <w:tcW w:type="dxa" w:w="2480"/>
          </w:tcPr>
          <w:p>
            <w:r>
              <w:rPr>
                <w:sz w:val="18"/>
              </w:rPr>
            </w:r>
            <w:r>
              <w:rPr>
                <w:rFonts w:ascii="Yu Gothic" w:hAnsi="Yu Gothic" w:eastAsia="Yu Gothic"/>
                <w:sz w:val="18"/>
              </w:rPr>
              <w:t>C045</w:t>
            </w:r>
          </w:p>
        </w:tc>
        <w:tc>
          <w:tcPr>
            <w:tcW w:type="dxa" w:w="2480"/>
          </w:tcPr>
          <w:p>
            <w:r>
              <w:rPr>
                <w:sz w:val="18"/>
              </w:rPr>
            </w:r>
            <w:r>
              <w:rPr>
                <w:rFonts w:ascii="Yu Gothic" w:hAnsi="Yu Gothic" w:eastAsia="Yu Gothic"/>
                <w:sz w:val="18"/>
              </w:rPr>
              <w:t>show: files 配列を持つ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9 件</w:t>
            </w:r>
          </w:p>
        </w:tc>
      </w:tr>
      <w:tr>
        <w:tc>
          <w:tcPr>
            <w:tcW w:type="dxa" w:w="2480"/>
          </w:tcPr>
          <w:p>
            <w:r>
              <w:rPr>
                <w:sz w:val="18"/>
              </w:rPr>
            </w:r>
            <w:r>
              <w:rPr>
                <w:rFonts w:ascii="Yu Gothic" w:hAnsi="Yu Gothic" w:eastAsia="Yu Gothic"/>
                <w:sz w:val="18"/>
              </w:rPr>
              <w:t>C046</w:t>
            </w:r>
          </w:p>
        </w:tc>
        <w:tc>
          <w:tcPr>
            <w:tcW w:type="dxa" w:w="2480"/>
          </w:tcPr>
          <w:p>
            <w:r>
              <w:rPr>
                <w:sz w:val="18"/>
              </w:rPr>
            </w:r>
            <w:r>
              <w:rPr>
                <w:rFonts w:ascii="Yu Gothic" w:hAnsi="Yu Gothic" w:eastAsia="Yu Gothic"/>
                <w:sz w:val="18"/>
              </w:rPr>
              <w:t>show: 各ファイルが exists 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全要素に exists</w:t>
            </w:r>
          </w:p>
        </w:tc>
      </w:tr>
      <w:tr>
        <w:tc>
          <w:tcPr>
            <w:tcW w:type="dxa" w:w="2480"/>
          </w:tcPr>
          <w:p>
            <w:r>
              <w:rPr>
                <w:sz w:val="18"/>
              </w:rPr>
            </w:r>
            <w:r>
              <w:rPr>
                <w:rFonts w:ascii="Yu Gothic" w:hAnsi="Yu Gothic" w:eastAsia="Yu Gothic"/>
                <w:sz w:val="18"/>
              </w:rPr>
              <w:t>C047</w:t>
            </w:r>
          </w:p>
        </w:tc>
        <w:tc>
          <w:tcPr>
            <w:tcW w:type="dxa" w:w="2480"/>
          </w:tcPr>
          <w:p>
            <w:r>
              <w:rPr>
                <w:sz w:val="18"/>
              </w:rPr>
            </w:r>
            <w:r>
              <w:rPr>
                <w:rFonts w:ascii="Yu Gothic" w:hAnsi="Yu Gothic" w:eastAsia="Yu Gothic"/>
                <w:sz w:val="18"/>
              </w:rPr>
              <w:t>show: testcase_run 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True</w:t>
            </w:r>
          </w:p>
        </w:tc>
      </w:tr>
      <w:tr>
        <w:tc>
          <w:tcPr>
            <w:tcW w:type="dxa" w:w="2480"/>
          </w:tcPr>
          <w:p>
            <w:r>
              <w:rPr>
                <w:sz w:val="18"/>
              </w:rPr>
            </w:r>
            <w:r>
              <w:rPr>
                <w:rFonts w:ascii="Yu Gothic" w:hAnsi="Yu Gothic" w:eastAsia="Yu Gothic"/>
                <w:sz w:val="18"/>
              </w:rPr>
              <w:t>C048</w:t>
            </w:r>
          </w:p>
        </w:tc>
        <w:tc>
          <w:tcPr>
            <w:tcW w:type="dxa" w:w="2480"/>
          </w:tcPr>
          <w:p>
            <w:r>
              <w:rPr>
                <w:sz w:val="18"/>
              </w:rPr>
            </w:r>
            <w:r>
              <w:rPr>
                <w:rFonts w:ascii="Yu Gothic" w:hAnsi="Yu Gothic" w:eastAsia="Yu Gothic"/>
                <w:sz w:val="18"/>
              </w:rPr>
              <w:t>viewpoints: sets 配列を持つ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1 件</w:t>
            </w:r>
          </w:p>
        </w:tc>
      </w:tr>
      <w:tr>
        <w:tc>
          <w:tcPr>
            <w:tcW w:type="dxa" w:w="2480"/>
          </w:tcPr>
          <w:p>
            <w:r>
              <w:rPr>
                <w:sz w:val="18"/>
              </w:rPr>
            </w:r>
            <w:r>
              <w:rPr>
                <w:rFonts w:ascii="Yu Gothic" w:hAnsi="Yu Gothic" w:eastAsia="Yu Gothic"/>
                <w:sz w:val="18"/>
              </w:rPr>
              <w:t>C049</w:t>
            </w:r>
          </w:p>
        </w:tc>
        <w:tc>
          <w:tcPr>
            <w:tcW w:type="dxa" w:w="2480"/>
          </w:tcPr>
          <w:p>
            <w:r>
              <w:rPr>
                <w:sz w:val="18"/>
              </w:rPr>
            </w:r>
            <w:r>
              <w:rPr>
                <w:rFonts w:ascii="Yu Gothic" w:hAnsi="Yu Gothic" w:eastAsia="Yu Gothic"/>
                <w:sz w:val="18"/>
              </w:rPr>
              <w:t>人が読む形に見出しが出る: sites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『解析済みサイト』を含む</w:t>
            </w:r>
          </w:p>
        </w:tc>
      </w:tr>
      <w:tr>
        <w:tc>
          <w:tcPr>
            <w:tcW w:type="dxa" w:w="2480"/>
          </w:tcPr>
          <w:p>
            <w:r>
              <w:rPr>
                <w:sz w:val="18"/>
              </w:rPr>
            </w:r>
            <w:r>
              <w:rPr>
                <w:rFonts w:ascii="Yu Gothic" w:hAnsi="Yu Gothic" w:eastAsia="Yu Gothic"/>
                <w:sz w:val="18"/>
              </w:rPr>
              <w:t>C050</w:t>
            </w:r>
          </w:p>
        </w:tc>
        <w:tc>
          <w:tcPr>
            <w:tcW w:type="dxa" w:w="2480"/>
          </w:tcPr>
          <w:p>
            <w:r>
              <w:rPr>
                <w:sz w:val="18"/>
              </w:rPr>
            </w:r>
            <w:r>
              <w:rPr>
                <w:rFonts w:ascii="Yu Gothic" w:hAnsi="Yu Gothic" w:eastAsia="Yu Gothic"/>
                <w:sz w:val="18"/>
              </w:rPr>
              <w:t>人が読む形に見出しが出る: show</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『成果物』を含む</w:t>
            </w:r>
          </w:p>
        </w:tc>
      </w:tr>
      <w:tr>
        <w:tc>
          <w:tcPr>
            <w:tcW w:type="dxa" w:w="2480"/>
          </w:tcPr>
          <w:p>
            <w:r>
              <w:rPr>
                <w:sz w:val="18"/>
              </w:rPr>
            </w:r>
            <w:r>
              <w:rPr>
                <w:rFonts w:ascii="Yu Gothic" w:hAnsi="Yu Gothic" w:eastAsia="Yu Gothic"/>
                <w:sz w:val="18"/>
              </w:rPr>
              <w:t>C051</w:t>
            </w:r>
          </w:p>
        </w:tc>
        <w:tc>
          <w:tcPr>
            <w:tcW w:type="dxa" w:w="2480"/>
          </w:tcPr>
          <w:p>
            <w:r>
              <w:rPr>
                <w:sz w:val="18"/>
              </w:rPr>
            </w:r>
            <w:r>
              <w:rPr>
                <w:rFonts w:ascii="Yu Gothic" w:hAnsi="Yu Gothic" w:eastAsia="Yu Gothic"/>
                <w:sz w:val="18"/>
              </w:rPr>
              <w:t>人が読む形に見出しが出る: viewpoints</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『観点セット』を含む</w:t>
            </w:r>
          </w:p>
        </w:tc>
      </w:tr>
      <w:tr>
        <w:tc>
          <w:tcPr>
            <w:tcW w:type="dxa" w:w="2480"/>
          </w:tcPr>
          <w:p>
            <w:r>
              <w:rPr>
                <w:sz w:val="18"/>
              </w:rPr>
            </w:r>
            <w:r>
              <w:rPr>
                <w:rFonts w:ascii="Yu Gothic" w:hAnsi="Yu Gothic" w:eastAsia="Yu Gothic"/>
                <w:sz w:val="18"/>
              </w:rPr>
              <w:t>C052</w:t>
            </w:r>
          </w:p>
        </w:tc>
        <w:tc>
          <w:tcPr>
            <w:tcW w:type="dxa" w:w="2480"/>
          </w:tcPr>
          <w:p>
            <w:r>
              <w:rPr>
                <w:sz w:val="18"/>
              </w:rPr>
            </w:r>
            <w:r>
              <w:rPr>
                <w:rFonts w:ascii="Yu Gothic" w:hAnsi="Yu Gothic" w:eastAsia="Yu Gothic"/>
                <w:sz w:val="18"/>
              </w:rPr>
              <w:t>show: 存在するファイルに印が付く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 を含む</w:t>
            </w:r>
          </w:p>
        </w:tc>
      </w:tr>
      <w:tr>
        <w:tc>
          <w:tcPr>
            <w:tcW w:type="dxa" w:w="2480"/>
          </w:tcPr>
          <w:p>
            <w:r>
              <w:rPr>
                <w:sz w:val="18"/>
              </w:rPr>
            </w:r>
            <w:r>
              <w:rPr>
                <w:rFonts w:ascii="Yu Gothic" w:hAnsi="Yu Gothic" w:eastAsia="Yu Gothic"/>
                <w:sz w:val="18"/>
              </w:rPr>
              <w:t>C053</w:t>
            </w:r>
          </w:p>
        </w:tc>
        <w:tc>
          <w:tcPr>
            <w:tcW w:type="dxa" w:w="2480"/>
          </w:tcPr>
          <w:p>
            <w:r>
              <w:rPr>
                <w:sz w:val="18"/>
              </w:rPr>
            </w:r>
            <w:r>
              <w:rPr>
                <w:rFonts w:ascii="Yu Gothic" w:hAnsi="Yu Gothic" w:eastAsia="Yu Gothic"/>
                <w:sz w:val="18"/>
              </w:rPr>
              <w:t>show: 見つからないときは理由を出す</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見つかりません: output/nope.invalid</w:t>
            </w:r>
          </w:p>
        </w:tc>
      </w:tr>
      <w:tr>
        <w:tc>
          <w:tcPr>
            <w:tcW w:type="dxa" w:w="2480"/>
          </w:tcPr>
          <w:p>
            <w:r>
              <w:rPr>
                <w:sz w:val="18"/>
              </w:rPr>
            </w:r>
            <w:r>
              <w:rPr>
                <w:rFonts w:ascii="Yu Gothic" w:hAnsi="Yu Gothic" w:eastAsia="Yu Gothic"/>
                <w:sz w:val="18"/>
              </w:rPr>
              <w:t>C054</w:t>
            </w:r>
          </w:p>
        </w:tc>
        <w:tc>
          <w:tcPr>
            <w:tcW w:type="dxa" w:w="2480"/>
          </w:tcPr>
          <w:p>
            <w:r>
              <w:rPr>
                <w:sz w:val="18"/>
              </w:rPr>
            </w:r>
            <w:r>
              <w:rPr>
                <w:rFonts w:ascii="Yu Gothic" w:hAnsi="Yu Gothic" w:eastAsia="Yu Gothic"/>
                <w:sz w:val="18"/>
              </w:rPr>
              <w:t>sites: 0 件でも黙らず理由を出す</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出力先がありません: /tmp/__empty_out__</w:t>
            </w:r>
          </w:p>
        </w:tc>
      </w:tr>
      <w:tr>
        <w:tc>
          <w:tcPr>
            <w:tcW w:type="dxa" w:w="2480"/>
          </w:tcPr>
          <w:p>
            <w:r>
              <w:rPr>
                <w:sz w:val="18"/>
              </w:rPr>
            </w:r>
            <w:r>
              <w:rPr>
                <w:rFonts w:ascii="Yu Gothic" w:hAnsi="Yu Gothic" w:eastAsia="Yu Gothic"/>
                <w:sz w:val="18"/>
              </w:rPr>
              <w:t>C055</w:t>
            </w:r>
          </w:p>
        </w:tc>
        <w:tc>
          <w:tcPr>
            <w:tcW w:type="dxa" w:w="2480"/>
          </w:tcPr>
          <w:p>
            <w:r>
              <w:rPr>
                <w:sz w:val="18"/>
              </w:rPr>
            </w:r>
            <w:r>
              <w:rPr>
                <w:rFonts w:ascii="Yu Gothic" w:hAnsi="Yu Gothic" w:eastAsia="Yu Gothic"/>
                <w:sz w:val="18"/>
              </w:rPr>
              <w:t>ヘルプに終了コードの説明がある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130 を含む</w:t>
            </w:r>
          </w:p>
        </w:tc>
      </w:tr>
      <w:tr>
        <w:tc>
          <w:tcPr>
            <w:tcW w:type="dxa" w:w="2480"/>
          </w:tcPr>
          <w:p>
            <w:r>
              <w:rPr>
                <w:sz w:val="18"/>
              </w:rPr>
            </w:r>
            <w:r>
              <w:rPr>
                <w:rFonts w:ascii="Yu Gothic" w:hAnsi="Yu Gothic" w:eastAsia="Yu Gothic"/>
                <w:sz w:val="18"/>
              </w:rPr>
              <w:t>C056</w:t>
            </w:r>
          </w:p>
        </w:tc>
        <w:tc>
          <w:tcPr>
            <w:tcW w:type="dxa" w:w="2480"/>
          </w:tcPr>
          <w:p>
            <w:r>
              <w:rPr>
                <w:sz w:val="18"/>
              </w:rPr>
            </w:r>
            <w:r>
              <w:rPr>
                <w:rFonts w:ascii="Yu Gothic" w:hAnsi="Yu Gothic" w:eastAsia="Yu Gothic"/>
                <w:sz w:val="18"/>
              </w:rPr>
              <w:t>doc は本体のヘルプへ委譲</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『--format』を含む</w:t>
            </w:r>
          </w:p>
        </w:tc>
      </w:tr>
      <w:tr>
        <w:tc>
          <w:tcPr>
            <w:tcW w:type="dxa" w:w="2480"/>
          </w:tcPr>
          <w:p>
            <w:r>
              <w:rPr>
                <w:sz w:val="18"/>
              </w:rPr>
            </w:r>
            <w:r>
              <w:rPr>
                <w:rFonts w:ascii="Yu Gothic" w:hAnsi="Yu Gothic" w:eastAsia="Yu Gothic"/>
                <w:sz w:val="18"/>
              </w:rPr>
              <w:t>C057</w:t>
            </w:r>
          </w:p>
        </w:tc>
        <w:tc>
          <w:tcPr>
            <w:tcW w:type="dxa" w:w="2480"/>
          </w:tcPr>
          <w:p>
            <w:r>
              <w:rPr>
                <w:sz w:val="18"/>
              </w:rPr>
            </w:r>
            <w:r>
              <w:rPr>
                <w:rFonts w:ascii="Yu Gothic" w:hAnsi="Yu Gothic" w:eastAsia="Yu Gothic"/>
                <w:sz w:val="18"/>
              </w:rPr>
              <w:t>autorun のヘルプ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『--login-user』を含む</w:t>
            </w:r>
          </w:p>
        </w:tc>
      </w:tr>
      <w:tr>
        <w:tc>
          <w:tcPr>
            <w:tcW w:type="dxa" w:w="2480"/>
          </w:tcPr>
          <w:p>
            <w:r>
              <w:rPr>
                <w:sz w:val="18"/>
              </w:rPr>
            </w:r>
            <w:r>
              <w:rPr>
                <w:rFonts w:ascii="Yu Gothic" w:hAnsi="Yu Gothic" w:eastAsia="Yu Gothic"/>
                <w:sz w:val="18"/>
              </w:rPr>
              <w:t>C058</w:t>
            </w:r>
          </w:p>
        </w:tc>
        <w:tc>
          <w:tcPr>
            <w:tcW w:type="dxa" w:w="2480"/>
          </w:tcPr>
          <w:p>
            <w:r>
              <w:rPr>
                <w:sz w:val="18"/>
              </w:rPr>
            </w:r>
            <w:r>
              <w:rPr>
                <w:rFonts w:ascii="Yu Gothic" w:hAnsi="Yu Gothic" w:eastAsia="Yu Gothic"/>
                <w:sz w:val="18"/>
              </w:rPr>
              <w:t>test のヘルプ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『--case-id』を含む</w:t>
            </w:r>
          </w:p>
        </w:tc>
      </w:tr>
      <w:tr>
        <w:tc>
          <w:tcPr>
            <w:tcW w:type="dxa" w:w="2480"/>
          </w:tcPr>
          <w:p>
            <w:r>
              <w:rPr>
                <w:sz w:val="18"/>
              </w:rPr>
            </w:r>
            <w:r>
              <w:rPr>
                <w:rFonts w:ascii="Yu Gothic" w:hAnsi="Yu Gothic" w:eastAsia="Yu Gothic"/>
                <w:sz w:val="18"/>
              </w:rPr>
              <w:t>C059</w:t>
            </w:r>
          </w:p>
        </w:tc>
        <w:tc>
          <w:tcPr>
            <w:tcW w:type="dxa" w:w="2480"/>
          </w:tcPr>
          <w:p>
            <w:r>
              <w:rPr>
                <w:sz w:val="18"/>
              </w:rPr>
            </w:r>
            <w:r>
              <w:rPr>
                <w:rFonts w:ascii="Yu Gothic" w:hAnsi="Yu Gothic" w:eastAsia="Yu Gothic"/>
                <w:sz w:val="18"/>
              </w:rPr>
              <w:t>sites のヘルプ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『--output』を含む</w:t>
            </w:r>
          </w:p>
        </w:tc>
      </w:tr>
      <w:tr>
        <w:tc>
          <w:tcPr>
            <w:tcW w:type="dxa" w:w="2480"/>
          </w:tcPr>
          <w:p>
            <w:r>
              <w:rPr>
                <w:sz w:val="18"/>
              </w:rPr>
            </w:r>
            <w:r>
              <w:rPr>
                <w:rFonts w:ascii="Yu Gothic" w:hAnsi="Yu Gothic" w:eastAsia="Yu Gothic"/>
                <w:sz w:val="18"/>
              </w:rPr>
              <w:t>C060</w:t>
            </w:r>
          </w:p>
        </w:tc>
        <w:tc>
          <w:tcPr>
            <w:tcW w:type="dxa" w:w="2480"/>
          </w:tcPr>
          <w:p>
            <w:r>
              <w:rPr>
                <w:sz w:val="18"/>
              </w:rPr>
            </w:r>
            <w:r>
              <w:rPr>
                <w:rFonts w:ascii="Yu Gothic" w:hAnsi="Yu Gothic" w:eastAsia="Yu Gothic"/>
                <w:sz w:val="18"/>
              </w:rPr>
              <w:t>show のヘルプ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『--domain』を含む</w:t>
            </w:r>
          </w:p>
        </w:tc>
      </w:tr>
      <w:tr>
        <w:tc>
          <w:tcPr>
            <w:tcW w:type="dxa" w:w="2480"/>
          </w:tcPr>
          <w:p>
            <w:r>
              <w:rPr>
                <w:sz w:val="18"/>
              </w:rPr>
            </w:r>
            <w:r>
              <w:rPr>
                <w:rFonts w:ascii="Yu Gothic" w:hAnsi="Yu Gothic" w:eastAsia="Yu Gothic"/>
                <w:sz w:val="18"/>
              </w:rPr>
              <w:t>C061</w:t>
            </w:r>
          </w:p>
        </w:tc>
        <w:tc>
          <w:tcPr>
            <w:tcW w:type="dxa" w:w="2480"/>
          </w:tcPr>
          <w:p>
            <w:r>
              <w:rPr>
                <w:sz w:val="18"/>
              </w:rPr>
            </w:r>
            <w:r>
              <w:rPr>
                <w:rFonts w:ascii="Yu Gothic" w:hAnsi="Yu Gothic" w:eastAsia="Yu Gothic"/>
                <w:sz w:val="18"/>
              </w:rPr>
              <w:t>viewpoints のヘルプ</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『--json』を含む</w:t>
            </w:r>
          </w:p>
        </w:tc>
      </w:tr>
      <w:tr>
        <w:tc>
          <w:tcPr>
            <w:tcW w:type="dxa" w:w="2480"/>
          </w:tcPr>
          <w:p>
            <w:r>
              <w:rPr>
                <w:sz w:val="18"/>
              </w:rPr>
            </w:r>
            <w:r>
              <w:rPr>
                <w:rFonts w:ascii="Yu Gothic" w:hAnsi="Yu Gothic" w:eastAsia="Yu Gothic"/>
                <w:sz w:val="18"/>
              </w:rPr>
              <w:t>C062</w:t>
            </w:r>
          </w:p>
        </w:tc>
        <w:tc>
          <w:tcPr>
            <w:tcW w:type="dxa" w:w="2480"/>
          </w:tcPr>
          <w:p>
            <w:r>
              <w:rPr>
                <w:sz w:val="18"/>
              </w:rPr>
            </w:r>
            <w:r>
              <w:rPr>
                <w:rFonts w:ascii="Yu Gothic" w:hAnsi="Yu Gothic" w:eastAsia="Yu Gothic"/>
                <w:sz w:val="18"/>
              </w:rPr>
              <w:t>doc: 本体オプションがそのまま効く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w:t>
            </w:r>
          </w:p>
        </w:tc>
      </w:tr>
      <w:tr>
        <w:tc>
          <w:tcPr>
            <w:tcW w:type="dxa" w:w="2480"/>
          </w:tcPr>
          <w:p>
            <w:r>
              <w:rPr>
                <w:sz w:val="18"/>
              </w:rPr>
            </w:r>
            <w:r>
              <w:rPr>
                <w:rFonts w:ascii="Yu Gothic" w:hAnsi="Yu Gothic" w:eastAsia="Yu Gothic"/>
                <w:sz w:val="18"/>
              </w:rPr>
              <w:t>C063</w:t>
            </w:r>
          </w:p>
        </w:tc>
        <w:tc>
          <w:tcPr>
            <w:tcW w:type="dxa" w:w="2480"/>
          </w:tcPr>
          <w:p>
            <w:r>
              <w:rPr>
                <w:sz w:val="18"/>
              </w:rPr>
            </w:r>
            <w:r>
              <w:rPr>
                <w:rFonts w:ascii="Yu Gothic" w:hAnsi="Yu Gothic" w:eastAsia="Yu Gothic"/>
                <w:sz w:val="18"/>
              </w:rPr>
              <w:t>doc: report.json が生成される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/home/user/WebSpec2Doc/output/127.0.0.1:8767/report.json</w:t>
            </w:r>
          </w:p>
        </w:tc>
      </w:tr>
      <w:tr>
        <w:tc>
          <w:tcPr>
            <w:tcW w:type="dxa" w:w="2480"/>
          </w:tcPr>
          <w:p>
            <w:r>
              <w:rPr>
                <w:sz w:val="18"/>
              </w:rPr>
            </w:r>
            <w:r>
              <w:rPr>
                <w:rFonts w:ascii="Yu Gothic" w:hAnsi="Yu Gothic" w:eastAsia="Yu Gothic"/>
                <w:sz w:val="18"/>
              </w:rPr>
              <w:t>C064</w:t>
            </w:r>
          </w:p>
        </w:tc>
        <w:tc>
          <w:tcPr>
            <w:tcW w:type="dxa" w:w="2480"/>
          </w:tcPr>
          <w:p>
            <w:r>
              <w:rPr>
                <w:sz w:val="18"/>
              </w:rPr>
            </w:r>
            <w:r>
              <w:rPr>
                <w:rFonts w:ascii="Yu Gothic" w:hAnsi="Yu Gothic" w:eastAsia="Yu Gothic"/>
                <w:sz w:val="18"/>
              </w:rPr>
              <w:t>doc: 不正 URL を弾く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1</w:t>
            </w:r>
          </w:p>
        </w:tc>
      </w:tr>
      <w:tr>
        <w:tc>
          <w:tcPr>
            <w:tcW w:type="dxa" w:w="2480"/>
          </w:tcPr>
          <w:p>
            <w:r>
              <w:rPr>
                <w:sz w:val="18"/>
              </w:rPr>
            </w:r>
            <w:r>
              <w:rPr>
                <w:rFonts w:ascii="Yu Gothic" w:hAnsi="Yu Gothic" w:eastAsia="Yu Gothic"/>
                <w:sz w:val="18"/>
              </w:rPr>
              <w:t>C065</w:t>
            </w:r>
          </w:p>
        </w:tc>
        <w:tc>
          <w:tcPr>
            <w:tcW w:type="dxa" w:w="2480"/>
          </w:tcPr>
          <w:p>
            <w:r>
              <w:rPr>
                <w:sz w:val="18"/>
              </w:rPr>
            </w:r>
            <w:r>
              <w:rPr>
                <w:rFonts w:ascii="Yu Gothic" w:hAnsi="Yu Gothic" w:eastAsia="Yu Gothic"/>
                <w:sz w:val="18"/>
              </w:rPr>
              <w:t>doc: 未知の出力形式を弾く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w:t>
            </w:r>
          </w:p>
        </w:tc>
      </w:tr>
      <w:tr>
        <w:tc>
          <w:tcPr>
            <w:tcW w:type="dxa" w:w="2480"/>
          </w:tcPr>
          <w:p>
            <w:r>
              <w:rPr>
                <w:sz w:val="18"/>
              </w:rPr>
            </w:r>
            <w:r>
              <w:rPr>
                <w:rFonts w:ascii="Yu Gothic" w:hAnsi="Yu Gothic" w:eastAsia="Yu Gothic"/>
                <w:sz w:val="18"/>
              </w:rPr>
              <w:t>C066</w:t>
            </w:r>
          </w:p>
        </w:tc>
        <w:tc>
          <w:tcPr>
            <w:tcW w:type="dxa" w:w="2480"/>
          </w:tcPr>
          <w:p>
            <w:r>
              <w:rPr>
                <w:sz w:val="18"/>
              </w:rPr>
            </w:r>
            <w:r>
              <w:rPr>
                <w:rFonts w:ascii="Yu Gothic" w:hAnsi="Yu Gothic" w:eastAsia="Yu Gothic"/>
                <w:sz w:val="18"/>
              </w:rPr>
              <w:t>doc: --max-pages 1 が効く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取得 1 画面</w:t>
            </w:r>
          </w:p>
        </w:tc>
      </w:tr>
      <w:tr>
        <w:tc>
          <w:tcPr>
            <w:tcW w:type="dxa" w:w="2480"/>
          </w:tcPr>
          <w:p>
            <w:r>
              <w:rPr>
                <w:sz w:val="18"/>
              </w:rPr>
            </w:r>
            <w:r>
              <w:rPr>
                <w:rFonts w:ascii="Yu Gothic" w:hAnsi="Yu Gothic" w:eastAsia="Yu Gothic"/>
                <w:sz w:val="18"/>
              </w:rPr>
              <w:t>C067</w:t>
            </w:r>
          </w:p>
        </w:tc>
        <w:tc>
          <w:tcPr>
            <w:tcW w:type="dxa" w:w="2480"/>
          </w:tcPr>
          <w:p>
            <w:r>
              <w:rPr>
                <w:sz w:val="18"/>
              </w:rPr>
            </w:r>
            <w:r>
              <w:rPr>
                <w:rFonts w:ascii="Yu Gothic" w:hAnsi="Yu Gothic" w:eastAsia="Yu Gothic"/>
                <w:sz w:val="18"/>
              </w:rPr>
              <w:t>autorun: --approve skip が通る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status complete</w:t>
            </w:r>
          </w:p>
        </w:tc>
      </w:tr>
      <w:tr>
        <w:tc>
          <w:tcPr>
            <w:tcW w:type="dxa" w:w="2480"/>
          </w:tcPr>
          <w:p>
            <w:r>
              <w:rPr>
                <w:sz w:val="18"/>
              </w:rPr>
            </w:r>
            <w:r>
              <w:rPr>
                <w:rFonts w:ascii="Yu Gothic" w:hAnsi="Yu Gothic" w:eastAsia="Yu Gothic"/>
                <w:sz w:val="18"/>
              </w:rPr>
              <w:t>C068</w:t>
            </w:r>
          </w:p>
        </w:tc>
        <w:tc>
          <w:tcPr>
            <w:tcW w:type="dxa" w:w="2480"/>
          </w:tcPr>
          <w:p>
            <w:r>
              <w:rPr>
                <w:sz w:val="18"/>
              </w:rPr>
            </w:r>
            <w:r>
              <w:rPr>
                <w:rFonts w:ascii="Yu Gothic" w:hAnsi="Yu Gothic" w:eastAsia="Yu Gothic"/>
                <w:sz w:val="18"/>
              </w:rPr>
              <w:t>autorun: 自動で通した判断が全て出る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9 件</w:t>
            </w:r>
          </w:p>
        </w:tc>
      </w:tr>
      <w:tr>
        <w:tc>
          <w:tcPr>
            <w:tcW w:type="dxa" w:w="2480"/>
          </w:tcPr>
          <w:p>
            <w:r>
              <w:rPr>
                <w:sz w:val="18"/>
              </w:rPr>
            </w:r>
            <w:r>
              <w:rPr>
                <w:rFonts w:ascii="Yu Gothic" w:hAnsi="Yu Gothic" w:eastAsia="Yu Gothic"/>
                <w:sz w:val="18"/>
              </w:rPr>
              <w:t>C069</w:t>
            </w:r>
          </w:p>
        </w:tc>
        <w:tc>
          <w:tcPr>
            <w:tcW w:type="dxa" w:w="2480"/>
          </w:tcPr>
          <w:p>
            <w:r>
              <w:rPr>
                <w:sz w:val="18"/>
              </w:rPr>
            </w:r>
            <w:r>
              <w:rPr>
                <w:rFonts w:ascii="Yu Gothic" w:hAnsi="Yu Gothic" w:eastAsia="Yu Gothic"/>
                <w:sz w:val="18"/>
              </w:rPr>
              <w:t>autorun: 未確認項目が記録される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3 件</w:t>
            </w:r>
          </w:p>
        </w:tc>
      </w:tr>
      <w:tr>
        <w:tc>
          <w:tcPr>
            <w:tcW w:type="dxa" w:w="2480"/>
          </w:tcPr>
          <w:p>
            <w:r>
              <w:rPr>
                <w:sz w:val="18"/>
              </w:rPr>
            </w:r>
            <w:r>
              <w:rPr>
                <w:rFonts w:ascii="Yu Gothic" w:hAnsi="Yu Gothic" w:eastAsia="Yu Gothic"/>
                <w:sz w:val="18"/>
              </w:rPr>
              <w:t>C070</w:t>
            </w:r>
          </w:p>
        </w:tc>
        <w:tc>
          <w:tcPr>
            <w:tcW w:type="dxa" w:w="2480"/>
          </w:tcPr>
          <w:p>
            <w:r>
              <w:rPr>
                <w:sz w:val="18"/>
              </w:rPr>
            </w:r>
            <w:r>
              <w:rPr>
                <w:rFonts w:ascii="Yu Gothic" w:hAnsi="Yu Gothic" w:eastAsia="Yu Gothic"/>
                <w:sz w:val="18"/>
              </w:rPr>
              <w:t>autorun: --require-login で資格情報が無ければ中止</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1 / status awaiting_input / 理由: ['ログインが必要だが資格情報が無いため中止した']</w:t>
            </w:r>
          </w:p>
        </w:tc>
      </w:tr>
      <w:tr>
        <w:tc>
          <w:tcPr>
            <w:tcW w:type="dxa" w:w="2480"/>
          </w:tcPr>
          <w:p>
            <w:r>
              <w:rPr>
                <w:sz w:val="18"/>
              </w:rPr>
            </w:r>
            <w:r>
              <w:rPr>
                <w:rFonts w:ascii="Yu Gothic" w:hAnsi="Yu Gothic" w:eastAsia="Yu Gothic"/>
                <w:sz w:val="18"/>
              </w:rPr>
              <w:t>C071</w:t>
            </w:r>
          </w:p>
        </w:tc>
        <w:tc>
          <w:tcPr>
            <w:tcW w:type="dxa" w:w="2480"/>
          </w:tcPr>
          <w:p>
            <w:r>
              <w:rPr>
                <w:sz w:val="18"/>
              </w:rPr>
            </w:r>
            <w:r>
              <w:rPr>
                <w:rFonts w:ascii="Yu Gothic" w:hAnsi="Yu Gothic" w:eastAsia="Yu Gothic"/>
                <w:sz w:val="18"/>
              </w:rPr>
              <w:t>sites: 解析済みが 1 件以上出る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5 件</w:t>
            </w:r>
          </w:p>
        </w:tc>
      </w:tr>
      <w:tr>
        <w:tc>
          <w:tcPr>
            <w:tcW w:type="dxa" w:w="2480"/>
          </w:tcPr>
          <w:p>
            <w:r>
              <w:rPr>
                <w:sz w:val="18"/>
              </w:rPr>
            </w:r>
            <w:r>
              <w:rPr>
                <w:rFonts w:ascii="Yu Gothic" w:hAnsi="Yu Gothic" w:eastAsia="Yu Gothic"/>
                <w:sz w:val="18"/>
              </w:rPr>
              <w:t>C072</w:t>
            </w:r>
          </w:p>
        </w:tc>
        <w:tc>
          <w:tcPr>
            <w:tcW w:type="dxa" w:w="2480"/>
          </w:tcPr>
          <w:p>
            <w:r>
              <w:rPr>
                <w:sz w:val="18"/>
              </w:rPr>
            </w:r>
            <w:r>
              <w:rPr>
                <w:rFonts w:ascii="Yu Gothic" w:hAnsi="Yu Gothic" w:eastAsia="Yu Gothic"/>
                <w:sz w:val="18"/>
              </w:rPr>
              <w:t>sites: 画面数が数値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全て int</w:t>
            </w:r>
          </w:p>
        </w:tc>
      </w:tr>
      <w:tr>
        <w:tc>
          <w:tcPr>
            <w:tcW w:type="dxa" w:w="2480"/>
          </w:tcPr>
          <w:p>
            <w:r>
              <w:rPr>
                <w:sz w:val="18"/>
              </w:rPr>
            </w:r>
            <w:r>
              <w:rPr>
                <w:rFonts w:ascii="Yu Gothic" w:hAnsi="Yu Gothic" w:eastAsia="Yu Gothic"/>
                <w:sz w:val="18"/>
              </w:rPr>
              <w:t>C073</w:t>
            </w:r>
          </w:p>
        </w:tc>
        <w:tc>
          <w:tcPr>
            <w:tcW w:type="dxa" w:w="2480"/>
          </w:tcPr>
          <w:p>
            <w:r>
              <w:rPr>
                <w:sz w:val="18"/>
              </w:rPr>
            </w:r>
            <w:r>
              <w:rPr>
                <w:rFonts w:ascii="Yu Gothic" w:hAnsi="Yu Gothic" w:eastAsia="Yu Gothic"/>
                <w:sz w:val="18"/>
              </w:rPr>
              <w:t>sites: 隠しディレクトリを出さない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ドット始まり無し</w:t>
            </w:r>
          </w:p>
        </w:tc>
      </w:tr>
      <w:tr>
        <w:tc>
          <w:tcPr>
            <w:tcW w:type="dxa" w:w="2480"/>
          </w:tcPr>
          <w:p>
            <w:r>
              <w:rPr>
                <w:sz w:val="18"/>
              </w:rPr>
            </w:r>
            <w:r>
              <w:rPr>
                <w:rFonts w:ascii="Yu Gothic" w:hAnsi="Yu Gothic" w:eastAsia="Yu Gothic"/>
                <w:sz w:val="18"/>
              </w:rPr>
              <w:t>C074</w:t>
            </w:r>
          </w:p>
        </w:tc>
        <w:tc>
          <w:tcPr>
            <w:tcW w:type="dxa" w:w="2480"/>
          </w:tcPr>
          <w:p>
            <w:r>
              <w:rPr>
                <w:sz w:val="18"/>
              </w:rPr>
            </w:r>
            <w:r>
              <w:rPr>
                <w:rFonts w:ascii="Yu Gothic" w:hAnsi="Yu Gothic" w:eastAsia="Yu Gothic"/>
                <w:sz w:val="18"/>
              </w:rPr>
              <w:t>sites: tenants を出さない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tenants 無し</w:t>
            </w:r>
          </w:p>
        </w:tc>
      </w:tr>
      <w:tr>
        <w:tc>
          <w:tcPr>
            <w:tcW w:type="dxa" w:w="2480"/>
          </w:tcPr>
          <w:p>
            <w:r>
              <w:rPr>
                <w:sz w:val="18"/>
              </w:rPr>
            </w:r>
            <w:r>
              <w:rPr>
                <w:rFonts w:ascii="Yu Gothic" w:hAnsi="Yu Gothic" w:eastAsia="Yu Gothic"/>
                <w:sz w:val="18"/>
              </w:rPr>
              <w:t>C075</w:t>
            </w:r>
          </w:p>
        </w:tc>
        <w:tc>
          <w:tcPr>
            <w:tcW w:type="dxa" w:w="2480"/>
          </w:tcPr>
          <w:p>
            <w:r>
              <w:rPr>
                <w:sz w:val="18"/>
              </w:rPr>
            </w:r>
            <w:r>
              <w:rPr>
                <w:rFonts w:ascii="Yu Gothic" w:hAnsi="Yu Gothic" w:eastAsia="Yu Gothic"/>
                <w:sz w:val="18"/>
              </w:rPr>
              <w:t>sites: 履歴数が数値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全て int</w:t>
            </w:r>
          </w:p>
        </w:tc>
      </w:tr>
      <w:tr>
        <w:tc>
          <w:tcPr>
            <w:tcW w:type="dxa" w:w="2480"/>
          </w:tcPr>
          <w:p>
            <w:r>
              <w:rPr>
                <w:sz w:val="18"/>
              </w:rPr>
            </w:r>
            <w:r>
              <w:rPr>
                <w:rFonts w:ascii="Yu Gothic" w:hAnsi="Yu Gothic" w:eastAsia="Yu Gothic"/>
                <w:sz w:val="18"/>
              </w:rPr>
              <w:t>C076</w:t>
            </w:r>
          </w:p>
        </w:tc>
        <w:tc>
          <w:tcPr>
            <w:tcW w:type="dxa" w:w="2480"/>
          </w:tcPr>
          <w:p>
            <w:r>
              <w:rPr>
                <w:sz w:val="18"/>
              </w:rPr>
            </w:r>
            <w:r>
              <w:rPr>
                <w:rFonts w:ascii="Yu Gothic" w:hAnsi="Yu Gothic" w:eastAsia="Yu Gothic"/>
                <w:sz w:val="18"/>
              </w:rPr>
              <w:t>show: 主要な成果物を列挙する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9 種</w:t>
            </w:r>
          </w:p>
        </w:tc>
      </w:tr>
      <w:tr>
        <w:tc>
          <w:tcPr>
            <w:tcW w:type="dxa" w:w="2480"/>
          </w:tcPr>
          <w:p>
            <w:r>
              <w:rPr>
                <w:sz w:val="18"/>
              </w:rPr>
            </w:r>
            <w:r>
              <w:rPr>
                <w:rFonts w:ascii="Yu Gothic" w:hAnsi="Yu Gothic" w:eastAsia="Yu Gothic"/>
                <w:sz w:val="18"/>
              </w:rPr>
              <w:t>C077</w:t>
            </w:r>
          </w:p>
        </w:tc>
        <w:tc>
          <w:tcPr>
            <w:tcW w:type="dxa" w:w="2480"/>
          </w:tcPr>
          <w:p>
            <w:r>
              <w:rPr>
                <w:sz w:val="18"/>
              </w:rPr>
            </w:r>
            <w:r>
              <w:rPr>
                <w:rFonts w:ascii="Yu Gothic" w:hAnsi="Yu Gothic" w:eastAsia="Yu Gothic"/>
                <w:sz w:val="18"/>
              </w:rPr>
              <w:t>show: パスが絶対または相対で示される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全要素に path</w:t>
            </w:r>
          </w:p>
        </w:tc>
      </w:tr>
      <w:tr>
        <w:tc>
          <w:tcPr>
            <w:tcW w:type="dxa" w:w="2480"/>
          </w:tcPr>
          <w:p>
            <w:r>
              <w:rPr>
                <w:sz w:val="18"/>
              </w:rPr>
            </w:r>
            <w:r>
              <w:rPr>
                <w:rFonts w:ascii="Yu Gothic" w:hAnsi="Yu Gothic" w:eastAsia="Yu Gothic"/>
                <w:sz w:val="18"/>
              </w:rPr>
              <w:t>C078</w:t>
            </w:r>
          </w:p>
        </w:tc>
        <w:tc>
          <w:tcPr>
            <w:tcW w:type="dxa" w:w="2480"/>
          </w:tcPr>
          <w:p>
            <w:r>
              <w:rPr>
                <w:sz w:val="18"/>
              </w:rPr>
            </w:r>
            <w:r>
              <w:rPr>
                <w:rFonts w:ascii="Yu Gothic" w:hAnsi="Yu Gothic" w:eastAsia="Yu Gothic"/>
                <w:sz w:val="18"/>
              </w:rPr>
              <w:t>show: ラベルが日本語で読める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全要素に label</w:t>
            </w:r>
          </w:p>
        </w:tc>
      </w:tr>
      <w:tr>
        <w:tc>
          <w:tcPr>
            <w:tcW w:type="dxa" w:w="2480"/>
          </w:tcPr>
          <w:p>
            <w:r>
              <w:rPr>
                <w:sz w:val="18"/>
              </w:rPr>
            </w:r>
            <w:r>
              <w:rPr>
                <w:rFonts w:ascii="Yu Gothic" w:hAnsi="Yu Gothic" w:eastAsia="Yu Gothic"/>
                <w:sz w:val="18"/>
              </w:rPr>
              <w:t>C079</w:t>
            </w:r>
          </w:p>
        </w:tc>
        <w:tc>
          <w:tcPr>
            <w:tcW w:type="dxa" w:w="2480"/>
          </w:tcPr>
          <w:p>
            <w:r>
              <w:rPr>
                <w:sz w:val="18"/>
              </w:rPr>
            </w:r>
            <w:r>
              <w:rPr>
                <w:rFonts w:ascii="Yu Gothic" w:hAnsi="Yu Gothic" w:eastAsia="Yu Gothic"/>
                <w:sz w:val="18"/>
              </w:rPr>
              <w:t>show: 実在するものだけ ✓ になる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9/9 件が実在</w:t>
            </w:r>
          </w:p>
        </w:tc>
      </w:tr>
      <w:tr>
        <w:tc>
          <w:tcPr>
            <w:tcW w:type="dxa" w:w="2480"/>
          </w:tcPr>
          <w:p>
            <w:r>
              <w:rPr>
                <w:sz w:val="18"/>
              </w:rPr>
            </w:r>
            <w:r>
              <w:rPr>
                <w:rFonts w:ascii="Yu Gothic" w:hAnsi="Yu Gothic" w:eastAsia="Yu Gothic"/>
                <w:sz w:val="18"/>
              </w:rPr>
              <w:t>C080</w:t>
            </w:r>
          </w:p>
        </w:tc>
        <w:tc>
          <w:tcPr>
            <w:tcW w:type="dxa" w:w="2480"/>
          </w:tcPr>
          <w:p>
            <w:r>
              <w:rPr>
                <w:sz w:val="18"/>
              </w:rPr>
            </w:r>
            <w:r>
              <w:rPr>
                <w:rFonts w:ascii="Yu Gothic" w:hAnsi="Yu Gothic" w:eastAsia="Yu Gothic"/>
                <w:sz w:val="18"/>
              </w:rPr>
              <w:t>show: テスト実行の実績を出す</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{'ok': True, 'passed': 8, 'failed': 0, 'skipped': 0, 'total': 8, 'duration_ms': 2856, 'error': ''}</w:t>
            </w:r>
          </w:p>
        </w:tc>
      </w:tr>
      <w:tr>
        <w:tc>
          <w:tcPr>
            <w:tcW w:type="dxa" w:w="2480"/>
          </w:tcPr>
          <w:p>
            <w:r>
              <w:rPr>
                <w:sz w:val="18"/>
              </w:rPr>
            </w:r>
            <w:r>
              <w:rPr>
                <w:rFonts w:ascii="Yu Gothic" w:hAnsi="Yu Gothic" w:eastAsia="Yu Gothic"/>
                <w:sz w:val="18"/>
              </w:rPr>
              <w:t>C081</w:t>
            </w:r>
          </w:p>
        </w:tc>
        <w:tc>
          <w:tcPr>
            <w:tcW w:type="dxa" w:w="2480"/>
          </w:tcPr>
          <w:p>
            <w:r>
              <w:rPr>
                <w:sz w:val="18"/>
              </w:rPr>
            </w:r>
            <w:r>
              <w:rPr>
                <w:rFonts w:ascii="Yu Gothic" w:hAnsi="Yu Gothic" w:eastAsia="Yu Gothic"/>
                <w:sz w:val="18"/>
              </w:rPr>
              <w:t>viewpoints: 1 件以上出る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1 件</w:t>
            </w:r>
          </w:p>
        </w:tc>
      </w:tr>
      <w:tr>
        <w:tc>
          <w:tcPr>
            <w:tcW w:type="dxa" w:w="2480"/>
          </w:tcPr>
          <w:p>
            <w:r>
              <w:rPr>
                <w:sz w:val="18"/>
              </w:rPr>
            </w:r>
            <w:r>
              <w:rPr>
                <w:rFonts w:ascii="Yu Gothic" w:hAnsi="Yu Gothic" w:eastAsia="Yu Gothic"/>
                <w:sz w:val="18"/>
              </w:rPr>
              <w:t>C082</w:t>
            </w:r>
          </w:p>
        </w:tc>
        <w:tc>
          <w:tcPr>
            <w:tcW w:type="dxa" w:w="2480"/>
          </w:tcPr>
          <w:p>
            <w:r>
              <w:rPr>
                <w:sz w:val="18"/>
              </w:rPr>
            </w:r>
            <w:r>
              <w:rPr>
                <w:rFonts w:ascii="Yu Gothic" w:hAnsi="Yu Gothic" w:eastAsia="Yu Gothic"/>
                <w:sz w:val="18"/>
              </w:rPr>
              <w:t>viewpoints: 名称を持つ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全要素に name</w:t>
            </w:r>
          </w:p>
        </w:tc>
      </w:tr>
      <w:tr>
        <w:tc>
          <w:tcPr>
            <w:tcW w:type="dxa" w:w="2480"/>
          </w:tcPr>
          <w:p>
            <w:r>
              <w:rPr>
                <w:sz w:val="18"/>
              </w:rPr>
            </w:r>
            <w:r>
              <w:rPr>
                <w:rFonts w:ascii="Yu Gothic" w:hAnsi="Yu Gothic" w:eastAsia="Yu Gothic"/>
                <w:sz w:val="18"/>
              </w:rPr>
              <w:t>C083</w:t>
            </w:r>
          </w:p>
        </w:tc>
        <w:tc>
          <w:tcPr>
            <w:tcW w:type="dxa" w:w="2480"/>
          </w:tcPr>
          <w:p>
            <w:r>
              <w:rPr>
                <w:sz w:val="18"/>
              </w:rPr>
            </w:r>
            <w:r>
              <w:rPr>
                <w:rFonts w:ascii="Yu Gothic" w:hAnsi="Yu Gothic" w:eastAsia="Yu Gothic"/>
                <w:sz w:val="18"/>
              </w:rPr>
              <w:t>viewpoints: set_id を持つ</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全要素に set_id</w:t>
            </w:r>
          </w:p>
        </w:tc>
      </w:tr>
      <w:tr>
        <w:tc>
          <w:tcPr>
            <w:tcW w:type="dxa" w:w="2480"/>
          </w:tcPr>
          <w:p>
            <w:r>
              <w:rPr>
                <w:sz w:val="18"/>
              </w:rPr>
            </w:r>
            <w:r>
              <w:rPr>
                <w:rFonts w:ascii="Yu Gothic" w:hAnsi="Yu Gothic" w:eastAsia="Yu Gothic"/>
                <w:sz w:val="18"/>
              </w:rPr>
              <w:t>C084</w:t>
            </w:r>
          </w:p>
        </w:tc>
        <w:tc>
          <w:tcPr>
            <w:tcW w:type="dxa" w:w="2480"/>
          </w:tcPr>
          <w:p>
            <w:r>
              <w:rPr>
                <w:sz w:val="18"/>
              </w:rPr>
            </w:r>
            <w:r>
              <w:rPr>
                <w:rFonts w:ascii="Yu Gothic" w:hAnsi="Yu Gothic" w:eastAsia="Yu Gothic"/>
                <w:sz w:val="18"/>
              </w:rPr>
              <w:t>viewpoints: 人が読む形に公開版が出る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『公開版』を含む</w:t>
            </w:r>
          </w:p>
        </w:tc>
      </w:tr>
      <w:tr>
        <w:tc>
          <w:tcPr>
            <w:tcW w:type="dxa" w:w="2480"/>
          </w:tcPr>
          <w:p>
            <w:r>
              <w:rPr>
                <w:sz w:val="18"/>
              </w:rPr>
            </w:r>
            <w:r>
              <w:rPr>
                <w:rFonts w:ascii="Yu Gothic" w:hAnsi="Yu Gothic" w:eastAsia="Yu Gothic"/>
                <w:sz w:val="18"/>
              </w:rPr>
              <w:t>C085</w:t>
            </w:r>
          </w:p>
        </w:tc>
        <w:tc>
          <w:tcPr>
            <w:tcW w:type="dxa" w:w="2480"/>
          </w:tcPr>
          <w:p>
            <w:r>
              <w:rPr>
                <w:sz w:val="18"/>
              </w:rPr>
            </w:r>
            <w:r>
              <w:rPr>
                <w:rFonts w:ascii="Yu Gothic" w:hAnsi="Yu Gothic" w:eastAsia="Yu Gothic"/>
                <w:sz w:val="18"/>
              </w:rPr>
              <w:t>show: 出力先を変えると見つからない扱いになる</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w:t>
            </w:r>
          </w:p>
        </w:tc>
      </w:tr>
      <w:tr>
        <w:tc>
          <w:tcPr>
            <w:tcW w:type="dxa" w:w="2480"/>
          </w:tcPr>
          <w:p>
            <w:r>
              <w:rPr>
                <w:sz w:val="18"/>
              </w:rPr>
            </w:r>
            <w:r>
              <w:rPr>
                <w:rFonts w:ascii="Yu Gothic" w:hAnsi="Yu Gothic" w:eastAsia="Yu Gothic"/>
                <w:sz w:val="18"/>
              </w:rPr>
              <w:t>C086</w:t>
            </w:r>
          </w:p>
        </w:tc>
        <w:tc>
          <w:tcPr>
            <w:tcW w:type="dxa" w:w="2480"/>
          </w:tcPr>
          <w:p>
            <w:r>
              <w:rPr>
                <w:sz w:val="18"/>
              </w:rPr>
            </w:r>
            <w:r>
              <w:rPr>
                <w:rFonts w:ascii="Yu Gothic" w:hAnsi="Yu Gothic" w:eastAsia="Yu Gothic"/>
                <w:sz w:val="18"/>
              </w:rPr>
              <w:t>危険なドメイン名を扱わない: ../etc</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内容が漏れない: True</w:t>
            </w:r>
          </w:p>
        </w:tc>
      </w:tr>
      <w:tr>
        <w:tc>
          <w:tcPr>
            <w:tcW w:type="dxa" w:w="2480"/>
          </w:tcPr>
          <w:p>
            <w:r>
              <w:rPr>
                <w:sz w:val="18"/>
              </w:rPr>
            </w:r>
            <w:r>
              <w:rPr>
                <w:rFonts w:ascii="Yu Gothic" w:hAnsi="Yu Gothic" w:eastAsia="Yu Gothic"/>
                <w:sz w:val="18"/>
              </w:rPr>
              <w:t>C087</w:t>
            </w:r>
          </w:p>
        </w:tc>
        <w:tc>
          <w:tcPr>
            <w:tcW w:type="dxa" w:w="2480"/>
          </w:tcPr>
          <w:p>
            <w:r>
              <w:rPr>
                <w:sz w:val="18"/>
              </w:rPr>
            </w:r>
            <w:r>
              <w:rPr>
                <w:rFonts w:ascii="Yu Gothic" w:hAnsi="Yu Gothic" w:eastAsia="Yu Gothic"/>
                <w:sz w:val="18"/>
              </w:rPr>
              <w:t>危険なドメイン名を扱わない: ../../etc/passwd</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内容が漏れない: True</w:t>
            </w:r>
          </w:p>
        </w:tc>
      </w:tr>
      <w:tr>
        <w:tc>
          <w:tcPr>
            <w:tcW w:type="dxa" w:w="2480"/>
          </w:tcPr>
          <w:p>
            <w:r>
              <w:rPr>
                <w:sz w:val="18"/>
              </w:rPr>
            </w:r>
            <w:r>
              <w:rPr>
                <w:rFonts w:ascii="Yu Gothic" w:hAnsi="Yu Gothic" w:eastAsia="Yu Gothic"/>
                <w:sz w:val="18"/>
              </w:rPr>
              <w:t>C088</w:t>
            </w:r>
          </w:p>
        </w:tc>
        <w:tc>
          <w:tcPr>
            <w:tcW w:type="dxa" w:w="2480"/>
          </w:tcPr>
          <w:p>
            <w:r>
              <w:rPr>
                <w:sz w:val="18"/>
              </w:rPr>
            </w:r>
            <w:r>
              <w:rPr>
                <w:rFonts w:ascii="Yu Gothic" w:hAnsi="Yu Gothic" w:eastAsia="Yu Gothic"/>
                <w:sz w:val="18"/>
              </w:rPr>
              <w:t>危険なドメイン名を扱わない: ..%2f..%2fetc</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内容が漏れない: True</w:t>
            </w:r>
          </w:p>
        </w:tc>
      </w:tr>
      <w:tr>
        <w:tc>
          <w:tcPr>
            <w:tcW w:type="dxa" w:w="2480"/>
          </w:tcPr>
          <w:p>
            <w:r>
              <w:rPr>
                <w:sz w:val="18"/>
              </w:rPr>
            </w:r>
            <w:r>
              <w:rPr>
                <w:rFonts w:ascii="Yu Gothic" w:hAnsi="Yu Gothic" w:eastAsia="Yu Gothic"/>
                <w:sz w:val="18"/>
              </w:rPr>
              <w:t>C089</w:t>
            </w:r>
          </w:p>
        </w:tc>
        <w:tc>
          <w:tcPr>
            <w:tcW w:type="dxa" w:w="2480"/>
          </w:tcPr>
          <w:p>
            <w:r>
              <w:rPr>
                <w:sz w:val="18"/>
              </w:rPr>
            </w:r>
            <w:r>
              <w:rPr>
                <w:rFonts w:ascii="Yu Gothic" w:hAnsi="Yu Gothic" w:eastAsia="Yu Gothic"/>
                <w:sz w:val="18"/>
              </w:rPr>
              <w:t>危険なドメイン名を扱わない: /etc/passwd</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内容が漏れない: True</w:t>
            </w:r>
          </w:p>
        </w:tc>
      </w:tr>
      <w:tr>
        <w:tc>
          <w:tcPr>
            <w:tcW w:type="dxa" w:w="2480"/>
          </w:tcPr>
          <w:p>
            <w:r>
              <w:rPr>
                <w:sz w:val="18"/>
              </w:rPr>
            </w:r>
            <w:r>
              <w:rPr>
                <w:rFonts w:ascii="Yu Gothic" w:hAnsi="Yu Gothic" w:eastAsia="Yu Gothic"/>
                <w:sz w:val="18"/>
              </w:rPr>
              <w:t>C090</w:t>
            </w:r>
          </w:p>
        </w:tc>
        <w:tc>
          <w:tcPr>
            <w:tcW w:type="dxa" w:w="2480"/>
          </w:tcPr>
          <w:p>
            <w:r>
              <w:rPr>
                <w:sz w:val="18"/>
              </w:rPr>
            </w:r>
            <w:r>
              <w:rPr>
                <w:rFonts w:ascii="Yu Gothic" w:hAnsi="Yu Gothic" w:eastAsia="Yu Gothic"/>
                <w:sz w:val="18"/>
              </w:rPr>
              <w:t>危険なドメイン名を扱わない: a/../../b</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 / 内容が漏れない: True</w:t>
            </w:r>
          </w:p>
        </w:tc>
      </w:tr>
      <w:tr>
        <w:tc>
          <w:tcPr>
            <w:tcW w:type="dxa" w:w="2480"/>
          </w:tcPr>
          <w:p>
            <w:r>
              <w:rPr>
                <w:sz w:val="18"/>
              </w:rPr>
            </w:r>
            <w:r>
              <w:rPr>
                <w:rFonts w:ascii="Yu Gothic" w:hAnsi="Yu Gothic" w:eastAsia="Yu Gothic"/>
                <w:sz w:val="18"/>
              </w:rPr>
              <w:t>C091</w:t>
            </w:r>
          </w:p>
        </w:tc>
        <w:tc>
          <w:tcPr>
            <w:tcW w:type="dxa" w:w="2480"/>
          </w:tcPr>
          <w:p>
            <w:r>
              <w:rPr>
                <w:sz w:val="18"/>
              </w:rPr>
            </w:r>
            <w:r>
              <w:rPr>
                <w:rFonts w:ascii="Yu Gothic" w:hAnsi="Yu Gothic" w:eastAsia="Yu Gothic"/>
                <w:sz w:val="18"/>
              </w:rPr>
              <w:t>test: 危険なドメイン名で実行しない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w:t>
            </w:r>
          </w:p>
        </w:tc>
      </w:tr>
      <w:tr>
        <w:tc>
          <w:tcPr>
            <w:tcW w:type="dxa" w:w="2480"/>
          </w:tcPr>
          <w:p>
            <w:r>
              <w:rPr>
                <w:sz w:val="18"/>
              </w:rPr>
            </w:r>
            <w:r>
              <w:rPr>
                <w:rFonts w:ascii="Yu Gothic" w:hAnsi="Yu Gothic" w:eastAsia="Yu Gothic"/>
                <w:sz w:val="18"/>
              </w:rPr>
              <w:t>C092</w:t>
            </w:r>
          </w:p>
        </w:tc>
        <w:tc>
          <w:tcPr>
            <w:tcW w:type="dxa" w:w="2480"/>
          </w:tcPr>
          <w:p>
            <w:r>
              <w:rPr>
                <w:sz w:val="18"/>
              </w:rPr>
            </w:r>
            <w:r>
              <w:rPr>
                <w:rFonts w:ascii="Yu Gothic" w:hAnsi="Yu Gothic" w:eastAsia="Yu Gothic"/>
                <w:sz w:val="18"/>
              </w:rPr>
              <w:t>空のドメインを弾く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2</w:t>
            </w:r>
          </w:p>
        </w:tc>
      </w:tr>
      <w:tr>
        <w:tc>
          <w:tcPr>
            <w:tcW w:type="dxa" w:w="2480"/>
          </w:tcPr>
          <w:p>
            <w:r>
              <w:rPr>
                <w:sz w:val="18"/>
              </w:rPr>
            </w:r>
            <w:r>
              <w:rPr>
                <w:rFonts w:ascii="Yu Gothic" w:hAnsi="Yu Gothic" w:eastAsia="Yu Gothic"/>
                <w:sz w:val="18"/>
              </w:rPr>
              <w:t>C093</w:t>
            </w:r>
          </w:p>
        </w:tc>
        <w:tc>
          <w:tcPr>
            <w:tcW w:type="dxa" w:w="2480"/>
          </w:tcPr>
          <w:p>
            <w:r>
              <w:rPr>
                <w:sz w:val="18"/>
              </w:rPr>
            </w:r>
            <w:r>
              <w:rPr>
                <w:rFonts w:ascii="Yu Gothic" w:hAnsi="Yu Gothic" w:eastAsia="Yu Gothic"/>
                <w:sz w:val="18"/>
              </w:rPr>
              <w:t>sites: 続けて実行しても結果が変わらない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2 回とも同じ</w:t>
            </w:r>
          </w:p>
        </w:tc>
      </w:tr>
      <w:tr>
        <w:tc>
          <w:tcPr>
            <w:tcW w:type="dxa" w:w="2480"/>
          </w:tcPr>
          <w:p>
            <w:r>
              <w:rPr>
                <w:sz w:val="18"/>
              </w:rPr>
            </w:r>
            <w:r>
              <w:rPr>
                <w:rFonts w:ascii="Yu Gothic" w:hAnsi="Yu Gothic" w:eastAsia="Yu Gothic"/>
                <w:sz w:val="18"/>
              </w:rPr>
              <w:t>C094</w:t>
            </w:r>
          </w:p>
        </w:tc>
        <w:tc>
          <w:tcPr>
            <w:tcW w:type="dxa" w:w="2480"/>
          </w:tcPr>
          <w:p>
            <w:r>
              <w:rPr>
                <w:sz w:val="18"/>
              </w:rPr>
            </w:r>
            <w:r>
              <w:rPr>
                <w:rFonts w:ascii="Yu Gothic" w:hAnsi="Yu Gothic" w:eastAsia="Yu Gothic"/>
                <w:sz w:val="18"/>
              </w:rPr>
              <w:t>show: 冪等</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2 回とも同じ</w:t>
            </w:r>
          </w:p>
        </w:tc>
      </w:tr>
      <w:tr>
        <w:tc>
          <w:tcPr>
            <w:tcW w:type="dxa" w:w="2480"/>
          </w:tcPr>
          <w:p>
            <w:r>
              <w:rPr>
                <w:sz w:val="18"/>
              </w:rPr>
            </w:r>
            <w:r>
              <w:rPr>
                <w:rFonts w:ascii="Yu Gothic" w:hAnsi="Yu Gothic" w:eastAsia="Yu Gothic"/>
                <w:sz w:val="18"/>
              </w:rPr>
              <w:t>C095</w:t>
            </w:r>
          </w:p>
        </w:tc>
        <w:tc>
          <w:tcPr>
            <w:tcW w:type="dxa" w:w="2480"/>
          </w:tcPr>
          <w:p>
            <w:r>
              <w:rPr>
                <w:sz w:val="18"/>
              </w:rPr>
            </w:r>
            <w:r>
              <w:rPr>
                <w:rFonts w:ascii="Yu Gothic" w:hAnsi="Yu Gothic" w:eastAsia="Yu Gothic"/>
                <w:sz w:val="18"/>
              </w:rPr>
              <w:t>viewpoints: 冪等</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2 回とも同じ</w:t>
            </w:r>
          </w:p>
        </w:tc>
      </w:tr>
      <w:tr>
        <w:tc>
          <w:tcPr>
            <w:tcW w:type="dxa" w:w="2480"/>
          </w:tcPr>
          <w:p>
            <w:r>
              <w:rPr>
                <w:sz w:val="18"/>
              </w:rPr>
            </w:r>
            <w:r>
              <w:rPr>
                <w:rFonts w:ascii="Yu Gothic" w:hAnsi="Yu Gothic" w:eastAsia="Yu Gothic"/>
                <w:sz w:val="18"/>
              </w:rPr>
              <w:t>C096</w:t>
            </w:r>
          </w:p>
        </w:tc>
        <w:tc>
          <w:tcPr>
            <w:tcW w:type="dxa" w:w="2480"/>
          </w:tcPr>
          <w:p>
            <w:r>
              <w:rPr>
                <w:sz w:val="18"/>
              </w:rPr>
            </w:r>
            <w:r>
              <w:rPr>
                <w:rFonts w:ascii="Yu Gothic" w:hAnsi="Yu Gothic" w:eastAsia="Yu Gothic"/>
                <w:sz w:val="18"/>
              </w:rPr>
              <w:t>ロケールが C でも落ちない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w:t>
            </w:r>
          </w:p>
        </w:tc>
      </w:tr>
      <w:tr>
        <w:tc>
          <w:tcPr>
            <w:tcW w:type="dxa" w:w="2480"/>
          </w:tcPr>
          <w:p>
            <w:r>
              <w:rPr>
                <w:sz w:val="18"/>
              </w:rPr>
            </w:r>
            <w:r>
              <w:rPr>
                <w:rFonts w:ascii="Yu Gothic" w:hAnsi="Yu Gothic" w:eastAsia="Yu Gothic"/>
                <w:sz w:val="18"/>
              </w:rPr>
              <w:t>C097</w:t>
            </w:r>
          </w:p>
        </w:tc>
        <w:tc>
          <w:tcPr>
            <w:tcW w:type="dxa" w:w="2480"/>
          </w:tcPr>
          <w:p>
            <w:r>
              <w:rPr>
                <w:sz w:val="18"/>
              </w:rPr>
            </w:r>
            <w:r>
              <w:rPr>
                <w:rFonts w:ascii="Yu Gothic" w:hAnsi="Yu Gothic" w:eastAsia="Yu Gothic"/>
                <w:sz w:val="18"/>
              </w:rPr>
              <w:t>読めない出力先でも落ちず理由を返す</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出力先がありません: /proc/self/no-such</w:t>
            </w:r>
          </w:p>
        </w:tc>
      </w:tr>
      <w:tr>
        <w:tc>
          <w:tcPr>
            <w:tcW w:type="dxa" w:w="2480"/>
          </w:tcPr>
          <w:p>
            <w:r>
              <w:rPr>
                <w:sz w:val="18"/>
              </w:rPr>
            </w:r>
            <w:r>
              <w:rPr>
                <w:rFonts w:ascii="Yu Gothic" w:hAnsi="Yu Gothic" w:eastAsia="Yu Gothic"/>
                <w:sz w:val="18"/>
              </w:rPr>
              <w:t>C098</w:t>
            </w:r>
          </w:p>
        </w:tc>
        <w:tc>
          <w:tcPr>
            <w:tcW w:type="dxa" w:w="2480"/>
          </w:tcPr>
          <w:p>
            <w:r>
              <w:rPr>
                <w:sz w:val="18"/>
              </w:rPr>
            </w:r>
            <w:r>
              <w:rPr>
                <w:rFonts w:ascii="Yu Gothic" w:hAnsi="Yu Gothic" w:eastAsia="Yu Gothic"/>
                <w:sz w:val="18"/>
              </w:rPr>
              <w:t>壊れた report.json があっても一覧は落ちない</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 / 1 件（画面数は 0 で表示）</w:t>
            </w:r>
          </w:p>
        </w:tc>
      </w:tr>
      <w:tr>
        <w:tc>
          <w:tcPr>
            <w:tcW w:type="dxa" w:w="2480"/>
          </w:tcPr>
          <w:p>
            <w:r>
              <w:rPr>
                <w:sz w:val="18"/>
              </w:rPr>
            </w:r>
            <w:r>
              <w:rPr>
                <w:rFonts w:ascii="Yu Gothic" w:hAnsi="Yu Gothic" w:eastAsia="Yu Gothic"/>
                <w:sz w:val="18"/>
              </w:rPr>
              <w:t>C099</w:t>
            </w:r>
          </w:p>
        </w:tc>
        <w:tc>
          <w:tcPr>
            <w:tcW w:type="dxa" w:w="2480"/>
          </w:tcPr>
          <w:p>
            <w:r>
              <w:rPr>
                <w:sz w:val="18"/>
              </w:rPr>
            </w:r>
            <w:r>
              <w:rPr>
                <w:rFonts w:ascii="Yu Gothic" w:hAnsi="Yu Gothic" w:eastAsia="Yu Gothic"/>
                <w:sz w:val="18"/>
              </w:rPr>
              <w:t>共通オプションを 2 つ前置しても効く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w:t>
            </w:r>
          </w:p>
        </w:tc>
      </w:tr>
      <w:tr>
        <w:tc>
          <w:tcPr>
            <w:tcW w:type="dxa" w:w="2480"/>
          </w:tcPr>
          <w:p>
            <w:r>
              <w:rPr>
                <w:sz w:val="18"/>
              </w:rPr>
            </w:r>
            <w:r>
              <w:rPr>
                <w:rFonts w:ascii="Yu Gothic" w:hAnsi="Yu Gothic" w:eastAsia="Yu Gothic"/>
                <w:sz w:val="18"/>
              </w:rPr>
              <w:t>C100</w:t>
            </w:r>
          </w:p>
        </w:tc>
        <w:tc>
          <w:tcPr>
            <w:tcW w:type="dxa" w:w="2480"/>
          </w:tcPr>
          <w:p>
            <w:r>
              <w:rPr>
                <w:sz w:val="18"/>
              </w:rPr>
            </w:r>
            <w:r>
              <w:rPr>
                <w:rFonts w:ascii="Yu Gothic" w:hAnsi="Yu Gothic" w:eastAsia="Yu Gothic"/>
                <w:sz w:val="18"/>
              </w:rPr>
              <w:t>共通オプションを 2 つ後置しても効く</w:t>
            </w:r>
          </w:p>
        </w:tc>
        <w:tc>
          <w:tcPr>
            <w:tcW w:type="dxa" w:w="2480"/>
          </w:tcPr>
          <w:p>
            <w:r>
              <w:rPr>
                <w:sz w:val="18"/>
              </w:rPr>
            </w:r>
            <w:r>
              <w:rPr>
                <w:rFonts w:ascii="Yu Gothic" w:hAnsi="Yu Gothic" w:eastAsia="Yu Gothic"/>
                <w:sz w:val="18"/>
              </w:rPr>
              <w:t>PASS</w:t>
            </w:r>
          </w:p>
        </w:tc>
        <w:tc>
          <w:tcPr>
            <w:tcW w:type="dxa" w:w="2480"/>
          </w:tcPr>
          <w:p>
            <w:r>
              <w:rPr>
                <w:sz w:val="18"/>
              </w:rPr>
            </w:r>
            <w:r>
              <w:rPr>
                <w:rFonts w:ascii="Yu Gothic" w:hAnsi="Yu Gothic" w:eastAsia="Yu Gothic"/>
                <w:sz w:val="18"/>
              </w:rPr>
              <w:t>終了コード 0</w:t>
            </w:r>
          </w:p>
        </w:tc>
      </w:tr>
    </w:tbl>
    <w:p/>
    <w:p>
      <w:pPr>
        <w:pStyle w:val="Heading2"/>
      </w:pPr>
      <w:r>
        <w:rPr>
          <w:rFonts w:ascii="Yu Gothic" w:hAnsi="Yu Gothic" w:eastAsia="Yu Gothic"/>
          <w:color w:val="1F3763"/>
        </w:rPr>
      </w:r>
      <w:r>
        <w:rPr>
          <w:rFonts w:ascii="Yu Gothic" w:hAnsi="Yu Gothic" w:eastAsia="Yu Gothic"/>
          <w:color w:val="1F3763"/>
        </w:rPr>
        <w:t>検証で見つけて修正した不具合</w:t>
      </w:r>
    </w:p>
    <w:p>
      <w:pPr>
        <w:jc w:val="center"/>
      </w:pPr>
      <w:r>
        <w:rPr>
          <w:rFonts w:ascii="Yu Gothic" w:hAnsi="Yu Gothic" w:eastAsia="Yu Gothic"/>
          <w:b/>
          <w:color w:val="444444"/>
          <w:sz w:val="18"/>
        </w:rPr>
        <w:t>表 1-1　検証で見つけて修正した不具合</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見つかった箇所</w:t>
            </w:r>
          </w:p>
        </w:tc>
        <w:tc>
          <w:tcPr>
            <w:tcW w:type="dxa" w:w="3307"/>
            <w:shd w:fill="D9E2F3"/>
          </w:tcPr>
          <w:p>
            <w:r>
              <w:rPr>
                <w:b/>
                <w:sz w:val="18"/>
              </w:rPr>
            </w:r>
            <w:r>
              <w:rPr>
                <w:rFonts w:ascii="Yu Gothic" w:hAnsi="Yu Gothic" w:eastAsia="Yu Gothic"/>
                <w:b/>
                <w:sz w:val="18"/>
              </w:rPr>
              <w:t>内容</w:t>
            </w:r>
          </w:p>
        </w:tc>
        <w:tc>
          <w:tcPr>
            <w:tcW w:type="dxa" w:w="3307"/>
            <w:shd w:fill="D9E2F3"/>
          </w:tcPr>
          <w:p>
            <w:r>
              <w:rPr>
                <w:b/>
                <w:sz w:val="18"/>
              </w:rPr>
            </w:r>
            <w:r>
              <w:rPr>
                <w:rFonts w:ascii="Yu Gothic" w:hAnsi="Yu Gothic" w:eastAsia="Yu Gothic"/>
                <w:b/>
                <w:sz w:val="18"/>
              </w:rPr>
              <w:t>修正</w:t>
            </w:r>
          </w:p>
        </w:tc>
      </w:tr>
      <w:tr>
        <w:tc>
          <w:tcPr>
            <w:tcW w:type="dxa" w:w="3307"/>
          </w:tcPr>
          <w:p>
            <w:r>
              <w:rPr>
                <w:sz w:val="18"/>
              </w:rPr>
            </w:r>
            <w:r>
              <w:rPr>
                <w:rFonts w:ascii="Yu Gothic" w:hAnsi="Yu Gothic" w:eastAsia="Yu Gothic"/>
                <w:sz w:val="18"/>
              </w:rPr>
              <w:t>C065</w:t>
            </w:r>
          </w:p>
        </w:tc>
        <w:tc>
          <w:tcPr>
            <w:tcW w:type="dxa" w:w="3307"/>
          </w:tcPr>
          <w:p>
            <w:r>
              <w:rPr>
                <w:sz w:val="18"/>
              </w:rPr>
            </w:r>
            <w:r>
              <w:rPr>
                <w:rFonts w:ascii="Consolas" w:hAnsi="Consolas" w:eastAsia="Consolas"/>
                <w:sz w:val="18"/>
              </w:rPr>
              <w:t>--format nosuchformat</w:t>
            </w:r>
            <w:r>
              <w:rPr>
                <w:rFonts w:ascii="Yu Gothic" w:hAnsi="Yu Gothic" w:eastAsia="Yu Gothic"/>
                <w:sz w:val="18"/>
              </w:rPr>
              <w:t xml:space="preserve"> が終了コード 0 で終わり、成果物が 1 つも出ていないことに気づけなかった</w:t>
            </w:r>
          </w:p>
        </w:tc>
        <w:tc>
          <w:tcPr>
            <w:tcW w:type="dxa" w:w="3307"/>
          </w:tcPr>
          <w:p>
            <w:r>
              <w:rPr>
                <w:sz w:val="18"/>
              </w:rPr>
            </w:r>
            <w:r>
              <w:rPr>
                <w:rFonts w:ascii="Consolas" w:hAnsi="Consolas" w:eastAsia="Consolas"/>
                <w:sz w:val="18"/>
              </w:rPr>
              <w:t>_parse_formats</w:t>
            </w:r>
            <w:r>
              <w:rPr>
                <w:rFonts w:ascii="Yu Gothic" w:hAnsi="Yu Gothic" w:eastAsia="Yu Gothic"/>
                <w:sz w:val="18"/>
              </w:rPr>
              <w:t xml:space="preserve"> が有効な形式ゼロなら、不明な指定と選択肢を示して終了コード 2 で止める</w:t>
            </w:r>
          </w:p>
        </w:tc>
      </w:tr>
      <w:tr>
        <w:tc>
          <w:tcPr>
            <w:tcW w:type="dxa" w:w="3307"/>
          </w:tcPr>
          <w:p>
            <w:r>
              <w:rPr>
                <w:sz w:val="18"/>
              </w:rPr>
            </w:r>
            <w:r>
              <w:rPr>
                <w:rFonts w:ascii="Yu Gothic" w:hAnsi="Yu Gothic" w:eastAsia="Yu Gothic"/>
                <w:sz w:val="18"/>
              </w:rPr>
              <w:t>C092</w:t>
            </w:r>
          </w:p>
        </w:tc>
        <w:tc>
          <w:tcPr>
            <w:tcW w:type="dxa" w:w="3307"/>
          </w:tcPr>
          <w:p>
            <w:r>
              <w:rPr>
                <w:sz w:val="18"/>
              </w:rPr>
            </w:r>
            <w:r>
              <w:rPr>
                <w:rFonts w:ascii="Consolas" w:hAnsi="Consolas" w:eastAsia="Consolas"/>
                <w:sz w:val="18"/>
              </w:rPr>
              <w:t>show --domain ""</w:t>
            </w:r>
            <w:r>
              <w:rPr>
                <w:rFonts w:ascii="Yu Gothic" w:hAnsi="Yu Gothic" w:eastAsia="Yu Gothic"/>
                <w:sz w:val="18"/>
              </w:rPr>
              <w:t xml:space="preserve"> が出力先そのものを一覧して終了コード 0 を返し、成果物があるように見えた</w:t>
            </w:r>
          </w:p>
        </w:tc>
        <w:tc>
          <w:tcPr>
            <w:tcW w:type="dxa" w:w="3307"/>
          </w:tcPr>
          <w:p>
            <w:r>
              <w:rPr>
                <w:sz w:val="18"/>
              </w:rPr>
            </w:r>
            <w:r>
              <w:rPr>
                <w:rFonts w:ascii="Consolas" w:hAnsi="Consolas" w:eastAsia="Consolas"/>
                <w:sz w:val="18"/>
              </w:rPr>
              <w:t>test</w:t>
            </w:r>
            <w:r>
              <w:rPr>
                <w:rFonts w:ascii="Yu Gothic" w:hAnsi="Yu Gothic" w:eastAsia="Yu Gothic"/>
                <w:sz w:val="18"/>
              </w:rPr>
              <w:t xml:space="preserve"> / </w:t>
            </w:r>
            <w:r>
              <w:rPr>
                <w:rFonts w:ascii="Consolas" w:hAnsi="Consolas" w:eastAsia="Consolas"/>
                <w:sz w:val="18"/>
              </w:rPr>
              <w:t>show</w:t>
            </w:r>
            <w:r>
              <w:rPr>
                <w:rFonts w:ascii="Yu Gothic" w:hAnsi="Yu Gothic" w:eastAsia="Yu Gothic"/>
                <w:sz w:val="18"/>
              </w:rPr>
              <w:t xml:space="preserve"> の入口でドメインとして扱えない指定（空文字・パス区切り・</w:t>
            </w:r>
            <w:r>
              <w:rPr>
                <w:rFonts w:ascii="Consolas" w:hAnsi="Consolas" w:eastAsia="Consolas"/>
                <w:sz w:val="18"/>
              </w:rPr>
              <w:t>..</w:t>
            </w:r>
            <w:r>
              <w:rPr>
                <w:rFonts w:ascii="Yu Gothic" w:hAnsi="Yu Gothic" w:eastAsia="Yu Gothic"/>
                <w:sz w:val="18"/>
              </w:rPr>
              <w:t>・先頭ドット）を終了コード 2 で弾く</w:t>
            </w:r>
          </w:p>
        </w:tc>
      </w:tr>
    </w:tbl>
    <w:p/>
    <w:p>
      <w:r>
        <w:rPr>
          <w:rFonts w:ascii="Yu Gothic" w:hAnsi="Yu Gothic" w:eastAsia="Yu Gothic"/>
        </w:rPr>
        <w:t>いずれも回帰テストを追加済み（</w:t>
      </w:r>
      <w:r>
        <w:rPr>
          <w:rFonts w:ascii="Consolas" w:hAnsi="Consolas" w:eastAsia="Consolas"/>
          <w:sz w:val="18"/>
        </w:rPr>
        <w:t>tests/test_cli_mode.py</w:t>
      </w:r>
      <w:r>
        <w:rPr>
          <w:rFonts w:ascii="Yu Gothic" w:hAnsi="Yu Gothic" w:eastAsia="Yu Gothic"/>
        </w:rPr>
        <w:t xml:space="preserve"> / </w:t>
      </w:r>
      <w:r>
        <w:rPr>
          <w:rFonts w:ascii="Consolas" w:hAnsi="Consolas" w:eastAsia="Consolas"/>
          <w:sz w:val="18"/>
        </w:rPr>
        <w:t>tests/test_main.py</w:t>
      </w:r>
      <w:r>
        <w:rPr>
          <w:rFonts w:ascii="Yu Gothic" w:hAnsi="Yu Gothic" w:eastAsia="Yu Gothic"/>
        </w:rPr>
        <w:t xml:space="preserve"> / </w:t>
      </w:r>
      <w:r>
        <w:rPr>
          <w:rFonts w:ascii="Consolas" w:hAnsi="Consolas" w:eastAsia="Consolas"/>
          <w:sz w:val="18"/>
        </w:rPr>
        <w:t>tests/test_main_cli.py</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テスト側の誤りとして修正したもの</w:t>
      </w:r>
    </w:p>
    <w:p>
      <w:pPr>
        <w:jc w:val="center"/>
      </w:pPr>
      <w:r>
        <w:rPr>
          <w:rFonts w:ascii="Yu Gothic" w:hAnsi="Yu Gothic" w:eastAsia="Yu Gothic"/>
          <w:b/>
          <w:color w:val="444444"/>
          <w:sz w:val="18"/>
        </w:rPr>
        <w:t>表 2-1　テスト側の誤りとして修正したもの</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C070</w:t>
            </w:r>
          </w:p>
        </w:tc>
        <w:tc>
          <w:tcPr>
            <w:tcW w:type="dxa" w:w="4961"/>
          </w:tcPr>
          <w:p>
            <w:r>
              <w:rPr>
                <w:sz w:val="18"/>
              </w:rPr>
            </w:r>
            <w:r>
              <w:rPr>
                <w:rFonts w:ascii="Consolas" w:hAnsi="Consolas" w:eastAsia="Consolas"/>
                <w:sz w:val="18"/>
              </w:rPr>
              <w:t>--require-login</w:t>
            </w:r>
            <w:r>
              <w:rPr>
                <w:rFonts w:ascii="Yu Gothic" w:hAnsi="Yu Gothic" w:eastAsia="Yu Gothic"/>
                <w:sz w:val="18"/>
              </w:rPr>
              <w:t xml:space="preserve"> の停止を </w:t>
            </w:r>
            <w:r>
              <w:rPr>
                <w:rFonts w:ascii="Consolas" w:hAnsi="Consolas" w:eastAsia="Consolas"/>
                <w:sz w:val="18"/>
              </w:rPr>
              <w:t>--max-pages 2</w:t>
            </w:r>
            <w:r>
              <w:rPr>
                <w:rFonts w:ascii="Yu Gothic" w:hAnsi="Yu Gothic" w:eastAsia="Yu Gothic"/>
                <w:sz w:val="18"/>
              </w:rPr>
              <w:t xml:space="preserve"> で検証していたが、上限に達してログイン画面に到達しないため前提が成立していなかった。上限と制限時間を引き上げて再検証。</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CLI モード 想定ユースケース 100 件と検証結果　WS2D-TS-051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