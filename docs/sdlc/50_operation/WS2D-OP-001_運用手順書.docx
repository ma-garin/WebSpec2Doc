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運用手順書（管理者向け）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WS2D-OP-001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WS2D-OP-001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docs/sdlc/50_operation/WS2D-OP-001_運用手順書.md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運用手順書（管理者向け）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WS2D-OP-001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定常運用作業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メトリクス（GET /metrics、Prometheus形式）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保持ポリシー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ユーザー管理（/user-management、要 ROLE_ADMIN）</w:t>
      </w:r>
    </w:p>
    <w:p>
      <w:pPr>
        <w:ind w:left="240"/>
      </w:pPr>
      <w:r>
        <w:rPr>
          <w:rFonts w:ascii="Yu Gothic" w:hAnsi="Yu Gothic" w:eastAsia="Yu Gothic"/>
          <w:sz w:val="20"/>
        </w:rPr>
        <w:t>表 7-2　テナント内管理API（要ログイン。管理者操作は要 ROLE_ADMIN）</w:t>
      </w:r>
    </w:p>
    <w:p>
      <w:pPr>
        <w:ind w:left="240"/>
      </w:pPr>
      <w:r>
        <w:rPr>
          <w:rFonts w:ascii="Yu Gothic" w:hAnsi="Yu Gothic" w:eastAsia="Yu Gothic"/>
          <w:sz w:val="20"/>
        </w:rPr>
        <w:t>表 7-3　APIトークンの発行・失効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定期メンテナンス</w:t>
      </w:r>
    </w:p>
    <w:p>
      <w:pPr>
        <w:ind w:left="240"/>
      </w:pPr>
      <w:r>
        <w:rPr>
          <w:rFonts w:ascii="Yu Gothic" w:hAnsi="Yu Gothic" w:eastAsia="Yu Gothic"/>
          <w:sz w:val="20"/>
        </w:rPr>
        <w:t>表 11-1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文書ID: WS2D-OP-001</w:t>
      </w:r>
    </w:p>
    <w:p>
      <w:pPr>
        <w:pStyle w:val="ListBullet"/>
      </w:pPr>
      <w:r>
        <w:rPr>
          <w:rFonts w:ascii="Yu Gothic" w:hAnsi="Yu Gothic" w:eastAsia="Yu Gothic"/>
        </w:rPr>
        <w:t>版数: 3.0 / 作成日: 2026-07-16 / 最終更新: 2026-08-02</w:t>
      </w:r>
    </w:p>
    <w:p>
      <w:pPr>
        <w:pStyle w:val="ListBullet"/>
      </w:pPr>
      <w:r>
        <w:rPr>
          <w:rFonts w:ascii="Yu Gothic" w:hAnsi="Yu Gothic" w:eastAsia="Yu Gothic"/>
        </w:rPr>
        <w:t>対象読者: 本番運用を担当する管理者。</w:t>
      </w:r>
    </w:p>
    <w:p>
      <w:pPr>
        <w:pStyle w:val="ListBullet"/>
      </w:pPr>
      <w:r>
        <w:rPr>
          <w:rFonts w:ascii="Yu Gothic" w:hAnsi="Yu Gothic" w:eastAsia="Yu Gothic"/>
        </w:rPr>
        <w:t xml:space="preserve">関連文書: エンドユーザー向けの使い方は </w:t>
      </w:r>
      <w:r>
        <w:rPr>
          <w:rFonts w:ascii="Consolas" w:hAnsi="Consolas" w:eastAsia="Consolas"/>
          <w:sz w:val="18"/>
        </w:rPr>
        <w:t>docs/userguide.md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docs/GUIDE_ja.md</w:t>
      </w:r>
      <w:r>
        <w:rPr>
          <w:rFonts w:ascii="Yu Gothic" w:hAnsi="Yu Gothic" w:eastAsia="Yu Gothic"/>
        </w:rPr>
        <w:t xml:space="preserve">。構築手順の全量は </w:t>
      </w:r>
      <w:r>
        <w:rPr>
          <w:rFonts w:ascii="Consolas" w:hAnsi="Consolas" w:eastAsia="Consolas"/>
          <w:sz w:val="18"/>
        </w:rPr>
        <w:t>docs/sdlc/50_operation/WS2D-EN-001_環境構築手順書.md</w:t>
      </w:r>
      <w:r>
        <w:rPr>
          <w:rFonts w:ascii="Yu Gothic" w:hAnsi="Yu Gothic" w:eastAsia="Yu Gothic"/>
        </w:rPr>
        <w:t xml:space="preserve">。障害発生時の切り分けは </w:t>
      </w:r>
      <w:r>
        <w:rPr>
          <w:rFonts w:ascii="Consolas" w:hAnsi="Consolas" w:eastAsia="Consolas"/>
          <w:sz w:val="18"/>
        </w:rPr>
        <w:t>docs/sdlc/50_operation/WS2D-TS-001_障害対応手順書.md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運用体制と運用時間の前提</w:t>
      </w:r>
    </w:p>
    <w:p>
      <w:pPr>
        <w:pStyle w:val="ListBullet"/>
      </w:pPr>
      <w:r>
        <w:rPr>
          <w:rFonts w:ascii="Yu Gothic" w:hAnsi="Yu Gothic" w:eastAsia="Yu Gothic"/>
        </w:rPr>
        <w:t>本製品はPC（デスクトップ）専用のローカル/社内サーバー運用を想定しており、SaaS型の24/365運用を前提とした体制（オンコール等）は定義されていない。</w:t>
      </w:r>
    </w:p>
    <w:p>
      <w:pPr>
        <w:pStyle w:val="ListBullet"/>
      </w:pPr>
      <w:r>
        <w:rPr>
          <w:rFonts w:ascii="Yu Gothic" w:hAnsi="Yu Gothic" w:eastAsia="Yu Gothic"/>
        </w:rPr>
        <w:t xml:space="preserve">運用時間・SLA・当番体制は </w:t>
      </w:r>
      <w:r>
        <w:rPr>
          <w:rFonts w:ascii="Yu Gothic" w:hAnsi="Yu Gothic" w:eastAsia="Yu Gothic"/>
          <w:b/>
        </w:rPr>
        <w:t>本書時点で未定義</w:t>
      </w:r>
      <w:r>
        <w:rPr>
          <w:rFonts w:ascii="Yu Gothic" w:hAnsi="Yu Gothic" w:eastAsia="Yu Gothic"/>
        </w:rPr>
        <w:t>。社内展開する場合は導入組織側で定めること。</w:t>
      </w:r>
    </w:p>
    <w:p>
      <w:pPr>
        <w:pStyle w:val="ListBullet"/>
      </w:pPr>
      <w:r>
        <w:rPr>
          <w:rFonts w:ascii="Yu Gothic" w:hAnsi="Yu Gothic" w:eastAsia="Yu Gothic"/>
        </w:rPr>
        <w:t>管理者ロール（</w:t>
      </w:r>
      <w:r>
        <w:rPr>
          <w:rFonts w:ascii="Consolas" w:hAnsi="Consolas" w:eastAsia="Consolas"/>
          <w:sz w:val="18"/>
        </w:rPr>
        <w:t>ROLE_ADMIN</w:t>
      </w:r>
      <w:r>
        <w:rPr>
          <w:rFonts w:ascii="Yu Gothic" w:hAnsi="Yu Gothic" w:eastAsia="Yu Gothic"/>
        </w:rPr>
        <w:t>）はテナント単位で付与され、</w:t>
      </w:r>
      <w:r>
        <w:rPr>
          <w:rFonts w:ascii="Consolas" w:hAnsi="Consolas" w:eastAsia="Consolas"/>
          <w:sz w:val="18"/>
        </w:rPr>
        <w:t>web/routes/tenant_admin.py</w:t>
      </w:r>
      <w:r>
        <w:rPr>
          <w:rFonts w:ascii="Yu Gothic" w:hAnsi="Yu Gothic" w:eastAsia="Yu Gothic"/>
        </w:rPr>
        <w:t xml:space="preserve"> のテナント横断API（画面は </w:t>
      </w:r>
      <w:r>
        <w:rPr>
          <w:rFonts w:ascii="Consolas" w:hAnsi="Consolas" w:eastAsia="Consolas"/>
          <w:sz w:val="18"/>
        </w:rPr>
        <w:t>/user-management</w:t>
      </w:r>
      <w:r>
        <w:rPr>
          <w:rFonts w:ascii="Yu Gothic" w:hAnsi="Yu Gothic" w:eastAsia="Yu Gothic"/>
        </w:rPr>
        <w:t>）とテナント内管理API（</w:t>
      </w:r>
      <w:r>
        <w:rPr>
          <w:rFonts w:ascii="Consolas" w:hAnsi="Consolas" w:eastAsia="Consolas"/>
          <w:sz w:val="18"/>
        </w:rPr>
        <w:t>web/routes/account.py</w:t>
      </w:r>
      <w:r>
        <w:rPr>
          <w:rFonts w:ascii="Yu Gothic" w:hAnsi="Yu Gothic" w:eastAsia="Yu Gothic"/>
        </w:rPr>
        <w:t>）の双方の操作権限を持つ。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起動・停止</w:t>
      </w:r>
    </w:p>
    <w:p>
      <w:pPr>
        <w:ind w:left="240"/>
      </w:pPr>
      <w:r>
        <w:rPr>
          <w:rFonts w:ascii="Consolas" w:hAnsi="Consolas" w:eastAsia="Consolas"/>
          <w:sz w:val="17"/>
        </w:rPr>
        <w:t>source venv/bin/activate</w:t>
        <w:br/>
        <w:t>python app.py                    # 127.0.0.1:8765 で起動しブラウザを自動起動</w:t>
        <w:br/>
        <w:t># または</w:t>
        <w:br/>
        <w:t>./run.sh &lt;URL&gt;                   # 環境チェック込みの単発クロール実行</w:t>
      </w:r>
    </w:p>
    <w:p>
      <w:r>
        <w:rPr>
          <w:rFonts w:ascii="Yu Gothic" w:hAnsi="Yu Gothic" w:eastAsia="Yu Gothic"/>
        </w:rPr>
        <w:t xml:space="preserve">停止は </w:t>
      </w:r>
      <w:r>
        <w:rPr>
          <w:rFonts w:ascii="Consolas" w:hAnsi="Consolas" w:eastAsia="Consolas"/>
          <w:sz w:val="18"/>
        </w:rPr>
        <w:t>Ctrl-C</w:t>
      </w:r>
      <w:r>
        <w:rPr>
          <w:rFonts w:ascii="Yu Gothic" w:hAnsi="Yu Gothic" w:eastAsia="Yu Gothic"/>
        </w:rPr>
        <w:t xml:space="preserve">。Playwrightランタイム未整備時は </w:t>
      </w:r>
      <w:r>
        <w:rPr>
          <w:rFonts w:ascii="Consolas" w:hAnsi="Consolas" w:eastAsia="Consolas"/>
          <w:sz w:val="18"/>
        </w:rPr>
        <w:t>make setup-runtime</w:t>
      </w:r>
      <w:r>
        <w:rPr>
          <w:rFonts w:ascii="Yu Gothic" w:hAnsi="Yu Gothic" w:eastAsia="Yu Gothic"/>
        </w:rPr>
        <w:t xml:space="preserve">。 構築手順・環境変数の全量は </w:t>
      </w:r>
      <w:r>
        <w:rPr>
          <w:rFonts w:ascii="Consolas" w:hAnsi="Consolas" w:eastAsia="Consolas"/>
          <w:sz w:val="18"/>
        </w:rPr>
        <w:t>WS2D-EN-001_環境構築手順書.md</w:t>
      </w:r>
      <w:r>
        <w:rPr>
          <w:rFonts w:ascii="Yu Gothic" w:hAnsi="Yu Gothic" w:eastAsia="Yu Gothic"/>
        </w:rPr>
        <w:t xml:space="preserve"> を正とする。本書では運用上必要な手順のみ抜粋する。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2.1 認証の有効化手順（社内共有時）</w:t>
      </w:r>
    </w:p>
    <w:p>
      <w:pPr>
        <w:ind w:left="240"/>
      </w:pPr>
      <w:r>
        <w:rPr>
          <w:rFonts w:ascii="Consolas" w:hAnsi="Consolas" w:eastAsia="Consolas"/>
          <w:sz w:val="17"/>
        </w:rPr>
        <w:t>export WEBSPEC2DOC_TRUSTED_HOSTS="webspec2doc.example.internal"</w:t>
        <w:br/>
        <w:t>export WEBSPEC2DOC_AUTH_MODE=required           # または auto</w:t>
        <w:br/>
        <w:t>export WEBSPEC2DOC_SECRET_KEY="&lt;32文字以上のランダム値&gt;"</w:t>
        <w:br/>
        <w:t>export WEBSPEC2DOC_SECURE_COOKIES=1             # HTTPS 終端の背後</w:t>
        <w:br/>
        <w:t>python app.py</w:t>
      </w:r>
    </w:p>
    <w:p>
      <w:r>
        <w:rPr>
          <w:rFonts w:ascii="Yu Gothic" w:hAnsi="Yu Gothic" w:eastAsia="Yu Gothic"/>
        </w:rPr>
        <w:t xml:space="preserve">ブラウザで </w:t>
      </w:r>
      <w:r>
        <w:rPr>
          <w:rFonts w:ascii="Consolas" w:hAnsi="Consolas" w:eastAsia="Consolas"/>
          <w:sz w:val="18"/>
        </w:rPr>
        <w:t>/auth/setup</w:t>
      </w:r>
      <w:r>
        <w:rPr>
          <w:rFonts w:ascii="Yu Gothic" w:hAnsi="Yu Gothic" w:eastAsia="Yu Gothic"/>
        </w:rPr>
        <w:t xml:space="preserve"> を開き、最初のワークスペースとオーナーを作成する。以降は全routeがログイン必須になる。詳細は </w:t>
      </w:r>
      <w:r>
        <w:rPr>
          <w:rFonts w:ascii="Consolas" w:hAnsi="Consolas" w:eastAsia="Consolas"/>
          <w:sz w:val="18"/>
        </w:rPr>
        <w:t>docs/AUTH_TENANCY.md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定常運用作業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定常運用作業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頻度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作業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手順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確認観点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日次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メトリクス確認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curl http://127.0.0.1:8765/metrics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crawl失敗数・スケジュール遅延・ジョブ滞留が増えていないか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日次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エラーログ確認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アプリの標準出力（</w:t>
            </w:r>
            <w:r>
              <w:rPr>
                <w:rFonts w:ascii="Consolas" w:hAnsi="Consolas" w:eastAsia="Consolas"/>
                <w:sz w:val="18"/>
              </w:rPr>
              <w:t>configure_json_logging()</w:t>
            </w:r>
            <w:r>
              <w:rPr>
                <w:rFonts w:ascii="Yu Gothic" w:hAnsi="Yu Gothic" w:eastAsia="Yu Gothic"/>
                <w:sz w:val="18"/>
              </w:rPr>
              <w:t xml:space="preserve"> 有効時はJSON1行ログ）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例外・タイムアウトの有無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日次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クロール監査ログ確認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output/{domain}/audit.jsonl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想定外の遮断・送信が無いか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週次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ディスク使用量確認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du -sh output instance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保持ポリシーで想定した増加率に収まっているか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週次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バックアップ実施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本書§5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アーカイブとチェックサムが生成されているか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週次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AutoRunジョブ滞留確認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/api/autorun/status</w:t>
            </w:r>
            <w:r>
              <w:rPr>
                <w:rFonts w:ascii="Yu Gothic" w:hAnsi="Yu Gothic" w:eastAsia="Yu Gothic"/>
                <w:sz w:val="18"/>
              </w:rPr>
              <w:t>、メトリクス</w:t>
            </w:r>
            <w:r>
              <w:rPr>
                <w:rFonts w:ascii="Consolas" w:hAnsi="Consolas" w:eastAsia="Consolas"/>
                <w:sz w:val="18"/>
              </w:rPr>
              <w:t>webspec2doc_job_queue_depth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長時間PENDINGのジョブが無いか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依存関係の脆弱性監査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audit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critical/high の有無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Playwrightブラウザの更新確認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setup-runtime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Chromiumが最新の対応バージョンか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保持ポリシーの実施結果確認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instance/retention.json</w:t>
            </w:r>
            <w:r>
              <w:rPr>
                <w:rFonts w:ascii="Yu Gothic" w:hAnsi="Yu Gothic" w:eastAsia="Yu Gothic"/>
                <w:sz w:val="18"/>
              </w:rPr>
              <w:t>（テナント別は</w:t>
            </w:r>
            <w:r>
              <w:rPr>
                <w:rFonts w:ascii="Consolas" w:hAnsi="Consolas" w:eastAsia="Consolas"/>
                <w:sz w:val="18"/>
              </w:rPr>
              <w:t>instance/tenants/&lt;tenant&gt;/retention.json</w:t>
            </w:r>
            <w:r>
              <w:rPr>
                <w:rFonts w:ascii="Yu Gothic" w:hAnsi="Yu Gothic" w:eastAsia="Yu Gothic"/>
                <w:sz w:val="18"/>
              </w:rPr>
              <w:t>）と実際の</w:t>
            </w:r>
            <w:r>
              <w:rPr>
                <w:rFonts w:ascii="Consolas" w:hAnsi="Consolas" w:eastAsia="Consolas"/>
                <w:sz w:val="18"/>
              </w:rPr>
              <w:t>output/</w:t>
            </w:r>
            <w:r>
              <w:rPr>
                <w:rFonts w:ascii="Yu Gothic" w:hAnsi="Yu Gothic" w:eastAsia="Yu Gothic"/>
                <w:sz w:val="18"/>
              </w:rPr>
              <w:t>世代数の突合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意図通りに世代管理されているか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四半期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リストア演習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本書§5.2の手順を隔離環境で実施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復旧時間・欠落データの有無を記録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監視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4.1 メトリクス（</w:t>
      </w:r>
      <w:r>
        <w:rPr>
          <w:rFonts w:ascii="Yu Gothic" w:hAnsi="Yu Gothic" w:eastAsia="Yu Gothic"/>
          <w:color w:val="1F3763"/>
          <w:sz w:val="18"/>
        </w:rPr>
        <w:t>GET /metrics</w:t>
      </w:r>
      <w:r>
        <w:rPr>
          <w:rFonts w:ascii="Yu Gothic" w:hAnsi="Yu Gothic" w:eastAsia="Yu Gothic"/>
          <w:color w:val="1F3763"/>
        </w:rPr>
        <w:t>、Prometheus形式）</w:t>
      </w:r>
    </w:p>
    <w:p>
      <w:r>
        <w:rPr>
          <w:rFonts w:ascii="Yu Gothic" w:hAnsi="Yu Gothic" w:eastAsia="Yu Gothic"/>
        </w:rPr>
        <w:t xml:space="preserve">出典: </w:t>
      </w:r>
      <w:r>
        <w:rPr>
          <w:rFonts w:ascii="Consolas" w:hAnsi="Consolas" w:eastAsia="Consolas"/>
          <w:sz w:val="18"/>
        </w:rPr>
        <w:t>web/routes/metrics.py</w:t>
      </w:r>
      <w:r>
        <w:rPr>
          <w:rFonts w:ascii="Yu Gothic" w:hAnsi="Yu Gothic" w:eastAsia="Yu Gothic"/>
        </w:rPr>
        <w:t xml:space="preserve">（エンドポイント本体）→ </w:t>
      </w:r>
      <w:r>
        <w:rPr>
          <w:rFonts w:ascii="Consolas" w:hAnsi="Consolas" w:eastAsia="Consolas"/>
          <w:sz w:val="18"/>
        </w:rPr>
        <w:t>web/services/metrics.py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render_metrics()</w:t>
      </w:r>
      <w:r>
        <w:rPr>
          <w:rFonts w:ascii="Yu Gothic" w:hAnsi="Yu Gothic" w:eastAsia="Yu Gothic"/>
        </w:rPr>
        <w:t>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メトリクス（GET /metrics、Prometheus形式）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型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見るべき理由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webspec2doc_crawl_total{result}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Counter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失敗が増えていないか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webspec2doc_crawl_duration_seconds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Histogram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所要時間の悪化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webspec2doc_schedule_delay_seconds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Gauge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予定どおり動いているか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webspec2doc_job_queue_depth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Gauge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ジョブが滞留していないか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webspec2doc_notification_total{result,channel}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Counter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通知が届いているか</w:t>
            </w:r>
          </w:p>
        </w:tc>
      </w:tr>
    </w:tbl>
    <w:p/>
    <w:p>
      <w:r>
        <w:rPr>
          <w:rFonts w:ascii="Yu Gothic" w:hAnsi="Yu Gothic" w:eastAsia="Yu Gothic"/>
        </w:rPr>
        <w:t xml:space="preserve">成功数だけでなく失敗・遅延・滞留を対で公開している。「動いているか」ではなく </w:t>
      </w:r>
      <w:r>
        <w:rPr>
          <w:rFonts w:ascii="Yu Gothic" w:hAnsi="Yu Gothic" w:eastAsia="Yu Gothic"/>
          <w:b/>
        </w:rPr>
        <w:t>「静かに壊れていないか」</w:t>
      </w:r>
      <w:r>
        <w:rPr>
          <w:rFonts w:ascii="Yu Gothic" w:hAnsi="Yu Gothic" w:eastAsia="Yu Gothic"/>
        </w:rPr>
        <w:t xml:space="preserve"> を見るための値。公開するのは本プロセスが観測した値のみで、対象サイトの品質やSLA達成度は含まない。</w:t>
      </w:r>
    </w:p>
    <w:p>
      <w:r>
        <w:rPr>
          <w:rFonts w:ascii="Yu Gothic" w:hAnsi="Yu Gothic" w:eastAsia="Yu Gothic"/>
          <w:b/>
        </w:rPr>
        <w:t>アラート閾値: 本書時点で未定義。</w:t>
      </w:r>
      <w:r>
        <w:rPr>
          <w:rFonts w:ascii="Yu Gothic" w:hAnsi="Yu Gothic" w:eastAsia="Yu Gothic"/>
        </w:rPr>
        <w:t xml:space="preserve"> 導入組織のSLAに応じて、失敗率・遅延・滞留の許容値を別途定めること。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4.2 ログ</w:t>
      </w:r>
    </w:p>
    <w:p>
      <w:pPr>
        <w:pStyle w:val="ListBullet"/>
      </w:pPr>
      <w:r>
        <w:rPr>
          <w:rFonts w:ascii="Yu Gothic" w:hAnsi="Yu Gothic" w:eastAsia="Yu Gothic"/>
          <w:b/>
        </w:rPr>
        <w:t>構造化ログ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web.services.metrics.configure_json_logging()</w:t>
      </w:r>
      <w:r>
        <w:rPr>
          <w:rFonts w:ascii="Yu Gothic" w:hAnsi="Yu Gothic" w:eastAsia="Yu Gothic"/>
        </w:rPr>
        <w:t xml:space="preserve"> で1行1JSONへ切替可能。</w:t>
      </w:r>
    </w:p>
    <w:p>
      <w:pPr>
        <w:pStyle w:val="ListBullet"/>
      </w:pPr>
      <w:r>
        <w:rPr>
          <w:rFonts w:ascii="Yu Gothic" w:hAnsi="Yu Gothic" w:eastAsia="Yu Gothic"/>
          <w:b/>
        </w:rPr>
        <w:t>クロール監査ログ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output/{domain}/audit.jsonl</w:t>
      </w:r>
      <w:r>
        <w:rPr>
          <w:rFonts w:ascii="Yu Gothic" w:hAnsi="Yu Gothic" w:eastAsia="Yu Gothic"/>
        </w:rPr>
        <w:t>（礼儀制御・破壊的リクエストの遮断記録）。</w:t>
      </w:r>
    </w:p>
    <w:p>
      <w:pPr>
        <w:pStyle w:val="ListBullet"/>
      </w:pPr>
      <w:r>
        <w:rPr>
          <w:rFonts w:ascii="Yu Gothic" w:hAnsi="Yu Gothic" w:eastAsia="Yu Gothic"/>
          <w:b/>
        </w:rPr>
        <w:t>アプリケーションログ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web/</w:t>
      </w:r>
      <w:r>
        <w:rPr>
          <w:rFonts w:ascii="Yu Gothic" w:hAnsi="Yu Gothic" w:eastAsia="Yu Gothic"/>
        </w:rPr>
        <w:t xml:space="preserve"> 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 xml:space="preserve"> 配下の主要モジュールが </w:t>
      </w:r>
      <w:r>
        <w:rPr>
          <w:rFonts w:ascii="Consolas" w:hAnsi="Consolas" w:eastAsia="Consolas"/>
          <w:sz w:val="18"/>
        </w:rPr>
        <w:t>logging.getLogger(__name__)</w:t>
      </w:r>
      <w:r>
        <w:rPr>
          <w:rFonts w:ascii="Yu Gothic" w:hAnsi="Yu Gothic" w:eastAsia="Yu Gothic"/>
        </w:rPr>
        <w:t xml:space="preserve"> で標準loggingを使用。既定では専用ログファイルではなくプロセスの標準出力/標準エラーに出る（個別のファイル出力設定は本書では未確認）。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バックアップ・リストア</w:t>
      </w:r>
    </w:p>
    <w:p>
      <w:r>
        <w:rPr>
          <w:rFonts w:ascii="Yu Gothic" w:hAnsi="Yu Gothic" w:eastAsia="Yu Gothic"/>
        </w:rPr>
        <w:t xml:space="preserve">対象: リポジトリ直下の </w:t>
      </w:r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（収集結果・スナップショット・レポート・差分・テスト成果物）と </w:t>
      </w:r>
      <w:r>
        <w:rPr>
          <w:rFonts w:ascii="Consolas" w:hAnsi="Consolas" w:eastAsia="Consolas"/>
          <w:sz w:val="18"/>
        </w:rPr>
        <w:t>instance/</w:t>
      </w:r>
      <w:r>
        <w:rPr>
          <w:rFonts w:ascii="Yu Gothic" w:hAnsi="Yu Gothic" w:eastAsia="Yu Gothic"/>
        </w:rPr>
        <w:t>（認証DB・テナント別設定・保持設定・管理監査ログ）。この2ディレクトリは必ず同じ時点の対として扱う。</w:t>
      </w:r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 だけを戻すと、認証・テナント・保持設定・スケジュール情報との整合が失われる。</w:t>
      </w:r>
      <w:r>
        <w:rPr>
          <w:rFonts w:ascii="Consolas" w:hAnsi="Consolas" w:eastAsia="Consolas"/>
          <w:sz w:val="18"/>
        </w:rPr>
        <w:t>.env</w:t>
      </w:r>
      <w:r>
        <w:rPr>
          <w:rFonts w:ascii="Yu Gothic" w:hAnsi="Yu Gothic" w:eastAsia="Yu Gothic"/>
        </w:rPr>
        <w:t xml:space="preserve"> はAPIキー等を含むため、必要な場合だけ別の秘密情報保管庫へ保存し、通常のバックアップアーカイブには含めない。</w:t>
      </w:r>
    </w:p>
    <w:p>
      <w:r>
        <w:rPr>
          <w:rFonts w:ascii="Yu Gothic" w:hAnsi="Yu Gothic" w:eastAsia="Yu Gothic"/>
        </w:rPr>
        <w:t>バックアップには認証情報・画面内容・監査証跡が含まれる。保存先を暗号化し、アクセス権を運用管理者に限定すること。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5.1 バックアップ手順</w:t>
      </w:r>
    </w:p>
    <w:p>
      <w:pPr>
        <w:pStyle w:val="ListNumber"/>
      </w:pPr>
      <w:r>
        <w:rPr>
          <w:rFonts w:ascii="Yu Gothic" w:hAnsi="Yu Gothic" w:eastAsia="Yu Gothic"/>
        </w:rPr>
        <w:t>実行中のクロールとスケジューラが無いことを確認し、WebSpec2Docプロセスを停止する（SQLiteと生成ファイルを同じ時点で保存するため、稼働中のコピーは行わない）。</w:t>
      </w:r>
    </w:p>
    <w:p>
      <w:pPr>
        <w:pStyle w:val="ListNumber"/>
      </w:pPr>
      <w:r>
        <w:rPr>
          <w:rFonts w:ascii="Yu Gothic" w:hAnsi="Yu Gothic" w:eastAsia="Yu Gothic"/>
        </w:rPr>
        <w:t>リポジトリ直下で実行する。</w:t>
      </w:r>
    </w:p>
    <w:p>
      <w:pPr>
        <w:ind w:left="240"/>
      </w:pPr>
      <w:r>
        <w:rPr>
          <w:rFonts w:ascii="Consolas" w:hAnsi="Consolas" w:eastAsia="Consolas"/>
          <w:sz w:val="17"/>
        </w:rPr>
        <w:t xml:space="preserve">   stamp=$(date +%Y%m%d-%H%M%S)</w:t>
        <w:br/>
        <w:t xml:space="preserve">   mkdir -p backups</w:t>
        <w:br/>
        <w:t xml:space="preserve">   tar -czf "backups/webspec2doc-${stamp}.tar.gz" output instance</w:t>
        <w:br/>
        <w:t xml:space="preserve">   shasum -a 256 "backups/webspec2doc-${stamp}.tar.gz" &gt; "backups/webspec2doc-${stamp}.tar.gz.sha256"</w:t>
        <w:br/>
        <w:t xml:space="preserve">   chmod 600 "backups/webspec2doc-${stamp}.tar.gz" "backups/webspec2doc-${stamp}.tar.gz.sha256"</w:t>
      </w:r>
    </w:p>
    <w:p>
      <w:pPr>
        <w:pStyle w:val="ListNumber"/>
      </w:pPr>
      <w:r>
        <w:rPr>
          <w:rFonts w:ascii="Yu Gothic" w:hAnsi="Yu Gothic" w:eastAsia="Yu Gothic"/>
        </w:rPr>
        <w:t>アーカイブの一覧とチェックサムを検証する。</w:t>
      </w:r>
    </w:p>
    <w:p>
      <w:pPr>
        <w:ind w:left="240"/>
      </w:pPr>
      <w:r>
        <w:rPr>
          <w:rFonts w:ascii="Consolas" w:hAnsi="Consolas" w:eastAsia="Consolas"/>
          <w:sz w:val="17"/>
        </w:rPr>
        <w:t xml:space="preserve">   tar -tzf "backups/webspec2doc-${stamp}.tar.gz" | sed -n '1,40p'</w:t>
        <w:br/>
        <w:t xml:space="preserve">   shasum -a 256 -c "backups/webspec2doc-${stamp}.tar.gz.sha256"</w:t>
      </w:r>
    </w:p>
    <w:p>
      <w:pPr>
        <w:pStyle w:val="ListNumber"/>
      </w:pPr>
      <w:r>
        <w:rPr>
          <w:rFonts w:ascii="Yu Gothic" w:hAnsi="Yu Gothic" w:eastAsia="Yu Gothic"/>
        </w:rPr>
        <w:t xml:space="preserve">アーカイブと </w:t>
      </w:r>
      <w:r>
        <w:rPr>
          <w:rFonts w:ascii="Consolas" w:hAnsi="Consolas" w:eastAsia="Consolas"/>
          <w:sz w:val="18"/>
        </w:rPr>
        <w:t>.sha256</w:t>
      </w:r>
      <w:r>
        <w:rPr>
          <w:rFonts w:ascii="Yu Gothic" w:hAnsi="Yu Gothic" w:eastAsia="Yu Gothic"/>
        </w:rPr>
        <w:t xml:space="preserve"> を同じ保持単位で、リポジトリ外の暗号化ストレージへ複製する。復旧要件に応じて日次・週次・月次の保管世代を決める。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5.2 リストア手順</w:t>
      </w:r>
    </w:p>
    <w:p>
      <w:r>
        <w:rPr>
          <w:rFonts w:ascii="Yu Gothic" w:hAnsi="Yu Gothic" w:eastAsia="Yu Gothic"/>
        </w:rPr>
        <w:t>リストアは既存データを置き換える。対象アーカイブ、復旧時点、作業者を変更記録に残してから実行する。</w:t>
      </w:r>
    </w:p>
    <w:p>
      <w:pPr>
        <w:pStyle w:val="ListNumber"/>
      </w:pPr>
      <w:r>
        <w:rPr>
          <w:rFonts w:ascii="Yu Gothic" w:hAnsi="Yu Gothic" w:eastAsia="Yu Gothic"/>
        </w:rPr>
        <w:t>WebSpec2Docプロセスを停止する。</w:t>
      </w:r>
    </w:p>
    <w:p>
      <w:pPr>
        <w:pStyle w:val="ListNumber"/>
      </w:pPr>
      <w:r>
        <w:rPr>
          <w:rFonts w:ascii="Yu Gothic" w:hAnsi="Yu Gothic" w:eastAsia="Yu Gothic"/>
        </w:rPr>
        <w:t>チェックサムを検証する。</w:t>
      </w:r>
    </w:p>
    <w:p>
      <w:pPr>
        <w:ind w:left="240"/>
      </w:pPr>
      <w:r>
        <w:rPr>
          <w:rFonts w:ascii="Consolas" w:hAnsi="Consolas" w:eastAsia="Consolas"/>
          <w:sz w:val="17"/>
        </w:rPr>
        <w:t xml:space="preserve">   shasum -a 256 -c backups/webspec2doc-YYYYMMDD-HHMMSS.tar.gz.sha256</w:t>
      </w:r>
    </w:p>
    <w:p>
      <w:pPr>
        <w:pStyle w:val="ListNumber"/>
      </w:pPr>
      <w:r>
        <w:rPr>
          <w:rFonts w:ascii="Yu Gothic" w:hAnsi="Yu Gothic" w:eastAsia="Yu Gothic"/>
        </w:rPr>
        <w:t>作業用ディレクトリへ展開し、</w:t>
      </w:r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instance/</w:t>
      </w:r>
      <w:r>
        <w:rPr>
          <w:rFonts w:ascii="Yu Gothic" w:hAnsi="Yu Gothic" w:eastAsia="Yu Gothic"/>
        </w:rPr>
        <w:t xml:space="preserve"> 以外が含まれていないことを確認する。</w:t>
      </w:r>
    </w:p>
    <w:p>
      <w:pPr>
        <w:ind w:left="240"/>
      </w:pPr>
      <w:r>
        <w:rPr>
          <w:rFonts w:ascii="Consolas" w:hAnsi="Consolas" w:eastAsia="Consolas"/>
          <w:sz w:val="17"/>
        </w:rPr>
        <w:t xml:space="preserve">   restore_dir=$(mktemp -d)</w:t>
        <w:br/>
        <w:t xml:space="preserve">   tar -xzf backups/webspec2doc-YYYYMMDD-HHMMSS.tar.gz -C "$restore_dir"</w:t>
        <w:br/>
        <w:t xml:space="preserve">   find "$restore_dir" -maxdepth 2 -print | sed -n '1,80p'</w:t>
      </w:r>
    </w:p>
    <w:p>
      <w:pPr>
        <w:pStyle w:val="ListNumber"/>
      </w:pPr>
      <w:r>
        <w:rPr>
          <w:rFonts w:ascii="Yu Gothic" w:hAnsi="Yu Gothic" w:eastAsia="Yu Gothic"/>
        </w:rPr>
        <w:t>現在のデータを退避してから、対で入れ替える。</w:t>
      </w:r>
      <w:r>
        <w:rPr>
          <w:rFonts w:ascii="Consolas" w:hAnsi="Consolas" w:eastAsia="Consolas"/>
          <w:sz w:val="18"/>
        </w:rPr>
        <w:t>RESTORE_TIMESTAMP</w:t>
      </w:r>
      <w:r>
        <w:rPr>
          <w:rFonts w:ascii="Yu Gothic" w:hAnsi="Yu Gothic" w:eastAsia="Yu Gothic"/>
        </w:rPr>
        <w:t xml:space="preserve"> は同じ値を使用する。</w:t>
      </w:r>
    </w:p>
    <w:p>
      <w:pPr>
        <w:ind w:left="240"/>
      </w:pPr>
      <w:r>
        <w:rPr>
          <w:rFonts w:ascii="Consolas" w:hAnsi="Consolas" w:eastAsia="Consolas"/>
          <w:sz w:val="17"/>
        </w:rPr>
        <w:t xml:space="preserve">   RESTORE_TIMESTAMP=$(date +%Y%m%d-%H%M%S)</w:t>
        <w:br/>
        <w:t xml:space="preserve">   mv output "output.pre-restore-${RESTORE_TIMESTAMP}"</w:t>
        <w:br/>
        <w:t xml:space="preserve">   mv instance "instance.pre-restore-${RESTORE_TIMESTAMP}"</w:t>
        <w:br/>
        <w:t xml:space="preserve">   mv "$restore_dir/output" output</w:t>
        <w:br/>
        <w:t xml:space="preserve">   mv "$restore_dir/instance" instance</w:t>
      </w:r>
    </w:p>
    <w:p>
      <w:pPr>
        <w:pStyle w:val="ListNumber"/>
      </w:pPr>
      <w:r>
        <w:rPr>
          <w:rFonts w:ascii="Yu Gothic" w:hAnsi="Yu Gothic" w:eastAsia="Yu Gothic"/>
        </w:rPr>
        <w:t>所有者と権限を実行ユーザーに合わせ、WebSpec2Docを起動する。管理者ログイン、サイト一覧、最新レポート、スケジュール設定、監査ログを確認する。</w:t>
      </w:r>
    </w:p>
    <w:p>
      <w:pPr>
        <w:pStyle w:val="ListNumber"/>
      </w:pPr>
      <w:r>
        <w:rPr>
          <w:rFonts w:ascii="Yu Gothic" w:hAnsi="Yu Gothic" w:eastAsia="Yu Gothic"/>
        </w:rPr>
        <w:t xml:space="preserve">問題が無ければ退避データを所定の変更管理手順で削除する。問題がある場合はプロセスを再停止し、同じ手順で </w:t>
      </w:r>
      <w:r>
        <w:rPr>
          <w:rFonts w:ascii="Consolas" w:hAnsi="Consolas" w:eastAsia="Consolas"/>
          <w:sz w:val="18"/>
        </w:rPr>
        <w:t>*.pre-restore-*</w:t>
      </w:r>
      <w:r>
        <w:rPr>
          <w:rFonts w:ascii="Yu Gothic" w:hAnsi="Yu Gothic" w:eastAsia="Yu Gothic"/>
        </w:rPr>
        <w:t xml:space="preserve"> を戻す。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5.3 復旧確認チェックリスト</w:t>
      </w:r>
    </w:p>
    <w:p>
      <w:pPr>
        <w:pStyle w:val="ListBullet"/>
      </w:pPr>
      <w:r>
        <w:rPr>
          <w:rFonts w:ascii="Yu Gothic" w:hAnsi="Yu Gothic" w:eastAsia="Yu Gothic"/>
        </w:rPr>
        <w:t>[ ] 管理者がログインできる</w:t>
      </w:r>
    </w:p>
    <w:p>
      <w:pPr>
        <w:pStyle w:val="ListBullet"/>
      </w:pPr>
      <w:r>
        <w:rPr>
          <w:rFonts w:ascii="Yu Gothic" w:hAnsi="Yu Gothic" w:eastAsia="Yu Gothic"/>
        </w:rPr>
        <w:t>[ ] 期待するワークスペースとメンバーが表示される</w:t>
      </w:r>
    </w:p>
    <w:p>
      <w:pPr>
        <w:pStyle w:val="ListBullet"/>
      </w:pPr>
      <w:r>
        <w:rPr>
          <w:rFonts w:ascii="Yu Gothic" w:hAnsi="Yu Gothic" w:eastAsia="Yu Gothic"/>
        </w:rPr>
        <w:t>[ ] サイトと最新スナップショット件数が一致する</w:t>
      </w:r>
    </w:p>
    <w:p>
      <w:pPr>
        <w:pStyle w:val="ListBullet"/>
      </w:pPr>
      <w:r>
        <w:rPr>
          <w:rFonts w:ascii="Yu Gothic" w:hAnsi="Yu Gothic" w:eastAsia="Yu Gothic"/>
        </w:rPr>
        <w:t>[ ] レポートを開ける</w:t>
      </w:r>
    </w:p>
    <w:p>
      <w:pPr>
        <w:pStyle w:val="ListBullet"/>
      </w:pPr>
      <w:r>
        <w:rPr>
          <w:rFonts w:ascii="Yu Gothic" w:hAnsi="Yu Gothic" w:eastAsia="Yu Gothic"/>
        </w:rPr>
        <w:t>[ ] 保持ポリシーとスケジュール／通知設定が一致する</w:t>
      </w:r>
    </w:p>
    <w:p>
      <w:pPr>
        <w:pStyle w:val="ListBullet"/>
      </w:pPr>
      <w:r>
        <w:rPr>
          <w:rFonts w:ascii="Yu Gothic" w:hAnsi="Yu Gothic" w:eastAsia="Yu Gothic"/>
        </w:rPr>
        <w:t>[ ] 管理監査ログを閲覧できる</w:t>
      </w:r>
    </w:p>
    <w:p>
      <w:pPr>
        <w:pStyle w:val="ListBullet"/>
      </w:pPr>
      <w:r>
        <w:rPr>
          <w:rFonts w:ascii="Yu Gothic" w:hAnsi="Yu Gothic" w:eastAsia="Yu Gothic"/>
        </w:rPr>
        <w:t>[ ] 次回のスケジュール実行が成功する</w:t>
      </w:r>
    </w:p>
    <w:p>
      <w:r>
        <w:rPr>
          <w:rFonts w:ascii="Yu Gothic" w:hAnsi="Yu Gothic" w:eastAsia="Yu Gothic"/>
        </w:rPr>
        <w:t>少なくとも四半期ごとに、隔離環境でリストア演習を行い、実測した復旧時間と欠落データの有無を記録すること。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データ保持・削除</w:t>
      </w:r>
    </w:p>
    <w:p>
      <w:r>
        <w:rPr>
          <w:rFonts w:ascii="Yu Gothic" w:hAnsi="Yu Gothic" w:eastAsia="Yu Gothic"/>
        </w:rPr>
        <w:t xml:space="preserve">出典: </w:t>
      </w:r>
      <w:r>
        <w:rPr>
          <w:rFonts w:ascii="Consolas" w:hAnsi="Consolas" w:eastAsia="Consolas"/>
          <w:sz w:val="18"/>
        </w:rPr>
        <w:t>web/services/retention.py</w:t>
      </w:r>
      <w:r>
        <w:rPr>
          <w:rFonts w:ascii="Yu Gothic" w:hAnsi="Yu Gothic" w:eastAsia="Yu Gothic"/>
        </w:rPr>
        <w:t xml:space="preserve">、呼び出し元 </w:t>
      </w:r>
      <w:r>
        <w:rPr>
          <w:rFonts w:ascii="Consolas" w:hAnsi="Consolas" w:eastAsia="Consolas"/>
          <w:sz w:val="18"/>
        </w:rPr>
        <w:t>web/services/scheduler.py</w:t>
      </w:r>
      <w:r>
        <w:rPr>
          <w:rFonts w:ascii="Yu Gothic" w:hAnsi="Yu Gothic" w:eastAsia="Yu Gothic"/>
        </w:rPr>
        <w:t xml:space="preserve">、設定API </w:t>
      </w:r>
      <w:r>
        <w:rPr>
          <w:rFonts w:ascii="Consolas" w:hAnsi="Consolas" w:eastAsia="Consolas"/>
          <w:sz w:val="18"/>
        </w:rPr>
        <w:t>web/routes/admin.py</w:t>
      </w:r>
      <w:r>
        <w:rPr>
          <w:rFonts w:ascii="Yu Gothic" w:hAnsi="Yu Gothic" w:eastAsia="Yu Gothic"/>
        </w:rPr>
        <w:t>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6.1 保持ポリシー</w:t>
      </w:r>
    </w:p>
    <w:p>
      <w:r>
        <w:rPr>
          <w:rFonts w:ascii="Consolas" w:hAnsi="Consolas" w:eastAsia="Consolas"/>
          <w:sz w:val="18"/>
        </w:rPr>
        <w:t>RetentionPolicy</w:t>
      </w:r>
      <w:r>
        <w:rPr>
          <w:rFonts w:ascii="Yu Gothic" w:hAnsi="Yu Gothic" w:eastAsia="Yu Gothic"/>
        </w:rPr>
        <w:t xml:space="preserve"> は3モードを持つ。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保持ポリシー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mode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意味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パラメータ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unlimited</w:t>
            </w:r>
            <w:r>
              <w:rPr>
                <w:rFonts w:ascii="Yu Gothic" w:hAnsi="Yu Gothic" w:eastAsia="Yu Gothic"/>
                <w:sz w:val="18"/>
              </w:rPr>
              <w:t>（既定）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削除しない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generations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直近N世代のスナップショットのみ残す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generations</w:t>
            </w:r>
            <w:r>
              <w:rPr>
                <w:rFonts w:ascii="Yu Gothic" w:hAnsi="Yu Gothic" w:eastAsia="Yu Gothic"/>
                <w:sz w:val="18"/>
              </w:rPr>
              <w:t>（1〜10,000）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days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指定日数より古いスナップショットを削除（最新1件は必ず残す）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days</w:t>
            </w:r>
            <w:r>
              <w:rPr>
                <w:rFonts w:ascii="Yu Gothic" w:hAnsi="Yu Gothic" w:eastAsia="Yu Gothic"/>
                <w:sz w:val="18"/>
              </w:rPr>
              <w:t>（1〜3,650）</w:t>
            </w:r>
          </w:p>
        </w:tc>
      </w:tr>
    </w:tbl>
    <w:p/>
    <w:p>
      <w:r>
        <w:rPr>
          <w:rFonts w:ascii="Yu Gothic" w:hAnsi="Yu Gothic" w:eastAsia="Yu Gothic"/>
        </w:rPr>
        <w:t xml:space="preserve">設定ファイルが存在しない・壊れている場合は </w:t>
      </w:r>
      <w:r>
        <w:rPr>
          <w:rFonts w:ascii="Yu Gothic" w:hAnsi="Yu Gothic" w:eastAsia="Yu Gothic"/>
          <w:b/>
        </w:rPr>
        <w:t>安全側の `unlimited`</w:t>
      </w:r>
      <w:r>
        <w:rPr>
          <w:rFonts w:ascii="Yu Gothic" w:hAnsi="Yu Gothic" w:eastAsia="Yu Gothic"/>
        </w:rPr>
        <w:t xml:space="preserve"> を返す（</w:t>
      </w:r>
      <w:r>
        <w:rPr>
          <w:rFonts w:ascii="Consolas" w:hAnsi="Consolas" w:eastAsia="Consolas"/>
          <w:sz w:val="18"/>
        </w:rPr>
        <w:t>load_retention_policy</w:t>
      </w:r>
      <w:r>
        <w:rPr>
          <w:rFonts w:ascii="Yu Gothic" w:hAnsi="Yu Gothic" w:eastAsia="Yu Gothic"/>
        </w:rPr>
        <w:t>。誤って全削除する事故を防ぐフェイルセーフ）。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6.2 保存場所とスコープ</w:t>
      </w:r>
    </w:p>
    <w:p>
      <w:pPr>
        <w:pStyle w:val="ListBullet"/>
      </w:pPr>
      <w:r>
        <w:rPr>
          <w:rFonts w:ascii="Yu Gothic" w:hAnsi="Yu Gothic" w:eastAsia="Yu Gothic"/>
        </w:rPr>
        <w:t xml:space="preserve">グローバル既定: </w:t>
      </w:r>
      <w:r>
        <w:rPr>
          <w:rFonts w:ascii="Consolas" w:hAnsi="Consolas" w:eastAsia="Consolas"/>
          <w:sz w:val="18"/>
        </w:rPr>
        <w:t>instance/retention.json</w:t>
      </w:r>
    </w:p>
    <w:p>
      <w:pPr>
        <w:pStyle w:val="ListBullet"/>
      </w:pPr>
      <w:r>
        <w:rPr>
          <w:rFonts w:ascii="Yu Gothic" w:hAnsi="Yu Gothic" w:eastAsia="Yu Gothic"/>
        </w:rPr>
        <w:t xml:space="preserve">テナント別: </w:t>
      </w:r>
      <w:r>
        <w:rPr>
          <w:rFonts w:ascii="Consolas" w:hAnsi="Consolas" w:eastAsia="Consolas"/>
          <w:sz w:val="18"/>
        </w:rPr>
        <w:t>instance/tenants/&lt;tenant&gt;/retention.json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web/services/scheduler.py</w:t>
      </w:r>
      <w:r>
        <w:rPr>
          <w:rFonts w:ascii="Yu Gothic" w:hAnsi="Yu Gothic" w:eastAsia="Yu Gothic"/>
        </w:rPr>
        <w:t xml:space="preserve"> がテナントごとに個別のポリシーを読む）</w:t>
      </w:r>
    </w:p>
    <w:p>
      <w:pPr>
        <w:pStyle w:val="ListBullet"/>
      </w:pPr>
      <w:r>
        <w:rPr>
          <w:rFonts w:ascii="Yu Gothic" w:hAnsi="Yu Gothic" w:eastAsia="Yu Gothic"/>
        </w:rPr>
        <w:t xml:space="preserve">設定API: </w:t>
      </w:r>
      <w:r>
        <w:rPr>
          <w:rFonts w:ascii="Consolas" w:hAnsi="Consolas" w:eastAsia="Consolas"/>
          <w:sz w:val="18"/>
        </w:rPr>
        <w:t>web/routes/admin.py</w:t>
      </w:r>
      <w:r>
        <w:rPr>
          <w:rFonts w:ascii="Yu Gothic" w:hAnsi="Yu Gothic" w:eastAsia="Yu Gothic"/>
        </w:rPr>
        <w:t xml:space="preserve"> が保持ポリシーの取得・更新エンドポイントを公開し、</w:t>
      </w:r>
      <w:r>
        <w:rPr>
          <w:rFonts w:ascii="Consolas" w:hAnsi="Consolas" w:eastAsia="Consolas"/>
          <w:sz w:val="18"/>
        </w:rPr>
        <w:t>_retention_path()</w:t>
      </w:r>
      <w:r>
        <w:rPr>
          <w:rFonts w:ascii="Yu Gothic" w:hAnsi="Yu Gothic" w:eastAsia="Yu Gothic"/>
        </w:rPr>
        <w:t xml:space="preserve"> 経由でテナントスコープを解決する。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6.3 実行タイミング</w:t>
      </w:r>
    </w:p>
    <w:p>
      <w:r>
        <w:rPr>
          <w:rFonts w:ascii="Yu Gothic" w:hAnsi="Yu Gothic" w:eastAsia="Yu Gothic"/>
          <w:b/>
        </w:rPr>
        <w:t>スケジューラ（`web/services/scheduler.py`）が、スケジュール実行の一環として自動的に `load_retention_policy` → `prune_snapshots` を呼び出す。</w:t>
      </w:r>
      <w:r>
        <w:rPr>
          <w:rFonts w:ascii="Yu Gothic" w:hAnsi="Yu Gothic" w:eastAsia="Yu Gothic"/>
        </w:rPr>
        <w:t xml:space="preserve"> 管理者が手動で都度実行する運用ではなく、定期実行スケジュールに組み込まれている（具体的な実行間隔・トリガー条件は本書では未確認）。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6.4 削除の挙動</w:t>
      </w:r>
    </w:p>
    <w:p>
      <w:pPr>
        <w:pStyle w:val="ListBullet"/>
      </w:pPr>
      <w:r>
        <w:rPr>
          <w:rFonts w:ascii="Consolas" w:hAnsi="Consolas" w:eastAsia="Consolas"/>
          <w:sz w:val="18"/>
        </w:rPr>
        <w:t>generations</w:t>
      </w:r>
      <w:r>
        <w:rPr>
          <w:rFonts w:ascii="Yu Gothic" w:hAnsi="Yu Gothic" w:eastAsia="Yu Gothic"/>
        </w:rPr>
        <w:t xml:space="preserve"> モード: 新しい順に並べたスナップショットのうち先頭 </w:t>
      </w:r>
      <w:r>
        <w:rPr>
          <w:rFonts w:ascii="Consolas" w:hAnsi="Consolas" w:eastAsia="Consolas"/>
          <w:sz w:val="18"/>
        </w:rPr>
        <w:t>generations</w:t>
      </w:r>
      <w:r>
        <w:rPr>
          <w:rFonts w:ascii="Yu Gothic" w:hAnsi="Yu Gothic" w:eastAsia="Yu Gothic"/>
        </w:rPr>
        <w:t xml:space="preserve"> 件を残し、それ以降を削除する。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days</w:t>
      </w:r>
      <w:r>
        <w:rPr>
          <w:rFonts w:ascii="Yu Gothic" w:hAnsi="Yu Gothic" w:eastAsia="Yu Gothic"/>
        </w:rPr>
        <w:t xml:space="preserve"> モード: 最新1件は無条件に残し、それ以外は </w:t>
      </w:r>
      <w:r>
        <w:rPr>
          <w:rFonts w:ascii="Consolas" w:hAnsi="Consolas" w:eastAsia="Consolas"/>
          <w:sz w:val="18"/>
        </w:rPr>
        <w:t>cutoff = 現在時刻 - days日</w:t>
      </w:r>
      <w:r>
        <w:rPr>
          <w:rFonts w:ascii="Yu Gothic" w:hAnsi="Yu Gothic" w:eastAsia="Yu Gothic"/>
        </w:rPr>
        <w:t xml:space="preserve"> より古いものを削除する。</w:t>
      </w:r>
    </w:p>
    <w:p>
      <w:pPr>
        <w:pStyle w:val="ListBullet"/>
      </w:pPr>
      <w:r>
        <w:rPr>
          <w:rFonts w:ascii="Yu Gothic" w:hAnsi="Yu Gothic" w:eastAsia="Yu Gothic"/>
        </w:rPr>
        <w:t xml:space="preserve">削除対象のスナップショットJSONに対応する </w:t>
      </w:r>
      <w:r>
        <w:rPr>
          <w:rFonts w:ascii="Yu Gothic" w:hAnsi="Yu Gothic" w:eastAsia="Yu Gothic"/>
          <w:b/>
        </w:rPr>
        <w:t>世代別スクリーンショット格納ディレクトリ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*-shots/</w:t>
      </w:r>
      <w:r>
        <w:rPr>
          <w:rFonts w:ascii="Yu Gothic" w:hAnsi="Yu Gothic" w:eastAsia="Yu Gothic"/>
        </w:rPr>
        <w:t>）も合わせて削除する（片方だけ残ると参照されないまま容量が単調増加するため）。</w:t>
      </w:r>
    </w:p>
    <w:p>
      <w:pPr>
        <w:pStyle w:val="ListBullet"/>
      </w:pPr>
      <w:r>
        <w:rPr>
          <w:rFonts w:ascii="Yu Gothic" w:hAnsi="Yu Gothic" w:eastAsia="Yu Gothic"/>
        </w:rPr>
        <w:t>シンボリックリンク・</w:t>
      </w:r>
      <w:r>
        <w:rPr>
          <w:rFonts w:ascii="Consolas" w:hAnsi="Consolas" w:eastAsia="Consolas"/>
          <w:sz w:val="18"/>
        </w:rPr>
        <w:t>snapshots/</w:t>
      </w:r>
      <w:r>
        <w:rPr>
          <w:rFonts w:ascii="Yu Gothic" w:hAnsi="Yu Gothic" w:eastAsia="Yu Gothic"/>
        </w:rPr>
        <w:t>の外を指すパスは削除対象にしない（パストラバーサル対策）。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6.5 保持ポリシー対象外のデータ整理</w:t>
      </w:r>
    </w:p>
    <w:p>
      <w:r>
        <w:rPr>
          <w:rFonts w:ascii="Yu Gothic" w:hAnsi="Yu Gothic" w:eastAsia="Yu Gothic"/>
        </w:rPr>
        <w:t>保持ポリシーが対象にするのはスナップショット（</w:t>
      </w:r>
      <w:r>
        <w:rPr>
          <w:rFonts w:ascii="Consolas" w:hAnsi="Consolas" w:eastAsia="Consolas"/>
          <w:sz w:val="18"/>
        </w:rPr>
        <w:t>output/{domain}/snapshots/</w:t>
      </w:r>
      <w:r>
        <w:rPr>
          <w:rFonts w:ascii="Yu Gothic" w:hAnsi="Yu Gothic" w:eastAsia="Yu Gothic"/>
        </w:rPr>
        <w:t>）のみ。以下は対象外であり、別に整理が必要。</w:t>
      </w:r>
    </w:p>
    <w:p>
      <w:pPr>
        <w:pStyle w:val="ListBullet"/>
      </w:pPr>
      <w:r>
        <w:rPr>
          <w:rFonts w:ascii="Yu Gothic" w:hAnsi="Yu Gothic" w:eastAsia="Yu Gothic"/>
        </w:rPr>
        <w:t xml:space="preserve">サイト自体の削除: UIから、または </w:t>
      </w:r>
      <w:r>
        <w:rPr>
          <w:rFonts w:ascii="Consolas" w:hAnsi="Consolas" w:eastAsia="Consolas"/>
          <w:sz w:val="18"/>
        </w:rPr>
        <w:t>DELETE /api/site/&lt;domain&gt;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>完全アーカイブ（本書§9）: 保持ポリシーでは消えない。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アカウント・テナント管理運用</w:t>
      </w:r>
    </w:p>
    <w:p>
      <w:r>
        <w:rPr>
          <w:rFonts w:ascii="Yu Gothic" w:hAnsi="Yu Gothic" w:eastAsia="Yu Gothic"/>
        </w:rPr>
        <w:t xml:space="preserve">出典: </w:t>
      </w:r>
      <w:r>
        <w:rPr>
          <w:rFonts w:ascii="Consolas" w:hAnsi="Consolas" w:eastAsia="Consolas"/>
          <w:sz w:val="18"/>
        </w:rPr>
        <w:t>web/routes/tenant_admin.py</w:t>
      </w:r>
      <w:r>
        <w:rPr>
          <w:rFonts w:ascii="Yu Gothic" w:hAnsi="Yu Gothic" w:eastAsia="Yu Gothic"/>
        </w:rPr>
        <w:t>（全テナント横断操作）、</w:t>
      </w:r>
      <w:r>
        <w:rPr>
          <w:rFonts w:ascii="Consolas" w:hAnsi="Consolas" w:eastAsia="Consolas"/>
          <w:sz w:val="18"/>
        </w:rPr>
        <w:t>web/routes/account.py</w:t>
      </w:r>
      <w:r>
        <w:rPr>
          <w:rFonts w:ascii="Yu Gothic" w:hAnsi="Yu Gothic" w:eastAsia="Yu Gothic"/>
        </w:rPr>
        <w:t>（テナントスコープの操作・APIトークン）。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7.1 ユーザー管理（</w:t>
      </w:r>
      <w:r>
        <w:rPr>
          <w:rFonts w:ascii="Yu Gothic" w:hAnsi="Yu Gothic" w:eastAsia="Yu Gothic"/>
          <w:color w:val="1F3763"/>
          <w:sz w:val="18"/>
        </w:rPr>
        <w:t>/user-management</w:t>
      </w:r>
      <w:r>
        <w:rPr>
          <w:rFonts w:ascii="Yu Gothic" w:hAnsi="Yu Gothic" w:eastAsia="Yu Gothic"/>
          <w:color w:val="1F3763"/>
        </w:rPr>
        <w:t xml:space="preserve">、要 </w:t>
      </w:r>
      <w:r>
        <w:rPr>
          <w:rFonts w:ascii="Yu Gothic" w:hAnsi="Yu Gothic" w:eastAsia="Yu Gothic"/>
          <w:color w:val="1F3763"/>
          <w:sz w:val="18"/>
        </w:rPr>
        <w:t>ROLE_ADMIN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Yu Gothic" w:hAnsi="Yu Gothic" w:eastAsia="Yu Gothic"/>
        </w:rPr>
        <w:t>旧・管理コンソール（</w:t>
      </w:r>
      <w:r>
        <w:rPr>
          <w:rFonts w:ascii="Consolas" w:hAnsi="Consolas" w:eastAsia="Consolas"/>
          <w:sz w:val="18"/>
        </w:rPr>
        <w:t>/admin/console</w:t>
      </w:r>
      <w:r>
        <w:rPr>
          <w:rFonts w:ascii="Yu Gothic" w:hAnsi="Yu Gothic" w:eastAsia="Yu Gothic"/>
        </w:rPr>
        <w:t>）はこの画面へ統合済み。旧URLは 302 で転送される。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ユーザー管理（/user-management、要 ROLE_ADMIN）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操作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エンドポイント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画面での操作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/api/admin/tenancy/tenants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「テナントを追加」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name, slug を指定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テナント名変更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PATCH /api/admin/tenancy/tenants/&lt;id&gt;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行の「名前を変更」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テナント削除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DELETE /api/admin/tenancy/tenants/&lt;id&gt;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行の「削除」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`output/tenants/&lt;slug&gt;` 配下のファイルは削除されない</w:t>
            </w:r>
            <w:r>
              <w:rPr>
                <w:rFonts w:ascii="Yu Gothic" w:hAnsi="Yu Gothic" w:eastAsia="Yu Gothic"/>
                <w:sz w:val="18"/>
              </w:rPr>
              <w:t>（コード内の明示コメント）。生成物は別途整理が必要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/api/admin/tenancy/users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「ユーザーを追加」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任意でtenant_idを指定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所属・ロール設定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PUT /api/admin/tenancy/users/&lt;id&gt;/memberships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行の「所属」（ダイアログ）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テナントごとに member/admin を使い分け可能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パスワード再設定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/api/admin/tenancy/users/&lt;id&gt;/password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行の「パスワード」（ダイアログ）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現パスワード不要。対象の全セッション失効とロック解除を伴う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ユーザー削除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DELETE /api/admin/tenancy/users/&lt;id&gt;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行の「削除」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自分自身は削除不可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アカウント有効/無効化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PATCH /api/admin/tenancy/users/&lt;id&gt;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画面には無い</w:t>
            </w:r>
            <w:r>
              <w:rPr>
                <w:rFonts w:ascii="Yu Gothic" w:hAnsi="Yu Gothic" w:eastAsia="Yu Gothic"/>
                <w:sz w:val="18"/>
              </w:rPr>
              <w:t>（APIのみ）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is_active</w:t>
            </w:r>
            <w:r>
              <w:rPr>
                <w:rFonts w:ascii="Yu Gothic" w:hAnsi="Yu Gothic" w:eastAsia="Yu Gothic"/>
                <w:sz w:val="18"/>
              </w:rPr>
              <w:t xml:space="preserve"> 真偽値。</w:t>
            </w:r>
            <w:r>
              <w:rPr>
                <w:rFonts w:ascii="Yu Gothic" w:hAnsi="Yu Gothic" w:eastAsia="Yu Gothic"/>
                <w:b/>
                <w:sz w:val="18"/>
              </w:rPr>
              <w:t>全テナントに効く</w:t>
            </w:r>
            <w:r>
              <w:rPr>
                <w:rFonts w:ascii="Yu Gothic" w:hAnsi="Yu Gothic" w:eastAsia="Yu Gothic"/>
                <w:sz w:val="18"/>
              </w:rPr>
              <w:t>。画面上の運用は削除に一本化した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7.2 テナント内管理API（要ログイン。管理者操作は要 </w:t>
      </w:r>
      <w:r>
        <w:rPr>
          <w:rFonts w:ascii="Yu Gothic" w:hAnsi="Yu Gothic" w:eastAsia="Yu Gothic"/>
          <w:color w:val="1F3763"/>
          <w:sz w:val="18"/>
        </w:rPr>
        <w:t>ROLE_ADMIN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7-2　テナント内管理API（要ログイン。管理者操作は要 ROLE_ADMIN）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操作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エンドポイント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ユーザー一覧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GET /api/auth/users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現テナントのみ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ユーザー作成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/api/auth/users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現テナントに所属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ロール/有効化更新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PATCH /api/auth/users/&lt;id&gt;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パスワード変更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/api/auth/password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変更後は全セッション失効・再ログインが必要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7.3 APIトークンの発行・失効</w:t>
      </w:r>
    </w:p>
    <w:p>
      <w:r>
        <w:rPr>
          <w:rFonts w:ascii="Consolas" w:hAnsi="Consolas" w:eastAsia="Consolas"/>
          <w:sz w:val="18"/>
        </w:rPr>
        <w:t>/api/v1/*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web/routes/api_v1.py</w:t>
      </w:r>
      <w:r>
        <w:rPr>
          <w:rFonts w:ascii="Yu Gothic" w:hAnsi="Yu Gothic" w:eastAsia="Yu Gothic"/>
        </w:rPr>
        <w:t>）は Bearer APIトークンでもテナントが解決される（コード先頭のコメントに明記）。トークンの発行・一覧・失効は管理者操作。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7-3　APIトークンの発行・失効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操作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エンドポイント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一覧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GET /api/auth/api-tokens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発行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POST /api/auth/api-tokens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name</w:t>
            </w:r>
            <w:r>
              <w:rPr>
                <w:rFonts w:ascii="Yu Gothic" w:hAnsi="Yu Gothic" w:eastAsia="Yu Gothic"/>
                <w:sz w:val="18"/>
              </w:rPr>
              <w:t xml:space="preserve"> を指定）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失効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DELETE /api/auth/api-tokens/&lt;token_id&gt;</w:t>
            </w:r>
          </w:p>
        </w:tc>
      </w:tr>
    </w:tbl>
    <w:p/>
    <w:p>
      <w:r>
        <w:rPr>
          <w:rFonts w:ascii="Yu Gothic" w:hAnsi="Yu Gothic" w:eastAsia="Yu Gothic"/>
        </w:rPr>
        <w:t xml:space="preserve">いずれも </w:t>
      </w:r>
      <w:r>
        <w:rPr>
          <w:rFonts w:ascii="Consolas" w:hAnsi="Consolas" w:eastAsia="Consolas"/>
          <w:sz w:val="18"/>
        </w:rPr>
        <w:t>ROLE_ADMIN</w:t>
      </w:r>
      <w:r>
        <w:rPr>
          <w:rFonts w:ascii="Yu Gothic" w:hAnsi="Yu Gothic" w:eastAsia="Yu Gothic"/>
        </w:rPr>
        <w:t xml:space="preserve"> 必須。発行済みトークンは </w:t>
      </w:r>
      <w:r>
        <w:rPr>
          <w:rFonts w:ascii="Consolas" w:hAnsi="Consolas" w:eastAsia="Consolas"/>
          <w:sz w:val="18"/>
        </w:rPr>
        <w:t>/auth/account</w:t>
      </w:r>
      <w:r>
        <w:rPr>
          <w:rFonts w:ascii="Yu Gothic" w:hAnsi="Yu Gothic" w:eastAsia="Yu Gothic"/>
        </w:rPr>
        <w:t xml:space="preserve"> 画面（</w:t>
      </w:r>
      <w:r>
        <w:rPr>
          <w:rFonts w:ascii="Consolas" w:hAnsi="Consolas" w:eastAsia="Consolas"/>
          <w:sz w:val="18"/>
        </w:rPr>
        <w:t>api_tokens</w:t>
      </w:r>
      <w:r>
        <w:rPr>
          <w:rFonts w:ascii="Yu Gothic" w:hAnsi="Yu Gothic" w:eastAsia="Yu Gothic"/>
        </w:rPr>
        <w:t xml:space="preserve"> 一覧）でも確認できる。</w:t>
      </w:r>
      <w:r>
        <w:rPr>
          <w:rFonts w:ascii="Yu Gothic" w:hAnsi="Yu Gothic" w:eastAsia="Yu Gothic"/>
          <w:b/>
        </w:rPr>
        <w:t>トークン値そのものの再表示可否は本書では未確認</w:t>
      </w:r>
      <w:r>
        <w:rPr>
          <w:rFonts w:ascii="Yu Gothic" w:hAnsi="Yu Gothic" w:eastAsia="Yu Gothic"/>
        </w:rPr>
        <w:t xml:space="preserve">。失効したトークンで </w:t>
      </w:r>
      <w:r>
        <w:rPr>
          <w:rFonts w:ascii="Consolas" w:hAnsi="Consolas" w:eastAsia="Consolas"/>
          <w:sz w:val="18"/>
        </w:rPr>
        <w:t>/api/v1/*</w:t>
      </w:r>
      <w:r>
        <w:rPr>
          <w:rFonts w:ascii="Yu Gothic" w:hAnsi="Yu Gothic" w:eastAsia="Yu Gothic"/>
        </w:rPr>
        <w:t xml:space="preserve"> へアクセスした場合の挙動も未確認（想定は401/403）。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定期メンテナンス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定期メンテナンス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作業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コマンド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頻度目安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依存脆弱性監査（Python）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audit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venv/bin/python -m pip_audit -r requirements.txt -r requirements-dev.txt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依存脆弱性監査（AutoRun npm環境）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audit</w:t>
            </w:r>
            <w:r>
              <w:rPr>
                <w:rFonts w:ascii="Yu Gothic" w:hAnsi="Yu Gothic" w:eastAsia="Yu Gothic"/>
                <w:sz w:val="18"/>
              </w:rPr>
              <w:t xml:space="preserve"> が </w:t>
            </w:r>
            <w:r>
              <w:rPr>
                <w:rFonts w:ascii="Consolas" w:hAnsi="Consolas" w:eastAsia="Consolas"/>
                <w:sz w:val="18"/>
              </w:rPr>
              <w:t>output/.playwright_env/node_modules</w:t>
            </w:r>
            <w:r>
              <w:rPr>
                <w:rFonts w:ascii="Yu Gothic" w:hAnsi="Yu Gothic" w:eastAsia="Yu Gothic"/>
                <w:sz w:val="18"/>
              </w:rPr>
              <w:t xml:space="preserve"> 存在時に </w:t>
            </w:r>
            <w:r>
              <w:rPr>
                <w:rFonts w:ascii="Consolas" w:hAnsi="Consolas" w:eastAsia="Consolas"/>
                <w:sz w:val="18"/>
              </w:rPr>
              <w:t>npm audit --audit-level=high</w:t>
            </w:r>
            <w:r>
              <w:rPr>
                <w:rFonts w:ascii="Yu Gothic" w:hAnsi="Yu Gothic" w:eastAsia="Yu Gothic"/>
                <w:sz w:val="18"/>
              </w:rPr>
              <w:t xml:space="preserve"> を実行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セキュリティスキャン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security</w:t>
            </w:r>
            <w:r>
              <w:rPr>
                <w:rFonts w:ascii="Yu Gothic" w:hAnsi="Yu Gothic" w:eastAsia="Yu Gothic"/>
                <w:sz w:val="18"/>
              </w:rPr>
              <w:t>（bandit + pip-audit）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月次、または依存更新時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Playwrightブラウザ更新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setup-runtime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Playwrightバージョン更新時・月次確認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静的解析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lint</w:t>
            </w:r>
            <w:r>
              <w:rPr>
                <w:rFonts w:ascii="Yu Gothic" w:hAnsi="Yu Gothic" w:eastAsia="Yu Gothic"/>
                <w:sz w:val="18"/>
              </w:rPr>
              <w:t>（ruff + mypy + 独自チェック）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リリース前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長期保管（規制業種向け）</w:t>
      </w:r>
    </w:p>
    <w:p>
      <w:r>
        <w:rPr>
          <w:rFonts w:ascii="Yu Gothic" w:hAnsi="Yu Gothic" w:eastAsia="Yu Gothic"/>
        </w:rPr>
        <w:t>保持ポリシー（</w:t>
      </w:r>
      <w:r>
        <w:rPr>
          <w:rFonts w:ascii="Consolas" w:hAnsi="Consolas" w:eastAsia="Consolas"/>
          <w:sz w:val="18"/>
        </w:rPr>
        <w:t>instance/retention.json</w:t>
      </w:r>
      <w:r>
        <w:rPr>
          <w:rFonts w:ascii="Yu Gothic" w:hAnsi="Yu Gothic" w:eastAsia="Yu Gothic"/>
        </w:rPr>
        <w:t>）が「古いものを消す」仕組みであるのに対し、完全アーカイブは「消さずに固めて残す」。監査で後から提出する用途。</w:t>
      </w:r>
    </w:p>
    <w:p>
      <w:pPr>
        <w:ind w:left="240"/>
      </w:pPr>
      <w:r>
        <w:rPr>
          <w:rFonts w:ascii="Consolas" w:hAnsi="Consolas" w:eastAsia="Consolas"/>
          <w:sz w:val="17"/>
        </w:rPr>
        <w:t>from archive.full_archive import create_full_archive, verify_archive</w:t>
        <w:br/>
        <w:t>result = create_full_archive(Path("output/example.com"), Path("output/example.com/archives"))</w:t>
        <w:br/>
        <w:t>verify_archive(result.archive_path)   # {'ok': True, ...}</w:t>
      </w:r>
    </w:p>
    <w:p>
      <w:pPr>
        <w:pStyle w:val="ListBullet"/>
      </w:pPr>
      <w:r>
        <w:rPr>
          <w:rFonts w:ascii="Yu Gothic" w:hAnsi="Yu Gothic" w:eastAsia="Yu Gothic"/>
        </w:rPr>
        <w:t xml:space="preserve">書庫には </w:t>
      </w:r>
      <w:r>
        <w:rPr>
          <w:rFonts w:ascii="Consolas" w:hAnsi="Consolas" w:eastAsia="Consolas"/>
          <w:sz w:val="18"/>
        </w:rPr>
        <w:t>MANIFEST.json</w:t>
      </w:r>
      <w:r>
        <w:rPr>
          <w:rFonts w:ascii="Yu Gothic" w:hAnsi="Yu Gothic" w:eastAsia="Yu Gothic"/>
        </w:rPr>
        <w:t>（各ファイルのSHA-256）を同梱する。受け取った側が改竄を検知できる。</w:t>
      </w:r>
    </w:p>
    <w:p>
      <w:pPr>
        <w:pStyle w:val="ListBullet"/>
      </w:pPr>
      <w:r>
        <w:rPr>
          <w:rFonts w:ascii="Yu Gothic" w:hAnsi="Yu Gothic" w:eastAsia="Yu Gothic"/>
          <w:b/>
        </w:rPr>
        <w:t>アーカイブは元データを消さない</w:t>
      </w:r>
      <w:r>
        <w:rPr>
          <w:rFonts w:ascii="Yu Gothic" w:hAnsi="Yu Gothic" w:eastAsia="Yu Gothic"/>
        </w:rPr>
        <w:t>。削除は保持ポリシー側の責務で、経路を二重化しない。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障害対応</w:t>
      </w:r>
    </w:p>
    <w:p>
      <w:r>
        <w:rPr>
          <w:rFonts w:ascii="Yu Gothic" w:hAnsi="Yu Gothic" w:eastAsia="Yu Gothic"/>
        </w:rPr>
        <w:t xml:space="preserve">事象別の切り分け・エスカレーション・恒久対策プロセスは </w:t>
      </w:r>
      <w:r>
        <w:rPr>
          <w:rFonts w:ascii="Consolas" w:hAnsi="Consolas" w:eastAsia="Consolas"/>
          <w:sz w:val="18"/>
        </w:rPr>
        <w:t>docs/sdlc/50_operation/WS2D-TS-001_障害対応手順書.md</w:t>
      </w:r>
      <w:r>
        <w:rPr>
          <w:rFonts w:ascii="Yu Gothic" w:hAnsi="Yu Gothic" w:eastAsia="Yu Gothic"/>
        </w:rPr>
        <w:t xml:space="preserve"> を正とする。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11-1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最終更新（旧版）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全面改訂。定常運用作業表、データ保持・削除、アカウント・テナント管理運用、定期メンテナンスを新設。環境構築の詳細はWS2D-EN-001へ、障害対応はWS2D-TS-001へ分離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運用手順書（管理者向け）　WS2D-OP-001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