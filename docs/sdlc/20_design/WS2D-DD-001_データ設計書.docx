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>
      <w:pPr>
        <w:jc w:val="right"/>
      </w:pPr>
      <w:r>
        <w:rPr>
          <w:rFonts w:ascii="Yu Gothic" w:hAnsi="Yu Gothic" w:eastAsia="Yu Gothic"/>
          <w:b/>
          <w:color w:val="C00000"/>
          <w:sz w:val="22"/>
        </w:rPr>
        <w:t>社外秘</w:t>
      </w:r>
    </w:p>
    <w:p/>
    <w:p>
      <w:pPr>
        <w:jc w:val="center"/>
      </w:pPr>
      <w:r>
        <w:rPr>
          <w:rFonts w:ascii="Yu Gothic" w:hAnsi="Yu Gothic" w:eastAsia="Yu Gothic"/>
          <w:sz w:val="28"/>
        </w:rPr>
        <w:t>WebSpec2Doc システム開発</w:t>
      </w:r>
    </w:p>
    <w:p>
      <w:pPr>
        <w:jc w:val="center"/>
      </w:pPr>
      <w:r>
        <w:rPr>
          <w:rFonts w:ascii="Yu Gothic" w:hAnsi="Yu Gothic" w:eastAsia="Yu Gothic"/>
          <w:b/>
          <w:sz w:val="52"/>
        </w:rPr>
        <w:t>データ設計書</w:t>
      </w:r>
    </w:p>
    <w:p/>
    <w:p>
      <w:pPr>
        <w:jc w:val="center"/>
      </w:pPr>
      <w:r>
        <w:rPr>
          <w:rFonts w:ascii="Yu Gothic" w:hAnsi="Yu Gothic" w:eastAsia="Yu Gothic"/>
          <w:color w:val="555555"/>
          <w:sz w:val="24"/>
        </w:rPr>
        <w:t>WS2D-DD-001</w:t>
      </w:r>
    </w:p>
    <w:p/>
    <w:p/>
    <w:p/>
    <w:p/>
    <w:p/>
    <w:p/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1"/>
        <w:gridCol w:w="4961"/>
      </w:tblGrid>
      <w:tr>
        <w:tc>
          <w:tcPr>
            <w:tcW w:type="dxa" w:w="4961"/>
            <w:shd w:fill="D9E2F3"/>
          </w:tcPr>
          <w:p>
            <w:r>
              <w:rPr>
                <w:sz w:val="19"/>
              </w:rPr>
            </w:r>
            <w:r>
              <w:rPr>
                <w:rFonts w:ascii="Yu Gothic" w:hAnsi="Yu Gothic" w:eastAsia="Yu Gothic"/>
                <w:sz w:val="19"/>
              </w:rPr>
              <w:t>文書ID</w:t>
            </w:r>
          </w:p>
        </w:tc>
        <w:tc>
          <w:tcPr>
            <w:tcW w:type="dxa" w:w="4961"/>
          </w:tcPr>
          <w:p>
            <w:r>
              <w:rPr>
                <w:sz w:val="19"/>
              </w:rPr>
            </w:r>
            <w:r>
              <w:rPr>
                <w:rFonts w:ascii="Yu Gothic" w:hAnsi="Yu Gothic" w:eastAsia="Yu Gothic"/>
                <w:sz w:val="19"/>
              </w:rPr>
              <w:t>WS2D-DD-001</w:t>
            </w:r>
          </w:p>
        </w:tc>
      </w:tr>
      <w:tr>
        <w:tc>
          <w:tcPr>
            <w:tcW w:type="dxa" w:w="4961"/>
            <w:shd w:fill="D9E2F3"/>
          </w:tcPr>
          <w:p>
            <w:r>
              <w:rPr>
                <w:sz w:val="19"/>
              </w:rPr>
            </w:r>
            <w:r>
              <w:rPr>
                <w:rFonts w:ascii="Yu Gothic" w:hAnsi="Yu Gothic" w:eastAsia="Yu Gothic"/>
                <w:sz w:val="19"/>
              </w:rPr>
              <w:t>版数</w:t>
            </w:r>
          </w:p>
        </w:tc>
        <w:tc>
          <w:tcPr>
            <w:tcW w:type="dxa" w:w="4961"/>
          </w:tcPr>
          <w:p>
            <w:r>
              <w:rPr>
                <w:sz w:val="19"/>
              </w:rPr>
            </w:r>
            <w:r>
              <w:rPr>
                <w:rFonts w:ascii="Yu Gothic" w:hAnsi="Yu Gothic" w:eastAsia="Yu Gothic"/>
                <w:sz w:val="19"/>
              </w:rPr>
              <w:t>1.0</w:t>
            </w:r>
          </w:p>
        </w:tc>
      </w:tr>
      <w:tr>
        <w:tc>
          <w:tcPr>
            <w:tcW w:type="dxa" w:w="4961"/>
            <w:shd w:fill="D9E2F3"/>
          </w:tcPr>
          <w:p>
            <w:r>
              <w:rPr>
                <w:sz w:val="19"/>
              </w:rPr>
            </w:r>
            <w:r>
              <w:rPr>
                <w:rFonts w:ascii="Yu Gothic" w:hAnsi="Yu Gothic" w:eastAsia="Yu Gothic"/>
                <w:sz w:val="19"/>
              </w:rPr>
              <w:t>作成日</w:t>
            </w:r>
          </w:p>
        </w:tc>
        <w:tc>
          <w:tcPr>
            <w:tcW w:type="dxa" w:w="4961"/>
          </w:tcPr>
          <w:p>
            <w:r>
              <w:rPr>
                <w:sz w:val="19"/>
              </w:rPr>
            </w:r>
            <w:r>
              <w:rPr>
                <w:rFonts w:ascii="Yu Gothic" w:hAnsi="Yu Gothic" w:eastAsia="Yu Gothic"/>
                <w:sz w:val="19"/>
              </w:rPr>
              <w:t>2026-08-02</w:t>
            </w:r>
          </w:p>
        </w:tc>
      </w:tr>
      <w:tr>
        <w:tc>
          <w:tcPr>
            <w:tcW w:type="dxa" w:w="4961"/>
            <w:shd w:fill="D9E2F3"/>
          </w:tcPr>
          <w:p>
            <w:r>
              <w:rPr>
                <w:sz w:val="19"/>
              </w:rPr>
            </w:r>
            <w:r>
              <w:rPr>
                <w:rFonts w:ascii="Yu Gothic" w:hAnsi="Yu Gothic" w:eastAsia="Yu Gothic"/>
                <w:sz w:val="19"/>
              </w:rPr>
              <w:t>作成者</w:t>
            </w:r>
          </w:p>
        </w:tc>
        <w:tc>
          <w:tcPr>
            <w:tcW w:type="dxa" w:w="4961"/>
          </w:tcPr>
          <w:p>
            <w:r>
              <w:rPr>
                <w:sz w:val="19"/>
              </w:rPr>
            </w:r>
            <w:r>
              <w:rPr>
                <w:rFonts w:ascii="Yu Gothic" w:hAnsi="Yu Gothic" w:eastAsia="Yu Gothic"/>
                <w:sz w:val="19"/>
              </w:rPr>
              <w:t>開発チーム</w:t>
            </w:r>
          </w:p>
        </w:tc>
      </w:tr>
      <w:tr>
        <w:tc>
          <w:tcPr>
            <w:tcW w:type="dxa" w:w="4961"/>
            <w:shd w:fill="D9E2F3"/>
          </w:tcPr>
          <w:p>
            <w:r>
              <w:rPr>
                <w:sz w:val="19"/>
              </w:rPr>
            </w:r>
            <w:r>
              <w:rPr>
                <w:rFonts w:ascii="Yu Gothic" w:hAnsi="Yu Gothic" w:eastAsia="Yu Gothic"/>
                <w:sz w:val="19"/>
              </w:rPr>
              <w:t>機密区分</w:t>
            </w:r>
          </w:p>
        </w:tc>
        <w:tc>
          <w:tcPr>
            <w:tcW w:type="dxa" w:w="4961"/>
          </w:tcPr>
          <w:p>
            <w:r>
              <w:rPr>
                <w:sz w:val="19"/>
              </w:rPr>
            </w:r>
            <w:r>
              <w:rPr>
                <w:rFonts w:ascii="Yu Gothic" w:hAnsi="Yu Gothic" w:eastAsia="Yu Gothic"/>
                <w:sz w:val="19"/>
              </w:rPr>
              <w:t>社外秘</w:t>
            </w:r>
          </w:p>
        </w:tc>
      </w:tr>
      <w:tr>
        <w:tc>
          <w:tcPr>
            <w:tcW w:type="dxa" w:w="4961"/>
            <w:shd w:fill="D9E2F3"/>
          </w:tcPr>
          <w:p>
            <w:r>
              <w:rPr>
                <w:sz w:val="19"/>
              </w:rPr>
            </w:r>
            <w:r>
              <w:rPr>
                <w:rFonts w:ascii="Yu Gothic" w:hAnsi="Yu Gothic" w:eastAsia="Yu Gothic"/>
                <w:sz w:val="19"/>
              </w:rPr>
              <w:t>正本</w:t>
            </w:r>
          </w:p>
        </w:tc>
        <w:tc>
          <w:tcPr>
            <w:tcW w:type="dxa" w:w="4961"/>
          </w:tcPr>
          <w:p>
            <w:r>
              <w:rPr>
                <w:sz w:val="19"/>
              </w:rPr>
            </w:r>
            <w:r>
              <w:rPr>
                <w:rFonts w:ascii="Yu Gothic" w:hAnsi="Yu Gothic" w:eastAsia="Yu Gothic"/>
                <w:sz w:val="19"/>
              </w:rPr>
              <w:t>docs/sdlc/20_design/WS2D-DD-001_データ設計書.md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Yu Gothic" w:hAnsi="Yu Gothic" w:eastAsia="Yu Gothic"/>
          <w:color w:val="1F3763"/>
        </w:rPr>
      </w:r>
      <w:r>
        <w:rPr>
          <w:rFonts w:ascii="Yu Gothic" w:hAnsi="Yu Gothic" w:eastAsia="Yu Gothic"/>
          <w:color w:val="1F3763"/>
        </w:rPr>
        <w:t>文書管理情報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1"/>
        <w:gridCol w:w="4961"/>
      </w:tblGrid>
      <w:tr>
        <w:tc>
          <w:tcPr>
            <w:tcW w:type="dxa" w:w="4961"/>
            <w:shd w:fill="D9E2F3"/>
          </w:tcPr>
          <w:p>
            <w:r>
              <w:rPr>
                <w:sz w:val="19"/>
              </w:rPr>
            </w:r>
            <w:r>
              <w:rPr>
                <w:rFonts w:ascii="Yu Gothic" w:hAnsi="Yu Gothic" w:eastAsia="Yu Gothic"/>
                <w:sz w:val="19"/>
              </w:rPr>
              <w:t>文書名</w:t>
            </w:r>
          </w:p>
        </w:tc>
        <w:tc>
          <w:tcPr>
            <w:tcW w:type="dxa" w:w="4961"/>
          </w:tcPr>
          <w:p>
            <w:r>
              <w:rPr>
                <w:sz w:val="19"/>
              </w:rPr>
            </w:r>
            <w:r>
              <w:rPr>
                <w:rFonts w:ascii="Yu Gothic" w:hAnsi="Yu Gothic" w:eastAsia="Yu Gothic"/>
                <w:sz w:val="19"/>
              </w:rPr>
              <w:t>データ設計書</w:t>
            </w:r>
          </w:p>
        </w:tc>
      </w:tr>
      <w:tr>
        <w:tc>
          <w:tcPr>
            <w:tcW w:type="dxa" w:w="4961"/>
            <w:shd w:fill="D9E2F3"/>
          </w:tcPr>
          <w:p>
            <w:r>
              <w:rPr>
                <w:sz w:val="19"/>
              </w:rPr>
            </w:r>
            <w:r>
              <w:rPr>
                <w:rFonts w:ascii="Yu Gothic" w:hAnsi="Yu Gothic" w:eastAsia="Yu Gothic"/>
                <w:sz w:val="19"/>
              </w:rPr>
              <w:t>文書ID</w:t>
            </w:r>
          </w:p>
        </w:tc>
        <w:tc>
          <w:tcPr>
            <w:tcW w:type="dxa" w:w="4961"/>
          </w:tcPr>
          <w:p>
            <w:r>
              <w:rPr>
                <w:sz w:val="19"/>
              </w:rPr>
            </w:r>
            <w:r>
              <w:rPr>
                <w:rFonts w:ascii="Yu Gothic" w:hAnsi="Yu Gothic" w:eastAsia="Yu Gothic"/>
                <w:sz w:val="19"/>
              </w:rPr>
              <w:t>WS2D-DD-001</w:t>
            </w:r>
          </w:p>
        </w:tc>
      </w:tr>
      <w:tr>
        <w:tc>
          <w:tcPr>
            <w:tcW w:type="dxa" w:w="4961"/>
            <w:shd w:fill="D9E2F3"/>
          </w:tcPr>
          <w:p>
            <w:r>
              <w:rPr>
                <w:sz w:val="19"/>
              </w:rPr>
            </w:r>
            <w:r>
              <w:rPr>
                <w:rFonts w:ascii="Yu Gothic" w:hAnsi="Yu Gothic" w:eastAsia="Yu Gothic"/>
                <w:sz w:val="19"/>
              </w:rPr>
              <w:t>プロジェクト名</w:t>
            </w:r>
          </w:p>
        </w:tc>
        <w:tc>
          <w:tcPr>
            <w:tcW w:type="dxa" w:w="4961"/>
          </w:tcPr>
          <w:p>
            <w:r>
              <w:rPr>
                <w:sz w:val="19"/>
              </w:rPr>
            </w:r>
            <w:r>
              <w:rPr>
                <w:rFonts w:ascii="Yu Gothic" w:hAnsi="Yu Gothic" w:eastAsia="Yu Gothic"/>
                <w:sz w:val="19"/>
              </w:rPr>
              <w:t>WebSpec2Doc</w:t>
            </w:r>
          </w:p>
        </w:tc>
      </w:tr>
      <w:tr>
        <w:tc>
          <w:tcPr>
            <w:tcW w:type="dxa" w:w="4961"/>
            <w:shd w:fill="D9E2F3"/>
          </w:tcPr>
          <w:p>
            <w:r>
              <w:rPr>
                <w:sz w:val="19"/>
              </w:rPr>
            </w:r>
            <w:r>
              <w:rPr>
                <w:rFonts w:ascii="Yu Gothic" w:hAnsi="Yu Gothic" w:eastAsia="Yu Gothic"/>
                <w:sz w:val="19"/>
              </w:rPr>
              <w:t>配布先</w:t>
            </w:r>
          </w:p>
        </w:tc>
        <w:tc>
          <w:tcPr>
            <w:tcW w:type="dxa" w:w="4961"/>
          </w:tcPr>
          <w:p>
            <w:r>
              <w:rPr>
                <w:sz w:val="19"/>
              </w:rPr>
            </w:r>
            <w:r>
              <w:rPr>
                <w:rFonts w:ascii="Yu Gothic" w:hAnsi="Yu Gothic" w:eastAsia="Yu Gothic"/>
                <w:sz w:val="19"/>
              </w:rPr>
              <w:t>発注者、開発チーム、運用担当</w:t>
            </w:r>
          </w:p>
        </w:tc>
      </w:tr>
      <w:tr>
        <w:tc>
          <w:tcPr>
            <w:tcW w:type="dxa" w:w="4961"/>
            <w:shd w:fill="D9E2F3"/>
          </w:tcPr>
          <w:p>
            <w:r>
              <w:rPr>
                <w:sz w:val="19"/>
              </w:rPr>
            </w:r>
            <w:r>
              <w:rPr>
                <w:rFonts w:ascii="Yu Gothic" w:hAnsi="Yu Gothic" w:eastAsia="Yu Gothic"/>
                <w:sz w:val="19"/>
              </w:rPr>
              <w:t>保管場所</w:t>
            </w:r>
          </w:p>
        </w:tc>
        <w:tc>
          <w:tcPr>
            <w:tcW w:type="dxa" w:w="4961"/>
          </w:tcPr>
          <w:p>
            <w:r>
              <w:rPr>
                <w:sz w:val="19"/>
              </w:rPr>
            </w:r>
            <w:r>
              <w:rPr>
                <w:rFonts w:ascii="Yu Gothic" w:hAnsi="Yu Gothic" w:eastAsia="Yu Gothic"/>
                <w:sz w:val="19"/>
              </w:rPr>
              <w:t>リポジトリ docs/sdlc/ 配下</w:t>
            </w:r>
          </w:p>
        </w:tc>
      </w:tr>
      <w:tr>
        <w:tc>
          <w:tcPr>
            <w:tcW w:type="dxa" w:w="4961"/>
            <w:shd w:fill="D9E2F3"/>
          </w:tcPr>
          <w:p>
            <w:r>
              <w:rPr>
                <w:sz w:val="19"/>
              </w:rPr>
            </w:r>
            <w:r>
              <w:rPr>
                <w:rFonts w:ascii="Yu Gothic" w:hAnsi="Yu Gothic" w:eastAsia="Yu Gothic"/>
                <w:sz w:val="19"/>
              </w:rPr>
              <w:t>更新方法</w:t>
            </w:r>
          </w:p>
        </w:tc>
        <w:tc>
          <w:tcPr>
            <w:tcW w:type="dxa" w:w="4961"/>
          </w:tcPr>
          <w:p>
            <w:r>
              <w:rPr>
                <w:sz w:val="19"/>
              </w:rPr>
            </w:r>
            <w:r>
              <w:rPr>
                <w:rFonts w:ascii="Yu Gothic" w:hAnsi="Yu Gothic" w:eastAsia="Yu Gothic"/>
                <w:sz w:val="19"/>
              </w:rPr>
              <w:t>正本 Markdown を修正し scripts/build_delivery_docs.py で再生成</w:t>
            </w:r>
          </w:p>
        </w:tc>
      </w:tr>
    </w:tbl>
    <w:p/>
    <w:p>
      <w:pPr>
        <w:pStyle w:val="Heading1"/>
      </w:pPr>
      <w:r>
        <w:rPr>
          <w:rFonts w:ascii="Yu Gothic" w:hAnsi="Yu Gothic" w:eastAsia="Yu Gothic"/>
          <w:color w:val="1F3763"/>
        </w:rPr>
      </w:r>
      <w:r>
        <w:rPr>
          <w:rFonts w:ascii="Yu Gothic" w:hAnsi="Yu Gothic" w:eastAsia="Yu Gothic"/>
          <w:color w:val="1F3763"/>
        </w:rPr>
        <w:t>承認欄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80"/>
        <w:gridCol w:w="2480"/>
        <w:gridCol w:w="2480"/>
        <w:gridCol w:w="2480"/>
      </w:tblGrid>
      <w:tr>
        <w:tc>
          <w:tcPr>
            <w:tcW w:type="dxa" w:w="2480"/>
            <w:shd w:fill="D9E2F3"/>
          </w:tcPr>
          <w:p>
            <w:r>
              <w:rPr>
                <w:b/>
                <w:sz w:val="19"/>
              </w:rPr>
            </w:r>
            <w:r>
              <w:rPr>
                <w:rFonts w:ascii="Yu Gothic" w:hAnsi="Yu Gothic" w:eastAsia="Yu Gothic"/>
                <w:b/>
                <w:sz w:val="19"/>
              </w:rPr>
              <w:t>区分</w:t>
            </w:r>
          </w:p>
        </w:tc>
        <w:tc>
          <w:tcPr>
            <w:tcW w:type="dxa" w:w="2480"/>
            <w:shd w:fill="D9E2F3"/>
          </w:tcPr>
          <w:p>
            <w:r>
              <w:rPr>
                <w:b/>
                <w:sz w:val="19"/>
              </w:rPr>
            </w:r>
            <w:r>
              <w:rPr>
                <w:rFonts w:ascii="Yu Gothic" w:hAnsi="Yu Gothic" w:eastAsia="Yu Gothic"/>
                <w:b/>
                <w:sz w:val="19"/>
              </w:rPr>
              <w:t>氏名</w:t>
            </w:r>
          </w:p>
        </w:tc>
        <w:tc>
          <w:tcPr>
            <w:tcW w:type="dxa" w:w="2480"/>
            <w:shd w:fill="D9E2F3"/>
          </w:tcPr>
          <w:p>
            <w:r>
              <w:rPr>
                <w:b/>
                <w:sz w:val="19"/>
              </w:rPr>
            </w:r>
            <w:r>
              <w:rPr>
                <w:rFonts w:ascii="Yu Gothic" w:hAnsi="Yu Gothic" w:eastAsia="Yu Gothic"/>
                <w:b/>
                <w:sz w:val="19"/>
              </w:rPr>
              <w:t>承認日</w:t>
            </w:r>
          </w:p>
        </w:tc>
        <w:tc>
          <w:tcPr>
            <w:tcW w:type="dxa" w:w="2480"/>
            <w:shd w:fill="D9E2F3"/>
          </w:tcPr>
          <w:p>
            <w:r>
              <w:rPr>
                <w:b/>
                <w:sz w:val="19"/>
              </w:rPr>
            </w:r>
            <w:r>
              <w:rPr>
                <w:rFonts w:ascii="Yu Gothic" w:hAnsi="Yu Gothic" w:eastAsia="Yu Gothic"/>
                <w:b/>
                <w:sz w:val="19"/>
              </w:rPr>
              <w:t>備考</w:t>
            </w:r>
          </w:p>
        </w:tc>
      </w:tr>
      <w:tr>
        <w:tc>
          <w:tcPr>
            <w:tcW w:type="dxa" w:w="2480"/>
          </w:tcPr>
          <w:p>
            <w:r>
              <w:rPr>
                <w:sz w:val="19"/>
              </w:rPr>
            </w:r>
            <w:r>
              <w:rPr>
                <w:rFonts w:ascii="Yu Gothic" w:hAnsi="Yu Gothic" w:eastAsia="Yu Gothic"/>
                <w:sz w:val="19"/>
              </w:rPr>
              <w:t>作成</w:t>
            </w:r>
          </w:p>
        </w:tc>
        <w:tc>
          <w:tcPr>
            <w:tcW w:type="dxa" w:w="2480"/>
          </w:tcPr>
          <w:p>
            <w:r>
              <w:rPr>
                <w:sz w:val="19"/>
              </w:rPr>
            </w:r>
          </w:p>
        </w:tc>
        <w:tc>
          <w:tcPr>
            <w:tcW w:type="dxa" w:w="2480"/>
          </w:tcPr>
          <w:p>
            <w:r>
              <w:rPr>
                <w:sz w:val="19"/>
              </w:rPr>
            </w:r>
          </w:p>
        </w:tc>
        <w:tc>
          <w:tcPr>
            <w:tcW w:type="dxa" w:w="2480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2480"/>
          </w:tcPr>
          <w:p>
            <w:r>
              <w:rPr>
                <w:sz w:val="19"/>
              </w:rPr>
            </w:r>
            <w:r>
              <w:rPr>
                <w:rFonts w:ascii="Yu Gothic" w:hAnsi="Yu Gothic" w:eastAsia="Yu Gothic"/>
                <w:sz w:val="19"/>
              </w:rPr>
              <w:t>査閲</w:t>
            </w:r>
          </w:p>
        </w:tc>
        <w:tc>
          <w:tcPr>
            <w:tcW w:type="dxa" w:w="2480"/>
          </w:tcPr>
          <w:p>
            <w:r>
              <w:rPr>
                <w:sz w:val="19"/>
              </w:rPr>
            </w:r>
          </w:p>
        </w:tc>
        <w:tc>
          <w:tcPr>
            <w:tcW w:type="dxa" w:w="2480"/>
          </w:tcPr>
          <w:p>
            <w:r>
              <w:rPr>
                <w:sz w:val="19"/>
              </w:rPr>
            </w:r>
          </w:p>
        </w:tc>
        <w:tc>
          <w:tcPr>
            <w:tcW w:type="dxa" w:w="2480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2480"/>
            <w:shd w:fill="D9E2F3"/>
          </w:tcPr>
          <w:p>
            <w:r>
              <w:rPr>
                <w:sz w:val="19"/>
              </w:rPr>
            </w:r>
            <w:r>
              <w:rPr>
                <w:rFonts w:ascii="Yu Gothic" w:hAnsi="Yu Gothic" w:eastAsia="Yu Gothic"/>
                <w:sz w:val="19"/>
              </w:rPr>
              <w:t>承認</w:t>
            </w:r>
          </w:p>
        </w:tc>
        <w:tc>
          <w:tcPr>
            <w:tcW w:type="dxa" w:w="2480"/>
          </w:tcPr>
          <w:p>
            <w:r>
              <w:rPr>
                <w:sz w:val="19"/>
              </w:rPr>
            </w:r>
          </w:p>
        </w:tc>
        <w:tc>
          <w:tcPr>
            <w:tcW w:type="dxa" w:w="2480"/>
          </w:tcPr>
          <w:p>
            <w:r>
              <w:rPr>
                <w:sz w:val="19"/>
              </w:rPr>
            </w:r>
          </w:p>
        </w:tc>
        <w:tc>
          <w:tcPr>
            <w:tcW w:type="dxa" w:w="2480"/>
          </w:tcPr>
          <w:p>
            <w:r>
              <w:rPr>
                <w:sz w:val="19"/>
              </w:rPr>
            </w:r>
          </w:p>
        </w:tc>
      </w:tr>
    </w:tbl>
    <w:p>
      <w:r>
        <w:rPr>
          <w:rFonts w:ascii="Yu Gothic" w:hAnsi="Yu Gothic" w:eastAsia="Yu Gothic"/>
          <w:color w:val="777777"/>
          <w:sz w:val="18"/>
        </w:rPr>
        <w:t>※ 承認欄は納品時に記入する。</w:t>
      </w:r>
    </w:p>
    <w:p>
      <w:r>
        <w:br w:type="page"/>
      </w:r>
    </w:p>
    <w:p>
      <w:pPr>
        <w:pStyle w:val="Heading1"/>
      </w:pPr>
      <w:r>
        <w:rPr>
          <w:rFonts w:ascii="Yu Gothic" w:hAnsi="Yu Gothic" w:eastAsia="Yu Gothic"/>
          <w:color w:val="1F3763"/>
        </w:rPr>
      </w:r>
      <w:r>
        <w:rPr>
          <w:rFonts w:ascii="Yu Gothic" w:hAnsi="Yu Gothic" w:eastAsia="Yu Gothic"/>
          <w:color w:val="1F3763"/>
        </w:rPr>
        <w:t>目次</w:t>
      </w:r>
    </w:p>
    <w:p>
      <w:r>
        <w:rPr>
          <w:rFonts w:ascii="Yu Gothic" w:hAnsi="Yu Gothic" w:eastAsia="Yu Gothic"/>
        </w:rPr>
        <w:fldChar w:fldCharType="begin" w:dirty="true"/>
        <w:instrText xml:space="preserve">TOC \o "1-3" \h \z \u</w:instrText>
        <w:fldChar w:fldCharType="separate"/>
        <w:t>（Word で開き F9 キーを押すと目次が生成されます）</w:t>
        <w:fldChar w:fldCharType="end"/>
      </w:r>
    </w:p>
    <w:p>
      <w:r>
        <w:br w:type="page"/>
      </w:r>
    </w:p>
    <w:p>
      <w:pPr>
        <w:pStyle w:val="Heading1"/>
      </w:pPr>
      <w:r>
        <w:rPr>
          <w:rFonts w:ascii="Yu Gothic" w:hAnsi="Yu Gothic" w:eastAsia="Yu Gothic"/>
          <w:color w:val="1F3763"/>
        </w:rPr>
      </w:r>
      <w:r>
        <w:rPr>
          <w:rFonts w:ascii="Yu Gothic" w:hAnsi="Yu Gothic" w:eastAsia="Yu Gothic"/>
          <w:color w:val="1F3763"/>
        </w:rPr>
        <w:t>図目次</w:t>
      </w:r>
    </w:p>
    <w:p>
      <w:pPr>
        <w:ind w:left="240"/>
      </w:pPr>
      <w:r>
        <w:rPr>
          <w:rFonts w:ascii="Yu Gothic" w:hAnsi="Yu Gothic" w:eastAsia="Yu Gothic"/>
          <w:sz w:val="20"/>
        </w:rPr>
        <w:t>図 1-1　auth.db</w:t>
      </w:r>
    </w:p>
    <w:p>
      <w:pPr>
        <w:ind w:left="240"/>
      </w:pPr>
      <w:r>
        <w:rPr>
          <w:rFonts w:ascii="Yu Gothic" w:hAnsi="Yu Gothic" w:eastAsia="Yu Gothic"/>
          <w:sz w:val="20"/>
        </w:rPr>
        <w:t>図 1-2　viewpoints.db</w:t>
      </w:r>
    </w:p>
    <w:p>
      <w:pPr>
        <w:ind w:left="240"/>
      </w:pPr>
      <w:r>
        <w:rPr>
          <w:rFonts w:ascii="Yu Gothic" w:hAnsi="Yu Gothic" w:eastAsia="Yu Gothic"/>
          <w:sz w:val="20"/>
        </w:rPr>
        <w:t>図 7-1　ドメインモデル図</w:t>
      </w:r>
    </w:p>
    <w:p>
      <w:pPr>
        <w:ind w:left="240"/>
      </w:pPr>
      <w:r>
        <w:rPr>
          <w:rFonts w:ascii="Yu Gothic" w:hAnsi="Yu Gothic" w:eastAsia="Yu Gothic"/>
          <w:sz w:val="20"/>
        </w:rPr>
        <w:t>図 8-1　観点セットのバージョニング概念図</w:t>
      </w:r>
    </w:p>
    <w:p>
      <w:pPr>
        <w:ind w:left="240"/>
      </w:pPr>
      <w:r>
        <w:rPr>
          <w:rFonts w:ascii="Yu Gothic" w:hAnsi="Yu Gothic" w:eastAsia="Yu Gothic"/>
          <w:sz w:val="20"/>
        </w:rPr>
        <w:t>図 8-2　観点セットのバージョニング概念図</w:t>
      </w:r>
    </w:p>
    <w:p>
      <w:pPr>
        <w:ind w:left="240"/>
      </w:pPr>
      <w:r>
        <w:rPr>
          <w:rFonts w:ascii="Yu Gothic" w:hAnsi="Yu Gothic" w:eastAsia="Yu Gothic"/>
          <w:sz w:val="20"/>
        </w:rPr>
        <w:t>図 9-1　データライフサイクル図（クロール結果・生成ドキュメント）</w:t>
      </w:r>
    </w:p>
    <w:p>
      <w:pPr>
        <w:pStyle w:val="Heading1"/>
      </w:pPr>
      <w:r>
        <w:rPr>
          <w:rFonts w:ascii="Yu Gothic" w:hAnsi="Yu Gothic" w:eastAsia="Yu Gothic"/>
          <w:color w:val="1F3763"/>
        </w:rPr>
      </w:r>
      <w:r>
        <w:rPr>
          <w:rFonts w:ascii="Yu Gothic" w:hAnsi="Yu Gothic" w:eastAsia="Yu Gothic"/>
          <w:color w:val="1F3763"/>
        </w:rPr>
        <w:t>表目次</w:t>
      </w:r>
    </w:p>
    <w:p>
      <w:pPr>
        <w:ind w:left="240"/>
      </w:pPr>
      <w:r>
        <w:rPr>
          <w:rFonts w:ascii="Yu Gothic" w:hAnsi="Yu Gothic" w:eastAsia="Yu Gothic"/>
          <w:sz w:val="20"/>
        </w:rPr>
        <w:t>表 2-1　エンティティ定義</w:t>
      </w:r>
    </w:p>
    <w:p>
      <w:pPr>
        <w:ind w:left="240"/>
      </w:pPr>
      <w:r>
        <w:rPr>
          <w:rFonts w:ascii="Yu Gothic" w:hAnsi="Yu Gothic" w:eastAsia="Yu Gothic"/>
          <w:sz w:val="20"/>
        </w:rPr>
        <w:t>表 3-1　users</w:t>
      </w:r>
    </w:p>
    <w:p>
      <w:pPr>
        <w:ind w:left="240"/>
      </w:pPr>
      <w:r>
        <w:rPr>
          <w:rFonts w:ascii="Yu Gothic" w:hAnsi="Yu Gothic" w:eastAsia="Yu Gothic"/>
          <w:sz w:val="20"/>
        </w:rPr>
        <w:t>表 3-2　memberships</w:t>
      </w:r>
    </w:p>
    <w:p>
      <w:pPr>
        <w:ind w:left="240"/>
      </w:pPr>
      <w:r>
        <w:rPr>
          <w:rFonts w:ascii="Yu Gothic" w:hAnsi="Yu Gothic" w:eastAsia="Yu Gothic"/>
          <w:sz w:val="20"/>
        </w:rPr>
        <w:t>表 3-3　auth_sessions</w:t>
      </w:r>
    </w:p>
    <w:p>
      <w:pPr>
        <w:ind w:left="240"/>
      </w:pPr>
      <w:r>
        <w:rPr>
          <w:rFonts w:ascii="Yu Gothic" w:hAnsi="Yu Gothic" w:eastAsia="Yu Gothic"/>
          <w:sz w:val="20"/>
        </w:rPr>
        <w:t>表 3-4　api_tokens</w:t>
      </w:r>
    </w:p>
    <w:p>
      <w:pPr>
        <w:ind w:left="240"/>
      </w:pPr>
      <w:r>
        <w:rPr>
          <w:rFonts w:ascii="Yu Gothic" w:hAnsi="Yu Gothic" w:eastAsia="Yu Gothic"/>
          <w:sz w:val="20"/>
        </w:rPr>
        <w:t>表 3-5　tenants</w:t>
      </w:r>
    </w:p>
    <w:p>
      <w:pPr>
        <w:ind w:left="240"/>
      </w:pPr>
      <w:r>
        <w:rPr>
          <w:rFonts w:ascii="Yu Gothic" w:hAnsi="Yu Gothic" w:eastAsia="Yu Gothic"/>
          <w:sz w:val="20"/>
        </w:rPr>
        <w:t>表 3-6　audit_log</w:t>
      </w:r>
    </w:p>
    <w:p>
      <w:pPr>
        <w:ind w:left="240"/>
      </w:pPr>
      <w:r>
        <w:rPr>
          <w:rFonts w:ascii="Yu Gothic" w:hAnsi="Yu Gothic" w:eastAsia="Yu Gothic"/>
          <w:sz w:val="20"/>
        </w:rPr>
        <w:t>表 3-7　viewpoint_sets</w:t>
      </w:r>
    </w:p>
    <w:p>
      <w:pPr>
        <w:ind w:left="240"/>
      </w:pPr>
      <w:r>
        <w:rPr>
          <w:rFonts w:ascii="Yu Gothic" w:hAnsi="Yu Gothic" w:eastAsia="Yu Gothic"/>
          <w:sz w:val="20"/>
        </w:rPr>
        <w:t>表 3-8　viewpoint_versions</w:t>
      </w:r>
    </w:p>
    <w:p>
      <w:pPr>
        <w:ind w:left="240"/>
      </w:pPr>
      <w:r>
        <w:rPr>
          <w:rFonts w:ascii="Yu Gothic" w:hAnsi="Yu Gothic" w:eastAsia="Yu Gothic"/>
          <w:sz w:val="20"/>
        </w:rPr>
        <w:t>表 3-9　viewpoint_items</w:t>
      </w:r>
    </w:p>
    <w:p>
      <w:pPr>
        <w:ind w:left="240"/>
      </w:pPr>
      <w:r>
        <w:rPr>
          <w:rFonts w:ascii="Yu Gothic" w:hAnsi="Yu Gothic" w:eastAsia="Yu Gothic"/>
          <w:sz w:val="20"/>
        </w:rPr>
        <w:t>表 3-10　viewpoint_assignments</w:t>
      </w:r>
    </w:p>
    <w:p>
      <w:pPr>
        <w:ind w:left="240"/>
      </w:pPr>
      <w:r>
        <w:rPr>
          <w:rFonts w:ascii="Yu Gothic" w:hAnsi="Yu Gothic" w:eastAsia="Yu Gothic"/>
          <w:sz w:val="20"/>
        </w:rPr>
        <w:t>表 3-11　viewpoint_proposals</w:t>
      </w:r>
    </w:p>
    <w:p>
      <w:pPr>
        <w:ind w:left="240"/>
      </w:pPr>
      <w:r>
        <w:rPr>
          <w:rFonts w:ascii="Yu Gothic" w:hAnsi="Yu Gothic" w:eastAsia="Yu Gothic"/>
          <w:sz w:val="20"/>
        </w:rPr>
        <w:t>表 6-1　個人情報・機微情報の扱い</w:t>
      </w:r>
    </w:p>
    <w:p>
      <w:pPr>
        <w:ind w:left="240"/>
      </w:pPr>
      <w:r>
        <w:rPr>
          <w:rFonts w:ascii="Yu Gothic" w:hAnsi="Yu Gothic" w:eastAsia="Yu Gothic"/>
          <w:sz w:val="20"/>
        </w:rPr>
        <w:t>表 10-1　改訂履歴</w:t>
      </w:r>
    </w:p>
    <w:p>
      <w:r>
        <w:br w:type="page"/>
      </w:r>
    </w:p>
    <w:p>
      <w:pPr>
        <w:pStyle w:val="ListBullet"/>
      </w:pPr>
      <w:r>
        <w:rPr>
          <w:rFonts w:ascii="Yu Gothic" w:hAnsi="Yu Gothic" w:eastAsia="Yu Gothic"/>
        </w:rPr>
        <w:t>版数: 2.2 / 作成日: 2026-08-02 / 準拠: IPA 共通フレーム（データ設計・論理）</w:t>
      </w:r>
    </w:p>
    <w:p>
      <w:pPr>
        <w:pStyle w:val="ListBullet"/>
      </w:pPr>
      <w:r>
        <w:rPr>
          <w:rFonts w:ascii="Yu Gothic" w:hAnsi="Yu Gothic" w:eastAsia="Yu Gothic"/>
        </w:rPr>
        <w:t>本書は</w:t>
      </w:r>
      <w:r>
        <w:rPr>
          <w:rFonts w:ascii="Yu Gothic" w:hAnsi="Yu Gothic" w:eastAsia="Yu Gothic"/>
          <w:b/>
        </w:rPr>
        <w:t>論理設計</w:t>
      </w:r>
      <w:r>
        <w:rPr>
          <w:rFonts w:ascii="Yu Gothic" w:hAnsi="Yu Gothic" w:eastAsia="Yu Gothic"/>
        </w:rPr>
        <w:t xml:space="preserve">を扱う。物理設計（ストレージ・パフォーマンス等）は </w:t>
      </w:r>
      <w:r>
        <w:rPr>
          <w:rFonts w:ascii="Yu Gothic" w:hAnsi="Yu Gothic" w:eastAsia="Yu Gothic"/>
          <w:b/>
        </w:rPr>
        <w:t>`docs/sdlc/30_implementation/WS2D-PD-001_DB物理設計書.md`</w:t>
      </w:r>
      <w:r>
        <w:rPr>
          <w:rFonts w:ascii="Yu Gothic" w:hAnsi="Yu Gothic" w:eastAsia="Yu Gothic"/>
        </w:rPr>
        <w:t xml:space="preserve"> を参照（</w:t>
      </w:r>
      <w:r>
        <w:rPr>
          <w:rFonts w:ascii="Consolas" w:hAnsi="Consolas" w:eastAsia="Consolas"/>
          <w:sz w:val="18"/>
        </w:rPr>
        <w:t>docs/sdlc/_asbuilt/schema.sql</w:t>
      </w:r>
      <w:r>
        <w:rPr>
          <w:rFonts w:ascii="Yu Gothic" w:hAnsi="Yu Gothic" w:eastAsia="Yu Gothic"/>
        </w:rPr>
        <w:t xml:space="preserve"> を正本として転記・注釈したもの）。本書では重複記載しない。</w:t>
      </w:r>
    </w:p>
    <w:p>
      <w:pPr>
        <w:pStyle w:val="ListBullet"/>
      </w:pPr>
      <w:r>
        <w:rPr>
          <w:rFonts w:ascii="Yu Gothic" w:hAnsi="Yu Gothic" w:eastAsia="Yu Gothic"/>
        </w:rPr>
        <w:t xml:space="preserve">ワークスペース分離の詳細な運用手順は既存 </w:t>
      </w:r>
      <w:r>
        <w:rPr>
          <w:rFonts w:ascii="Consolas" w:hAnsi="Consolas" w:eastAsia="Consolas"/>
          <w:sz w:val="18"/>
        </w:rPr>
        <w:t>docs/AUTH_TENANCY.md</w:t>
      </w:r>
      <w:r>
        <w:rPr>
          <w:rFonts w:ascii="Yu Gothic" w:hAnsi="Yu Gothic" w:eastAsia="Yu Gothic"/>
        </w:rPr>
        <w:t xml:space="preserve"> を参照し、本書では重複記載しない。</w:t>
      </w:r>
    </w:p>
    <w:p>
      <w:pPr>
        <w:pStyle w:val="Heading2"/>
      </w:pPr>
      <w:r>
        <w:rPr>
          <w:rFonts w:ascii="Yu Gothic" w:hAnsi="Yu Gothic" w:eastAsia="Yu Gothic"/>
          <w:color w:val="1F3763"/>
        </w:rPr>
      </w:r>
      <w:r>
        <w:rPr>
          <w:rFonts w:ascii="Yu Gothic" w:hAnsi="Yu Gothic" w:eastAsia="Yu Gothic"/>
          <w:color w:val="1F3763"/>
        </w:rPr>
        <w:t>1. ER 図</w:t>
      </w:r>
    </w:p>
    <w:p>
      <w:pPr>
        <w:pStyle w:val="Heading3"/>
      </w:pPr>
      <w:r>
        <w:rPr>
          <w:rFonts w:ascii="Yu Gothic" w:hAnsi="Yu Gothic" w:eastAsia="Yu Gothic"/>
          <w:color w:val="1F3763"/>
        </w:rPr>
      </w:r>
      <w:r>
        <w:rPr>
          <w:rFonts w:ascii="Yu Gothic" w:hAnsi="Yu Gothic" w:eastAsia="Yu Gothic"/>
          <w:color w:val="1F3763"/>
        </w:rPr>
        <w:t>1.1 auth.db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00470" cy="543711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c729ffeba5abe38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54371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Yu Gothic" w:hAnsi="Yu Gothic" w:eastAsia="Yu Gothic"/>
          <w:b/>
          <w:color w:val="444444"/>
          <w:sz w:val="18"/>
        </w:rPr>
        <w:t>図 1-1　auth.db</w:t>
      </w:r>
    </w:p>
    <w:p>
      <w:r>
        <w:rPr>
          <w:rFonts w:ascii="Yu Gothic" w:hAnsi="Yu Gothic" w:eastAsia="Yu Gothic"/>
        </w:rPr>
        <w:t xml:space="preserve">注: </w:t>
      </w:r>
      <w:r>
        <w:rPr>
          <w:rFonts w:ascii="Consolas" w:hAnsi="Consolas" w:eastAsia="Consolas"/>
          <w:sz w:val="18"/>
        </w:rPr>
        <w:t>audit_log</w:t>
      </w:r>
      <w:r>
        <w:rPr>
          <w:rFonts w:ascii="Yu Gothic" w:hAnsi="Yu Gothic" w:eastAsia="Yu Gothic"/>
        </w:rPr>
        <w:t xml:space="preserve"> の </w:t>
      </w:r>
      <w:r>
        <w:rPr>
          <w:rFonts w:ascii="Consolas" w:hAnsi="Consolas" w:eastAsia="Consolas"/>
          <w:sz w:val="18"/>
        </w:rPr>
        <w:t>user_id</w:t>
      </w:r>
      <w:r>
        <w:rPr>
          <w:rFonts w:ascii="Yu Gothic" w:hAnsi="Yu Gothic" w:eastAsia="Yu Gothic"/>
        </w:rPr>
        <w:t>/</w:t>
      </w:r>
      <w:r>
        <w:rPr>
          <w:rFonts w:ascii="Consolas" w:hAnsi="Consolas" w:eastAsia="Consolas"/>
          <w:sz w:val="18"/>
        </w:rPr>
        <w:t>tenant_id</w:t>
      </w:r>
      <w:r>
        <w:rPr>
          <w:rFonts w:ascii="Yu Gothic" w:hAnsi="Yu Gothic" w:eastAsia="Yu Gothic"/>
        </w:rPr>
        <w:t xml:space="preserve"> は DDL 上 </w:t>
      </w:r>
      <w:r>
        <w:rPr>
          <w:rFonts w:ascii="Consolas" w:hAnsi="Consolas" w:eastAsia="Consolas"/>
          <w:sz w:val="18"/>
        </w:rPr>
        <w:t>REFERENCES</w:t>
      </w:r>
      <w:r>
        <w:rPr>
          <w:rFonts w:ascii="Yu Gothic" w:hAnsi="Yu Gothic" w:eastAsia="Yu Gothic"/>
        </w:rPr>
        <w:t xml:space="preserve"> が付与されておらず外部キー制約なし（対象が削除された後も監査記録を残す設計と推定されるが、この設計意図自体は未確認）。</w:t>
      </w:r>
      <w:r>
        <w:rPr>
          <w:rFonts w:ascii="Consolas" w:hAnsi="Consolas" w:eastAsia="Consolas"/>
          <w:sz w:val="18"/>
        </w:rPr>
        <w:t>memberships</w:t>
      </w:r>
      <w:r>
        <w:rPr>
          <w:rFonts w:ascii="Yu Gothic" w:hAnsi="Yu Gothic" w:eastAsia="Yu Gothic"/>
        </w:rPr>
        <w:t xml:space="preserve"> は </w:t>
      </w:r>
      <w:r>
        <w:rPr>
          <w:rFonts w:ascii="Consolas" w:hAnsi="Consolas" w:eastAsia="Consolas"/>
          <w:sz w:val="18"/>
        </w:rPr>
        <w:t>UNIQUE(user_id, tenant_id)</w:t>
      </w:r>
      <w:r>
        <w:rPr>
          <w:rFonts w:ascii="Yu Gothic" w:hAnsi="Yu Gothic" w:eastAsia="Yu Gothic"/>
        </w:rPr>
        <w:t xml:space="preserve"> により 1 ユーザー・1 テナントにつき所属は最大 1 件。</w:t>
      </w:r>
    </w:p>
    <w:p>
      <w:pPr>
        <w:pStyle w:val="Heading3"/>
      </w:pPr>
      <w:r>
        <w:rPr>
          <w:rFonts w:ascii="Yu Gothic" w:hAnsi="Yu Gothic" w:eastAsia="Yu Gothic"/>
          <w:color w:val="1F3763"/>
        </w:rPr>
      </w:r>
      <w:r>
        <w:rPr>
          <w:rFonts w:ascii="Yu Gothic" w:hAnsi="Yu Gothic" w:eastAsia="Yu Gothic"/>
          <w:color w:val="1F3763"/>
        </w:rPr>
        <w:t>1.2 viewpoints.db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545523" cy="743924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8820b4fb6205202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545523" cy="74392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Yu Gothic" w:hAnsi="Yu Gothic" w:eastAsia="Yu Gothic"/>
          <w:b/>
          <w:color w:val="444444"/>
          <w:sz w:val="18"/>
        </w:rPr>
        <w:t>図 1-2　viewpoints.db</w:t>
      </w:r>
    </w:p>
    <w:p>
      <w:r>
        <w:rPr>
          <w:rFonts w:ascii="Yu Gothic" w:hAnsi="Yu Gothic" w:eastAsia="Yu Gothic"/>
        </w:rPr>
        <w:t xml:space="preserve">注: </w:t>
      </w:r>
      <w:r>
        <w:rPr>
          <w:rFonts w:ascii="Consolas" w:hAnsi="Consolas" w:eastAsia="Consolas"/>
          <w:sz w:val="18"/>
        </w:rPr>
        <w:t>viewpoint_items.version_id</w:t>
      </w:r>
      <w:r>
        <w:rPr>
          <w:rFonts w:ascii="Yu Gothic" w:hAnsi="Yu Gothic" w:eastAsia="Yu Gothic"/>
        </w:rPr>
        <w:t xml:space="preserve"> は </w:t>
      </w:r>
      <w:r>
        <w:rPr>
          <w:rFonts w:ascii="Consolas" w:hAnsi="Consolas" w:eastAsia="Consolas"/>
          <w:sz w:val="18"/>
        </w:rPr>
        <w:t>ON DELETE CASCADE</w:t>
      </w:r>
      <w:r>
        <w:rPr>
          <w:rFonts w:ascii="Yu Gothic" w:hAnsi="Yu Gothic" w:eastAsia="Yu Gothic"/>
        </w:rPr>
        <w:t>（バージョン削除時に配下アイテムも削除される）。</w:t>
      </w:r>
      <w:r>
        <w:rPr>
          <w:rFonts w:ascii="Consolas" w:hAnsi="Consolas" w:eastAsia="Consolas"/>
          <w:sz w:val="18"/>
        </w:rPr>
        <w:t>uq_viewpoint_draft</w:t>
      </w:r>
      <w:r>
        <w:rPr>
          <w:rFonts w:ascii="Yu Gothic" w:hAnsi="Yu Gothic" w:eastAsia="Yu Gothic"/>
        </w:rPr>
        <w:t>（</w:t>
      </w:r>
      <w:r>
        <w:rPr>
          <w:rFonts w:ascii="Consolas" w:hAnsi="Consolas" w:eastAsia="Consolas"/>
          <w:sz w:val="18"/>
        </w:rPr>
        <w:t>viewpoint_versions(set_id) WHERE status='draft'</w:t>
      </w:r>
      <w:r>
        <w:rPr>
          <w:rFonts w:ascii="Yu Gothic" w:hAnsi="Yu Gothic" w:eastAsia="Yu Gothic"/>
        </w:rPr>
        <w:t xml:space="preserve"> の UNIQUE INDEX）により </w:t>
      </w:r>
      <w:r>
        <w:rPr>
          <w:rFonts w:ascii="Yu Gothic" w:hAnsi="Yu Gothic" w:eastAsia="Yu Gothic"/>
          <w:b/>
        </w:rPr>
        <w:t>1 セットにつき下書き版は同時に 1 つまで</w:t>
      </w:r>
      <w:r>
        <w:rPr>
          <w:rFonts w:ascii="Yu Gothic" w:hAnsi="Yu Gothic" w:eastAsia="Yu Gothic"/>
        </w:rPr>
        <w:t>。</w:t>
      </w:r>
      <w:r>
        <w:rPr>
          <w:rFonts w:ascii="Consolas" w:hAnsi="Consolas" w:eastAsia="Consolas"/>
          <w:sz w:val="18"/>
        </w:rPr>
        <w:t>uq_viewpoint_set_name_active</w:t>
      </w:r>
      <w:r>
        <w:rPr>
          <w:rFonts w:ascii="Yu Gothic" w:hAnsi="Yu Gothic" w:eastAsia="Yu Gothic"/>
        </w:rPr>
        <w:t xml:space="preserve"> により </w:t>
      </w:r>
      <w:r>
        <w:rPr>
          <w:rFonts w:ascii="Consolas" w:hAnsi="Consolas" w:eastAsia="Consolas"/>
          <w:sz w:val="18"/>
        </w:rPr>
        <w:t>deleted_at IS NULL</w:t>
      </w:r>
      <w:r>
        <w:rPr>
          <w:rFonts w:ascii="Yu Gothic" w:hAnsi="Yu Gothic" w:eastAsia="Yu Gothic"/>
        </w:rPr>
        <w:t xml:space="preserve"> の範囲で名称（小文字化）が一意。</w:t>
      </w:r>
    </w:p>
    <w:p>
      <w:pPr>
        <w:pStyle w:val="Heading2"/>
      </w:pPr>
      <w:r>
        <w:rPr>
          <w:rFonts w:ascii="Yu Gothic" w:hAnsi="Yu Gothic" w:eastAsia="Yu Gothic"/>
          <w:color w:val="1F3763"/>
        </w:rPr>
      </w:r>
      <w:r>
        <w:rPr>
          <w:rFonts w:ascii="Yu Gothic" w:hAnsi="Yu Gothic" w:eastAsia="Yu Gothic"/>
          <w:color w:val="1F3763"/>
        </w:rPr>
        <w:t>2. エンティティ定義</w:t>
      </w:r>
    </w:p>
    <w:p>
      <w:pPr>
        <w:jc w:val="center"/>
      </w:pPr>
      <w:r>
        <w:rPr>
          <w:rFonts w:ascii="Yu Gothic" w:hAnsi="Yu Gothic" w:eastAsia="Yu Gothic"/>
          <w:b/>
          <w:color w:val="444444"/>
          <w:sz w:val="18"/>
        </w:rPr>
        <w:t>表 2-1　エンティティ定義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984"/>
        <w:gridCol w:w="1984"/>
        <w:gridCol w:w="1984"/>
        <w:gridCol w:w="1984"/>
        <w:gridCol w:w="1984"/>
      </w:tblGrid>
      <w:tr>
        <w:tc>
          <w:tcPr>
            <w:tcW w:type="dxa" w:w="1984"/>
            <w:shd w:fill="D9E2F3"/>
          </w:tcPr>
          <w:p>
            <w:r>
              <w:rPr>
                <w:b/>
                <w:sz w:val="18"/>
              </w:rPr>
            </w:r>
            <w:r>
              <w:rPr>
                <w:rFonts w:ascii="Yu Gothic" w:hAnsi="Yu Gothic" w:eastAsia="Yu Gothic"/>
                <w:b/>
                <w:sz w:val="18"/>
              </w:rPr>
              <w:t>エンティティ</w:t>
            </w:r>
          </w:p>
        </w:tc>
        <w:tc>
          <w:tcPr>
            <w:tcW w:type="dxa" w:w="1984"/>
            <w:shd w:fill="D9E2F3"/>
          </w:tcPr>
          <w:p>
            <w:r>
              <w:rPr>
                <w:b/>
                <w:sz w:val="18"/>
              </w:rPr>
            </w:r>
            <w:r>
              <w:rPr>
                <w:rFonts w:ascii="Yu Gothic" w:hAnsi="Yu Gothic" w:eastAsia="Yu Gothic"/>
                <w:b/>
                <w:sz w:val="18"/>
              </w:rPr>
              <w:t>論理名</w:t>
            </w:r>
          </w:p>
        </w:tc>
        <w:tc>
          <w:tcPr>
            <w:tcW w:type="dxa" w:w="1984"/>
            <w:shd w:fill="D9E2F3"/>
          </w:tcPr>
          <w:p>
            <w:r>
              <w:rPr>
                <w:b/>
                <w:sz w:val="18"/>
              </w:rPr>
            </w:r>
            <w:r>
              <w:rPr>
                <w:rFonts w:ascii="Yu Gothic" w:hAnsi="Yu Gothic" w:eastAsia="Yu Gothic"/>
                <w:b/>
                <w:sz w:val="18"/>
              </w:rPr>
              <w:t>意味</w:t>
            </w:r>
          </w:p>
        </w:tc>
        <w:tc>
          <w:tcPr>
            <w:tcW w:type="dxa" w:w="1984"/>
            <w:shd w:fill="D9E2F3"/>
          </w:tcPr>
          <w:p>
            <w:r>
              <w:rPr>
                <w:b/>
                <w:sz w:val="18"/>
              </w:rPr>
            </w:r>
            <w:r>
              <w:rPr>
                <w:rFonts w:ascii="Yu Gothic" w:hAnsi="Yu Gothic" w:eastAsia="Yu Gothic"/>
                <w:b/>
                <w:sz w:val="18"/>
              </w:rPr>
              <w:t>主キー</w:t>
            </w:r>
          </w:p>
        </w:tc>
        <w:tc>
          <w:tcPr>
            <w:tcW w:type="dxa" w:w="1984"/>
            <w:shd w:fill="D9E2F3"/>
          </w:tcPr>
          <w:p>
            <w:r>
              <w:rPr>
                <w:b/>
                <w:sz w:val="18"/>
              </w:rPr>
            </w:r>
            <w:r>
              <w:rPr>
                <w:rFonts w:ascii="Yu Gothic" w:hAnsi="Yu Gothic" w:eastAsia="Yu Gothic"/>
                <w:b/>
                <w:sz w:val="18"/>
              </w:rPr>
              <w:t>ライフサイクル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tenants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テナント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契約単位・組織単位の作業区画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id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作成 →（名称変更）→ 削除（所属・API トークンも連鎖削除、</w:t>
            </w:r>
            <w:r>
              <w:rPr>
                <w:rFonts w:ascii="Consolas" w:hAnsi="Consolas" w:eastAsia="Consolas"/>
                <w:sz w:val="18"/>
              </w:rPr>
              <w:t>AuthStore.delete_tenant</w:t>
            </w:r>
            <w:r>
              <w:rPr>
                <w:rFonts w:ascii="Yu Gothic" w:hAnsi="Yu Gothic" w:eastAsia="Yu Gothic"/>
                <w:sz w:val="18"/>
              </w:rPr>
              <w:t>）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users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利用者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ログイン主体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id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作成 →（無効化/有効化）→ 削除（所属・セッションも削除）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memberships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所属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利用者とテナントの所属関係＋テナント内ロール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id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ユーザー作成時・所属編集 API で作成／置換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auth_sessions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セッション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ログインセッション（Cookie 発行の裏付け）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id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ログイン成立時に発行 → 有効期限切れ or ログアウト/失効で無効化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api_tokens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API トークン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</w:r>
            <w:r>
              <w:rPr>
                <w:rFonts w:ascii="Consolas" w:hAnsi="Consolas" w:eastAsia="Consolas"/>
                <w:sz w:val="18"/>
              </w:rPr>
              <w:t>/api/v1</w:t>
            </w:r>
            <w:r>
              <w:rPr>
                <w:rFonts w:ascii="Yu Gothic" w:hAnsi="Yu Gothic" w:eastAsia="Yu Gothic"/>
                <w:sz w:val="18"/>
              </w:rPr>
              <w:t xml:space="preserve"> 向け Bearer 認証情報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id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管理者が発行 →（失効）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audit_log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監査ログ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ログイン・ユーザー変更・トークン発行等の追記記録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id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追記のみ（更新・削除なし）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viewpoint_sets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観点セット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テスト観点のまとまり（フォルダ構造可）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id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作成 → 版の追加 →（論理削除 deleted_at）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viewpoint_versions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観点バージョン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観点セットの版（draft/published/archived）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id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draft 作成 → publish →（rollback/archive）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viewpoint_items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観点項目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個々のテスト観点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id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バージョン内で作成 → 更新 →（論理削除）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viewpoint_assignments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割当ルール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観点セットの適用条件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id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作成 → 更新 →（論理削除）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viewpoint_proposals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観点提案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AI（OpenAI）生成の観点候補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id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生成(pending) → 採否決定(adopted/rejected)</w:t>
            </w:r>
          </w:p>
        </w:tc>
      </w:tr>
    </w:tbl>
    <w:p/>
    <w:p>
      <w:pPr>
        <w:pStyle w:val="Heading2"/>
      </w:pPr>
      <w:r>
        <w:rPr>
          <w:rFonts w:ascii="Yu Gothic" w:hAnsi="Yu Gothic" w:eastAsia="Yu Gothic"/>
          <w:color w:val="1F3763"/>
        </w:rPr>
      </w:r>
      <w:r>
        <w:rPr>
          <w:rFonts w:ascii="Yu Gothic" w:hAnsi="Yu Gothic" w:eastAsia="Yu Gothic"/>
          <w:color w:val="1F3763"/>
        </w:rPr>
        <w:t>3. 属性定義</w:t>
      </w:r>
    </w:p>
    <w:p>
      <w:pPr>
        <w:pStyle w:val="Heading3"/>
      </w:pPr>
      <w:r>
        <w:rPr>
          <w:rFonts w:ascii="Yu Gothic" w:hAnsi="Yu Gothic" w:eastAsia="Yu Gothic"/>
          <w:color w:val="1F3763"/>
        </w:rPr>
      </w:r>
      <w:r>
        <w:rPr>
          <w:rFonts w:ascii="Yu Gothic" w:hAnsi="Yu Gothic" w:eastAsia="Yu Gothic"/>
          <w:color w:val="1F3763"/>
        </w:rPr>
        <w:t>3.1 users</w:t>
      </w:r>
    </w:p>
    <w:p>
      <w:pPr>
        <w:jc w:val="center"/>
      </w:pPr>
      <w:r>
        <w:rPr>
          <w:rFonts w:ascii="Yu Gothic" w:hAnsi="Yu Gothic" w:eastAsia="Yu Gothic"/>
          <w:b/>
          <w:color w:val="444444"/>
          <w:sz w:val="18"/>
        </w:rPr>
        <w:t>表 3-1　users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654"/>
        <w:gridCol w:w="1654"/>
        <w:gridCol w:w="1654"/>
        <w:gridCol w:w="1654"/>
        <w:gridCol w:w="1654"/>
        <w:gridCol w:w="1654"/>
      </w:tblGrid>
      <w:tr>
        <w:tc>
          <w:tcPr>
            <w:tcW w:type="dxa" w:w="1654"/>
            <w:shd w:fill="D9E2F3"/>
          </w:tcPr>
          <w:p>
            <w:r>
              <w:rPr>
                <w:b/>
                <w:sz w:val="17"/>
              </w:rPr>
            </w:r>
            <w:r>
              <w:rPr>
                <w:rFonts w:ascii="Yu Gothic" w:hAnsi="Yu Gothic" w:eastAsia="Yu Gothic"/>
                <w:b/>
                <w:sz w:val="17"/>
              </w:rPr>
              <w:t>論理項目名</w:t>
            </w:r>
          </w:p>
        </w:tc>
        <w:tc>
          <w:tcPr>
            <w:tcW w:type="dxa" w:w="1654"/>
            <w:shd w:fill="D9E2F3"/>
          </w:tcPr>
          <w:p>
            <w:r>
              <w:rPr>
                <w:b/>
                <w:sz w:val="17"/>
              </w:rPr>
            </w:r>
            <w:r>
              <w:rPr>
                <w:rFonts w:ascii="Yu Gothic" w:hAnsi="Yu Gothic" w:eastAsia="Yu Gothic"/>
                <w:b/>
                <w:sz w:val="17"/>
              </w:rPr>
              <w:t>物理カラム名</w:t>
            </w:r>
          </w:p>
        </w:tc>
        <w:tc>
          <w:tcPr>
            <w:tcW w:type="dxa" w:w="1654"/>
            <w:shd w:fill="D9E2F3"/>
          </w:tcPr>
          <w:p>
            <w:r>
              <w:rPr>
                <w:b/>
                <w:sz w:val="17"/>
              </w:rPr>
            </w:r>
            <w:r>
              <w:rPr>
                <w:rFonts w:ascii="Yu Gothic" w:hAnsi="Yu Gothic" w:eastAsia="Yu Gothic"/>
                <w:b/>
                <w:sz w:val="17"/>
              </w:rPr>
              <w:t>型</w:t>
            </w:r>
          </w:p>
        </w:tc>
        <w:tc>
          <w:tcPr>
            <w:tcW w:type="dxa" w:w="1654"/>
            <w:shd w:fill="D9E2F3"/>
          </w:tcPr>
          <w:p>
            <w:r>
              <w:rPr>
                <w:b/>
                <w:sz w:val="17"/>
              </w:rPr>
            </w:r>
            <w:r>
              <w:rPr>
                <w:rFonts w:ascii="Yu Gothic" w:hAnsi="Yu Gothic" w:eastAsia="Yu Gothic"/>
                <w:b/>
                <w:sz w:val="17"/>
              </w:rPr>
              <w:t>必須</w:t>
            </w:r>
          </w:p>
        </w:tc>
        <w:tc>
          <w:tcPr>
            <w:tcW w:type="dxa" w:w="1654"/>
            <w:shd w:fill="D9E2F3"/>
          </w:tcPr>
          <w:p>
            <w:r>
              <w:rPr>
                <w:b/>
                <w:sz w:val="17"/>
              </w:rPr>
            </w:r>
            <w:r>
              <w:rPr>
                <w:rFonts w:ascii="Yu Gothic" w:hAnsi="Yu Gothic" w:eastAsia="Yu Gothic"/>
                <w:b/>
                <w:sz w:val="17"/>
              </w:rPr>
              <w:t>意味</w:t>
            </w:r>
          </w:p>
        </w:tc>
        <w:tc>
          <w:tcPr>
            <w:tcW w:type="dxa" w:w="1654"/>
            <w:shd w:fill="D9E2F3"/>
          </w:tcPr>
          <w:p>
            <w:r>
              <w:rPr>
                <w:b/>
                <w:sz w:val="17"/>
              </w:rPr>
            </w:r>
            <w:r>
              <w:rPr>
                <w:rFonts w:ascii="Yu Gothic" w:hAnsi="Yu Gothic" w:eastAsia="Yu Gothic"/>
                <w:b/>
                <w:sz w:val="17"/>
              </w:rPr>
              <w:t>取りうる値</w:t>
            </w:r>
          </w:p>
        </w:tc>
      </w:tr>
      <w:tr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ID</w:t>
            </w:r>
          </w:p>
        </w:tc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id</w:t>
            </w:r>
          </w:p>
        </w:tc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TEXT</w:t>
            </w:r>
          </w:p>
        </w:tc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Yes(PK)</w:t>
            </w:r>
          </w:p>
        </w:tc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利用者を一意に識別</w:t>
            </w:r>
          </w:p>
        </w:tc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-</w:t>
            </w:r>
          </w:p>
        </w:tc>
      </w:tr>
      <w:tr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メールアドレス</w:t>
            </w:r>
          </w:p>
        </w:tc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email</w:t>
            </w:r>
          </w:p>
        </w:tc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TEXT</w:t>
            </w:r>
          </w:p>
        </w:tc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Yes(UNIQUE)</w:t>
            </w:r>
          </w:p>
        </w:tc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ログインID兼連絡先</w:t>
            </w:r>
          </w:p>
        </w:tc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-</w:t>
            </w:r>
          </w:p>
        </w:tc>
      </w:tr>
      <w:tr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氏名</w:t>
            </w:r>
          </w:p>
        </w:tc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name</w:t>
            </w:r>
          </w:p>
        </w:tc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TEXT</w:t>
            </w:r>
          </w:p>
        </w:tc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Yes</w:t>
            </w:r>
          </w:p>
        </w:tc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表示名</w:t>
            </w:r>
          </w:p>
        </w:tc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-</w:t>
            </w:r>
          </w:p>
        </w:tc>
      </w:tr>
      <w:tr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パスワードハッシュ</w:t>
            </w:r>
          </w:p>
        </w:tc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password_hash</w:t>
            </w:r>
          </w:p>
        </w:tc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TEXT</w:t>
            </w:r>
          </w:p>
        </w:tc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Yes(既定'')</w:t>
            </w:r>
          </w:p>
        </w:tc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werkzeug（既定scrypt）によるハッシュ。空文字はモック認証（パスワードなし）を意味する</w:t>
            </w:r>
          </w:p>
        </w:tc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-</w:t>
            </w:r>
          </w:p>
        </w:tc>
      </w:tr>
      <w:tr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有効フラグ</w:t>
            </w:r>
          </w:p>
        </w:tc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is_active</w:t>
            </w:r>
          </w:p>
        </w:tc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INTEGER</w:t>
            </w:r>
          </w:p>
        </w:tc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Yes(既定1)</w:t>
            </w:r>
          </w:p>
        </w:tc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アカウント有効/無効</w:t>
            </w:r>
          </w:p>
        </w:tc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0=無効, 1=有効</w:t>
            </w:r>
          </w:p>
        </w:tc>
      </w:tr>
      <w:tr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失敗回数</w:t>
            </w:r>
          </w:p>
        </w:tc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failed_attempts</w:t>
            </w:r>
          </w:p>
        </w:tc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INTEGER</w:t>
            </w:r>
          </w:p>
        </w:tc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Yes(既定0)</w:t>
            </w:r>
          </w:p>
        </w:tc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連続ログイン失敗回数（ロック判定用。</w:t>
            </w:r>
            <w:r>
              <w:rPr>
                <w:rFonts w:ascii="Consolas" w:hAnsi="Consolas" w:eastAsia="Consolas"/>
                <w:sz w:val="17"/>
              </w:rPr>
              <w:t>MAX_FAILED_ATTEMPTS=5</w:t>
            </w:r>
            <w:r>
              <w:rPr>
                <w:rFonts w:ascii="Yu Gothic" w:hAnsi="Yu Gothic" w:eastAsia="Yu Gothic"/>
                <w:sz w:val="17"/>
              </w:rPr>
              <w:t>）</w:t>
            </w:r>
          </w:p>
        </w:tc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0以上</w:t>
            </w:r>
          </w:p>
        </w:tc>
      </w:tr>
      <w:tr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ロック解除時刻</w:t>
            </w:r>
          </w:p>
        </w:tc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locked_until</w:t>
            </w:r>
          </w:p>
        </w:tc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TEXT</w:t>
            </w:r>
          </w:p>
        </w:tc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No</w:t>
            </w:r>
          </w:p>
        </w:tc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失敗回数超過時のロック解除予定時刻（</w:t>
            </w:r>
            <w:r>
              <w:rPr>
                <w:rFonts w:ascii="Consolas" w:hAnsi="Consolas" w:eastAsia="Consolas"/>
                <w:sz w:val="17"/>
              </w:rPr>
              <w:t>LOCK_MINUTES=15</w:t>
            </w:r>
            <w:r>
              <w:rPr>
                <w:rFonts w:ascii="Yu Gothic" w:hAnsi="Yu Gothic" w:eastAsia="Yu Gothic"/>
                <w:sz w:val="17"/>
              </w:rPr>
              <w:t>）</w:t>
            </w:r>
          </w:p>
        </w:tc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ISO8601</w:t>
            </w:r>
          </w:p>
        </w:tc>
      </w:tr>
      <w:tr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最終ログイン</w:t>
            </w:r>
          </w:p>
        </w:tc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last_login_at</w:t>
            </w:r>
          </w:p>
        </w:tc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TEXT</w:t>
            </w:r>
          </w:p>
        </w:tc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No</w:t>
            </w:r>
          </w:p>
        </w:tc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直近ログイン成功時刻</w:t>
            </w:r>
          </w:p>
        </w:tc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ISO8601</w:t>
            </w:r>
          </w:p>
        </w:tc>
      </w:tr>
      <w:tr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ツアー完了時刻</w:t>
            </w:r>
          </w:p>
        </w:tc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tour_completed_at</w:t>
            </w:r>
          </w:p>
        </w:tc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TEXT</w:t>
            </w:r>
          </w:p>
        </w:tc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No</w:t>
            </w:r>
          </w:p>
        </w:tc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初回ツアー完了記録</w:t>
            </w:r>
          </w:p>
        </w:tc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ISO8601</w:t>
            </w:r>
          </w:p>
        </w:tc>
      </w:tr>
      <w:tr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作成/更新日時</w:t>
            </w:r>
          </w:p>
        </w:tc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created_at/updated_at</w:t>
            </w:r>
          </w:p>
        </w:tc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TEXT</w:t>
            </w:r>
          </w:p>
        </w:tc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Yes</w:t>
            </w:r>
          </w:p>
        </w:tc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-</w:t>
            </w:r>
          </w:p>
        </w:tc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ISO8601</w:t>
            </w:r>
          </w:p>
        </w:tc>
      </w:tr>
    </w:tbl>
    <w:p/>
    <w:p>
      <w:r>
        <w:rPr>
          <w:rFonts w:ascii="Yu Gothic" w:hAnsi="Yu Gothic" w:eastAsia="Yu Gothic"/>
        </w:rPr>
        <w:t xml:space="preserve">注: ロールはこのテーブルには持たず </w:t>
      </w:r>
      <w:r>
        <w:rPr>
          <w:rFonts w:ascii="Consolas" w:hAnsi="Consolas" w:eastAsia="Consolas"/>
          <w:sz w:val="18"/>
        </w:rPr>
        <w:t>memberships.role</w:t>
      </w:r>
      <w:r>
        <w:rPr>
          <w:rFonts w:ascii="Yu Gothic" w:hAnsi="Yu Gothic" w:eastAsia="Yu Gothic"/>
        </w:rPr>
        <w:t xml:space="preserve"> に持つ（旧スキーマでは users に role/tenant_id があったが、</w:t>
      </w:r>
      <w:r>
        <w:rPr>
          <w:rFonts w:ascii="Consolas" w:hAnsi="Consolas" w:eastAsia="Consolas"/>
          <w:sz w:val="18"/>
        </w:rPr>
        <w:t>_migrate_v4</w:t>
      </w:r>
      <w:r>
        <w:rPr>
          <w:rFonts w:ascii="Yu Gothic" w:hAnsi="Yu Gothic" w:eastAsia="Yu Gothic"/>
        </w:rPr>
        <w:t xml:space="preserve"> で「1 ユーザー=1 テナント」を解いて memberships へ移設済み）。</w:t>
      </w:r>
      <w:r>
        <w:rPr>
          <w:rFonts w:ascii="Consolas" w:hAnsi="Consolas" w:eastAsia="Consolas"/>
          <w:sz w:val="18"/>
        </w:rPr>
        <w:t>MIN_PASSWORD_LENGTH=10</w:t>
      </w:r>
      <w:r>
        <w:rPr>
          <w:rFonts w:ascii="Yu Gothic" w:hAnsi="Yu Gothic" w:eastAsia="Yu Gothic"/>
        </w:rPr>
        <w:t>。</w:t>
      </w:r>
    </w:p>
    <w:p>
      <w:pPr>
        <w:pStyle w:val="Heading3"/>
      </w:pPr>
      <w:r>
        <w:rPr>
          <w:rFonts w:ascii="Yu Gothic" w:hAnsi="Yu Gothic" w:eastAsia="Yu Gothic"/>
          <w:color w:val="1F3763"/>
        </w:rPr>
      </w:r>
      <w:r>
        <w:rPr>
          <w:rFonts w:ascii="Yu Gothic" w:hAnsi="Yu Gothic" w:eastAsia="Yu Gothic"/>
          <w:color w:val="1F3763"/>
        </w:rPr>
        <w:t>3.2 memberships</w:t>
      </w:r>
    </w:p>
    <w:p>
      <w:pPr>
        <w:jc w:val="center"/>
      </w:pPr>
      <w:r>
        <w:rPr>
          <w:rFonts w:ascii="Yu Gothic" w:hAnsi="Yu Gothic" w:eastAsia="Yu Gothic"/>
          <w:b/>
          <w:color w:val="444444"/>
          <w:sz w:val="18"/>
        </w:rPr>
        <w:t>表 3-2　memberships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654"/>
        <w:gridCol w:w="1654"/>
        <w:gridCol w:w="1654"/>
        <w:gridCol w:w="1654"/>
        <w:gridCol w:w="1654"/>
        <w:gridCol w:w="1654"/>
      </w:tblGrid>
      <w:tr>
        <w:tc>
          <w:tcPr>
            <w:tcW w:type="dxa" w:w="1654"/>
            <w:shd w:fill="D9E2F3"/>
          </w:tcPr>
          <w:p>
            <w:r>
              <w:rPr>
                <w:b/>
                <w:sz w:val="17"/>
              </w:rPr>
            </w:r>
            <w:r>
              <w:rPr>
                <w:rFonts w:ascii="Yu Gothic" w:hAnsi="Yu Gothic" w:eastAsia="Yu Gothic"/>
                <w:b/>
                <w:sz w:val="17"/>
              </w:rPr>
              <w:t>論理項目名</w:t>
            </w:r>
          </w:p>
        </w:tc>
        <w:tc>
          <w:tcPr>
            <w:tcW w:type="dxa" w:w="1654"/>
            <w:shd w:fill="D9E2F3"/>
          </w:tcPr>
          <w:p>
            <w:r>
              <w:rPr>
                <w:b/>
                <w:sz w:val="17"/>
              </w:rPr>
            </w:r>
            <w:r>
              <w:rPr>
                <w:rFonts w:ascii="Yu Gothic" w:hAnsi="Yu Gothic" w:eastAsia="Yu Gothic"/>
                <w:b/>
                <w:sz w:val="17"/>
              </w:rPr>
              <w:t>物理カラム名</w:t>
            </w:r>
          </w:p>
        </w:tc>
        <w:tc>
          <w:tcPr>
            <w:tcW w:type="dxa" w:w="1654"/>
            <w:shd w:fill="D9E2F3"/>
          </w:tcPr>
          <w:p>
            <w:r>
              <w:rPr>
                <w:b/>
                <w:sz w:val="17"/>
              </w:rPr>
            </w:r>
            <w:r>
              <w:rPr>
                <w:rFonts w:ascii="Yu Gothic" w:hAnsi="Yu Gothic" w:eastAsia="Yu Gothic"/>
                <w:b/>
                <w:sz w:val="17"/>
              </w:rPr>
              <w:t>型</w:t>
            </w:r>
          </w:p>
        </w:tc>
        <w:tc>
          <w:tcPr>
            <w:tcW w:type="dxa" w:w="1654"/>
            <w:shd w:fill="D9E2F3"/>
          </w:tcPr>
          <w:p>
            <w:r>
              <w:rPr>
                <w:b/>
                <w:sz w:val="17"/>
              </w:rPr>
            </w:r>
            <w:r>
              <w:rPr>
                <w:rFonts w:ascii="Yu Gothic" w:hAnsi="Yu Gothic" w:eastAsia="Yu Gothic"/>
                <w:b/>
                <w:sz w:val="17"/>
              </w:rPr>
              <w:t>必須</w:t>
            </w:r>
          </w:p>
        </w:tc>
        <w:tc>
          <w:tcPr>
            <w:tcW w:type="dxa" w:w="1654"/>
            <w:shd w:fill="D9E2F3"/>
          </w:tcPr>
          <w:p>
            <w:r>
              <w:rPr>
                <w:b/>
                <w:sz w:val="17"/>
              </w:rPr>
            </w:r>
            <w:r>
              <w:rPr>
                <w:rFonts w:ascii="Yu Gothic" w:hAnsi="Yu Gothic" w:eastAsia="Yu Gothic"/>
                <w:b/>
                <w:sz w:val="17"/>
              </w:rPr>
              <w:t>意味</w:t>
            </w:r>
          </w:p>
        </w:tc>
        <w:tc>
          <w:tcPr>
            <w:tcW w:type="dxa" w:w="1654"/>
            <w:shd w:fill="D9E2F3"/>
          </w:tcPr>
          <w:p>
            <w:r>
              <w:rPr>
                <w:b/>
                <w:sz w:val="17"/>
              </w:rPr>
            </w:r>
            <w:r>
              <w:rPr>
                <w:rFonts w:ascii="Yu Gothic" w:hAnsi="Yu Gothic" w:eastAsia="Yu Gothic"/>
                <w:b/>
                <w:sz w:val="17"/>
              </w:rPr>
              <w:t>取りうる値</w:t>
            </w:r>
          </w:p>
        </w:tc>
      </w:tr>
      <w:tr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ID</w:t>
            </w:r>
          </w:p>
        </w:tc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id</w:t>
            </w:r>
          </w:p>
        </w:tc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TEXT</w:t>
            </w:r>
          </w:p>
        </w:tc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Yes(PK)</w:t>
            </w:r>
          </w:p>
        </w:tc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-</w:t>
            </w:r>
          </w:p>
        </w:tc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-</w:t>
            </w:r>
          </w:p>
        </w:tc>
      </w:tr>
      <w:tr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利用者ID</w:t>
            </w:r>
          </w:p>
        </w:tc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user_id</w:t>
            </w:r>
          </w:p>
        </w:tc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TEXT</w:t>
            </w:r>
          </w:p>
        </w:tc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Yes(FK→users)</w:t>
            </w:r>
          </w:p>
        </w:tc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-</w:t>
            </w:r>
          </w:p>
        </w:tc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-</w:t>
            </w:r>
          </w:p>
        </w:tc>
      </w:tr>
      <w:tr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テナントID</w:t>
            </w:r>
          </w:p>
        </w:tc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tenant_id</w:t>
            </w:r>
          </w:p>
        </w:tc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TEXT</w:t>
            </w:r>
          </w:p>
        </w:tc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Yes(FK→tenants)</w:t>
            </w:r>
          </w:p>
        </w:tc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-</w:t>
            </w:r>
          </w:p>
        </w:tc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-</w:t>
            </w:r>
          </w:p>
        </w:tc>
      </w:tr>
      <w:tr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ロール</w:t>
            </w:r>
          </w:p>
        </w:tc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role</w:t>
            </w:r>
          </w:p>
        </w:tc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TEXT</w:t>
            </w:r>
          </w:p>
        </w:tc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Yes</w:t>
            </w:r>
          </w:p>
        </w:tc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そのテナント内での権限</w:t>
            </w:r>
          </w:p>
        </w:tc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CHECK: 'member' \</w:t>
            </w:r>
          </w:p>
        </w:tc>
      </w:tr>
      <w:tr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作成日時</w:t>
            </w:r>
          </w:p>
        </w:tc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created_at</w:t>
            </w:r>
          </w:p>
        </w:tc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TEXT</w:t>
            </w:r>
          </w:p>
        </w:tc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Yes</w:t>
            </w:r>
          </w:p>
        </w:tc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-</w:t>
            </w:r>
          </w:p>
        </w:tc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ISO8601</w:t>
            </w:r>
          </w:p>
        </w:tc>
      </w:tr>
    </w:tbl>
    <w:p/>
    <w:p>
      <w:r>
        <w:rPr>
          <w:rFonts w:ascii="Yu Gothic" w:hAnsi="Yu Gothic" w:eastAsia="Yu Gothic"/>
        </w:rPr>
        <w:t xml:space="preserve">制約: </w:t>
      </w:r>
      <w:r>
        <w:rPr>
          <w:rFonts w:ascii="Consolas" w:hAnsi="Consolas" w:eastAsia="Consolas"/>
          <w:sz w:val="18"/>
        </w:rPr>
        <w:t>UNIQUE(user_id, tenant_id)</w:t>
      </w:r>
      <w:r>
        <w:rPr>
          <w:rFonts w:ascii="Yu Gothic" w:hAnsi="Yu Gothic" w:eastAsia="Yu Gothic"/>
        </w:rPr>
        <w:t xml:space="preserve"> — 同一ユーザーが同一テナントに複数所属することはない。</w:t>
      </w:r>
    </w:p>
    <w:p>
      <w:pPr>
        <w:pStyle w:val="Heading3"/>
      </w:pPr>
      <w:r>
        <w:rPr>
          <w:rFonts w:ascii="Yu Gothic" w:hAnsi="Yu Gothic" w:eastAsia="Yu Gothic"/>
          <w:color w:val="1F3763"/>
        </w:rPr>
      </w:r>
      <w:r>
        <w:rPr>
          <w:rFonts w:ascii="Yu Gothic" w:hAnsi="Yu Gothic" w:eastAsia="Yu Gothic"/>
          <w:color w:val="1F3763"/>
        </w:rPr>
        <w:t>3.3 auth_sessions</w:t>
      </w:r>
    </w:p>
    <w:p>
      <w:pPr>
        <w:jc w:val="center"/>
      </w:pPr>
      <w:r>
        <w:rPr>
          <w:rFonts w:ascii="Yu Gothic" w:hAnsi="Yu Gothic" w:eastAsia="Yu Gothic"/>
          <w:b/>
          <w:color w:val="444444"/>
          <w:sz w:val="18"/>
        </w:rPr>
        <w:t>表 3-3　auth_sessions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654"/>
        <w:gridCol w:w="1654"/>
        <w:gridCol w:w="1654"/>
        <w:gridCol w:w="1654"/>
        <w:gridCol w:w="1654"/>
        <w:gridCol w:w="1654"/>
      </w:tblGrid>
      <w:tr>
        <w:tc>
          <w:tcPr>
            <w:tcW w:type="dxa" w:w="1654"/>
            <w:shd w:fill="D9E2F3"/>
          </w:tcPr>
          <w:p>
            <w:r>
              <w:rPr>
                <w:b/>
                <w:sz w:val="17"/>
              </w:rPr>
            </w:r>
            <w:r>
              <w:rPr>
                <w:rFonts w:ascii="Yu Gothic" w:hAnsi="Yu Gothic" w:eastAsia="Yu Gothic"/>
                <w:b/>
                <w:sz w:val="17"/>
              </w:rPr>
              <w:t>論理項目名</w:t>
            </w:r>
          </w:p>
        </w:tc>
        <w:tc>
          <w:tcPr>
            <w:tcW w:type="dxa" w:w="1654"/>
            <w:shd w:fill="D9E2F3"/>
          </w:tcPr>
          <w:p>
            <w:r>
              <w:rPr>
                <w:b/>
                <w:sz w:val="17"/>
              </w:rPr>
            </w:r>
            <w:r>
              <w:rPr>
                <w:rFonts w:ascii="Yu Gothic" w:hAnsi="Yu Gothic" w:eastAsia="Yu Gothic"/>
                <w:b/>
                <w:sz w:val="17"/>
              </w:rPr>
              <w:t>物理カラム名</w:t>
            </w:r>
          </w:p>
        </w:tc>
        <w:tc>
          <w:tcPr>
            <w:tcW w:type="dxa" w:w="1654"/>
            <w:shd w:fill="D9E2F3"/>
          </w:tcPr>
          <w:p>
            <w:r>
              <w:rPr>
                <w:b/>
                <w:sz w:val="17"/>
              </w:rPr>
            </w:r>
            <w:r>
              <w:rPr>
                <w:rFonts w:ascii="Yu Gothic" w:hAnsi="Yu Gothic" w:eastAsia="Yu Gothic"/>
                <w:b/>
                <w:sz w:val="17"/>
              </w:rPr>
              <w:t>型</w:t>
            </w:r>
          </w:p>
        </w:tc>
        <w:tc>
          <w:tcPr>
            <w:tcW w:type="dxa" w:w="1654"/>
            <w:shd w:fill="D9E2F3"/>
          </w:tcPr>
          <w:p>
            <w:r>
              <w:rPr>
                <w:b/>
                <w:sz w:val="17"/>
              </w:rPr>
            </w:r>
            <w:r>
              <w:rPr>
                <w:rFonts w:ascii="Yu Gothic" w:hAnsi="Yu Gothic" w:eastAsia="Yu Gothic"/>
                <w:b/>
                <w:sz w:val="17"/>
              </w:rPr>
              <w:t>必須</w:t>
            </w:r>
          </w:p>
        </w:tc>
        <w:tc>
          <w:tcPr>
            <w:tcW w:type="dxa" w:w="1654"/>
            <w:shd w:fill="D9E2F3"/>
          </w:tcPr>
          <w:p>
            <w:r>
              <w:rPr>
                <w:b/>
                <w:sz w:val="17"/>
              </w:rPr>
            </w:r>
            <w:r>
              <w:rPr>
                <w:rFonts w:ascii="Yu Gothic" w:hAnsi="Yu Gothic" w:eastAsia="Yu Gothic"/>
                <w:b/>
                <w:sz w:val="17"/>
              </w:rPr>
              <w:t>意味</w:t>
            </w:r>
          </w:p>
        </w:tc>
        <w:tc>
          <w:tcPr>
            <w:tcW w:type="dxa" w:w="1654"/>
            <w:shd w:fill="D9E2F3"/>
          </w:tcPr>
          <w:p>
            <w:r>
              <w:rPr>
                <w:b/>
                <w:sz w:val="17"/>
              </w:rPr>
            </w:r>
            <w:r>
              <w:rPr>
                <w:rFonts w:ascii="Yu Gothic" w:hAnsi="Yu Gothic" w:eastAsia="Yu Gothic"/>
                <w:b/>
                <w:sz w:val="17"/>
              </w:rPr>
              <w:t>取りうる値</w:t>
            </w:r>
          </w:p>
        </w:tc>
      </w:tr>
      <w:tr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ID</w:t>
            </w:r>
          </w:p>
        </w:tc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id</w:t>
            </w:r>
          </w:p>
        </w:tc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TEXT</w:t>
            </w:r>
          </w:p>
        </w:tc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Yes(PK)</w:t>
            </w:r>
          </w:p>
        </w:tc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セッションID</w:t>
            </w:r>
          </w:p>
        </w:tc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-</w:t>
            </w:r>
          </w:p>
        </w:tc>
      </w:tr>
      <w:tr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利用者ID</w:t>
            </w:r>
          </w:p>
        </w:tc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user_id</w:t>
            </w:r>
          </w:p>
        </w:tc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TEXT</w:t>
            </w:r>
          </w:p>
        </w:tc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Yes(FK→users)</w:t>
            </w:r>
          </w:p>
        </w:tc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-</w:t>
            </w:r>
          </w:p>
        </w:tc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-</w:t>
            </w:r>
          </w:p>
        </w:tc>
      </w:tr>
      <w:tr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トークンハッシュ</w:t>
            </w:r>
          </w:p>
        </w:tc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token_hash</w:t>
            </w:r>
          </w:p>
        </w:tc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TEXT</w:t>
            </w:r>
          </w:p>
        </w:tc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Yes(UNIQUE)</w:t>
            </w:r>
          </w:p>
        </w:tc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Cookie値のSHA-256。生トークンは保存しない</w:t>
            </w:r>
          </w:p>
        </w:tc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-</w:t>
            </w:r>
          </w:p>
        </w:tc>
      </w:tr>
      <w:tr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選択中テナントID</w:t>
            </w:r>
          </w:p>
        </w:tc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tenant_id</w:t>
            </w:r>
          </w:p>
        </w:tc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TEXT</w:t>
            </w:r>
          </w:p>
        </w:tc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No(FK→tenants)</w:t>
            </w:r>
          </w:p>
        </w:tc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テナント未選択の間はNULL</w:t>
            </w:r>
          </w:p>
        </w:tc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-</w:t>
            </w:r>
          </w:p>
        </w:tc>
      </w:tr>
      <w:tr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作成日時</w:t>
            </w:r>
          </w:p>
        </w:tc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created_at</w:t>
            </w:r>
          </w:p>
        </w:tc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TEXT</w:t>
            </w:r>
          </w:p>
        </w:tc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Yes</w:t>
            </w:r>
          </w:p>
        </w:tc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-</w:t>
            </w:r>
          </w:p>
        </w:tc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ISO8601</w:t>
            </w:r>
          </w:p>
        </w:tc>
      </w:tr>
      <w:tr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失効予定時刻</w:t>
            </w:r>
          </w:p>
        </w:tc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expires_at</w:t>
            </w:r>
          </w:p>
        </w:tc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TEXT</w:t>
            </w:r>
          </w:p>
        </w:tc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Yes</w:t>
            </w:r>
          </w:p>
        </w:tc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既定作成から12時間後（</w:t>
            </w:r>
            <w:r>
              <w:rPr>
                <w:rFonts w:ascii="Consolas" w:hAnsi="Consolas" w:eastAsia="Consolas"/>
                <w:sz w:val="17"/>
              </w:rPr>
              <w:t>WEBSPEC2DOC_SESSION_HOURS</w:t>
            </w:r>
            <w:r>
              <w:rPr>
                <w:rFonts w:ascii="Yu Gothic" w:hAnsi="Yu Gothic" w:eastAsia="Yu Gothic"/>
                <w:sz w:val="17"/>
              </w:rPr>
              <w:t>で変更可）</w:t>
            </w:r>
          </w:p>
        </w:tc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ISO8601</w:t>
            </w:r>
          </w:p>
        </w:tc>
      </w:tr>
      <w:tr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最終利用時刻</w:t>
            </w:r>
          </w:p>
        </w:tc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last_seen_at</w:t>
            </w:r>
          </w:p>
        </w:tc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TEXT</w:t>
            </w:r>
          </w:p>
        </w:tc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Yes</w:t>
            </w:r>
          </w:p>
        </w:tc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-</w:t>
            </w:r>
          </w:p>
        </w:tc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ISO8601</w:t>
            </w:r>
          </w:p>
        </w:tc>
      </w:tr>
      <w:tr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失効時刻</w:t>
            </w:r>
          </w:p>
        </w:tc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revoked_at</w:t>
            </w:r>
          </w:p>
        </w:tc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TEXT</w:t>
            </w:r>
          </w:p>
        </w:tc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No</w:t>
            </w:r>
          </w:p>
        </w:tc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明示ログアウト・パスワード変更時等</w:t>
            </w:r>
          </w:p>
        </w:tc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ISO8601</w:t>
            </w:r>
          </w:p>
        </w:tc>
      </w:tr>
    </w:tbl>
    <w:p/>
    <w:p>
      <w:pPr>
        <w:pStyle w:val="Heading3"/>
      </w:pPr>
      <w:r>
        <w:rPr>
          <w:rFonts w:ascii="Yu Gothic" w:hAnsi="Yu Gothic" w:eastAsia="Yu Gothic"/>
          <w:color w:val="1F3763"/>
        </w:rPr>
      </w:r>
      <w:r>
        <w:rPr>
          <w:rFonts w:ascii="Yu Gothic" w:hAnsi="Yu Gothic" w:eastAsia="Yu Gothic"/>
          <w:color w:val="1F3763"/>
        </w:rPr>
        <w:t>3.4 api_tokens</w:t>
      </w:r>
    </w:p>
    <w:p>
      <w:pPr>
        <w:jc w:val="center"/>
      </w:pPr>
      <w:r>
        <w:rPr>
          <w:rFonts w:ascii="Yu Gothic" w:hAnsi="Yu Gothic" w:eastAsia="Yu Gothic"/>
          <w:b/>
          <w:color w:val="444444"/>
          <w:sz w:val="18"/>
        </w:rPr>
        <w:t>表 3-4　api_tokens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654"/>
        <w:gridCol w:w="1654"/>
        <w:gridCol w:w="1654"/>
        <w:gridCol w:w="1654"/>
        <w:gridCol w:w="1654"/>
        <w:gridCol w:w="1654"/>
      </w:tblGrid>
      <w:tr>
        <w:tc>
          <w:tcPr>
            <w:tcW w:type="dxa" w:w="1654"/>
            <w:shd w:fill="D9E2F3"/>
          </w:tcPr>
          <w:p>
            <w:r>
              <w:rPr>
                <w:b/>
                <w:sz w:val="17"/>
              </w:rPr>
            </w:r>
            <w:r>
              <w:rPr>
                <w:rFonts w:ascii="Yu Gothic" w:hAnsi="Yu Gothic" w:eastAsia="Yu Gothic"/>
                <w:b/>
                <w:sz w:val="17"/>
              </w:rPr>
              <w:t>論理項目名</w:t>
            </w:r>
          </w:p>
        </w:tc>
        <w:tc>
          <w:tcPr>
            <w:tcW w:type="dxa" w:w="1654"/>
            <w:shd w:fill="D9E2F3"/>
          </w:tcPr>
          <w:p>
            <w:r>
              <w:rPr>
                <w:b/>
                <w:sz w:val="17"/>
              </w:rPr>
            </w:r>
            <w:r>
              <w:rPr>
                <w:rFonts w:ascii="Yu Gothic" w:hAnsi="Yu Gothic" w:eastAsia="Yu Gothic"/>
                <w:b/>
                <w:sz w:val="17"/>
              </w:rPr>
              <w:t>物理カラム名</w:t>
            </w:r>
          </w:p>
        </w:tc>
        <w:tc>
          <w:tcPr>
            <w:tcW w:type="dxa" w:w="1654"/>
            <w:shd w:fill="D9E2F3"/>
          </w:tcPr>
          <w:p>
            <w:r>
              <w:rPr>
                <w:b/>
                <w:sz w:val="17"/>
              </w:rPr>
            </w:r>
            <w:r>
              <w:rPr>
                <w:rFonts w:ascii="Yu Gothic" w:hAnsi="Yu Gothic" w:eastAsia="Yu Gothic"/>
                <w:b/>
                <w:sz w:val="17"/>
              </w:rPr>
              <w:t>型</w:t>
            </w:r>
          </w:p>
        </w:tc>
        <w:tc>
          <w:tcPr>
            <w:tcW w:type="dxa" w:w="1654"/>
            <w:shd w:fill="D9E2F3"/>
          </w:tcPr>
          <w:p>
            <w:r>
              <w:rPr>
                <w:b/>
                <w:sz w:val="17"/>
              </w:rPr>
            </w:r>
            <w:r>
              <w:rPr>
                <w:rFonts w:ascii="Yu Gothic" w:hAnsi="Yu Gothic" w:eastAsia="Yu Gothic"/>
                <w:b/>
                <w:sz w:val="17"/>
              </w:rPr>
              <w:t>必須</w:t>
            </w:r>
          </w:p>
        </w:tc>
        <w:tc>
          <w:tcPr>
            <w:tcW w:type="dxa" w:w="1654"/>
            <w:shd w:fill="D9E2F3"/>
          </w:tcPr>
          <w:p>
            <w:r>
              <w:rPr>
                <w:b/>
                <w:sz w:val="17"/>
              </w:rPr>
            </w:r>
            <w:r>
              <w:rPr>
                <w:rFonts w:ascii="Yu Gothic" w:hAnsi="Yu Gothic" w:eastAsia="Yu Gothic"/>
                <w:b/>
                <w:sz w:val="17"/>
              </w:rPr>
              <w:t>意味</w:t>
            </w:r>
          </w:p>
        </w:tc>
        <w:tc>
          <w:tcPr>
            <w:tcW w:type="dxa" w:w="1654"/>
            <w:shd w:fill="D9E2F3"/>
          </w:tcPr>
          <w:p>
            <w:r>
              <w:rPr>
                <w:b/>
                <w:sz w:val="17"/>
              </w:rPr>
            </w:r>
            <w:r>
              <w:rPr>
                <w:rFonts w:ascii="Yu Gothic" w:hAnsi="Yu Gothic" w:eastAsia="Yu Gothic"/>
                <w:b/>
                <w:sz w:val="17"/>
              </w:rPr>
              <w:t>取りうる値</w:t>
            </w:r>
          </w:p>
        </w:tc>
      </w:tr>
      <w:tr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ID</w:t>
            </w:r>
          </w:p>
        </w:tc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id</w:t>
            </w:r>
          </w:p>
        </w:tc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TEXT</w:t>
            </w:r>
          </w:p>
        </w:tc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Yes(PK)</w:t>
            </w:r>
          </w:p>
        </w:tc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-</w:t>
            </w:r>
          </w:p>
        </w:tc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-</w:t>
            </w:r>
          </w:p>
        </w:tc>
      </w:tr>
      <w:tr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テナントID</w:t>
            </w:r>
          </w:p>
        </w:tc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tenant_id</w:t>
            </w:r>
          </w:p>
        </w:tc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TEXT</w:t>
            </w:r>
          </w:p>
        </w:tc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Yes(FK→tenants)</w:t>
            </w:r>
          </w:p>
        </w:tc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-</w:t>
            </w:r>
          </w:p>
        </w:tc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-</w:t>
            </w:r>
          </w:p>
        </w:tc>
      </w:tr>
      <w:tr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名称</w:t>
            </w:r>
          </w:p>
        </w:tc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name</w:t>
            </w:r>
          </w:p>
        </w:tc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TEXT</w:t>
            </w:r>
          </w:p>
        </w:tc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Yes</w:t>
            </w:r>
          </w:p>
        </w:tc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利用者が識別用に付ける名前</w:t>
            </w:r>
          </w:p>
        </w:tc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-</w:t>
            </w:r>
          </w:p>
        </w:tc>
      </w:tr>
      <w:tr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トークンハッシュ</w:t>
            </w:r>
          </w:p>
        </w:tc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token_hash</w:t>
            </w:r>
          </w:p>
        </w:tc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TEXT</w:t>
            </w:r>
          </w:p>
        </w:tc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Yes(UNIQUE)</w:t>
            </w:r>
          </w:p>
        </w:tc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生トークンのSHA-256</w:t>
            </w:r>
          </w:p>
        </w:tc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-</w:t>
            </w:r>
          </w:p>
        </w:tc>
      </w:tr>
      <w:tr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作成者ID</w:t>
            </w:r>
          </w:p>
        </w:tc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created_by</w:t>
            </w:r>
          </w:p>
        </w:tc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TEXT</w:t>
            </w:r>
          </w:p>
        </w:tc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No(FK→users)</w:t>
            </w:r>
          </w:p>
        </w:tc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-</w:t>
            </w:r>
          </w:p>
        </w:tc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-</w:t>
            </w:r>
          </w:p>
        </w:tc>
      </w:tr>
      <w:tr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スコープ</w:t>
            </w:r>
          </w:p>
        </w:tc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scope</w:t>
            </w:r>
          </w:p>
        </w:tc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TEXT</w:t>
            </w:r>
          </w:p>
        </w:tc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Yes(既定'full')</w:t>
            </w:r>
          </w:p>
        </w:tc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権限範囲</w:t>
            </w:r>
          </w:p>
        </w:tc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'read' \</w:t>
            </w:r>
          </w:p>
        </w:tc>
      </w:tr>
      <w:tr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作成日時</w:t>
            </w:r>
          </w:p>
        </w:tc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created_at</w:t>
            </w:r>
          </w:p>
        </w:tc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TEXT</w:t>
            </w:r>
          </w:p>
        </w:tc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Yes</w:t>
            </w:r>
          </w:p>
        </w:tc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-</w:t>
            </w:r>
          </w:p>
        </w:tc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ISO8601</w:t>
            </w:r>
          </w:p>
        </w:tc>
      </w:tr>
      <w:tr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最終利用時刻</w:t>
            </w:r>
          </w:p>
        </w:tc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last_used_at</w:t>
            </w:r>
          </w:p>
        </w:tc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TEXT</w:t>
            </w:r>
          </w:p>
        </w:tc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No</w:t>
            </w:r>
          </w:p>
        </w:tc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-</w:t>
            </w:r>
          </w:p>
        </w:tc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ISO8601</w:t>
            </w:r>
          </w:p>
        </w:tc>
      </w:tr>
      <w:tr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失効時刻</w:t>
            </w:r>
          </w:p>
        </w:tc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revoked_at</w:t>
            </w:r>
          </w:p>
        </w:tc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TEXT</w:t>
            </w:r>
          </w:p>
        </w:tc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No</w:t>
            </w:r>
          </w:p>
        </w:tc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-</w:t>
            </w:r>
          </w:p>
        </w:tc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ISO8601</w:t>
            </w:r>
          </w:p>
        </w:tc>
      </w:tr>
    </w:tbl>
    <w:p/>
    <w:p>
      <w:pPr>
        <w:pStyle w:val="Heading3"/>
      </w:pPr>
      <w:r>
        <w:rPr>
          <w:rFonts w:ascii="Yu Gothic" w:hAnsi="Yu Gothic" w:eastAsia="Yu Gothic"/>
          <w:color w:val="1F3763"/>
        </w:rPr>
      </w:r>
      <w:r>
        <w:rPr>
          <w:rFonts w:ascii="Yu Gothic" w:hAnsi="Yu Gothic" w:eastAsia="Yu Gothic"/>
          <w:color w:val="1F3763"/>
        </w:rPr>
        <w:t>3.5 tenants</w:t>
      </w:r>
    </w:p>
    <w:p>
      <w:pPr>
        <w:jc w:val="center"/>
      </w:pPr>
      <w:r>
        <w:rPr>
          <w:rFonts w:ascii="Yu Gothic" w:hAnsi="Yu Gothic" w:eastAsia="Yu Gothic"/>
          <w:b/>
          <w:color w:val="444444"/>
          <w:sz w:val="18"/>
        </w:rPr>
        <w:t>表 3-5　tenants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654"/>
        <w:gridCol w:w="1654"/>
        <w:gridCol w:w="1654"/>
        <w:gridCol w:w="1654"/>
        <w:gridCol w:w="1654"/>
        <w:gridCol w:w="1654"/>
      </w:tblGrid>
      <w:tr>
        <w:tc>
          <w:tcPr>
            <w:tcW w:type="dxa" w:w="1654"/>
            <w:shd w:fill="D9E2F3"/>
          </w:tcPr>
          <w:p>
            <w:r>
              <w:rPr>
                <w:b/>
                <w:sz w:val="17"/>
              </w:rPr>
            </w:r>
            <w:r>
              <w:rPr>
                <w:rFonts w:ascii="Yu Gothic" w:hAnsi="Yu Gothic" w:eastAsia="Yu Gothic"/>
                <w:b/>
                <w:sz w:val="17"/>
              </w:rPr>
              <w:t>論理項目名</w:t>
            </w:r>
          </w:p>
        </w:tc>
        <w:tc>
          <w:tcPr>
            <w:tcW w:type="dxa" w:w="1654"/>
            <w:shd w:fill="D9E2F3"/>
          </w:tcPr>
          <w:p>
            <w:r>
              <w:rPr>
                <w:b/>
                <w:sz w:val="17"/>
              </w:rPr>
            </w:r>
            <w:r>
              <w:rPr>
                <w:rFonts w:ascii="Yu Gothic" w:hAnsi="Yu Gothic" w:eastAsia="Yu Gothic"/>
                <w:b/>
                <w:sz w:val="17"/>
              </w:rPr>
              <w:t>物理カラム名</w:t>
            </w:r>
          </w:p>
        </w:tc>
        <w:tc>
          <w:tcPr>
            <w:tcW w:type="dxa" w:w="1654"/>
            <w:shd w:fill="D9E2F3"/>
          </w:tcPr>
          <w:p>
            <w:r>
              <w:rPr>
                <w:b/>
                <w:sz w:val="17"/>
              </w:rPr>
            </w:r>
            <w:r>
              <w:rPr>
                <w:rFonts w:ascii="Yu Gothic" w:hAnsi="Yu Gothic" w:eastAsia="Yu Gothic"/>
                <w:b/>
                <w:sz w:val="17"/>
              </w:rPr>
              <w:t>型</w:t>
            </w:r>
          </w:p>
        </w:tc>
        <w:tc>
          <w:tcPr>
            <w:tcW w:type="dxa" w:w="1654"/>
            <w:shd w:fill="D9E2F3"/>
          </w:tcPr>
          <w:p>
            <w:r>
              <w:rPr>
                <w:b/>
                <w:sz w:val="17"/>
              </w:rPr>
            </w:r>
            <w:r>
              <w:rPr>
                <w:rFonts w:ascii="Yu Gothic" w:hAnsi="Yu Gothic" w:eastAsia="Yu Gothic"/>
                <w:b/>
                <w:sz w:val="17"/>
              </w:rPr>
              <w:t>必須</w:t>
            </w:r>
          </w:p>
        </w:tc>
        <w:tc>
          <w:tcPr>
            <w:tcW w:type="dxa" w:w="1654"/>
            <w:shd w:fill="D9E2F3"/>
          </w:tcPr>
          <w:p>
            <w:r>
              <w:rPr>
                <w:b/>
                <w:sz w:val="17"/>
              </w:rPr>
            </w:r>
            <w:r>
              <w:rPr>
                <w:rFonts w:ascii="Yu Gothic" w:hAnsi="Yu Gothic" w:eastAsia="Yu Gothic"/>
                <w:b/>
                <w:sz w:val="17"/>
              </w:rPr>
              <w:t>意味</w:t>
            </w:r>
          </w:p>
        </w:tc>
        <w:tc>
          <w:tcPr>
            <w:tcW w:type="dxa" w:w="1654"/>
            <w:shd w:fill="D9E2F3"/>
          </w:tcPr>
          <w:p>
            <w:r>
              <w:rPr>
                <w:b/>
                <w:sz w:val="17"/>
              </w:rPr>
            </w:r>
            <w:r>
              <w:rPr>
                <w:rFonts w:ascii="Yu Gothic" w:hAnsi="Yu Gothic" w:eastAsia="Yu Gothic"/>
                <w:b/>
                <w:sz w:val="17"/>
              </w:rPr>
              <w:t>取りうる値</w:t>
            </w:r>
          </w:p>
        </w:tc>
      </w:tr>
      <w:tr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ID</w:t>
            </w:r>
          </w:p>
        </w:tc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id</w:t>
            </w:r>
          </w:p>
        </w:tc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TEXT</w:t>
            </w:r>
          </w:p>
        </w:tc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Yes(PK)</w:t>
            </w:r>
          </w:p>
        </w:tc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-</w:t>
            </w:r>
          </w:p>
        </w:tc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-</w:t>
            </w:r>
          </w:p>
        </w:tc>
      </w:tr>
      <w:tr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名称</w:t>
            </w:r>
          </w:p>
        </w:tc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name</w:t>
            </w:r>
          </w:p>
        </w:tc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TEXT</w:t>
            </w:r>
          </w:p>
        </w:tc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Yes</w:t>
            </w:r>
          </w:p>
        </w:tc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-</w:t>
            </w:r>
          </w:p>
        </w:tc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-</w:t>
            </w:r>
          </w:p>
        </w:tc>
      </w:tr>
      <w:tr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スラッグ</w:t>
            </w:r>
          </w:p>
        </w:tc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slug</w:t>
            </w:r>
          </w:p>
        </w:tc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TEXT</w:t>
            </w:r>
          </w:p>
        </w:tc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Yes(UNIQUE)</w:t>
            </w:r>
          </w:p>
        </w:tc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パス構築に使用。作成時</w:t>
            </w:r>
            <w:r>
              <w:rPr>
                <w:rFonts w:ascii="Consolas" w:hAnsi="Consolas" w:eastAsia="Consolas"/>
                <w:sz w:val="17"/>
              </w:rPr>
              <w:t>slugify_tenant_name</w:t>
            </w:r>
            <w:r>
              <w:rPr>
                <w:rFonts w:ascii="Yu Gothic" w:hAnsi="Yu Gothic" w:eastAsia="Yu Gothic"/>
                <w:sz w:val="17"/>
              </w:rPr>
              <w:t>で生成、使用時</w:t>
            </w:r>
            <w:r>
              <w:rPr>
                <w:rFonts w:ascii="Consolas" w:hAnsi="Consolas" w:eastAsia="Consolas"/>
                <w:sz w:val="17"/>
              </w:rPr>
              <w:t>^[a-z0-9][a-z0-9-]{0,31}$</w:t>
            </w:r>
            <w:r>
              <w:rPr>
                <w:rFonts w:ascii="Yu Gothic" w:hAnsi="Yu Gothic" w:eastAsia="Yu Gothic"/>
                <w:sz w:val="17"/>
              </w:rPr>
              <w:t>で再検証</w:t>
            </w:r>
          </w:p>
        </w:tc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-</w:t>
            </w:r>
          </w:p>
        </w:tc>
      </w:tr>
      <w:tr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作成/更新日時</w:t>
            </w:r>
          </w:p>
        </w:tc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created_at/updated_at</w:t>
            </w:r>
          </w:p>
        </w:tc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TEXT</w:t>
            </w:r>
          </w:p>
        </w:tc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Yes</w:t>
            </w:r>
          </w:p>
        </w:tc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-</w:t>
            </w:r>
          </w:p>
        </w:tc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ISO8601</w:t>
            </w:r>
          </w:p>
        </w:tc>
      </w:tr>
    </w:tbl>
    <w:p/>
    <w:p>
      <w:pPr>
        <w:pStyle w:val="Heading3"/>
      </w:pPr>
      <w:r>
        <w:rPr>
          <w:rFonts w:ascii="Yu Gothic" w:hAnsi="Yu Gothic" w:eastAsia="Yu Gothic"/>
          <w:color w:val="1F3763"/>
        </w:rPr>
      </w:r>
      <w:r>
        <w:rPr>
          <w:rFonts w:ascii="Yu Gothic" w:hAnsi="Yu Gothic" w:eastAsia="Yu Gothic"/>
          <w:color w:val="1F3763"/>
        </w:rPr>
        <w:t>3.6 audit_log</w:t>
      </w:r>
    </w:p>
    <w:p>
      <w:pPr>
        <w:jc w:val="center"/>
      </w:pPr>
      <w:r>
        <w:rPr>
          <w:rFonts w:ascii="Yu Gothic" w:hAnsi="Yu Gothic" w:eastAsia="Yu Gothic"/>
          <w:b/>
          <w:color w:val="444444"/>
          <w:sz w:val="18"/>
        </w:rPr>
        <w:t>表 3-6　audit_log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654"/>
        <w:gridCol w:w="1654"/>
        <w:gridCol w:w="1654"/>
        <w:gridCol w:w="1654"/>
        <w:gridCol w:w="1654"/>
        <w:gridCol w:w="1654"/>
      </w:tblGrid>
      <w:tr>
        <w:tc>
          <w:tcPr>
            <w:tcW w:type="dxa" w:w="1654"/>
            <w:shd w:fill="D9E2F3"/>
          </w:tcPr>
          <w:p>
            <w:r>
              <w:rPr>
                <w:b/>
                <w:sz w:val="17"/>
              </w:rPr>
            </w:r>
            <w:r>
              <w:rPr>
                <w:rFonts w:ascii="Yu Gothic" w:hAnsi="Yu Gothic" w:eastAsia="Yu Gothic"/>
                <w:b/>
                <w:sz w:val="17"/>
              </w:rPr>
              <w:t>論理項目名</w:t>
            </w:r>
          </w:p>
        </w:tc>
        <w:tc>
          <w:tcPr>
            <w:tcW w:type="dxa" w:w="1654"/>
            <w:shd w:fill="D9E2F3"/>
          </w:tcPr>
          <w:p>
            <w:r>
              <w:rPr>
                <w:b/>
                <w:sz w:val="17"/>
              </w:rPr>
            </w:r>
            <w:r>
              <w:rPr>
                <w:rFonts w:ascii="Yu Gothic" w:hAnsi="Yu Gothic" w:eastAsia="Yu Gothic"/>
                <w:b/>
                <w:sz w:val="17"/>
              </w:rPr>
              <w:t>物理カラム名</w:t>
            </w:r>
          </w:p>
        </w:tc>
        <w:tc>
          <w:tcPr>
            <w:tcW w:type="dxa" w:w="1654"/>
            <w:shd w:fill="D9E2F3"/>
          </w:tcPr>
          <w:p>
            <w:r>
              <w:rPr>
                <w:b/>
                <w:sz w:val="17"/>
              </w:rPr>
            </w:r>
            <w:r>
              <w:rPr>
                <w:rFonts w:ascii="Yu Gothic" w:hAnsi="Yu Gothic" w:eastAsia="Yu Gothic"/>
                <w:b/>
                <w:sz w:val="17"/>
              </w:rPr>
              <w:t>型</w:t>
            </w:r>
          </w:p>
        </w:tc>
        <w:tc>
          <w:tcPr>
            <w:tcW w:type="dxa" w:w="1654"/>
            <w:shd w:fill="D9E2F3"/>
          </w:tcPr>
          <w:p>
            <w:r>
              <w:rPr>
                <w:b/>
                <w:sz w:val="17"/>
              </w:rPr>
            </w:r>
            <w:r>
              <w:rPr>
                <w:rFonts w:ascii="Yu Gothic" w:hAnsi="Yu Gothic" w:eastAsia="Yu Gothic"/>
                <w:b/>
                <w:sz w:val="17"/>
              </w:rPr>
              <w:t>必須</w:t>
            </w:r>
          </w:p>
        </w:tc>
        <w:tc>
          <w:tcPr>
            <w:tcW w:type="dxa" w:w="1654"/>
            <w:shd w:fill="D9E2F3"/>
          </w:tcPr>
          <w:p>
            <w:r>
              <w:rPr>
                <w:b/>
                <w:sz w:val="17"/>
              </w:rPr>
            </w:r>
            <w:r>
              <w:rPr>
                <w:rFonts w:ascii="Yu Gothic" w:hAnsi="Yu Gothic" w:eastAsia="Yu Gothic"/>
                <w:b/>
                <w:sz w:val="17"/>
              </w:rPr>
              <w:t>意味</w:t>
            </w:r>
          </w:p>
        </w:tc>
        <w:tc>
          <w:tcPr>
            <w:tcW w:type="dxa" w:w="1654"/>
            <w:shd w:fill="D9E2F3"/>
          </w:tcPr>
          <w:p>
            <w:r>
              <w:rPr>
                <w:b/>
                <w:sz w:val="17"/>
              </w:rPr>
            </w:r>
            <w:r>
              <w:rPr>
                <w:rFonts w:ascii="Yu Gothic" w:hAnsi="Yu Gothic" w:eastAsia="Yu Gothic"/>
                <w:b/>
                <w:sz w:val="17"/>
              </w:rPr>
              <w:t>取りうる値</w:t>
            </w:r>
          </w:p>
        </w:tc>
      </w:tr>
      <w:tr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ID</w:t>
            </w:r>
          </w:p>
        </w:tc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id</w:t>
            </w:r>
          </w:p>
        </w:tc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INTEGER</w:t>
            </w:r>
          </w:p>
        </w:tc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Yes(PK, AUTOINCREMENT)</w:t>
            </w:r>
          </w:p>
        </w:tc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-</w:t>
            </w:r>
          </w:p>
        </w:tc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-</w:t>
            </w:r>
          </w:p>
        </w:tc>
      </w:tr>
      <w:tr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発生時刻</w:t>
            </w:r>
          </w:p>
        </w:tc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at</w:t>
            </w:r>
          </w:p>
        </w:tc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TEXT</w:t>
            </w:r>
          </w:p>
        </w:tc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Yes</w:t>
            </w:r>
          </w:p>
        </w:tc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-</w:t>
            </w:r>
          </w:p>
        </w:tc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ISO8601</w:t>
            </w:r>
          </w:p>
        </w:tc>
      </w:tr>
      <w:tr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イベント種別</w:t>
            </w:r>
          </w:p>
        </w:tc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event</w:t>
            </w:r>
          </w:p>
        </w:tc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TEXT</w:t>
            </w:r>
          </w:p>
        </w:tc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Yes</w:t>
            </w:r>
          </w:p>
        </w:tc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-</w:t>
            </w:r>
          </w:p>
        </w:tc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未確認（自由文字列。呼び出し箇所の全列挙は未実施）</w:t>
            </w:r>
          </w:p>
        </w:tc>
      </w:tr>
      <w:tr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利用者ID</w:t>
            </w:r>
          </w:p>
        </w:tc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user_id</w:t>
            </w:r>
          </w:p>
        </w:tc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TEXT</w:t>
            </w:r>
          </w:p>
        </w:tc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No</w:t>
            </w:r>
          </w:p>
        </w:tc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外部キー制約なし</w:t>
            </w:r>
          </w:p>
        </w:tc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-</w:t>
            </w:r>
          </w:p>
        </w:tc>
      </w:tr>
      <w:tr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テナントID</w:t>
            </w:r>
          </w:p>
        </w:tc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tenant_id</w:t>
            </w:r>
          </w:p>
        </w:tc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TEXT</w:t>
            </w:r>
          </w:p>
        </w:tc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No</w:t>
            </w:r>
          </w:p>
        </w:tc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外部キー制約なし</w:t>
            </w:r>
          </w:p>
        </w:tc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-</w:t>
            </w:r>
          </w:p>
        </w:tc>
      </w:tr>
      <w:tr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詳細</w:t>
            </w:r>
          </w:p>
        </w:tc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detail</w:t>
            </w:r>
          </w:p>
        </w:tc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TEXT</w:t>
            </w:r>
          </w:p>
        </w:tc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Yes(既定'')</w:t>
            </w:r>
          </w:p>
        </w:tc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-</w:t>
            </w:r>
          </w:p>
        </w:tc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-</w:t>
            </w:r>
          </w:p>
        </w:tc>
      </w:tr>
    </w:tbl>
    <w:p/>
    <w:p>
      <w:pPr>
        <w:pStyle w:val="Heading3"/>
      </w:pPr>
      <w:r>
        <w:rPr>
          <w:rFonts w:ascii="Yu Gothic" w:hAnsi="Yu Gothic" w:eastAsia="Yu Gothic"/>
          <w:color w:val="1F3763"/>
        </w:rPr>
      </w:r>
      <w:r>
        <w:rPr>
          <w:rFonts w:ascii="Yu Gothic" w:hAnsi="Yu Gothic" w:eastAsia="Yu Gothic"/>
          <w:color w:val="1F3763"/>
        </w:rPr>
        <w:t>3.7 viewpoint_sets</w:t>
      </w:r>
    </w:p>
    <w:p>
      <w:pPr>
        <w:jc w:val="center"/>
      </w:pPr>
      <w:r>
        <w:rPr>
          <w:rFonts w:ascii="Yu Gothic" w:hAnsi="Yu Gothic" w:eastAsia="Yu Gothic"/>
          <w:b/>
          <w:color w:val="444444"/>
          <w:sz w:val="18"/>
        </w:rPr>
        <w:t>表 3-7　viewpoint_sets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654"/>
        <w:gridCol w:w="1654"/>
        <w:gridCol w:w="1654"/>
        <w:gridCol w:w="1654"/>
        <w:gridCol w:w="1654"/>
        <w:gridCol w:w="1654"/>
      </w:tblGrid>
      <w:tr>
        <w:tc>
          <w:tcPr>
            <w:tcW w:type="dxa" w:w="1654"/>
            <w:shd w:fill="D9E2F3"/>
          </w:tcPr>
          <w:p>
            <w:r>
              <w:rPr>
                <w:b/>
                <w:sz w:val="17"/>
              </w:rPr>
            </w:r>
            <w:r>
              <w:rPr>
                <w:rFonts w:ascii="Yu Gothic" w:hAnsi="Yu Gothic" w:eastAsia="Yu Gothic"/>
                <w:b/>
                <w:sz w:val="17"/>
              </w:rPr>
              <w:t>論理項目名</w:t>
            </w:r>
          </w:p>
        </w:tc>
        <w:tc>
          <w:tcPr>
            <w:tcW w:type="dxa" w:w="1654"/>
            <w:shd w:fill="D9E2F3"/>
          </w:tcPr>
          <w:p>
            <w:r>
              <w:rPr>
                <w:b/>
                <w:sz w:val="17"/>
              </w:rPr>
            </w:r>
            <w:r>
              <w:rPr>
                <w:rFonts w:ascii="Yu Gothic" w:hAnsi="Yu Gothic" w:eastAsia="Yu Gothic"/>
                <w:b/>
                <w:sz w:val="17"/>
              </w:rPr>
              <w:t>物理カラム名</w:t>
            </w:r>
          </w:p>
        </w:tc>
        <w:tc>
          <w:tcPr>
            <w:tcW w:type="dxa" w:w="1654"/>
            <w:shd w:fill="D9E2F3"/>
          </w:tcPr>
          <w:p>
            <w:r>
              <w:rPr>
                <w:b/>
                <w:sz w:val="17"/>
              </w:rPr>
            </w:r>
            <w:r>
              <w:rPr>
                <w:rFonts w:ascii="Yu Gothic" w:hAnsi="Yu Gothic" w:eastAsia="Yu Gothic"/>
                <w:b/>
                <w:sz w:val="17"/>
              </w:rPr>
              <w:t>型</w:t>
            </w:r>
          </w:p>
        </w:tc>
        <w:tc>
          <w:tcPr>
            <w:tcW w:type="dxa" w:w="1654"/>
            <w:shd w:fill="D9E2F3"/>
          </w:tcPr>
          <w:p>
            <w:r>
              <w:rPr>
                <w:b/>
                <w:sz w:val="17"/>
              </w:rPr>
            </w:r>
            <w:r>
              <w:rPr>
                <w:rFonts w:ascii="Yu Gothic" w:hAnsi="Yu Gothic" w:eastAsia="Yu Gothic"/>
                <w:b/>
                <w:sz w:val="17"/>
              </w:rPr>
              <w:t>必須</w:t>
            </w:r>
          </w:p>
        </w:tc>
        <w:tc>
          <w:tcPr>
            <w:tcW w:type="dxa" w:w="1654"/>
            <w:shd w:fill="D9E2F3"/>
          </w:tcPr>
          <w:p>
            <w:r>
              <w:rPr>
                <w:b/>
                <w:sz w:val="17"/>
              </w:rPr>
            </w:r>
            <w:r>
              <w:rPr>
                <w:rFonts w:ascii="Yu Gothic" w:hAnsi="Yu Gothic" w:eastAsia="Yu Gothic"/>
                <w:b/>
                <w:sz w:val="17"/>
              </w:rPr>
              <w:t>意味</w:t>
            </w:r>
          </w:p>
        </w:tc>
        <w:tc>
          <w:tcPr>
            <w:tcW w:type="dxa" w:w="1654"/>
            <w:shd w:fill="D9E2F3"/>
          </w:tcPr>
          <w:p>
            <w:r>
              <w:rPr>
                <w:b/>
                <w:sz w:val="17"/>
              </w:rPr>
            </w:r>
            <w:r>
              <w:rPr>
                <w:rFonts w:ascii="Yu Gothic" w:hAnsi="Yu Gothic" w:eastAsia="Yu Gothic"/>
                <w:b/>
                <w:sz w:val="17"/>
              </w:rPr>
              <w:t>取りうる値</w:t>
            </w:r>
          </w:p>
        </w:tc>
      </w:tr>
      <w:tr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ID</w:t>
            </w:r>
          </w:p>
        </w:tc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id</w:t>
            </w:r>
          </w:p>
        </w:tc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TEXT</w:t>
            </w:r>
          </w:p>
        </w:tc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Yes(PK)</w:t>
            </w:r>
          </w:p>
        </w:tc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-</w:t>
            </w:r>
          </w:p>
        </w:tc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-</w:t>
            </w:r>
          </w:p>
        </w:tc>
      </w:tr>
      <w:tr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名称</w:t>
            </w:r>
          </w:p>
        </w:tc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name</w:t>
            </w:r>
          </w:p>
        </w:tc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TEXT</w:t>
            </w:r>
          </w:p>
        </w:tc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Yes</w:t>
            </w:r>
          </w:p>
        </w:tc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UNIQUE INDEX(lower(name)) WHERE deleted_at IS NULL</w:t>
            </w:r>
          </w:p>
        </w:tc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-</w:t>
            </w:r>
          </w:p>
        </w:tc>
      </w:tr>
      <w:tr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説明</w:t>
            </w:r>
          </w:p>
        </w:tc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description</w:t>
            </w:r>
          </w:p>
        </w:tc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TEXT</w:t>
            </w:r>
          </w:p>
        </w:tc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Yes(既定'')</w:t>
            </w:r>
          </w:p>
        </w:tc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-</w:t>
            </w:r>
          </w:p>
        </w:tc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-</w:t>
            </w:r>
          </w:p>
        </w:tc>
      </w:tr>
      <w:tr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親セットID</w:t>
            </w:r>
          </w:p>
        </w:tc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parent_set_id</w:t>
            </w:r>
          </w:p>
        </w:tc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TEXT</w:t>
            </w:r>
          </w:p>
        </w:tc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No(FK→自身)</w:t>
            </w:r>
          </w:p>
        </w:tc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フォルダ階層</w:t>
            </w:r>
          </w:p>
        </w:tc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-</w:t>
            </w:r>
          </w:p>
        </w:tc>
      </w:tr>
      <w:tr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状態</w:t>
            </w:r>
          </w:p>
        </w:tc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state</w:t>
            </w:r>
          </w:p>
        </w:tc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TEXT</w:t>
            </w:r>
          </w:p>
        </w:tc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Yes(既定'active')</w:t>
            </w:r>
          </w:p>
        </w:tc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-</w:t>
            </w:r>
          </w:p>
        </w:tc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未確認（CHECK制約なし）</w:t>
            </w:r>
          </w:p>
        </w:tc>
      </w:tr>
      <w:tr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既定フラグ</w:t>
            </w:r>
          </w:p>
        </w:tc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is_default</w:t>
            </w:r>
          </w:p>
        </w:tc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INTEGER</w:t>
            </w:r>
          </w:p>
        </w:tc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Yes(既定0)</w:t>
            </w:r>
          </w:p>
        </w:tc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-</w:t>
            </w:r>
          </w:p>
        </w:tc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0/1</w:t>
            </w:r>
          </w:p>
        </w:tc>
      </w:tr>
      <w:tr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優先度</w:t>
            </w:r>
          </w:p>
        </w:tc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priority</w:t>
            </w:r>
          </w:p>
        </w:tc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INTEGER</w:t>
            </w:r>
          </w:p>
        </w:tc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Yes(既定0)</w:t>
            </w:r>
          </w:p>
        </w:tc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-</w:t>
            </w:r>
          </w:p>
        </w:tc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-</w:t>
            </w:r>
          </w:p>
        </w:tc>
      </w:tr>
      <w:tr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適用条件</w:t>
            </w:r>
          </w:p>
        </w:tc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applicability</w:t>
            </w:r>
          </w:p>
        </w:tc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TEXT</w:t>
            </w:r>
          </w:p>
        </w:tc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Yes(既定'{}')</w:t>
            </w:r>
          </w:p>
        </w:tc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JSON</w:t>
            </w:r>
          </w:p>
        </w:tc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-</w:t>
            </w:r>
          </w:p>
        </w:tc>
      </w:tr>
      <w:tr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版番号(楽観ロック)</w:t>
            </w:r>
          </w:p>
        </w:tc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revision</w:t>
            </w:r>
          </w:p>
        </w:tc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INTEGER</w:t>
            </w:r>
          </w:p>
        </w:tc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Yes(既定1)</w:t>
            </w:r>
          </w:p>
        </w:tc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-</w:t>
            </w:r>
          </w:p>
        </w:tc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-</w:t>
            </w:r>
          </w:p>
        </w:tc>
      </w:tr>
      <w:tr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削除時刻</w:t>
            </w:r>
          </w:p>
        </w:tc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deleted_at</w:t>
            </w:r>
          </w:p>
        </w:tc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TEXT</w:t>
            </w:r>
          </w:p>
        </w:tc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No</w:t>
            </w:r>
          </w:p>
        </w:tc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論理削除</w:t>
            </w:r>
          </w:p>
        </w:tc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-</w:t>
            </w:r>
          </w:p>
        </w:tc>
      </w:tr>
      <w:tr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作成/更新日時</w:t>
            </w:r>
          </w:p>
        </w:tc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created_at/updated_at</w:t>
            </w:r>
          </w:p>
        </w:tc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TEXT</w:t>
            </w:r>
          </w:p>
        </w:tc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Yes</w:t>
            </w:r>
          </w:p>
        </w:tc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-</w:t>
            </w:r>
          </w:p>
        </w:tc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ISO8601</w:t>
            </w:r>
          </w:p>
        </w:tc>
      </w:tr>
    </w:tbl>
    <w:p/>
    <w:p>
      <w:pPr>
        <w:pStyle w:val="Heading3"/>
      </w:pPr>
      <w:r>
        <w:rPr>
          <w:rFonts w:ascii="Yu Gothic" w:hAnsi="Yu Gothic" w:eastAsia="Yu Gothic"/>
          <w:color w:val="1F3763"/>
        </w:rPr>
      </w:r>
      <w:r>
        <w:rPr>
          <w:rFonts w:ascii="Yu Gothic" w:hAnsi="Yu Gothic" w:eastAsia="Yu Gothic"/>
          <w:color w:val="1F3763"/>
        </w:rPr>
        <w:t>3.8 viewpoint_versions</w:t>
      </w:r>
    </w:p>
    <w:p>
      <w:pPr>
        <w:jc w:val="center"/>
      </w:pPr>
      <w:r>
        <w:rPr>
          <w:rFonts w:ascii="Yu Gothic" w:hAnsi="Yu Gothic" w:eastAsia="Yu Gothic"/>
          <w:b/>
          <w:color w:val="444444"/>
          <w:sz w:val="18"/>
        </w:rPr>
        <w:t>表 3-8　viewpoint_versions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654"/>
        <w:gridCol w:w="1654"/>
        <w:gridCol w:w="1654"/>
        <w:gridCol w:w="1654"/>
        <w:gridCol w:w="1654"/>
        <w:gridCol w:w="1654"/>
      </w:tblGrid>
      <w:tr>
        <w:tc>
          <w:tcPr>
            <w:tcW w:type="dxa" w:w="1654"/>
            <w:shd w:fill="D9E2F3"/>
          </w:tcPr>
          <w:p>
            <w:r>
              <w:rPr>
                <w:b/>
                <w:sz w:val="17"/>
              </w:rPr>
            </w:r>
            <w:r>
              <w:rPr>
                <w:rFonts w:ascii="Yu Gothic" w:hAnsi="Yu Gothic" w:eastAsia="Yu Gothic"/>
                <w:b/>
                <w:sz w:val="17"/>
              </w:rPr>
              <w:t>論理項目名</w:t>
            </w:r>
          </w:p>
        </w:tc>
        <w:tc>
          <w:tcPr>
            <w:tcW w:type="dxa" w:w="1654"/>
            <w:shd w:fill="D9E2F3"/>
          </w:tcPr>
          <w:p>
            <w:r>
              <w:rPr>
                <w:b/>
                <w:sz w:val="17"/>
              </w:rPr>
            </w:r>
            <w:r>
              <w:rPr>
                <w:rFonts w:ascii="Yu Gothic" w:hAnsi="Yu Gothic" w:eastAsia="Yu Gothic"/>
                <w:b/>
                <w:sz w:val="17"/>
              </w:rPr>
              <w:t>物理カラム名</w:t>
            </w:r>
          </w:p>
        </w:tc>
        <w:tc>
          <w:tcPr>
            <w:tcW w:type="dxa" w:w="1654"/>
            <w:shd w:fill="D9E2F3"/>
          </w:tcPr>
          <w:p>
            <w:r>
              <w:rPr>
                <w:b/>
                <w:sz w:val="17"/>
              </w:rPr>
            </w:r>
            <w:r>
              <w:rPr>
                <w:rFonts w:ascii="Yu Gothic" w:hAnsi="Yu Gothic" w:eastAsia="Yu Gothic"/>
                <w:b/>
                <w:sz w:val="17"/>
              </w:rPr>
              <w:t>型</w:t>
            </w:r>
          </w:p>
        </w:tc>
        <w:tc>
          <w:tcPr>
            <w:tcW w:type="dxa" w:w="1654"/>
            <w:shd w:fill="D9E2F3"/>
          </w:tcPr>
          <w:p>
            <w:r>
              <w:rPr>
                <w:b/>
                <w:sz w:val="17"/>
              </w:rPr>
            </w:r>
            <w:r>
              <w:rPr>
                <w:rFonts w:ascii="Yu Gothic" w:hAnsi="Yu Gothic" w:eastAsia="Yu Gothic"/>
                <w:b/>
                <w:sz w:val="17"/>
              </w:rPr>
              <w:t>必須</w:t>
            </w:r>
          </w:p>
        </w:tc>
        <w:tc>
          <w:tcPr>
            <w:tcW w:type="dxa" w:w="1654"/>
            <w:shd w:fill="D9E2F3"/>
          </w:tcPr>
          <w:p>
            <w:r>
              <w:rPr>
                <w:b/>
                <w:sz w:val="17"/>
              </w:rPr>
            </w:r>
            <w:r>
              <w:rPr>
                <w:rFonts w:ascii="Yu Gothic" w:hAnsi="Yu Gothic" w:eastAsia="Yu Gothic"/>
                <w:b/>
                <w:sz w:val="17"/>
              </w:rPr>
              <w:t>意味</w:t>
            </w:r>
          </w:p>
        </w:tc>
        <w:tc>
          <w:tcPr>
            <w:tcW w:type="dxa" w:w="1654"/>
            <w:shd w:fill="D9E2F3"/>
          </w:tcPr>
          <w:p>
            <w:r>
              <w:rPr>
                <w:b/>
                <w:sz w:val="17"/>
              </w:rPr>
            </w:r>
            <w:r>
              <w:rPr>
                <w:rFonts w:ascii="Yu Gothic" w:hAnsi="Yu Gothic" w:eastAsia="Yu Gothic"/>
                <w:b/>
                <w:sz w:val="17"/>
              </w:rPr>
              <w:t>取りうる値</w:t>
            </w:r>
          </w:p>
        </w:tc>
      </w:tr>
      <w:tr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ID</w:t>
            </w:r>
          </w:p>
        </w:tc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id</w:t>
            </w:r>
          </w:p>
        </w:tc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TEXT</w:t>
            </w:r>
          </w:p>
        </w:tc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Yes(PK)</w:t>
            </w:r>
          </w:p>
        </w:tc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-</w:t>
            </w:r>
          </w:p>
        </w:tc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-</w:t>
            </w:r>
          </w:p>
        </w:tc>
      </w:tr>
      <w:tr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セットID</w:t>
            </w:r>
          </w:p>
        </w:tc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set_id</w:t>
            </w:r>
          </w:p>
        </w:tc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TEXT</w:t>
            </w:r>
          </w:p>
        </w:tc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Yes(FK→viewpoint_sets)</w:t>
            </w:r>
          </w:p>
        </w:tc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-</w:t>
            </w:r>
          </w:p>
        </w:tc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-</w:t>
            </w:r>
          </w:p>
        </w:tc>
      </w:tr>
      <w:tr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バージョン番号</w:t>
            </w:r>
          </w:p>
        </w:tc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version_number</w:t>
            </w:r>
          </w:p>
        </w:tc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INTEGER</w:t>
            </w:r>
          </w:p>
        </w:tc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Yes</w:t>
            </w:r>
          </w:p>
        </w:tc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UNIQUE(set_id, version_number)</w:t>
            </w:r>
          </w:p>
        </w:tc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1以上</w:t>
            </w:r>
          </w:p>
        </w:tc>
      </w:tr>
      <w:tr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ステータス</w:t>
            </w:r>
          </w:p>
        </w:tc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status</w:t>
            </w:r>
          </w:p>
        </w:tc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TEXT</w:t>
            </w:r>
          </w:p>
        </w:tc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Yes</w:t>
            </w:r>
          </w:p>
        </w:tc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-</w:t>
            </w:r>
          </w:p>
        </w:tc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CHECK: 'draft' \</w:t>
            </w:r>
          </w:p>
        </w:tc>
      </w:tr>
      <w:tr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変更理由</w:t>
            </w:r>
          </w:p>
        </w:tc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change_reason</w:t>
            </w:r>
          </w:p>
        </w:tc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TEXT</w:t>
            </w:r>
          </w:p>
        </w:tc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Yes(既定'')</w:t>
            </w:r>
          </w:p>
        </w:tc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-</w:t>
            </w:r>
          </w:p>
        </w:tc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-</w:t>
            </w:r>
          </w:p>
        </w:tc>
      </w:tr>
      <w:tr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チェックサム</w:t>
            </w:r>
          </w:p>
        </w:tc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checksum</w:t>
            </w:r>
          </w:p>
        </w:tc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TEXT</w:t>
            </w:r>
          </w:p>
        </w:tc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Yes(既定'')</w:t>
            </w:r>
          </w:p>
        </w:tc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内容の同一性検証用</w:t>
            </w:r>
          </w:p>
        </w:tc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-</w:t>
            </w:r>
          </w:p>
        </w:tc>
      </w:tr>
      <w:tr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元バージョンID</w:t>
            </w:r>
          </w:p>
        </w:tc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based_on_version_id</w:t>
            </w:r>
          </w:p>
        </w:tc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TEXT</w:t>
            </w:r>
          </w:p>
        </w:tc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No(FK→自身)</w:t>
            </w:r>
          </w:p>
        </w:tc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-</w:t>
            </w:r>
          </w:p>
        </w:tc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-</w:t>
            </w:r>
          </w:p>
        </w:tc>
      </w:tr>
      <w:tr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公開日時</w:t>
            </w:r>
          </w:p>
        </w:tc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published_at</w:t>
            </w:r>
          </w:p>
        </w:tc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TEXT</w:t>
            </w:r>
          </w:p>
        </w:tc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No</w:t>
            </w:r>
          </w:p>
        </w:tc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-</w:t>
            </w:r>
          </w:p>
        </w:tc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ISO8601</w:t>
            </w:r>
          </w:p>
        </w:tc>
      </w:tr>
      <w:tr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版番号(楽観ロック)</w:t>
            </w:r>
          </w:p>
        </w:tc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revision</w:t>
            </w:r>
          </w:p>
        </w:tc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INTEGER</w:t>
            </w:r>
          </w:p>
        </w:tc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Yes(既定1)</w:t>
            </w:r>
          </w:p>
        </w:tc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-</w:t>
            </w:r>
          </w:p>
        </w:tc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-</w:t>
            </w:r>
          </w:p>
        </w:tc>
      </w:tr>
    </w:tbl>
    <w:p/>
    <w:p>
      <w:r>
        <w:rPr>
          <w:rFonts w:ascii="Yu Gothic" w:hAnsi="Yu Gothic" w:eastAsia="Yu Gothic"/>
        </w:rPr>
        <w:t xml:space="preserve">制約: </w:t>
      </w:r>
      <w:r>
        <w:rPr>
          <w:rFonts w:ascii="Consolas" w:hAnsi="Consolas" w:eastAsia="Consolas"/>
          <w:sz w:val="18"/>
        </w:rPr>
        <w:t>uq_viewpoint_draft</w:t>
      </w:r>
      <w:r>
        <w:rPr>
          <w:rFonts w:ascii="Yu Gothic" w:hAnsi="Yu Gothic" w:eastAsia="Yu Gothic"/>
        </w:rPr>
        <w:t>（set_id 単位で status='draft' の UNIQUE INDEX）— 1 セットにつき draft は同時に 1 つまで。</w:t>
      </w:r>
    </w:p>
    <w:p>
      <w:pPr>
        <w:pStyle w:val="Heading3"/>
      </w:pPr>
      <w:r>
        <w:rPr>
          <w:rFonts w:ascii="Yu Gothic" w:hAnsi="Yu Gothic" w:eastAsia="Yu Gothic"/>
          <w:color w:val="1F3763"/>
        </w:rPr>
      </w:r>
      <w:r>
        <w:rPr>
          <w:rFonts w:ascii="Yu Gothic" w:hAnsi="Yu Gothic" w:eastAsia="Yu Gothic"/>
          <w:color w:val="1F3763"/>
        </w:rPr>
        <w:t>3.9 viewpoint_items</w:t>
      </w:r>
    </w:p>
    <w:p>
      <w:pPr>
        <w:jc w:val="center"/>
      </w:pPr>
      <w:r>
        <w:rPr>
          <w:rFonts w:ascii="Yu Gothic" w:hAnsi="Yu Gothic" w:eastAsia="Yu Gothic"/>
          <w:b/>
          <w:color w:val="444444"/>
          <w:sz w:val="18"/>
        </w:rPr>
        <w:t>表 3-9　viewpoint_items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654"/>
        <w:gridCol w:w="1654"/>
        <w:gridCol w:w="1654"/>
        <w:gridCol w:w="1654"/>
        <w:gridCol w:w="1654"/>
        <w:gridCol w:w="1654"/>
      </w:tblGrid>
      <w:tr>
        <w:tc>
          <w:tcPr>
            <w:tcW w:type="dxa" w:w="1654"/>
            <w:shd w:fill="D9E2F3"/>
          </w:tcPr>
          <w:p>
            <w:r>
              <w:rPr>
                <w:b/>
                <w:sz w:val="17"/>
              </w:rPr>
            </w:r>
            <w:r>
              <w:rPr>
                <w:rFonts w:ascii="Yu Gothic" w:hAnsi="Yu Gothic" w:eastAsia="Yu Gothic"/>
                <w:b/>
                <w:sz w:val="17"/>
              </w:rPr>
              <w:t>論理項目名</w:t>
            </w:r>
          </w:p>
        </w:tc>
        <w:tc>
          <w:tcPr>
            <w:tcW w:type="dxa" w:w="1654"/>
            <w:shd w:fill="D9E2F3"/>
          </w:tcPr>
          <w:p>
            <w:r>
              <w:rPr>
                <w:b/>
                <w:sz w:val="17"/>
              </w:rPr>
            </w:r>
            <w:r>
              <w:rPr>
                <w:rFonts w:ascii="Yu Gothic" w:hAnsi="Yu Gothic" w:eastAsia="Yu Gothic"/>
                <w:b/>
                <w:sz w:val="17"/>
              </w:rPr>
              <w:t>物理カラム名</w:t>
            </w:r>
          </w:p>
        </w:tc>
        <w:tc>
          <w:tcPr>
            <w:tcW w:type="dxa" w:w="1654"/>
            <w:shd w:fill="D9E2F3"/>
          </w:tcPr>
          <w:p>
            <w:r>
              <w:rPr>
                <w:b/>
                <w:sz w:val="17"/>
              </w:rPr>
            </w:r>
            <w:r>
              <w:rPr>
                <w:rFonts w:ascii="Yu Gothic" w:hAnsi="Yu Gothic" w:eastAsia="Yu Gothic"/>
                <w:b/>
                <w:sz w:val="17"/>
              </w:rPr>
              <w:t>型</w:t>
            </w:r>
          </w:p>
        </w:tc>
        <w:tc>
          <w:tcPr>
            <w:tcW w:type="dxa" w:w="1654"/>
            <w:shd w:fill="D9E2F3"/>
          </w:tcPr>
          <w:p>
            <w:r>
              <w:rPr>
                <w:b/>
                <w:sz w:val="17"/>
              </w:rPr>
            </w:r>
            <w:r>
              <w:rPr>
                <w:rFonts w:ascii="Yu Gothic" w:hAnsi="Yu Gothic" w:eastAsia="Yu Gothic"/>
                <w:b/>
                <w:sz w:val="17"/>
              </w:rPr>
              <w:t>必須</w:t>
            </w:r>
          </w:p>
        </w:tc>
        <w:tc>
          <w:tcPr>
            <w:tcW w:type="dxa" w:w="1654"/>
            <w:shd w:fill="D9E2F3"/>
          </w:tcPr>
          <w:p>
            <w:r>
              <w:rPr>
                <w:b/>
                <w:sz w:val="17"/>
              </w:rPr>
            </w:r>
            <w:r>
              <w:rPr>
                <w:rFonts w:ascii="Yu Gothic" w:hAnsi="Yu Gothic" w:eastAsia="Yu Gothic"/>
                <w:b/>
                <w:sz w:val="17"/>
              </w:rPr>
              <w:t>意味</w:t>
            </w:r>
          </w:p>
        </w:tc>
        <w:tc>
          <w:tcPr>
            <w:tcW w:type="dxa" w:w="1654"/>
            <w:shd w:fill="D9E2F3"/>
          </w:tcPr>
          <w:p>
            <w:r>
              <w:rPr>
                <w:b/>
                <w:sz w:val="17"/>
              </w:rPr>
            </w:r>
            <w:r>
              <w:rPr>
                <w:rFonts w:ascii="Yu Gothic" w:hAnsi="Yu Gothic" w:eastAsia="Yu Gothic"/>
                <w:b/>
                <w:sz w:val="17"/>
              </w:rPr>
              <w:t>取りうる値</w:t>
            </w:r>
          </w:p>
        </w:tc>
      </w:tr>
      <w:tr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ID</w:t>
            </w:r>
          </w:p>
        </w:tc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id</w:t>
            </w:r>
          </w:p>
        </w:tc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TEXT</w:t>
            </w:r>
          </w:p>
        </w:tc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Yes(PK)</w:t>
            </w:r>
          </w:p>
        </w:tc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-</w:t>
            </w:r>
          </w:p>
        </w:tc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-</w:t>
            </w:r>
          </w:p>
        </w:tc>
      </w:tr>
      <w:tr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バージョンID</w:t>
            </w:r>
          </w:p>
        </w:tc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version_id</w:t>
            </w:r>
          </w:p>
        </w:tc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TEXT</w:t>
            </w:r>
          </w:p>
        </w:tc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Yes(FK→viewpoint_versions, ON DELETE CASCADE)</w:t>
            </w:r>
          </w:p>
        </w:tc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-</w:t>
            </w:r>
          </w:p>
        </w:tc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-</w:t>
            </w:r>
          </w:p>
        </w:tc>
      </w:tr>
      <w:tr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永続キー</w:t>
            </w:r>
          </w:p>
        </w:tc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persistent_key</w:t>
            </w:r>
          </w:p>
        </w:tc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TEXT</w:t>
            </w:r>
          </w:p>
        </w:tc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Yes</w:t>
            </w:r>
          </w:p>
        </w:tc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UNIQUE(version_id, persistent_key)。版を跨いだ同一項目の追跡キー</w:t>
            </w:r>
          </w:p>
        </w:tc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-</w:t>
            </w:r>
          </w:p>
        </w:tc>
      </w:tr>
      <w:tr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名称</w:t>
            </w:r>
          </w:p>
        </w:tc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name</w:t>
            </w:r>
          </w:p>
        </w:tc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TEXT</w:t>
            </w:r>
          </w:p>
        </w:tc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Yes</w:t>
            </w:r>
          </w:p>
        </w:tc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-</w:t>
            </w:r>
          </w:p>
        </w:tc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-</w:t>
            </w:r>
          </w:p>
        </w:tc>
      </w:tr>
      <w:tr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カテゴリ</w:t>
            </w:r>
          </w:p>
        </w:tc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category</w:t>
            </w:r>
          </w:p>
        </w:tc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TEXT</w:t>
            </w:r>
          </w:p>
        </w:tc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Yes</w:t>
            </w:r>
          </w:p>
        </w:tc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-</w:t>
            </w:r>
          </w:p>
        </w:tc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未確認</w:t>
            </w:r>
          </w:p>
        </w:tc>
      </w:tr>
      <w:tr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目的</w:t>
            </w:r>
          </w:p>
        </w:tc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purpose</w:t>
            </w:r>
          </w:p>
        </w:tc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TEXT</w:t>
            </w:r>
          </w:p>
        </w:tc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Yes(既定'')</w:t>
            </w:r>
          </w:p>
        </w:tc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-</w:t>
            </w:r>
          </w:p>
        </w:tc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-</w:t>
            </w:r>
          </w:p>
        </w:tc>
      </w:tr>
      <w:tr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トリガ条件</w:t>
            </w:r>
          </w:p>
        </w:tc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trigger_rule</w:t>
            </w:r>
          </w:p>
        </w:tc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TEXT</w:t>
            </w:r>
          </w:p>
        </w:tc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Yes(既定'{}')</w:t>
            </w:r>
          </w:p>
        </w:tc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JSON</w:t>
            </w:r>
          </w:p>
        </w:tc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-</w:t>
            </w:r>
          </w:p>
        </w:tc>
      </w:tr>
      <w:tr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推奨チェック</w:t>
            </w:r>
          </w:p>
        </w:tc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recommended_checks</w:t>
            </w:r>
          </w:p>
        </w:tc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TEXT</w:t>
            </w:r>
          </w:p>
        </w:tc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Yes(既定'')</w:t>
            </w:r>
          </w:p>
        </w:tc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-</w:t>
            </w:r>
          </w:p>
        </w:tc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-</w:t>
            </w:r>
          </w:p>
        </w:tc>
      </w:tr>
      <w:tr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リスク重み</w:t>
            </w:r>
          </w:p>
        </w:tc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risk_weight</w:t>
            </w:r>
          </w:p>
        </w:tc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INTEGER</w:t>
            </w:r>
          </w:p>
        </w:tc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Yes(既定3)</w:t>
            </w:r>
          </w:p>
        </w:tc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-</w:t>
            </w:r>
          </w:p>
        </w:tc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CHECK: 1〜5</w:t>
            </w:r>
          </w:p>
        </w:tc>
      </w:tr>
      <w:tr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自動化区分</w:t>
            </w:r>
          </w:p>
        </w:tc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automation</w:t>
            </w:r>
          </w:p>
        </w:tc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TEXT</w:t>
            </w:r>
          </w:p>
        </w:tc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Yes(既定'manual')</w:t>
            </w:r>
          </w:p>
        </w:tc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-</w:t>
            </w:r>
          </w:p>
        </w:tc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'manual'を確認。他の値は未確認</w:t>
            </w:r>
          </w:p>
        </w:tc>
      </w:tr>
      <w:tr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出典規格</w:t>
            </w:r>
          </w:p>
        </w:tc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standards</w:t>
            </w:r>
          </w:p>
        </w:tc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TEXT</w:t>
            </w:r>
          </w:p>
        </w:tc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Yes(既定'')</w:t>
            </w:r>
          </w:p>
        </w:tc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根拠規格・ガイドライン</w:t>
            </w:r>
          </w:p>
        </w:tc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-</w:t>
            </w:r>
          </w:p>
        </w:tc>
      </w:tr>
      <w:tr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タグ</w:t>
            </w:r>
          </w:p>
        </w:tc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tags</w:t>
            </w:r>
          </w:p>
        </w:tc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TEXT</w:t>
            </w:r>
          </w:p>
        </w:tc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Yes(既定'[]')</w:t>
            </w:r>
          </w:p>
        </w:tc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JSON配列</w:t>
            </w:r>
          </w:p>
        </w:tc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-</w:t>
            </w:r>
          </w:p>
        </w:tc>
      </w:tr>
      <w:tr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有効フラグ</w:t>
            </w:r>
          </w:p>
        </w:tc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enabled</w:t>
            </w:r>
          </w:p>
        </w:tc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INTEGER</w:t>
            </w:r>
          </w:p>
        </w:tc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Yes(既定1)</w:t>
            </w:r>
          </w:p>
        </w:tc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-</w:t>
            </w:r>
          </w:p>
        </w:tc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0/1</w:t>
            </w:r>
          </w:p>
        </w:tc>
      </w:tr>
      <w:tr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ノード種別</w:t>
            </w:r>
          </w:p>
        </w:tc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node_type</w:t>
            </w:r>
          </w:p>
        </w:tc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TEXT</w:t>
            </w:r>
          </w:p>
        </w:tc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Yes(既定'viewpoint')</w:t>
            </w:r>
          </w:p>
        </w:tc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ツリー表示上の種別</w:t>
            </w:r>
          </w:p>
        </w:tc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'viewpoint'を確認。他の値は未確認</w:t>
            </w:r>
          </w:p>
        </w:tc>
      </w:tr>
      <w:tr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親キー</w:t>
            </w:r>
          </w:p>
        </w:tc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parent_key</w:t>
            </w:r>
          </w:p>
        </w:tc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TEXT</w:t>
            </w:r>
          </w:p>
        </w:tc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No</w:t>
            </w:r>
          </w:p>
        </w:tc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ツリー階層</w:t>
            </w:r>
          </w:p>
        </w:tc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-</w:t>
            </w:r>
          </w:p>
        </w:tc>
      </w:tr>
      <w:tr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表示順</w:t>
            </w:r>
          </w:p>
        </w:tc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sort_order</w:t>
            </w:r>
          </w:p>
        </w:tc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INTEGER</w:t>
            </w:r>
          </w:p>
        </w:tc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Yes(既定0)</w:t>
            </w:r>
          </w:p>
        </w:tc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-</w:t>
            </w:r>
          </w:p>
        </w:tc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-</w:t>
            </w:r>
          </w:p>
        </w:tc>
      </w:tr>
      <w:tr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期待結果</w:t>
            </w:r>
          </w:p>
        </w:tc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expected_result</w:t>
            </w:r>
          </w:p>
        </w:tc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TEXT</w:t>
            </w:r>
          </w:p>
        </w:tc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Yes(既定'')</w:t>
            </w:r>
          </w:p>
        </w:tc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-</w:t>
            </w:r>
          </w:p>
        </w:tc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-</w:t>
            </w:r>
          </w:p>
        </w:tc>
      </w:tr>
      <w:tr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エビデンス</w:t>
            </w:r>
          </w:p>
        </w:tc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evidence</w:t>
            </w:r>
          </w:p>
        </w:tc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TEXT</w:t>
            </w:r>
          </w:p>
        </w:tc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Yes(既定'')</w:t>
            </w:r>
          </w:p>
        </w:tc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-</w:t>
            </w:r>
          </w:p>
        </w:tc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-</w:t>
            </w:r>
          </w:p>
        </w:tc>
      </w:tr>
      <w:tr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技法</w:t>
            </w:r>
          </w:p>
        </w:tc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technique</w:t>
            </w:r>
          </w:p>
        </w:tc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TEXT</w:t>
            </w:r>
          </w:p>
        </w:tc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Yes(既定'')</w:t>
            </w:r>
          </w:p>
        </w:tc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-</w:t>
            </w:r>
          </w:p>
        </w:tc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-</w:t>
            </w:r>
          </w:p>
        </w:tc>
      </w:tr>
      <w:tr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テストレベル</w:t>
            </w:r>
          </w:p>
        </w:tc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test_level</w:t>
            </w:r>
          </w:p>
        </w:tc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TEXT</w:t>
            </w:r>
          </w:p>
        </w:tc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Yes(既定'')</w:t>
            </w:r>
          </w:p>
        </w:tc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-</w:t>
            </w:r>
          </w:p>
        </w:tc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-</w:t>
            </w:r>
          </w:p>
        </w:tc>
      </w:tr>
      <w:tr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版番号</w:t>
            </w:r>
          </w:p>
        </w:tc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revision</w:t>
            </w:r>
          </w:p>
        </w:tc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INTEGER</w:t>
            </w:r>
          </w:p>
        </w:tc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Yes(既定1)</w:t>
            </w:r>
          </w:p>
        </w:tc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-</w:t>
            </w:r>
          </w:p>
        </w:tc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-</w:t>
            </w:r>
          </w:p>
        </w:tc>
      </w:tr>
      <w:tr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削除時刻</w:t>
            </w:r>
          </w:p>
        </w:tc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deleted_at</w:t>
            </w:r>
          </w:p>
        </w:tc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TEXT</w:t>
            </w:r>
          </w:p>
        </w:tc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No</w:t>
            </w:r>
          </w:p>
        </w:tc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論理削除</w:t>
            </w:r>
          </w:p>
        </w:tc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-</w:t>
            </w:r>
          </w:p>
        </w:tc>
      </w:tr>
    </w:tbl>
    <w:p/>
    <w:p>
      <w:pPr>
        <w:pStyle w:val="Heading3"/>
      </w:pPr>
      <w:r>
        <w:rPr>
          <w:rFonts w:ascii="Yu Gothic" w:hAnsi="Yu Gothic" w:eastAsia="Yu Gothic"/>
          <w:color w:val="1F3763"/>
        </w:rPr>
      </w:r>
      <w:r>
        <w:rPr>
          <w:rFonts w:ascii="Yu Gothic" w:hAnsi="Yu Gothic" w:eastAsia="Yu Gothic"/>
          <w:color w:val="1F3763"/>
        </w:rPr>
        <w:t>3.10 viewpoint_assignments</w:t>
      </w:r>
    </w:p>
    <w:p>
      <w:pPr>
        <w:jc w:val="center"/>
      </w:pPr>
      <w:r>
        <w:rPr>
          <w:rFonts w:ascii="Yu Gothic" w:hAnsi="Yu Gothic" w:eastAsia="Yu Gothic"/>
          <w:b/>
          <w:color w:val="444444"/>
          <w:sz w:val="18"/>
        </w:rPr>
        <w:t>表 3-10　viewpoint_assignments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654"/>
        <w:gridCol w:w="1654"/>
        <w:gridCol w:w="1654"/>
        <w:gridCol w:w="1654"/>
        <w:gridCol w:w="1654"/>
        <w:gridCol w:w="1654"/>
      </w:tblGrid>
      <w:tr>
        <w:tc>
          <w:tcPr>
            <w:tcW w:type="dxa" w:w="1654"/>
            <w:shd w:fill="D9E2F3"/>
          </w:tcPr>
          <w:p>
            <w:r>
              <w:rPr>
                <w:b/>
                <w:sz w:val="17"/>
              </w:rPr>
            </w:r>
            <w:r>
              <w:rPr>
                <w:rFonts w:ascii="Yu Gothic" w:hAnsi="Yu Gothic" w:eastAsia="Yu Gothic"/>
                <w:b/>
                <w:sz w:val="17"/>
              </w:rPr>
              <w:t>論理項目名</w:t>
            </w:r>
          </w:p>
        </w:tc>
        <w:tc>
          <w:tcPr>
            <w:tcW w:type="dxa" w:w="1654"/>
            <w:shd w:fill="D9E2F3"/>
          </w:tcPr>
          <w:p>
            <w:r>
              <w:rPr>
                <w:b/>
                <w:sz w:val="17"/>
              </w:rPr>
            </w:r>
            <w:r>
              <w:rPr>
                <w:rFonts w:ascii="Yu Gothic" w:hAnsi="Yu Gothic" w:eastAsia="Yu Gothic"/>
                <w:b/>
                <w:sz w:val="17"/>
              </w:rPr>
              <w:t>物理カラム名</w:t>
            </w:r>
          </w:p>
        </w:tc>
        <w:tc>
          <w:tcPr>
            <w:tcW w:type="dxa" w:w="1654"/>
            <w:shd w:fill="D9E2F3"/>
          </w:tcPr>
          <w:p>
            <w:r>
              <w:rPr>
                <w:b/>
                <w:sz w:val="17"/>
              </w:rPr>
            </w:r>
            <w:r>
              <w:rPr>
                <w:rFonts w:ascii="Yu Gothic" w:hAnsi="Yu Gothic" w:eastAsia="Yu Gothic"/>
                <w:b/>
                <w:sz w:val="17"/>
              </w:rPr>
              <w:t>型</w:t>
            </w:r>
          </w:p>
        </w:tc>
        <w:tc>
          <w:tcPr>
            <w:tcW w:type="dxa" w:w="1654"/>
            <w:shd w:fill="D9E2F3"/>
          </w:tcPr>
          <w:p>
            <w:r>
              <w:rPr>
                <w:b/>
                <w:sz w:val="17"/>
              </w:rPr>
            </w:r>
            <w:r>
              <w:rPr>
                <w:rFonts w:ascii="Yu Gothic" w:hAnsi="Yu Gothic" w:eastAsia="Yu Gothic"/>
                <w:b/>
                <w:sz w:val="17"/>
              </w:rPr>
              <w:t>必須</w:t>
            </w:r>
          </w:p>
        </w:tc>
        <w:tc>
          <w:tcPr>
            <w:tcW w:type="dxa" w:w="1654"/>
            <w:shd w:fill="D9E2F3"/>
          </w:tcPr>
          <w:p>
            <w:r>
              <w:rPr>
                <w:b/>
                <w:sz w:val="17"/>
              </w:rPr>
            </w:r>
            <w:r>
              <w:rPr>
                <w:rFonts w:ascii="Yu Gothic" w:hAnsi="Yu Gothic" w:eastAsia="Yu Gothic"/>
                <w:b/>
                <w:sz w:val="17"/>
              </w:rPr>
              <w:t>意味</w:t>
            </w:r>
          </w:p>
        </w:tc>
        <w:tc>
          <w:tcPr>
            <w:tcW w:type="dxa" w:w="1654"/>
            <w:shd w:fill="D9E2F3"/>
          </w:tcPr>
          <w:p>
            <w:r>
              <w:rPr>
                <w:b/>
                <w:sz w:val="17"/>
              </w:rPr>
            </w:r>
            <w:r>
              <w:rPr>
                <w:rFonts w:ascii="Yu Gothic" w:hAnsi="Yu Gothic" w:eastAsia="Yu Gothic"/>
                <w:b/>
                <w:sz w:val="17"/>
              </w:rPr>
              <w:t>取りうる値</w:t>
            </w:r>
          </w:p>
        </w:tc>
      </w:tr>
      <w:tr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ID</w:t>
            </w:r>
          </w:p>
        </w:tc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id</w:t>
            </w:r>
          </w:p>
        </w:tc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TEXT</w:t>
            </w:r>
          </w:p>
        </w:tc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Yes(PK)</w:t>
            </w:r>
          </w:p>
        </w:tc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-</w:t>
            </w:r>
          </w:p>
        </w:tc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-</w:t>
            </w:r>
          </w:p>
        </w:tc>
      </w:tr>
      <w:tr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セットID</w:t>
            </w:r>
          </w:p>
        </w:tc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set_id</w:t>
            </w:r>
          </w:p>
        </w:tc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TEXT</w:t>
            </w:r>
          </w:p>
        </w:tc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Yes(FK→viewpoint_sets)</w:t>
            </w:r>
          </w:p>
        </w:tc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-</w:t>
            </w:r>
          </w:p>
        </w:tc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-</w:t>
            </w:r>
          </w:p>
        </w:tc>
      </w:tr>
      <w:tr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ルール</w:t>
            </w:r>
          </w:p>
        </w:tc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rule</w:t>
            </w:r>
          </w:p>
        </w:tc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TEXT</w:t>
            </w:r>
          </w:p>
        </w:tc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Yes</w:t>
            </w:r>
          </w:p>
        </w:tc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適用条件式</w:t>
            </w:r>
          </w:p>
        </w:tc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未確認（書式は未確認）</w:t>
            </w:r>
          </w:p>
        </w:tc>
      </w:tr>
      <w:tr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優先度</w:t>
            </w:r>
          </w:p>
        </w:tc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priority</w:t>
            </w:r>
          </w:p>
        </w:tc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INTEGER</w:t>
            </w:r>
          </w:p>
        </w:tc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Yes(既定0)</w:t>
            </w:r>
          </w:p>
        </w:tc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-</w:t>
            </w:r>
          </w:p>
        </w:tc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-</w:t>
            </w:r>
          </w:p>
        </w:tc>
      </w:tr>
      <w:tr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有効フラグ</w:t>
            </w:r>
          </w:p>
        </w:tc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enabled</w:t>
            </w:r>
          </w:p>
        </w:tc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INTEGER</w:t>
            </w:r>
          </w:p>
        </w:tc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Yes(既定1)</w:t>
            </w:r>
          </w:p>
        </w:tc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-</w:t>
            </w:r>
          </w:p>
        </w:tc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0/1</w:t>
            </w:r>
          </w:p>
        </w:tc>
      </w:tr>
      <w:tr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版番号</w:t>
            </w:r>
          </w:p>
        </w:tc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revision</w:t>
            </w:r>
          </w:p>
        </w:tc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INTEGER</w:t>
            </w:r>
          </w:p>
        </w:tc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Yes(既定1)</w:t>
            </w:r>
          </w:p>
        </w:tc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-</w:t>
            </w:r>
          </w:p>
        </w:tc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-</w:t>
            </w:r>
          </w:p>
        </w:tc>
      </w:tr>
      <w:tr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削除時刻</w:t>
            </w:r>
          </w:p>
        </w:tc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deleted_at</w:t>
            </w:r>
          </w:p>
        </w:tc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TEXT</w:t>
            </w:r>
          </w:p>
        </w:tc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No</w:t>
            </w:r>
          </w:p>
        </w:tc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-</w:t>
            </w:r>
          </w:p>
        </w:tc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-</w:t>
            </w:r>
          </w:p>
        </w:tc>
      </w:tr>
    </w:tbl>
    <w:p/>
    <w:p>
      <w:pPr>
        <w:pStyle w:val="Heading3"/>
      </w:pPr>
      <w:r>
        <w:rPr>
          <w:rFonts w:ascii="Yu Gothic" w:hAnsi="Yu Gothic" w:eastAsia="Yu Gothic"/>
          <w:color w:val="1F3763"/>
        </w:rPr>
      </w:r>
      <w:r>
        <w:rPr>
          <w:rFonts w:ascii="Yu Gothic" w:hAnsi="Yu Gothic" w:eastAsia="Yu Gothic"/>
          <w:color w:val="1F3763"/>
        </w:rPr>
        <w:t>3.11 viewpoint_proposals</w:t>
      </w:r>
    </w:p>
    <w:p>
      <w:pPr>
        <w:jc w:val="center"/>
      </w:pPr>
      <w:r>
        <w:rPr>
          <w:rFonts w:ascii="Yu Gothic" w:hAnsi="Yu Gothic" w:eastAsia="Yu Gothic"/>
          <w:b/>
          <w:color w:val="444444"/>
          <w:sz w:val="18"/>
        </w:rPr>
        <w:t>表 3-11　viewpoint_proposals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654"/>
        <w:gridCol w:w="1654"/>
        <w:gridCol w:w="1654"/>
        <w:gridCol w:w="1654"/>
        <w:gridCol w:w="1654"/>
        <w:gridCol w:w="1654"/>
      </w:tblGrid>
      <w:tr>
        <w:tc>
          <w:tcPr>
            <w:tcW w:type="dxa" w:w="1654"/>
            <w:shd w:fill="D9E2F3"/>
          </w:tcPr>
          <w:p>
            <w:r>
              <w:rPr>
                <w:b/>
                <w:sz w:val="17"/>
              </w:rPr>
            </w:r>
            <w:r>
              <w:rPr>
                <w:rFonts w:ascii="Yu Gothic" w:hAnsi="Yu Gothic" w:eastAsia="Yu Gothic"/>
                <w:b/>
                <w:sz w:val="17"/>
              </w:rPr>
              <w:t>論理項目名</w:t>
            </w:r>
          </w:p>
        </w:tc>
        <w:tc>
          <w:tcPr>
            <w:tcW w:type="dxa" w:w="1654"/>
            <w:shd w:fill="D9E2F3"/>
          </w:tcPr>
          <w:p>
            <w:r>
              <w:rPr>
                <w:b/>
                <w:sz w:val="17"/>
              </w:rPr>
            </w:r>
            <w:r>
              <w:rPr>
                <w:rFonts w:ascii="Yu Gothic" w:hAnsi="Yu Gothic" w:eastAsia="Yu Gothic"/>
                <w:b/>
                <w:sz w:val="17"/>
              </w:rPr>
              <w:t>物理カラム名</w:t>
            </w:r>
          </w:p>
        </w:tc>
        <w:tc>
          <w:tcPr>
            <w:tcW w:type="dxa" w:w="1654"/>
            <w:shd w:fill="D9E2F3"/>
          </w:tcPr>
          <w:p>
            <w:r>
              <w:rPr>
                <w:b/>
                <w:sz w:val="17"/>
              </w:rPr>
            </w:r>
            <w:r>
              <w:rPr>
                <w:rFonts w:ascii="Yu Gothic" w:hAnsi="Yu Gothic" w:eastAsia="Yu Gothic"/>
                <w:b/>
                <w:sz w:val="17"/>
              </w:rPr>
              <w:t>型</w:t>
            </w:r>
          </w:p>
        </w:tc>
        <w:tc>
          <w:tcPr>
            <w:tcW w:type="dxa" w:w="1654"/>
            <w:shd w:fill="D9E2F3"/>
          </w:tcPr>
          <w:p>
            <w:r>
              <w:rPr>
                <w:b/>
                <w:sz w:val="17"/>
              </w:rPr>
            </w:r>
            <w:r>
              <w:rPr>
                <w:rFonts w:ascii="Yu Gothic" w:hAnsi="Yu Gothic" w:eastAsia="Yu Gothic"/>
                <w:b/>
                <w:sz w:val="17"/>
              </w:rPr>
              <w:t>必須</w:t>
            </w:r>
          </w:p>
        </w:tc>
        <w:tc>
          <w:tcPr>
            <w:tcW w:type="dxa" w:w="1654"/>
            <w:shd w:fill="D9E2F3"/>
          </w:tcPr>
          <w:p>
            <w:r>
              <w:rPr>
                <w:b/>
                <w:sz w:val="17"/>
              </w:rPr>
            </w:r>
            <w:r>
              <w:rPr>
                <w:rFonts w:ascii="Yu Gothic" w:hAnsi="Yu Gothic" w:eastAsia="Yu Gothic"/>
                <w:b/>
                <w:sz w:val="17"/>
              </w:rPr>
              <w:t>意味</w:t>
            </w:r>
          </w:p>
        </w:tc>
        <w:tc>
          <w:tcPr>
            <w:tcW w:type="dxa" w:w="1654"/>
            <w:shd w:fill="D9E2F3"/>
          </w:tcPr>
          <w:p>
            <w:r>
              <w:rPr>
                <w:b/>
                <w:sz w:val="17"/>
              </w:rPr>
            </w:r>
            <w:r>
              <w:rPr>
                <w:rFonts w:ascii="Yu Gothic" w:hAnsi="Yu Gothic" w:eastAsia="Yu Gothic"/>
                <w:b/>
                <w:sz w:val="17"/>
              </w:rPr>
              <w:t>取りうる値</w:t>
            </w:r>
          </w:p>
        </w:tc>
      </w:tr>
      <w:tr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ID</w:t>
            </w:r>
          </w:p>
        </w:tc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id</w:t>
            </w:r>
          </w:p>
        </w:tc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TEXT</w:t>
            </w:r>
          </w:p>
        </w:tc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Yes(PK)</w:t>
            </w:r>
          </w:p>
        </w:tc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-</w:t>
            </w:r>
          </w:p>
        </w:tc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-</w:t>
            </w:r>
          </w:p>
        </w:tc>
      </w:tr>
      <w:tr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セットID</w:t>
            </w:r>
          </w:p>
        </w:tc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set_id</w:t>
            </w:r>
          </w:p>
        </w:tc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TEXT</w:t>
            </w:r>
          </w:p>
        </w:tc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Yes(FK→viewpoint_sets)</w:t>
            </w:r>
          </w:p>
        </w:tc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-</w:t>
            </w:r>
          </w:p>
        </w:tc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-</w:t>
            </w:r>
          </w:p>
        </w:tc>
      </w:tr>
      <w:tr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バージョンID</w:t>
            </w:r>
          </w:p>
        </w:tc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version_id</w:t>
            </w:r>
          </w:p>
        </w:tc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TEXT</w:t>
            </w:r>
          </w:p>
        </w:tc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No(FK→viewpoint_versions)</w:t>
            </w:r>
          </w:p>
        </w:tc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反映先（未反映ならNULL）</w:t>
            </w:r>
          </w:p>
        </w:tc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-</w:t>
            </w:r>
          </w:p>
        </w:tc>
      </w:tr>
      <w:tr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ペイロード</w:t>
            </w:r>
          </w:p>
        </w:tc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payload</w:t>
            </w:r>
          </w:p>
        </w:tc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TEXT</w:t>
            </w:r>
          </w:p>
        </w:tc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Yes</w:t>
            </w:r>
          </w:p>
        </w:tc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提案内容(JSON、AI生成)</w:t>
            </w:r>
          </w:p>
        </w:tc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-</w:t>
            </w:r>
          </w:p>
        </w:tc>
      </w:tr>
      <w:tr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根拠</w:t>
            </w:r>
          </w:p>
        </w:tc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rationale</w:t>
            </w:r>
          </w:p>
        </w:tc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TEXT</w:t>
            </w:r>
          </w:p>
        </w:tc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Yes</w:t>
            </w:r>
          </w:p>
        </w:tc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AIが提示した採用理由</w:t>
            </w:r>
          </w:p>
        </w:tc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-</w:t>
            </w:r>
          </w:p>
        </w:tc>
      </w:tr>
      <w:tr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確信度</w:t>
            </w:r>
          </w:p>
        </w:tc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confidence</w:t>
            </w:r>
          </w:p>
        </w:tc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REAL</w:t>
            </w:r>
          </w:p>
        </w:tc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Yes</w:t>
            </w:r>
          </w:p>
        </w:tc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-</w:t>
            </w:r>
          </w:p>
        </w:tc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CHECK: 0〜1</w:t>
            </w:r>
          </w:p>
        </w:tc>
      </w:tr>
      <w:tr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重複キー</w:t>
            </w:r>
          </w:p>
        </w:tc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duplicate_key</w:t>
            </w:r>
          </w:p>
        </w:tc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TEXT</w:t>
            </w:r>
          </w:p>
        </w:tc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Yes(既定'')</w:t>
            </w:r>
          </w:p>
        </w:tc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既存項目との重複検出用</w:t>
            </w:r>
          </w:p>
        </w:tc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-</w:t>
            </w:r>
          </w:p>
        </w:tc>
      </w:tr>
      <w:tr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ステータス</w:t>
            </w:r>
          </w:p>
        </w:tc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status</w:t>
            </w:r>
          </w:p>
        </w:tc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TEXT</w:t>
            </w:r>
          </w:p>
        </w:tc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Yes</w:t>
            </w:r>
          </w:p>
        </w:tc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-</w:t>
            </w:r>
          </w:p>
        </w:tc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CHECK: 'pending' \</w:t>
            </w:r>
          </w:p>
        </w:tc>
      </w:tr>
      <w:tr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版番号</w:t>
            </w:r>
          </w:p>
        </w:tc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revision</w:t>
            </w:r>
          </w:p>
        </w:tc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INTEGER</w:t>
            </w:r>
          </w:p>
        </w:tc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Yes(既定1)</w:t>
            </w:r>
          </w:p>
        </w:tc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-</w:t>
            </w:r>
          </w:p>
        </w:tc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-</w:t>
            </w:r>
          </w:p>
        </w:tc>
      </w:tr>
    </w:tbl>
    <w:p/>
    <w:p>
      <w:pPr>
        <w:pStyle w:val="Heading2"/>
      </w:pPr>
      <w:r>
        <w:rPr>
          <w:rFonts w:ascii="Yu Gothic" w:hAnsi="Yu Gothic" w:eastAsia="Yu Gothic"/>
          <w:color w:val="1F3763"/>
        </w:rPr>
      </w:r>
      <w:r>
        <w:rPr>
          <w:rFonts w:ascii="Yu Gothic" w:hAnsi="Yu Gothic" w:eastAsia="Yu Gothic"/>
          <w:color w:val="1F3763"/>
        </w:rPr>
        <w:t>4. データ分類とテナント分離</w:t>
      </w:r>
    </w:p>
    <w:p>
      <w:pPr>
        <w:pStyle w:val="ListBullet"/>
      </w:pPr>
      <w:r>
        <w:rPr>
          <w:rFonts w:ascii="Yu Gothic" w:hAnsi="Yu Gothic" w:eastAsia="Yu Gothic"/>
          <w:b/>
        </w:rPr>
        <w:t>テナント境界を持つデータ</w:t>
      </w:r>
      <w:r>
        <w:rPr>
          <w:rFonts w:ascii="Yu Gothic" w:hAnsi="Yu Gothic" w:eastAsia="Yu Gothic"/>
        </w:rPr>
        <w:t>: viewpoints.db 全体（DB-per-tenant。</w:t>
      </w:r>
      <w:r>
        <w:rPr>
          <w:rFonts w:ascii="Consolas" w:hAnsi="Consolas" w:eastAsia="Consolas"/>
          <w:sz w:val="18"/>
        </w:rPr>
        <w:t>instance/tenants/{slug}/viewpoints.db</w:t>
      </w:r>
      <w:r>
        <w:rPr>
          <w:rFonts w:ascii="Yu Gothic" w:hAnsi="Yu Gothic" w:eastAsia="Yu Gothic"/>
        </w:rPr>
        <w:t>）、</w:t>
      </w:r>
      <w:r>
        <w:rPr>
          <w:rFonts w:ascii="Consolas" w:hAnsi="Consolas" w:eastAsia="Consolas"/>
          <w:sz w:val="18"/>
        </w:rPr>
        <w:t>output/tenants/{slug}/{domain}/</w:t>
      </w:r>
      <w:r>
        <w:rPr>
          <w:rFonts w:ascii="Yu Gothic" w:hAnsi="Yu Gothic" w:eastAsia="Yu Gothic"/>
        </w:rPr>
        <w:t xml:space="preserve"> 配下のクロール成果物、</w:t>
      </w:r>
      <w:r>
        <w:rPr>
          <w:rFonts w:ascii="Consolas" w:hAnsi="Consolas" w:eastAsia="Consolas"/>
          <w:sz w:val="18"/>
        </w:rPr>
        <w:t>instance/tenants/{slug}/</w:t>
      </w:r>
      <w:r>
        <w:rPr>
          <w:rFonts w:ascii="Yu Gothic" w:hAnsi="Yu Gothic" w:eastAsia="Yu Gothic"/>
        </w:rPr>
        <w:t xml:space="preserve"> 配下の設定ファイル。auth.db 内では </w:t>
      </w:r>
      <w:r>
        <w:rPr>
          <w:rFonts w:ascii="Consolas" w:hAnsi="Consolas" w:eastAsia="Consolas"/>
          <w:sz w:val="18"/>
        </w:rPr>
        <w:t>memberships</w:t>
      </w:r>
      <w:r>
        <w:rPr>
          <w:rFonts w:ascii="Yu Gothic" w:hAnsi="Yu Gothic" w:eastAsia="Yu Gothic"/>
        </w:rPr>
        <w:t>（user×tenant）、</w:t>
      </w:r>
      <w:r>
        <w:rPr>
          <w:rFonts w:ascii="Consolas" w:hAnsi="Consolas" w:eastAsia="Consolas"/>
          <w:sz w:val="18"/>
        </w:rPr>
        <w:t>api_tokens</w:t>
      </w:r>
      <w:r>
        <w:rPr>
          <w:rFonts w:ascii="Yu Gothic" w:hAnsi="Yu Gothic" w:eastAsia="Yu Gothic"/>
        </w:rPr>
        <w:t>（tenant_id NOT NULL）、</w:t>
      </w:r>
      <w:r>
        <w:rPr>
          <w:rFonts w:ascii="Consolas" w:hAnsi="Consolas" w:eastAsia="Consolas"/>
          <w:sz w:val="18"/>
        </w:rPr>
        <w:t>auth_sessions.tenant_id</w:t>
      </w:r>
      <w:r>
        <w:rPr>
          <w:rFonts w:ascii="Yu Gothic" w:hAnsi="Yu Gothic" w:eastAsia="Yu Gothic"/>
        </w:rPr>
        <w:t>（選択中テナント、NULL可）。</w:t>
      </w:r>
    </w:p>
    <w:p>
      <w:pPr>
        <w:pStyle w:val="ListBullet"/>
      </w:pPr>
      <w:r>
        <w:rPr>
          <w:rFonts w:ascii="Yu Gothic" w:hAnsi="Yu Gothic" w:eastAsia="Yu Gothic"/>
          <w:b/>
        </w:rPr>
        <w:t>テナント境界を持たないデータ</w:t>
      </w:r>
      <w:r>
        <w:rPr>
          <w:rFonts w:ascii="Yu Gothic" w:hAnsi="Yu Gothic" w:eastAsia="Yu Gothic"/>
        </w:rPr>
        <w:t xml:space="preserve">: </w:t>
      </w:r>
      <w:r>
        <w:rPr>
          <w:rFonts w:ascii="Consolas" w:hAnsi="Consolas" w:eastAsia="Consolas"/>
          <w:sz w:val="18"/>
        </w:rPr>
        <w:t>users</w:t>
      </w:r>
      <w:r>
        <w:rPr>
          <w:rFonts w:ascii="Yu Gothic" w:hAnsi="Yu Gothic" w:eastAsia="Yu Gothic"/>
        </w:rPr>
        <w:t>・</w:t>
      </w:r>
      <w:r>
        <w:rPr>
          <w:rFonts w:ascii="Consolas" w:hAnsi="Consolas" w:eastAsia="Consolas"/>
          <w:sz w:val="18"/>
        </w:rPr>
        <w:t>tenants</w:t>
      </w:r>
      <w:r>
        <w:rPr>
          <w:rFonts w:ascii="Yu Gothic" w:hAnsi="Yu Gothic" w:eastAsia="Yu Gothic"/>
        </w:rPr>
        <w:t xml:space="preserve"> テーブル自体（全テナント共通のマスタ）、</w:t>
      </w:r>
      <w:r>
        <w:rPr>
          <w:rFonts w:ascii="Consolas" w:hAnsi="Consolas" w:eastAsia="Consolas"/>
          <w:sz w:val="18"/>
        </w:rPr>
        <w:t>audit_log</w:t>
      </w:r>
      <w:r>
        <w:rPr>
          <w:rFonts w:ascii="Yu Gothic" w:hAnsi="Yu Gothic" w:eastAsia="Yu Gothic"/>
        </w:rPr>
        <w:t>（全テナント共通の 1 テーブルに記録、tenant_id カラムで参照するのみで物理分離はしない）、</w:t>
      </w:r>
      <w:r>
        <w:rPr>
          <w:rFonts w:ascii="Consolas" w:hAnsi="Consolas" w:eastAsia="Consolas"/>
          <w:sz w:val="18"/>
        </w:rPr>
        <w:t>data/viewpoint_templates/*.json</w:t>
      </w:r>
      <w:r>
        <w:rPr>
          <w:rFonts w:ascii="Yu Gothic" w:hAnsi="Yu Gothic" w:eastAsia="Yu Gothic"/>
        </w:rPr>
        <w:t>（観点テンプレートは全テナント共有参照）。</w:t>
      </w:r>
    </w:p>
    <w:p>
      <w:pPr>
        <w:pStyle w:val="ListBullet"/>
      </w:pPr>
      <w:r>
        <w:rPr>
          <w:rFonts w:ascii="Yu Gothic" w:hAnsi="Yu Gothic" w:eastAsia="Yu Gothic"/>
          <w:b/>
        </w:rPr>
        <w:t>分離の実装単位</w:t>
      </w:r>
      <w:r>
        <w:rPr>
          <w:rFonts w:ascii="Yu Gothic" w:hAnsi="Yu Gothic" w:eastAsia="Yu Gothic"/>
        </w:rPr>
        <w:t xml:space="preserve">: 行レベルの </w:t>
      </w:r>
      <w:r>
        <w:rPr>
          <w:rFonts w:ascii="Consolas" w:hAnsi="Consolas" w:eastAsia="Consolas"/>
          <w:sz w:val="18"/>
        </w:rPr>
        <w:t>tenant_id</w:t>
      </w:r>
      <w:r>
        <w:rPr>
          <w:rFonts w:ascii="Yu Gothic" w:hAnsi="Yu Gothic" w:eastAsia="Yu Gothic"/>
        </w:rPr>
        <w:t xml:space="preserve"> フィルタではなく、</w:t>
      </w:r>
      <w:r>
        <w:rPr>
          <w:rFonts w:ascii="Consolas" w:hAnsi="Consolas" w:eastAsia="Consolas"/>
          <w:sz w:val="18"/>
        </w:rPr>
        <w:t>web/tenancy.py: scoped_output_dir()/scoped_instance_path()</w:t>
      </w:r>
      <w:r>
        <w:rPr>
          <w:rFonts w:ascii="Yu Gothic" w:hAnsi="Yu Gothic" w:eastAsia="Yu Gothic"/>
        </w:rPr>
        <w:t xml:space="preserve"> によるパス切替（ファイルシステムレベル）と DB 接続先切替（DB-per-tenant）の組み合わせ。テナントなし（ローカル単独利用・認証オフ）時は </w:t>
      </w:r>
      <w:r>
        <w:rPr>
          <w:rFonts w:ascii="Consolas" w:hAnsi="Consolas" w:eastAsia="Consolas"/>
          <w:sz w:val="18"/>
        </w:rPr>
        <w:t>/tenants/{slug}/</w:t>
      </w:r>
      <w:r>
        <w:rPr>
          <w:rFonts w:ascii="Yu Gothic" w:hAnsi="Yu Gothic" w:eastAsia="Yu Gothic"/>
        </w:rPr>
        <w:t xml:space="preserve"> を経由せず従来パスを使う。</w:t>
      </w:r>
    </w:p>
    <w:p>
      <w:pPr>
        <w:pStyle w:val="Heading2"/>
      </w:pPr>
      <w:r>
        <w:rPr>
          <w:rFonts w:ascii="Yu Gothic" w:hAnsi="Yu Gothic" w:eastAsia="Yu Gothic"/>
          <w:color w:val="1F3763"/>
        </w:rPr>
      </w:r>
      <w:r>
        <w:rPr>
          <w:rFonts w:ascii="Yu Gothic" w:hAnsi="Yu Gothic" w:eastAsia="Yu Gothic"/>
          <w:color w:val="1F3763"/>
        </w:rPr>
        <w:t>5. ファイルベースの永続化</w:t>
      </w:r>
    </w:p>
    <w:p>
      <w:pPr>
        <w:pStyle w:val="Heading3"/>
      </w:pPr>
      <w:r>
        <w:rPr>
          <w:rFonts w:ascii="Yu Gothic" w:hAnsi="Yu Gothic" w:eastAsia="Yu Gothic"/>
          <w:color w:val="1F3763"/>
        </w:rPr>
      </w:r>
      <w:r>
        <w:rPr>
          <w:rFonts w:ascii="Yu Gothic" w:hAnsi="Yu Gothic" w:eastAsia="Yu Gothic"/>
          <w:color w:val="1F3763"/>
        </w:rPr>
        <w:t>5.1 実行履歴（</w:t>
      </w:r>
      <w:r>
        <w:rPr>
          <w:rFonts w:ascii="Yu Gothic" w:hAnsi="Yu Gothic" w:eastAsia="Yu Gothic"/>
          <w:color w:val="1F3763"/>
          <w:sz w:val="18"/>
        </w:rPr>
        <w:t>web/services/run_store.py</w:t>
      </w:r>
      <w:r>
        <w:rPr>
          <w:rFonts w:ascii="Yu Gothic" w:hAnsi="Yu Gothic" w:eastAsia="Yu Gothic"/>
          <w:color w:val="1F3763"/>
        </w:rPr>
        <w:t>）</w:t>
      </w:r>
    </w:p>
    <w:p>
      <w:pPr>
        <w:pStyle w:val="ListBullet"/>
      </w:pPr>
      <w:r>
        <w:rPr>
          <w:rFonts w:ascii="Consolas" w:hAnsi="Consolas" w:eastAsia="Consolas"/>
          <w:sz w:val="18"/>
        </w:rPr>
        <w:t>output/{domain}/runs/{run_id}/</w:t>
      </w:r>
      <w:r>
        <w:rPr>
          <w:rFonts w:ascii="Yu Gothic" w:hAnsi="Yu Gothic" w:eastAsia="Yu Gothic"/>
        </w:rPr>
        <w:t xml:space="preserve"> に実行回ごとの成果物を退避する。</w:t>
      </w:r>
      <w:r>
        <w:rPr>
          <w:rFonts w:ascii="Consolas" w:hAnsi="Consolas" w:eastAsia="Consolas"/>
          <w:sz w:val="18"/>
        </w:rPr>
        <w:t>run_id</w:t>
      </w:r>
      <w:r>
        <w:rPr>
          <w:rFonts w:ascii="Yu Gothic" w:hAnsi="Yu Gothic" w:eastAsia="Yu Gothic"/>
        </w:rPr>
        <w:t xml:space="preserve"> は </w:t>
      </w:r>
      <w:r>
        <w:rPr>
          <w:rFonts w:ascii="Consolas" w:hAnsi="Consolas" w:eastAsia="Consolas"/>
          <w:sz w:val="18"/>
        </w:rPr>
        <w:t>^\d{8}-\d{6}(-\d+)?$</w:t>
      </w:r>
      <w:r>
        <w:rPr>
          <w:rFonts w:ascii="Yu Gothic" w:hAnsi="Yu Gothic" w:eastAsia="Yu Gothic"/>
        </w:rPr>
        <w:t>（同一秒の並行実行にも対応する連番サフィックス）。</w:t>
      </w:r>
    </w:p>
    <w:p>
      <w:pPr>
        <w:pStyle w:val="ListBullet"/>
      </w:pPr>
      <w:r>
        <w:rPr>
          <w:rFonts w:ascii="Consolas" w:hAnsi="Consolas" w:eastAsia="Consolas"/>
          <w:sz w:val="18"/>
        </w:rPr>
        <w:t>meta.json</w:t>
      </w:r>
      <w:r>
        <w:rPr>
          <w:rFonts w:ascii="Yu Gothic" w:hAnsi="Yu Gothic" w:eastAsia="Yu Gothic"/>
        </w:rPr>
        <w:t xml:space="preserve"> に実行メタ情報（</w:t>
      </w:r>
      <w:r>
        <w:rPr>
          <w:rFonts w:ascii="Consolas" w:hAnsi="Consolas" w:eastAsia="Consolas"/>
          <w:sz w:val="18"/>
        </w:rPr>
        <w:t>RunMeta.to_dict()</w:t>
      </w:r>
      <w:r>
        <w:rPr>
          <w:rFonts w:ascii="Yu Gothic" w:hAnsi="Yu Gothic" w:eastAsia="Yu Gothic"/>
        </w:rPr>
        <w:t>）を記録。</w:t>
      </w:r>
      <w:r>
        <w:rPr>
          <w:rFonts w:ascii="Consolas" w:hAnsi="Consolas" w:eastAsia="Consolas"/>
          <w:sz w:val="18"/>
        </w:rPr>
        <w:t>snapshot_run()</w:t>
      </w:r>
      <w:r>
        <w:rPr>
          <w:rFonts w:ascii="Yu Gothic" w:hAnsi="Yu Gothic" w:eastAsia="Yu Gothic"/>
        </w:rPr>
        <w:t xml:space="preserve"> が成果物をコピーし、</w:t>
      </w:r>
      <w:r>
        <w:rPr>
          <w:rFonts w:ascii="Consolas" w:hAnsi="Consolas" w:eastAsia="Consolas"/>
          <w:sz w:val="18"/>
        </w:rPr>
        <w:t>load_meta</w:t>
      </w:r>
      <w:r>
        <w:rPr>
          <w:rFonts w:ascii="Yu Gothic" w:hAnsi="Yu Gothic" w:eastAsia="Yu Gothic"/>
        </w:rPr>
        <w:t>/</w:t>
      </w:r>
      <w:r>
        <w:rPr>
          <w:rFonts w:ascii="Consolas" w:hAnsi="Consolas" w:eastAsia="Consolas"/>
          <w:sz w:val="18"/>
        </w:rPr>
        <w:t>list_runs</w:t>
      </w:r>
      <w:r>
        <w:rPr>
          <w:rFonts w:ascii="Yu Gothic" w:hAnsi="Yu Gothic" w:eastAsia="Yu Gothic"/>
        </w:rPr>
        <w:t>/</w:t>
      </w:r>
      <w:r>
        <w:rPr>
          <w:rFonts w:ascii="Consolas" w:hAnsi="Consolas" w:eastAsia="Consolas"/>
          <w:sz w:val="18"/>
        </w:rPr>
        <w:t>latest_run_id</w:t>
      </w:r>
      <w:r>
        <w:rPr>
          <w:rFonts w:ascii="Yu Gothic" w:hAnsi="Yu Gothic" w:eastAsia="Yu Gothic"/>
        </w:rPr>
        <w:t xml:space="preserve"> 等で参照する。存在しない実行回への参照は例外を投げず None を返す設計（「捏造しない」という方針がソースコードのdocstringに明記されている）。</w:t>
      </w:r>
    </w:p>
    <w:p>
      <w:pPr>
        <w:pStyle w:val="Heading3"/>
      </w:pPr>
      <w:r>
        <w:rPr>
          <w:rFonts w:ascii="Yu Gothic" w:hAnsi="Yu Gothic" w:eastAsia="Yu Gothic"/>
          <w:color w:val="1F3763"/>
        </w:rPr>
      </w:r>
      <w:r>
        <w:rPr>
          <w:rFonts w:ascii="Yu Gothic" w:hAnsi="Yu Gothic" w:eastAsia="Yu Gothic"/>
          <w:color w:val="1F3763"/>
        </w:rPr>
        <w:t>5.2 保持ポリシー（</w:t>
      </w:r>
      <w:r>
        <w:rPr>
          <w:rFonts w:ascii="Yu Gothic" w:hAnsi="Yu Gothic" w:eastAsia="Yu Gothic"/>
          <w:color w:val="1F3763"/>
          <w:sz w:val="18"/>
        </w:rPr>
        <w:t>web/services/retention.py</w:t>
      </w:r>
      <w:r>
        <w:rPr>
          <w:rFonts w:ascii="Yu Gothic" w:hAnsi="Yu Gothic" w:eastAsia="Yu Gothic"/>
          <w:color w:val="1F3763"/>
        </w:rPr>
        <w:t>）</w:t>
      </w:r>
    </w:p>
    <w:p>
      <w:pPr>
        <w:pStyle w:val="ListBullet"/>
      </w:pPr>
      <w:r>
        <w:rPr>
          <w:rFonts w:ascii="Consolas" w:hAnsi="Consolas" w:eastAsia="Consolas"/>
          <w:sz w:val="18"/>
        </w:rPr>
        <w:t>RetentionPolicy</w:t>
      </w:r>
      <w:r>
        <w:rPr>
          <w:rFonts w:ascii="Yu Gothic" w:hAnsi="Yu Gothic" w:eastAsia="Yu Gothic"/>
        </w:rPr>
        <w:t xml:space="preserve"> を JSON 設定として読み書き（</w:t>
      </w:r>
      <w:r>
        <w:rPr>
          <w:rFonts w:ascii="Consolas" w:hAnsi="Consolas" w:eastAsia="Consolas"/>
          <w:sz w:val="18"/>
        </w:rPr>
        <w:t>load_retention_policy</w:t>
      </w:r>
      <w:r>
        <w:rPr>
          <w:rFonts w:ascii="Yu Gothic" w:hAnsi="Yu Gothic" w:eastAsia="Yu Gothic"/>
        </w:rPr>
        <w:t>/</w:t>
      </w:r>
      <w:r>
        <w:rPr>
          <w:rFonts w:ascii="Consolas" w:hAnsi="Consolas" w:eastAsia="Consolas"/>
          <w:sz w:val="18"/>
        </w:rPr>
        <w:t>save_retention_policy</w:t>
      </w:r>
      <w:r>
        <w:rPr>
          <w:rFonts w:ascii="Yu Gothic" w:hAnsi="Yu Gothic" w:eastAsia="Yu Gothic"/>
        </w:rPr>
        <w:t>）。設定不備時は「安全側の無制限」にフォールバックする。</w:t>
      </w:r>
    </w:p>
    <w:p>
      <w:pPr>
        <w:pStyle w:val="ListBullet"/>
      </w:pPr>
      <w:r>
        <w:rPr>
          <w:rFonts w:ascii="Consolas" w:hAnsi="Consolas" w:eastAsia="Consolas"/>
          <w:sz w:val="18"/>
        </w:rPr>
        <w:t>prune_snapshots()</w:t>
      </w:r>
      <w:r>
        <w:rPr>
          <w:rFonts w:ascii="Yu Gothic" w:hAnsi="Yu Gothic" w:eastAsia="Yu Gothic"/>
        </w:rPr>
        <w:t xml:space="preserve"> がサイトごとの snapshot JSON に保持ルールを適用し世代 GC を行う。</w:t>
      </w:r>
      <w:r>
        <w:rPr>
          <w:rFonts w:ascii="Consolas" w:hAnsi="Consolas" w:eastAsia="Consolas"/>
          <w:sz w:val="18"/>
        </w:rPr>
        <w:t>collect_storage_usage()</w:t>
      </w:r>
      <w:r>
        <w:rPr>
          <w:rFonts w:ascii="Yu Gothic" w:hAnsi="Yu Gothic" w:eastAsia="Yu Gothic"/>
        </w:rPr>
        <w:t xml:space="preserve"> がテナントスコープ済みの </w:t>
      </w:r>
      <w:r>
        <w:rPr>
          <w:rFonts w:ascii="Consolas" w:hAnsi="Consolas" w:eastAsia="Consolas"/>
          <w:sz w:val="18"/>
        </w:rPr>
        <w:t>output</w:t>
      </w:r>
      <w:r>
        <w:rPr>
          <w:rFonts w:ascii="Yu Gothic" w:hAnsi="Yu Gothic" w:eastAsia="Yu Gothic"/>
        </w:rPr>
        <w:t>/</w:t>
      </w:r>
      <w:r>
        <w:rPr>
          <w:rFonts w:ascii="Consolas" w:hAnsi="Consolas" w:eastAsia="Consolas"/>
          <w:sz w:val="18"/>
        </w:rPr>
        <w:t>instance</w:t>
      </w:r>
      <w:r>
        <w:rPr>
          <w:rFonts w:ascii="Yu Gothic" w:hAnsi="Yu Gothic" w:eastAsia="Yu Gothic"/>
        </w:rPr>
        <w:t xml:space="preserve"> 実容量を集計する。</w:t>
      </w:r>
    </w:p>
    <w:p>
      <w:pPr>
        <w:pStyle w:val="ListBullet"/>
      </w:pPr>
      <w:r>
        <w:rPr>
          <w:rFonts w:ascii="Yu Gothic" w:hAnsi="Yu Gothic" w:eastAsia="Yu Gothic"/>
        </w:rPr>
        <w:t xml:space="preserve">管理 API は </w:t>
      </w:r>
      <w:r>
        <w:rPr>
          <w:rFonts w:ascii="Consolas" w:hAnsi="Consolas" w:eastAsia="Consolas"/>
          <w:sz w:val="18"/>
        </w:rPr>
        <w:t>GET/PUT /retention</w:t>
      </w:r>
      <w:r>
        <w:rPr>
          <w:rFonts w:ascii="Yu Gothic" w:hAnsi="Yu Gothic" w:eastAsia="Yu Gothic"/>
        </w:rPr>
        <w:t>（</w:t>
      </w:r>
      <w:r>
        <w:rPr>
          <w:rFonts w:ascii="Consolas" w:hAnsi="Consolas" w:eastAsia="Consolas"/>
          <w:sz w:val="18"/>
        </w:rPr>
        <w:t>web/routes/admin.py</w:t>
      </w:r>
      <w:r>
        <w:rPr>
          <w:rFonts w:ascii="Yu Gothic" w:hAnsi="Yu Gothic" w:eastAsia="Yu Gothic"/>
        </w:rPr>
        <w:t>、管理者権限必須）。</w:t>
      </w:r>
    </w:p>
    <w:p>
      <w:pPr>
        <w:pStyle w:val="Heading3"/>
      </w:pPr>
      <w:r>
        <w:rPr>
          <w:rFonts w:ascii="Yu Gothic" w:hAnsi="Yu Gothic" w:eastAsia="Yu Gothic"/>
          <w:color w:val="1F3763"/>
        </w:rPr>
      </w:r>
      <w:r>
        <w:rPr>
          <w:rFonts w:ascii="Yu Gothic" w:hAnsi="Yu Gothic" w:eastAsia="Yu Gothic"/>
          <w:color w:val="1F3763"/>
        </w:rPr>
        <w:t>5.3 その他ファイル成果物（既存 WS2D-DD-001 v1.0 §2 を継承・変更なし）</w:t>
      </w:r>
    </w:p>
    <w:p>
      <w:pPr>
        <w:pStyle w:val="ListBullet"/>
      </w:pPr>
      <w:r>
        <w:rPr>
          <w:rFonts w:ascii="Consolas" w:hAnsi="Consolas" w:eastAsia="Consolas"/>
          <w:sz w:val="18"/>
        </w:rPr>
        <w:t>output/{domain}/report.json</w:t>
      </w:r>
      <w:r>
        <w:rPr>
          <w:rFonts w:ascii="Yu Gothic" w:hAnsi="Yu Gothic" w:eastAsia="Yu Gothic"/>
        </w:rPr>
        <w:t>（正本）、</w:t>
      </w:r>
      <w:r>
        <w:rPr>
          <w:rFonts w:ascii="Consolas" w:hAnsi="Consolas" w:eastAsia="Consolas"/>
          <w:sz w:val="18"/>
        </w:rPr>
        <w:t>report.html</w:t>
      </w:r>
      <w:r>
        <w:rPr>
          <w:rFonts w:ascii="Yu Gothic" w:hAnsi="Yu Gothic" w:eastAsia="Yu Gothic"/>
        </w:rPr>
        <w:t>、</w:t>
      </w:r>
      <w:r>
        <w:rPr>
          <w:rFonts w:ascii="Consolas" w:hAnsi="Consolas" w:eastAsia="Consolas"/>
          <w:sz w:val="18"/>
        </w:rPr>
        <w:t>screens.md</w:t>
      </w:r>
      <w:r>
        <w:rPr>
          <w:rFonts w:ascii="Yu Gothic" w:hAnsi="Yu Gothic" w:eastAsia="Yu Gothic"/>
        </w:rPr>
        <w:t>、</w:t>
      </w:r>
      <w:r>
        <w:rPr>
          <w:rFonts w:ascii="Consolas" w:hAnsi="Consolas" w:eastAsia="Consolas"/>
          <w:sz w:val="18"/>
        </w:rPr>
        <w:t>forms.md</w:t>
      </w:r>
      <w:r>
        <w:rPr>
          <w:rFonts w:ascii="Yu Gothic" w:hAnsi="Yu Gothic" w:eastAsia="Yu Gothic"/>
        </w:rPr>
        <w:t>、</w:t>
      </w:r>
      <w:r>
        <w:rPr>
          <w:rFonts w:ascii="Consolas" w:hAnsi="Consolas" w:eastAsia="Consolas"/>
          <w:sz w:val="18"/>
        </w:rPr>
        <w:t>transition.mmd</w:t>
      </w:r>
      <w:r>
        <w:rPr>
          <w:rFonts w:ascii="Yu Gothic" w:hAnsi="Yu Gothic" w:eastAsia="Yu Gothic"/>
        </w:rPr>
        <w:t>、</w:t>
      </w:r>
      <w:r>
        <w:rPr>
          <w:rFonts w:ascii="Consolas" w:hAnsi="Consolas" w:eastAsia="Consolas"/>
          <w:sz w:val="18"/>
        </w:rPr>
        <w:t>spec.xlsx</w:t>
      </w:r>
      <w:r>
        <w:rPr>
          <w:rFonts w:ascii="Yu Gothic" w:hAnsi="Yu Gothic" w:eastAsia="Yu Gothic"/>
        </w:rPr>
        <w:t>、</w:t>
      </w:r>
      <w:r>
        <w:rPr>
          <w:rFonts w:ascii="Consolas" w:hAnsi="Consolas" w:eastAsia="Consolas"/>
          <w:sz w:val="18"/>
        </w:rPr>
        <w:t>screenshots/P*.png</w:t>
      </w:r>
      <w:r>
        <w:rPr>
          <w:rFonts w:ascii="Yu Gothic" w:hAnsi="Yu Gothic" w:eastAsia="Yu Gothic"/>
        </w:rPr>
        <w:t>、</w:t>
      </w:r>
      <w:r>
        <w:rPr>
          <w:rFonts w:ascii="Consolas" w:hAnsi="Consolas" w:eastAsia="Consolas"/>
          <w:sz w:val="18"/>
        </w:rPr>
        <w:t>sessions/</w:t>
      </w:r>
      <w:r>
        <w:rPr>
          <w:rFonts w:ascii="Yu Gothic" w:hAnsi="Yu Gothic" w:eastAsia="Yu Gothic"/>
        </w:rPr>
        <w:t>、</w:t>
      </w:r>
      <w:r>
        <w:rPr>
          <w:rFonts w:ascii="Consolas" w:hAnsi="Consolas" w:eastAsia="Consolas"/>
          <w:sz w:val="18"/>
        </w:rPr>
        <w:t>audit.jsonl</w:t>
      </w:r>
      <w:r>
        <w:rPr>
          <w:rFonts w:ascii="Yu Gothic" w:hAnsi="Yu Gothic" w:eastAsia="Yu Gothic"/>
        </w:rPr>
        <w:t>。</w:t>
      </w:r>
    </w:p>
    <w:p>
      <w:pPr>
        <w:pStyle w:val="Heading2"/>
      </w:pPr>
      <w:r>
        <w:rPr>
          <w:rFonts w:ascii="Yu Gothic" w:hAnsi="Yu Gothic" w:eastAsia="Yu Gothic"/>
          <w:color w:val="1F3763"/>
        </w:rPr>
      </w:r>
      <w:r>
        <w:rPr>
          <w:rFonts w:ascii="Yu Gothic" w:hAnsi="Yu Gothic" w:eastAsia="Yu Gothic"/>
          <w:color w:val="1F3763"/>
        </w:rPr>
        <w:t>6. 個人情報・機微情報の扱い</w:t>
      </w:r>
    </w:p>
    <w:p>
      <w:pPr>
        <w:jc w:val="center"/>
      </w:pPr>
      <w:r>
        <w:rPr>
          <w:rFonts w:ascii="Yu Gothic" w:hAnsi="Yu Gothic" w:eastAsia="Yu Gothic"/>
          <w:b/>
          <w:color w:val="444444"/>
          <w:sz w:val="18"/>
        </w:rPr>
        <w:t>表 6-1　個人情報・機微情報の扱い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307"/>
        <w:gridCol w:w="3307"/>
        <w:gridCol w:w="3307"/>
      </w:tblGrid>
      <w:tr>
        <w:tc>
          <w:tcPr>
            <w:tcW w:type="dxa" w:w="3307"/>
            <w:shd w:fill="D9E2F3"/>
          </w:tcPr>
          <w:p>
            <w:r>
              <w:rPr>
                <w:b/>
                <w:sz w:val="18"/>
              </w:rPr>
            </w:r>
            <w:r>
              <w:rPr>
                <w:rFonts w:ascii="Yu Gothic" w:hAnsi="Yu Gothic" w:eastAsia="Yu Gothic"/>
                <w:b/>
                <w:sz w:val="18"/>
              </w:rPr>
              <w:t>項目</w:t>
            </w:r>
          </w:p>
        </w:tc>
        <w:tc>
          <w:tcPr>
            <w:tcW w:type="dxa" w:w="3307"/>
            <w:shd w:fill="D9E2F3"/>
          </w:tcPr>
          <w:p>
            <w:r>
              <w:rPr>
                <w:b/>
                <w:sz w:val="18"/>
              </w:rPr>
            </w:r>
            <w:r>
              <w:rPr>
                <w:rFonts w:ascii="Yu Gothic" w:hAnsi="Yu Gothic" w:eastAsia="Yu Gothic"/>
                <w:b/>
                <w:sz w:val="18"/>
              </w:rPr>
              <w:t>該当データ</w:t>
            </w:r>
          </w:p>
        </w:tc>
        <w:tc>
          <w:tcPr>
            <w:tcW w:type="dxa" w:w="3307"/>
            <w:shd w:fill="D9E2F3"/>
          </w:tcPr>
          <w:p>
            <w:r>
              <w:rPr>
                <w:b/>
                <w:sz w:val="18"/>
              </w:rPr>
            </w:r>
            <w:r>
              <w:rPr>
                <w:rFonts w:ascii="Yu Gothic" w:hAnsi="Yu Gothic" w:eastAsia="Yu Gothic"/>
                <w:b/>
                <w:sz w:val="18"/>
              </w:rPr>
              <w:t>保護状況</w:t>
            </w:r>
          </w:p>
        </w:tc>
      </w:tr>
      <w:tr>
        <w:tc>
          <w:tcPr>
            <w:tcW w:type="dxa" w:w="3307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メールアドレス</w:t>
            </w:r>
          </w:p>
        </w:tc>
        <w:tc>
          <w:tcPr>
            <w:tcW w:type="dxa" w:w="3307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users.email</w:t>
            </w:r>
          </w:p>
        </w:tc>
        <w:tc>
          <w:tcPr>
            <w:tcW w:type="dxa" w:w="3307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平文保存（ログインID・連絡先として業務上必要）。ログ出力時のマスキング有無は未確認</w:t>
            </w:r>
          </w:p>
        </w:tc>
      </w:tr>
      <w:tr>
        <w:tc>
          <w:tcPr>
            <w:tcW w:type="dxa" w:w="3307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パスワード</w:t>
            </w:r>
          </w:p>
        </w:tc>
        <w:tc>
          <w:tcPr>
            <w:tcW w:type="dxa" w:w="3307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users.password_hash</w:t>
            </w:r>
          </w:p>
        </w:tc>
        <w:tc>
          <w:tcPr>
            <w:tcW w:type="dxa" w:w="3307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 xml:space="preserve">werkzeug </w:t>
            </w:r>
            <w:r>
              <w:rPr>
                <w:rFonts w:ascii="Consolas" w:hAnsi="Consolas" w:eastAsia="Consolas"/>
                <w:sz w:val="18"/>
              </w:rPr>
              <w:t>generate_password_hash</w:t>
            </w:r>
            <w:r>
              <w:rPr>
                <w:rFonts w:ascii="Yu Gothic" w:hAnsi="Yu Gothic" w:eastAsia="Yu Gothic"/>
                <w:sz w:val="18"/>
              </w:rPr>
              <w:t>/</w:t>
            </w:r>
            <w:r>
              <w:rPr>
                <w:rFonts w:ascii="Consolas" w:hAnsi="Consolas" w:eastAsia="Consolas"/>
                <w:sz w:val="18"/>
              </w:rPr>
              <w:t>check_password_hash</w:t>
            </w:r>
            <w:r>
              <w:rPr>
                <w:rFonts w:ascii="Yu Gothic" w:hAnsi="Yu Gothic" w:eastAsia="Yu Gothic"/>
                <w:sz w:val="18"/>
              </w:rPr>
              <w:t xml:space="preserve"> によるハッシュ化（既定scrypt）。平文は保存しない</w:t>
            </w:r>
          </w:p>
        </w:tc>
      </w:tr>
      <w:tr>
        <w:tc>
          <w:tcPr>
            <w:tcW w:type="dxa" w:w="3307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セッショントークン</w:t>
            </w:r>
          </w:p>
        </w:tc>
        <w:tc>
          <w:tcPr>
            <w:tcW w:type="dxa" w:w="3307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auth_sessions.token_hash</w:t>
            </w:r>
          </w:p>
        </w:tc>
        <w:tc>
          <w:tcPr>
            <w:tcW w:type="dxa" w:w="3307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SHA-256 ハッシュのみ保存。生トークンは Cookie（HttpOnly）にのみ存在しDBには残らない</w:t>
            </w:r>
          </w:p>
        </w:tc>
      </w:tr>
      <w:tr>
        <w:tc>
          <w:tcPr>
            <w:tcW w:type="dxa" w:w="3307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API トークン</w:t>
            </w:r>
          </w:p>
        </w:tc>
        <w:tc>
          <w:tcPr>
            <w:tcW w:type="dxa" w:w="3307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api_tokens.token_hash</w:t>
            </w:r>
          </w:p>
        </w:tc>
        <w:tc>
          <w:tcPr>
            <w:tcW w:type="dxa" w:w="3307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同上（SHA-256）。作成直後のレスポンスでのみ平文が返る想定（レスポンス構造の詳細は本改訂では未確認）</w:t>
            </w:r>
          </w:p>
        </w:tc>
      </w:tr>
      <w:tr>
        <w:tc>
          <w:tcPr>
            <w:tcW w:type="dxa" w:w="3307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クロール対象サイトの認証情報</w:t>
            </w:r>
          </w:p>
        </w:tc>
        <w:tc>
          <w:tcPr>
            <w:tcW w:type="dxa" w:w="3307"/>
          </w:tcPr>
          <w:p>
            <w:r>
              <w:rPr>
                <w:sz w:val="18"/>
              </w:rPr>
            </w:r>
            <w:r>
              <w:rPr>
                <w:rFonts w:ascii="Consolas" w:hAnsi="Consolas" w:eastAsia="Consolas"/>
                <w:sz w:val="18"/>
              </w:rPr>
              <w:t>output/{domain}/auth.json</w:t>
            </w:r>
          </w:p>
        </w:tc>
        <w:tc>
          <w:tcPr>
            <w:tcW w:type="dxa" w:w="3307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既存DD-001 v1.0の記載を継承: 「サイト認証のID/PWは送信のみで即破棄、保存しない（ADR-0002）」。Cookie等セッション情報のみ保存</w:t>
            </w:r>
          </w:p>
        </w:tc>
      </w:tr>
      <w:tr>
        <w:tc>
          <w:tcPr>
            <w:tcW w:type="dxa" w:w="3307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secret_key</w:t>
            </w:r>
          </w:p>
        </w:tc>
        <w:tc>
          <w:tcPr>
            <w:tcW w:type="dxa" w:w="3307"/>
          </w:tcPr>
          <w:p>
            <w:r>
              <w:rPr>
                <w:sz w:val="18"/>
              </w:rPr>
            </w:r>
            <w:r>
              <w:rPr>
                <w:rFonts w:ascii="Consolas" w:hAnsi="Consolas" w:eastAsia="Consolas"/>
                <w:sz w:val="18"/>
              </w:rPr>
              <w:t>instance/secret_key</w:t>
            </w:r>
          </w:p>
        </w:tc>
        <w:tc>
          <w:tcPr>
            <w:tcW w:type="dxa" w:w="3307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環境変数優先、無ければファイル生成しパーミッション0600</w:t>
            </w:r>
          </w:p>
        </w:tc>
      </w:tr>
    </w:tbl>
    <w:p/>
    <w:p>
      <w:pPr>
        <w:pStyle w:val="Heading2"/>
      </w:pPr>
      <w:r>
        <w:rPr>
          <w:rFonts w:ascii="Yu Gothic" w:hAnsi="Yu Gothic" w:eastAsia="Yu Gothic"/>
          <w:color w:val="1F3763"/>
        </w:rPr>
      </w:r>
      <w:r>
        <w:rPr>
          <w:rFonts w:ascii="Yu Gothic" w:hAnsi="Yu Gothic" w:eastAsia="Yu Gothic"/>
          <w:color w:val="1F3763"/>
        </w:rPr>
        <w:t>7. ドメインモデル図</w:t>
      </w:r>
    </w:p>
    <w:p>
      <w:r>
        <w:rPr>
          <w:rFonts w:ascii="Yu Gothic" w:hAnsi="Yu Gothic" w:eastAsia="Yu Gothic"/>
        </w:rPr>
        <w:t>1〜3章のDBテーブルではなく、</w:t>
      </w:r>
      <w:r>
        <w:rPr>
          <w:rFonts w:ascii="Yu Gothic" w:hAnsi="Yu Gothic" w:eastAsia="Yu Gothic"/>
          <w:b/>
        </w:rPr>
        <w:t>業務概念のレベル</w:t>
      </w:r>
      <w:r>
        <w:rPr>
          <w:rFonts w:ascii="Yu Gothic" w:hAnsi="Yu Gothic" w:eastAsia="Yu Gothic"/>
        </w:rPr>
        <w:t>で整理する。DBテーブルに対応しない概念（ファイルで永続化されるもの）も含める。</w:t>
      </w:r>
      <w:r>
        <w:rPr>
          <w:rFonts w:ascii="Consolas" w:hAnsi="Consolas" w:eastAsia="Consolas"/>
          <w:sz w:val="18"/>
        </w:rPr>
        <w:t>schema.sql</w:t>
      </w:r>
      <w:r>
        <w:rPr>
          <w:rFonts w:ascii="Yu Gothic" w:hAnsi="Yu Gothic" w:eastAsia="Yu Gothic"/>
        </w:rPr>
        <w:t xml:space="preserve"> の11テーブル（api_tokens, audit_log, auth_sessions, memberships, tenants, users, viewpoint_assignments, viewpoint_items, viewpoint_proposals, viewpoint_sets, viewpoint_versions）に対応がない業務概念は、5章の実測（</w:t>
      </w:r>
      <w:r>
        <w:rPr>
          <w:rFonts w:ascii="Consolas" w:hAnsi="Consolas" w:eastAsia="Consolas"/>
          <w:sz w:val="18"/>
        </w:rPr>
        <w:t>run_store.py</w:t>
      </w:r>
      <w:r>
        <w:rPr>
          <w:rFonts w:ascii="Yu Gothic" w:hAnsi="Yu Gothic" w:eastAsia="Yu Gothic"/>
        </w:rPr>
        <w:t>/</w:t>
      </w:r>
      <w:r>
        <w:rPr>
          <w:rFonts w:ascii="Consolas" w:hAnsi="Consolas" w:eastAsia="Consolas"/>
          <w:sz w:val="18"/>
        </w:rPr>
        <w:t>retention.py</w:t>
      </w:r>
      <w:r>
        <w:rPr>
          <w:rFonts w:ascii="Yu Gothic" w:hAnsi="Yu Gothic" w:eastAsia="Yu Gothic"/>
        </w:rPr>
        <w:t>/既存ファイル一覧）を根拠にファイル永続化として扱う。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00470" cy="474219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df3235e2b169563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474219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Yu Gothic" w:hAnsi="Yu Gothic" w:eastAsia="Yu Gothic"/>
          <w:b/>
          <w:color w:val="444444"/>
          <w:sz w:val="18"/>
        </w:rPr>
        <w:t>図 7-1　ドメインモデル図</w:t>
      </w:r>
    </w:p>
    <w:p>
      <w:r>
        <w:rPr>
          <w:rFonts w:ascii="Yu Gothic" w:hAnsi="Yu Gothic" w:eastAsia="Yu Gothic"/>
        </w:rPr>
        <w:t>補足:</w:t>
      </w:r>
    </w:p>
    <w:p>
      <w:pPr>
        <w:pStyle w:val="ListBullet"/>
      </w:pPr>
      <w:r>
        <w:rPr>
          <w:rFonts w:ascii="Consolas" w:hAnsi="Consolas" w:eastAsia="Consolas"/>
          <w:sz w:val="18"/>
        </w:rPr>
        <w:t>&lt;&lt;DBエンティティ&gt;&gt;</w:t>
      </w:r>
      <w:r>
        <w:rPr>
          <w:rFonts w:ascii="Yu Gothic" w:hAnsi="Yu Gothic" w:eastAsia="Yu Gothic"/>
        </w:rPr>
        <w:t xml:space="preserve"> は1〜3章のER図に対応テーブルがあるもの。</w:t>
      </w:r>
      <w:r>
        <w:rPr>
          <w:rFonts w:ascii="Consolas" w:hAnsi="Consolas" w:eastAsia="Consolas"/>
          <w:sz w:val="18"/>
        </w:rPr>
        <w:t>&lt;&lt;ファイル永続化&gt;&gt;</w:t>
      </w:r>
      <w:r>
        <w:rPr>
          <w:rFonts w:ascii="Yu Gothic" w:hAnsi="Yu Gothic" w:eastAsia="Yu Gothic"/>
        </w:rPr>
        <w:t xml:space="preserve"> は対応テーブルが存在しない業務概念で、5章のファイルベース永続化の実測に基づく。</w:t>
      </w:r>
    </w:p>
    <w:p>
      <w:pPr>
        <w:pStyle w:val="ListBullet"/>
      </w:pPr>
      <w:r>
        <w:rPr>
          <w:rFonts w:ascii="Consolas" w:hAnsi="Consolas" w:eastAsia="Consolas"/>
          <w:sz w:val="18"/>
        </w:rPr>
        <w:t>Site</w:t>
      </w:r>
      <w:r>
        <w:rPr>
          <w:rFonts w:ascii="Yu Gothic" w:hAnsi="Yu Gothic" w:eastAsia="Yu Gothic"/>
        </w:rPr>
        <w:t xml:space="preserve">（対象サイト）は </w:t>
      </w:r>
      <w:r>
        <w:rPr>
          <w:rFonts w:ascii="Consolas" w:hAnsi="Consolas" w:eastAsia="Consolas"/>
          <w:sz w:val="18"/>
        </w:rPr>
        <w:t>domain</w:t>
      </w:r>
      <w:r>
        <w:rPr>
          <w:rFonts w:ascii="Yu Gothic" w:hAnsi="Yu Gothic" w:eastAsia="Yu Gothic"/>
        </w:rPr>
        <w:t xml:space="preserve"> 文字列と </w:t>
      </w:r>
      <w:r>
        <w:rPr>
          <w:rFonts w:ascii="Consolas" w:hAnsi="Consolas" w:eastAsia="Consolas"/>
          <w:sz w:val="18"/>
        </w:rPr>
        <w:t>output/{domain}/</w:t>
      </w:r>
      <w:r>
        <w:rPr>
          <w:rFonts w:ascii="Yu Gothic" w:hAnsi="Yu Gothic" w:eastAsia="Yu Gothic"/>
        </w:rPr>
        <w:t xml:space="preserve"> ディレクトリの存在のみで表現され、専用テーブルを持たない。</w:t>
      </w:r>
    </w:p>
    <w:p>
      <w:pPr>
        <w:pStyle w:val="ListBullet"/>
      </w:pPr>
      <w:r>
        <w:rPr>
          <w:rFonts w:ascii="Consolas" w:hAnsi="Consolas" w:eastAsia="Consolas"/>
          <w:sz w:val="18"/>
        </w:rPr>
        <w:t>TestCase</w:t>
      </w:r>
      <w:r>
        <w:rPr>
          <w:rFonts w:ascii="Yu Gothic" w:hAnsi="Yu Gothic" w:eastAsia="Yu Gothic"/>
        </w:rPr>
        <w:t>・</w:t>
      </w:r>
      <w:r>
        <w:rPr>
          <w:rFonts w:ascii="Consolas" w:hAnsi="Consolas" w:eastAsia="Consolas"/>
          <w:sz w:val="18"/>
        </w:rPr>
        <w:t>RunResult</w:t>
      </w:r>
      <w:r>
        <w:rPr>
          <w:rFonts w:ascii="Yu Gothic" w:hAnsi="Yu Gothic" w:eastAsia="Yu Gothic"/>
        </w:rPr>
        <w:t xml:space="preserve"> は </w:t>
      </w:r>
      <w:r>
        <w:rPr>
          <w:rFonts w:ascii="Consolas" w:hAnsi="Consolas" w:eastAsia="Consolas"/>
          <w:sz w:val="18"/>
        </w:rPr>
        <w:t>testcase_table_store.py</w:t>
      </w:r>
      <w:r>
        <w:rPr>
          <w:rFonts w:ascii="Yu Gothic" w:hAnsi="Yu Gothic" w:eastAsia="Yu Gothic"/>
        </w:rPr>
        <w:t>（テストケース表の永続化）・</w:t>
      </w:r>
      <w:r>
        <w:rPr>
          <w:rFonts w:ascii="Consolas" w:hAnsi="Consolas" w:eastAsia="Consolas"/>
          <w:sz w:val="18"/>
        </w:rPr>
        <w:t>run_store.py</w:t>
      </w:r>
      <w:r>
        <w:rPr>
          <w:rFonts w:ascii="Yu Gothic" w:hAnsi="Yu Gothic" w:eastAsia="Yu Gothic"/>
        </w:rPr>
        <w:t xml:space="preserve">（実行回ごとの成果物）が扱う概念でDB化されていない。両者は </w:t>
      </w:r>
      <w:r>
        <w:rPr>
          <w:rFonts w:ascii="Consolas" w:hAnsi="Consolas" w:eastAsia="Consolas"/>
          <w:sz w:val="18"/>
        </w:rPr>
        <w:t>web/services/condition_run_status.py</w:t>
      </w:r>
      <w:r>
        <w:rPr>
          <w:rFonts w:ascii="Yu Gothic" w:hAnsi="Yu Gothic" w:eastAsia="Yu Gothic"/>
        </w:rPr>
        <w:t>（</w:t>
      </w:r>
      <w:r>
        <w:rPr>
          <w:rFonts w:ascii="Consolas" w:hAnsi="Consolas" w:eastAsia="Consolas"/>
          <w:sz w:val="18"/>
        </w:rPr>
        <w:t>trace_id</w:t>
      </w:r>
      <w:r>
        <w:rPr>
          <w:rFonts w:ascii="Yu Gothic" w:hAnsi="Yu Gothic" w:eastAsia="Yu Gothic"/>
        </w:rPr>
        <w:t>/</w:t>
      </w:r>
      <w:r>
        <w:rPr>
          <w:rFonts w:ascii="Consolas" w:hAnsi="Consolas" w:eastAsia="Consolas"/>
          <w:sz w:val="18"/>
        </w:rPr>
        <w:t>condition_id</w:t>
      </w:r>
      <w:r>
        <w:rPr>
          <w:rFonts w:ascii="Yu Gothic" w:hAnsi="Yu Gothic" w:eastAsia="Yu Gothic"/>
        </w:rPr>
        <w:t xml:space="preserve"> によるテストケース⇔実行結果の突合、実装確認済み）で関連付けられる。</w:t>
      </w:r>
    </w:p>
    <w:p>
      <w:pPr>
        <w:pStyle w:val="ListBullet"/>
      </w:pPr>
      <w:r>
        <w:rPr>
          <w:rFonts w:ascii="Yu Gothic" w:hAnsi="Yu Gothic" w:eastAsia="Yu Gothic"/>
        </w:rPr>
        <w:t>多重度は業務上自然な解釈（1サイトに複数クロール実行、1実行に複数証跡）であり、ファイル構造上の強制ではない。</w:t>
      </w:r>
    </w:p>
    <w:p>
      <w:pPr>
        <w:pStyle w:val="Heading2"/>
      </w:pPr>
      <w:r>
        <w:rPr>
          <w:rFonts w:ascii="Yu Gothic" w:hAnsi="Yu Gothic" w:eastAsia="Yu Gothic"/>
          <w:color w:val="1F3763"/>
        </w:rPr>
      </w:r>
      <w:r>
        <w:rPr>
          <w:rFonts w:ascii="Yu Gothic" w:hAnsi="Yu Gothic" w:eastAsia="Yu Gothic"/>
          <w:color w:val="1F3763"/>
        </w:rPr>
        <w:t>8. 観点セットのバージョニング概念図</w:t>
      </w:r>
    </w:p>
    <w:p>
      <w:r>
        <w:rPr>
          <w:rFonts w:ascii="Yu Gothic" w:hAnsi="Yu Gothic" w:eastAsia="Yu Gothic"/>
        </w:rPr>
        <w:t xml:space="preserve">set / version / item の3階層構造と、バージョンの状態遷移（draft/published/archived）を示す。実装は </w:t>
      </w:r>
      <w:r>
        <w:rPr>
          <w:rFonts w:ascii="Consolas" w:hAnsi="Consolas" w:eastAsia="Consolas"/>
          <w:sz w:val="18"/>
        </w:rPr>
        <w:t>ViewpointStoreBase</w:t>
      </w:r>
      <w:r>
        <w:rPr>
          <w:rFonts w:ascii="Yu Gothic" w:hAnsi="Yu Gothic" w:eastAsia="Yu Gothic"/>
        </w:rPr>
        <w:t>/</w:t>
      </w:r>
      <w:r>
        <w:rPr>
          <w:rFonts w:ascii="Consolas" w:hAnsi="Consolas" w:eastAsia="Consolas"/>
          <w:sz w:val="18"/>
        </w:rPr>
        <w:t>ViewpointStoreOperations</w:t>
      </w:r>
      <w:r>
        <w:rPr>
          <w:rFonts w:ascii="Yu Gothic" w:hAnsi="Yu Gothic" w:eastAsia="Yu Gothic"/>
        </w:rPr>
        <w:t>（</w:t>
      </w:r>
      <w:r>
        <w:rPr>
          <w:rFonts w:ascii="Consolas" w:hAnsi="Consolas" w:eastAsia="Consolas"/>
          <w:sz w:val="18"/>
        </w:rPr>
        <w:t>WS2D-MD-001</w:t>
      </w:r>
      <w:r>
        <w:rPr>
          <w:rFonts w:ascii="Yu Gothic" w:hAnsi="Yu Gothic" w:eastAsia="Yu Gothic"/>
        </w:rPr>
        <w:t xml:space="preserve"> 6.1節）。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6203" cy="743924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d96e8639fce4287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56203" cy="74392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Yu Gothic" w:hAnsi="Yu Gothic" w:eastAsia="Yu Gothic"/>
          <w:b/>
          <w:color w:val="444444"/>
          <w:sz w:val="18"/>
        </w:rPr>
        <w:t>図 8-1　観点セットのバージョニング概念図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00470" cy="4953932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505c78476461ac3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49539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Yu Gothic" w:hAnsi="Yu Gothic" w:eastAsia="Yu Gothic"/>
          <w:b/>
          <w:color w:val="444444"/>
          <w:sz w:val="18"/>
        </w:rPr>
        <w:t>図 8-2　観点セットのバージョニング概念図</w:t>
      </w:r>
    </w:p>
    <w:p>
      <w:r>
        <w:rPr>
          <w:rFonts w:ascii="Yu Gothic" w:hAnsi="Yu Gothic" w:eastAsia="Yu Gothic"/>
        </w:rPr>
        <w:t xml:space="preserve">補足: </w:t>
      </w:r>
      <w:r>
        <w:rPr>
          <w:rFonts w:ascii="Consolas" w:hAnsi="Consolas" w:eastAsia="Consolas"/>
          <w:sz w:val="18"/>
        </w:rPr>
        <w:t>viewpoint_versions.status</w:t>
      </w:r>
      <w:r>
        <w:rPr>
          <w:rFonts w:ascii="Yu Gothic" w:hAnsi="Yu Gothic" w:eastAsia="Yu Gothic"/>
        </w:rPr>
        <w:t xml:space="preserve"> のCHECK制約は </w:t>
      </w:r>
      <w:r>
        <w:rPr>
          <w:rFonts w:ascii="Consolas" w:hAnsi="Consolas" w:eastAsia="Consolas"/>
          <w:sz w:val="18"/>
        </w:rPr>
        <w:t>'draft'|'published'|'archived'</w:t>
      </w:r>
      <w:r>
        <w:rPr>
          <w:rFonts w:ascii="Yu Gothic" w:hAnsi="Yu Gothic" w:eastAsia="Yu Gothic"/>
        </w:rPr>
        <w:t xml:space="preserve"> の3値（3.8節）。</w:t>
      </w:r>
      <w:r>
        <w:rPr>
          <w:rFonts w:ascii="Consolas" w:hAnsi="Consolas" w:eastAsia="Consolas"/>
          <w:sz w:val="18"/>
        </w:rPr>
        <w:t>rollback()</w:t>
      </w:r>
      <w:r>
        <w:rPr>
          <w:rFonts w:ascii="Yu Gothic" w:hAnsi="Yu Gothic" w:eastAsia="Yu Gothic"/>
        </w:rPr>
        <w:t xml:space="preserve"> は「published を archived にして draft から作り直す」という意味的な遷移だが、</w:t>
      </w:r>
      <w:r>
        <w:rPr>
          <w:rFonts w:ascii="Consolas" w:hAnsi="Consolas" w:eastAsia="Consolas"/>
          <w:sz w:val="18"/>
        </w:rPr>
        <w:t>archived → draft</w:t>
      </w:r>
      <w:r>
        <w:rPr>
          <w:rFonts w:ascii="Yu Gothic" w:hAnsi="Yu Gothic" w:eastAsia="Yu Gothic"/>
        </w:rPr>
        <w:t xml:space="preserve"> の直接遷移が実装上どう起きるか（新規バージョン発行との関係）は </w:t>
      </w:r>
      <w:r>
        <w:rPr>
          <w:rFonts w:ascii="Consolas" w:hAnsi="Consolas" w:eastAsia="Consolas"/>
          <w:sz w:val="18"/>
        </w:rPr>
        <w:t>ViewpointStoreOperations.rollback()</w:t>
      </w:r>
      <w:r>
        <w:rPr>
          <w:rFonts w:ascii="Yu Gothic" w:hAnsi="Yu Gothic" w:eastAsia="Yu Gothic"/>
        </w:rPr>
        <w:t xml:space="preserve"> の呼び出し詳細まで踏み込んでおらず</w:t>
      </w:r>
      <w:r>
        <w:rPr>
          <w:rFonts w:ascii="Yu Gothic" w:hAnsi="Yu Gothic" w:eastAsia="Yu Gothic"/>
          <w:b/>
        </w:rPr>
        <w:t>未確認</w:t>
      </w:r>
      <w:r>
        <w:rPr>
          <w:rFonts w:ascii="Yu Gothic" w:hAnsi="Yu Gothic" w:eastAsia="Yu Gothic"/>
        </w:rPr>
        <w:t>。</w:t>
      </w:r>
      <w:r>
        <w:rPr>
          <w:rFonts w:ascii="Consolas" w:hAnsi="Consolas" w:eastAsia="Consolas"/>
          <w:sz w:val="18"/>
        </w:rPr>
        <w:t>version_diff()</w:t>
      </w:r>
      <w:r>
        <w:rPr>
          <w:rFonts w:ascii="Yu Gothic" w:hAnsi="Yu Gothic" w:eastAsia="Yu Gothic"/>
        </w:rPr>
        <w:t xml:space="preserve"> により任意の2バージョン間の差分参照が可能（状態遷移とは独立した読み取り専用操作）。</w:t>
      </w:r>
    </w:p>
    <w:p>
      <w:pPr>
        <w:pStyle w:val="Heading2"/>
      </w:pPr>
      <w:r>
        <w:rPr>
          <w:rFonts w:ascii="Yu Gothic" w:hAnsi="Yu Gothic" w:eastAsia="Yu Gothic"/>
          <w:color w:val="1F3763"/>
        </w:rPr>
      </w:r>
      <w:r>
        <w:rPr>
          <w:rFonts w:ascii="Yu Gothic" w:hAnsi="Yu Gothic" w:eastAsia="Yu Gothic"/>
          <w:color w:val="1F3763"/>
        </w:rPr>
        <w:t>9. データライフサイクル図（クロール結果・生成ドキュメント）</w:t>
      </w:r>
    </w:p>
    <w:p>
      <w:r>
        <w:rPr>
          <w:rFonts w:ascii="Consolas" w:hAnsi="Consolas" w:eastAsia="Consolas"/>
          <w:sz w:val="18"/>
        </w:rPr>
        <w:t>retention.py</w:t>
      </w:r>
      <w:r>
        <w:rPr>
          <w:rFonts w:ascii="Yu Gothic" w:hAnsi="Yu Gothic" w:eastAsia="Yu Gothic"/>
        </w:rPr>
        <w:t>（</w:t>
      </w:r>
      <w:r>
        <w:rPr>
          <w:rFonts w:ascii="Consolas" w:hAnsi="Consolas" w:eastAsia="Consolas"/>
          <w:sz w:val="18"/>
        </w:rPr>
        <w:t>WS2D-BA-001</w:t>
      </w:r>
      <w:r>
        <w:rPr>
          <w:rFonts w:ascii="Yu Gothic" w:hAnsi="Yu Gothic" w:eastAsia="Yu Gothic"/>
        </w:rPr>
        <w:t xml:space="preserve"> BA-04）の保持ポリシーに基づく生成→保持→削除の流れ。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600336" cy="743924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8a57070f2de44d9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600336" cy="74392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Yu Gothic" w:hAnsi="Yu Gothic" w:eastAsia="Yu Gothic"/>
          <w:b/>
          <w:color w:val="444444"/>
          <w:sz w:val="18"/>
        </w:rPr>
        <w:t>図 9-1　データライフサイクル図（クロール結果・生成ドキュメント）</w:t>
      </w:r>
    </w:p>
    <w:p>
      <w:r>
        <w:rPr>
          <w:rFonts w:ascii="Yu Gothic" w:hAnsi="Yu Gothic" w:eastAsia="Yu Gothic"/>
        </w:rPr>
        <w:t xml:space="preserve">補足: 上記は </w:t>
      </w:r>
      <w:r>
        <w:rPr>
          <w:rFonts w:ascii="Consolas" w:hAnsi="Consolas" w:eastAsia="Consolas"/>
          <w:sz w:val="18"/>
        </w:rPr>
        <w:t>output/{domain}/snapshots/</w:t>
      </w:r>
      <w:r>
        <w:rPr>
          <w:rFonts w:ascii="Yu Gothic" w:hAnsi="Yu Gothic" w:eastAsia="Yu Gothic"/>
        </w:rPr>
        <w:t xml:space="preserve"> 配下（差分比較用スナップショット）が対象。</w:t>
      </w:r>
      <w:r>
        <w:rPr>
          <w:rFonts w:ascii="Consolas" w:hAnsi="Consolas" w:eastAsia="Consolas"/>
          <w:sz w:val="18"/>
        </w:rPr>
        <w:t>run_store.py</w:t>
      </w:r>
      <w:r>
        <w:rPr>
          <w:rFonts w:ascii="Yu Gothic" w:hAnsi="Yu Gothic" w:eastAsia="Yu Gothic"/>
        </w:rPr>
        <w:t xml:space="preserve"> が管理する </w:t>
      </w:r>
      <w:r>
        <w:rPr>
          <w:rFonts w:ascii="Consolas" w:hAnsi="Consolas" w:eastAsia="Consolas"/>
          <w:sz w:val="18"/>
        </w:rPr>
        <w:t>output/{domain}/runs/{run_id}/</w:t>
      </w:r>
      <w:r>
        <w:rPr>
          <w:rFonts w:ascii="Yu Gothic" w:hAnsi="Yu Gothic" w:eastAsia="Yu Gothic"/>
        </w:rPr>
        <w:t>（実行回ごとの成果物）には、本書の調査範囲では自動削除・保持ポリシーの適用が確認できず</w:t>
      </w:r>
      <w:r>
        <w:rPr>
          <w:rFonts w:ascii="Yu Gothic" w:hAnsi="Yu Gothic" w:eastAsia="Yu Gothic"/>
          <w:b/>
        </w:rPr>
        <w:t>未確認</w:t>
      </w:r>
      <w:r>
        <w:rPr>
          <w:rFonts w:ascii="Yu Gothic" w:hAnsi="Yu Gothic" w:eastAsia="Yu Gothic"/>
        </w:rPr>
        <w:t>（</w:t>
      </w:r>
      <w:r>
        <w:rPr>
          <w:rFonts w:ascii="Consolas" w:hAnsi="Consolas" w:eastAsia="Consolas"/>
          <w:sz w:val="18"/>
        </w:rPr>
        <w:t>retention.py</w:t>
      </w:r>
      <w:r>
        <w:rPr>
          <w:rFonts w:ascii="Yu Gothic" w:hAnsi="Yu Gothic" w:eastAsia="Yu Gothic"/>
        </w:rPr>
        <w:t xml:space="preserve"> の対象は明示的に snapshots であり runs ではない）。生成された </w:t>
      </w:r>
      <w:r>
        <w:rPr>
          <w:rFonts w:ascii="Consolas" w:hAnsi="Consolas" w:eastAsia="Consolas"/>
          <w:sz w:val="18"/>
        </w:rPr>
        <w:t>report.json</w:t>
      </w:r>
      <w:r>
        <w:rPr>
          <w:rFonts w:ascii="Yu Gothic" w:hAnsi="Yu Gothic" w:eastAsia="Yu Gothic"/>
        </w:rPr>
        <w:t>/</w:t>
      </w:r>
      <w:r>
        <w:rPr>
          <w:rFonts w:ascii="Consolas" w:hAnsi="Consolas" w:eastAsia="Consolas"/>
          <w:sz w:val="18"/>
        </w:rPr>
        <w:t>report.html</w:t>
      </w:r>
      <w:r>
        <w:rPr>
          <w:rFonts w:ascii="Yu Gothic" w:hAnsi="Yu Gothic" w:eastAsia="Yu Gothic"/>
        </w:rPr>
        <w:t>/</w:t>
      </w:r>
      <w:r>
        <w:rPr>
          <w:rFonts w:ascii="Consolas" w:hAnsi="Consolas" w:eastAsia="Consolas"/>
          <w:sz w:val="18"/>
        </w:rPr>
        <w:t>spec.xlsx</w:t>
      </w:r>
      <w:r>
        <w:rPr>
          <w:rFonts w:ascii="Yu Gothic" w:hAnsi="Yu Gothic" w:eastAsia="Yu Gothic"/>
        </w:rPr>
        <w:t xml:space="preserve"> 等（既存5.3節）が snapshot と同じライフサイクルに従うか独立して残り続けるかは、本改訂では確認していない。</w:t>
      </w:r>
    </w:p>
    <w:p>
      <w:pPr>
        <w:pStyle w:val="Heading2"/>
      </w:pPr>
      <w:r>
        <w:rPr>
          <w:rFonts w:ascii="Yu Gothic" w:hAnsi="Yu Gothic" w:eastAsia="Yu Gothic"/>
          <w:color w:val="1F3763"/>
        </w:rPr>
      </w:r>
      <w:r>
        <w:rPr>
          <w:rFonts w:ascii="Yu Gothic" w:hAnsi="Yu Gothic" w:eastAsia="Yu Gothic"/>
          <w:color w:val="1F3763"/>
        </w:rPr>
        <w:t>改訂履歴</w:t>
      </w:r>
    </w:p>
    <w:p>
      <w:pPr>
        <w:jc w:val="center"/>
      </w:pPr>
      <w:r>
        <w:rPr>
          <w:rFonts w:ascii="Yu Gothic" w:hAnsi="Yu Gothic" w:eastAsia="Yu Gothic"/>
          <w:b/>
          <w:color w:val="444444"/>
          <w:sz w:val="18"/>
        </w:rPr>
        <w:t>表 10-1　改訂履歴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80"/>
        <w:gridCol w:w="2480"/>
        <w:gridCol w:w="2480"/>
        <w:gridCol w:w="2480"/>
      </w:tblGrid>
      <w:tr>
        <w:tc>
          <w:tcPr>
            <w:tcW w:type="dxa" w:w="2480"/>
            <w:shd w:fill="D9E2F3"/>
          </w:tcPr>
          <w:p>
            <w:r>
              <w:rPr>
                <w:b/>
                <w:sz w:val="18"/>
              </w:rPr>
            </w:r>
            <w:r>
              <w:rPr>
                <w:rFonts w:ascii="Yu Gothic" w:hAnsi="Yu Gothic" w:eastAsia="Yu Gothic"/>
                <w:b/>
                <w:sz w:val="18"/>
              </w:rPr>
              <w:t>版</w:t>
            </w:r>
          </w:p>
        </w:tc>
        <w:tc>
          <w:tcPr>
            <w:tcW w:type="dxa" w:w="2480"/>
            <w:shd w:fill="D9E2F3"/>
          </w:tcPr>
          <w:p>
            <w:r>
              <w:rPr>
                <w:b/>
                <w:sz w:val="18"/>
              </w:rPr>
            </w:r>
            <w:r>
              <w:rPr>
                <w:rFonts w:ascii="Yu Gothic" w:hAnsi="Yu Gothic" w:eastAsia="Yu Gothic"/>
                <w:b/>
                <w:sz w:val="18"/>
              </w:rPr>
              <w:t>日付</w:t>
            </w:r>
          </w:p>
        </w:tc>
        <w:tc>
          <w:tcPr>
            <w:tcW w:type="dxa" w:w="2480"/>
            <w:shd w:fill="D9E2F3"/>
          </w:tcPr>
          <w:p>
            <w:r>
              <w:rPr>
                <w:b/>
                <w:sz w:val="18"/>
              </w:rPr>
            </w:r>
            <w:r>
              <w:rPr>
                <w:rFonts w:ascii="Yu Gothic" w:hAnsi="Yu Gothic" w:eastAsia="Yu Gothic"/>
                <w:b/>
                <w:sz w:val="18"/>
              </w:rPr>
              <w:t>内容</w:t>
            </w:r>
          </w:p>
        </w:tc>
        <w:tc>
          <w:tcPr>
            <w:tcW w:type="dxa" w:w="2480"/>
            <w:shd w:fill="D9E2F3"/>
          </w:tcPr>
          <w:p>
            <w:r>
              <w:rPr>
                <w:b/>
                <w:sz w:val="18"/>
              </w:rPr>
            </w:r>
            <w:r>
              <w:rPr>
                <w:rFonts w:ascii="Yu Gothic" w:hAnsi="Yu Gothic" w:eastAsia="Yu Gothic"/>
                <w:b/>
                <w:sz w:val="18"/>
              </w:rPr>
              <w:t>作成者</w:t>
            </w:r>
          </w:p>
        </w:tc>
      </w:tr>
      <w:tr>
        <w:tc>
          <w:tcPr>
            <w:tcW w:type="dxa" w:w="2480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1.0</w:t>
            </w:r>
          </w:p>
        </w:tc>
        <w:tc>
          <w:tcPr>
            <w:tcW w:type="dxa" w:w="2480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2026-07-16</w:t>
            </w:r>
          </w:p>
        </w:tc>
        <w:tc>
          <w:tcPr>
            <w:tcW w:type="dxa" w:w="2480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初版作成</w:t>
            </w:r>
          </w:p>
        </w:tc>
        <w:tc>
          <w:tcPr>
            <w:tcW w:type="dxa" w:w="2480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開発チーム</w:t>
            </w:r>
          </w:p>
        </w:tc>
      </w:tr>
      <w:tr>
        <w:tc>
          <w:tcPr>
            <w:tcW w:type="dxa" w:w="2480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2.0</w:t>
            </w:r>
          </w:p>
        </w:tc>
        <w:tc>
          <w:tcPr>
            <w:tcW w:type="dxa" w:w="2480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2026-08-02</w:t>
            </w:r>
          </w:p>
        </w:tc>
        <w:tc>
          <w:tcPr>
            <w:tcW w:type="dxa" w:w="2480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論理設計として全面改訂。ER図（mermaid、カーディナリティ精査済み）・属性定義（全11テーブル）・テナント分離・ファイル永続化・個人情報の扱いを実装確認の上で追記</w:t>
            </w:r>
          </w:p>
        </w:tc>
        <w:tc>
          <w:tcPr>
            <w:tcW w:type="dxa" w:w="2480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開発チーム</w:t>
            </w:r>
          </w:p>
        </w:tc>
      </w:tr>
      <w:tr>
        <w:tc>
          <w:tcPr>
            <w:tcW w:type="dxa" w:w="2480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2.1</w:t>
            </w:r>
          </w:p>
        </w:tc>
        <w:tc>
          <w:tcPr>
            <w:tcW w:type="dxa" w:w="2480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2026-08-02</w:t>
            </w:r>
          </w:p>
        </w:tc>
        <w:tc>
          <w:tcPr>
            <w:tcW w:type="dxa" w:w="2480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 xml:space="preserve">WS2D-PD-001 への参照を修正（誤って「未作成」と記載していたが、実際は </w:t>
            </w:r>
            <w:r>
              <w:rPr>
                <w:rFonts w:ascii="Consolas" w:hAnsi="Consolas" w:eastAsia="Consolas"/>
                <w:sz w:val="18"/>
              </w:rPr>
              <w:t>docs/sdlc/30_implementation/WS2D-PD-001_DB物理設計書.md</w:t>
            </w:r>
            <w:r>
              <w:rPr>
                <w:rFonts w:ascii="Yu Gothic" w:hAnsi="Yu Gothic" w:eastAsia="Yu Gothic"/>
                <w:sz w:val="18"/>
              </w:rPr>
              <w:t xml:space="preserve"> として作成済みだった）</w:t>
            </w:r>
          </w:p>
        </w:tc>
        <w:tc>
          <w:tcPr>
            <w:tcW w:type="dxa" w:w="2480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開発チーム</w:t>
            </w:r>
          </w:p>
        </w:tc>
      </w:tr>
      <w:tr>
        <w:tc>
          <w:tcPr>
            <w:tcW w:type="dxa" w:w="2480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2.2</w:t>
            </w:r>
          </w:p>
        </w:tc>
        <w:tc>
          <w:tcPr>
            <w:tcW w:type="dxa" w:w="2480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2026-08-02</w:t>
            </w:r>
          </w:p>
        </w:tc>
        <w:tc>
          <w:tcPr>
            <w:tcW w:type="dxa" w:w="2480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ドメインモデル図・観点セットのバージョニング概念図・データライフサイクル図（mermaid）を追加。既存ER図（1章）は変更なし</w:t>
            </w:r>
          </w:p>
        </w:tc>
        <w:tc>
          <w:tcPr>
            <w:tcW w:type="dxa" w:w="2480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開発チーム</w:t>
            </w:r>
          </w:p>
        </w:tc>
      </w:tr>
    </w:tbl>
    <w:p/>
    <w:sectPr w:rsidR="00FC693F" w:rsidRPr="0006063C" w:rsidSect="00034616">
      <w:footerReference w:type="default" r:id="rId9"/>
      <w:headerReference w:type="default" r:id="rId10"/>
      <w:pgSz w:w="11906" w:h="16838"/>
      <w:pgMar w:top="1417" w:right="850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Yu Gothic" w:hAnsi="Yu Gothic" w:eastAsia="Yu Gothic"/>
        <w:sz w:val="18"/>
      </w:rPr>
      <w:t xml:space="preserve">- </w:t>
    </w:r>
    <w:r>
      <w:rPr>
        <w:rFonts w:ascii="Yu Gothic" w:hAnsi="Yu Gothic" w:eastAsia="Yu Gothic"/>
        <w:sz w:val="18"/>
      </w:rPr>
      <w:fldChar w:fldCharType="begin"/>
      <w:instrText xml:space="preserve">PAGE</w:instrText>
      <w:fldChar w:fldCharType="end"/>
    </w:r>
    <w:r>
      <w:rPr>
        <w:rFonts w:ascii="Yu Gothic" w:hAnsi="Yu Gothic" w:eastAsia="Yu Gothic"/>
        <w:sz w:val="18"/>
      </w:rPr>
      <w:t xml:space="preserve"> -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Yu Gothic" w:hAnsi="Yu Gothic" w:eastAsia="Yu Gothic"/>
        <w:color w:val="666666"/>
        <w:sz w:val="16"/>
      </w:rPr>
      <w:t>データ設計書　WS2D-DD-001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eastAsia="Yu Gothic" w:ascii="Yu Gothic" w:hAnsi="Yu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