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品質保証計画書</w:t>
      </w:r>
    </w:p>
    <w:p/>
    <w:p>
      <w:pPr>
        <w:jc w:val="center"/>
      </w:pPr>
      <w:r>
        <w:rPr>
          <w:rFonts w:ascii="Yu Gothic" w:hAnsi="Yu Gothic" w:eastAsia="Yu Gothic"/>
          <w:color w:val="555555"/>
          <w:sz w:val="24"/>
        </w:rPr>
        <w:t>WS2D-QA-001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WS2D-QA-001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docs/sdlc/60_quality/WS2D-QA-001_品質保証計画書.md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品質保証計画書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WS2D-QA-001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品質特性ごとの目標と測定方法（ISO/IEC 25010）</w:t>
      </w:r>
    </w:p>
    <w:p>
      <w:pPr>
        <w:ind w:left="240"/>
      </w:pPr>
      <w:r>
        <w:rPr>
          <w:rFonts w:ascii="Yu Gothic" w:hAnsi="Yu Gothic" w:eastAsia="Yu Gothic"/>
          <w:sz w:val="20"/>
        </w:rPr>
        <w:t>表 3-1　品質ゲート一覧</w:t>
      </w:r>
    </w:p>
    <w:p>
      <w:pPr>
        <w:ind w:left="240"/>
      </w:pPr>
      <w:r>
        <w:rPr>
          <w:rFonts w:ascii="Yu Gothic" w:hAnsi="Yu Gothic" w:eastAsia="Yu Gothic"/>
          <w:sz w:val="20"/>
        </w:rPr>
        <w:t>表 10-1　メトリクスと監視</w:t>
      </w:r>
    </w:p>
    <w:p>
      <w:pPr>
        <w:ind w:left="240"/>
      </w:pPr>
      <w:r>
        <w:rPr>
          <w:rFonts w:ascii="Yu Gothic" w:hAnsi="Yu Gothic" w:eastAsia="Yu Gothic"/>
          <w:sz w:val="20"/>
        </w:rPr>
        <w:t>表 19-1　品質保証活動のロール別責任分担</w:t>
      </w:r>
    </w:p>
    <w:p>
      <w:pPr>
        <w:ind w:left="240"/>
      </w:pPr>
      <w:r>
        <w:rPr>
          <w:rFonts w:ascii="Yu Gothic" w:hAnsi="Yu Gothic" w:eastAsia="Yu Gothic"/>
          <w:sz w:val="20"/>
        </w:rPr>
        <w:t>表 20-1　品質保証計画書と他文書の関係</w:t>
      </w:r>
    </w:p>
    <w:p>
      <w:pPr>
        <w:ind w:left="240"/>
      </w:pPr>
      <w:r>
        <w:rPr>
          <w:rFonts w:ascii="Yu Gothic" w:hAnsi="Yu Gothic" w:eastAsia="Yu Gothic"/>
          <w:sz w:val="20"/>
        </w:rPr>
        <w:t>表 22-1　用語の補足（本書固有の言い回し）</w:t>
      </w:r>
    </w:p>
    <w:p>
      <w:pPr>
        <w:ind w:left="240"/>
      </w:pPr>
      <w:r>
        <w:rPr>
          <w:rFonts w:ascii="Yu Gothic" w:hAnsi="Yu Gothic" w:eastAsia="Yu Gothic"/>
          <w:sz w:val="20"/>
        </w:rPr>
        <w:t>表 23-1　改訂履歴</w:t>
      </w:r>
    </w:p>
    <w:p>
      <w:r>
        <w:br w:type="page"/>
      </w:r>
    </w:p>
    <w:p>
      <w:pPr>
        <w:pStyle w:val="ListBullet"/>
      </w:pPr>
      <w:r>
        <w:rPr>
          <w:rFonts w:ascii="Yu Gothic" w:hAnsi="Yu Gothic" w:eastAsia="Yu Gothic"/>
        </w:rPr>
        <w:t>文書ID: WS2D-QA-001</w:t>
      </w:r>
    </w:p>
    <w:p>
      <w:pPr>
        <w:pStyle w:val="ListBullet"/>
      </w:pPr>
      <w:r>
        <w:rPr>
          <w:rFonts w:ascii="Yu Gothic" w:hAnsi="Yu Gothic" w:eastAsia="Yu Gothic"/>
        </w:rPr>
        <w:t>版数: 2.0 / 作成日: 2026-08-02 / 準拠: IEEE 730（SQA）、ISO/IEC 25010（品質特性モデル）、ISTQB Foundation Level</w:t>
      </w:r>
    </w:p>
    <w:p>
      <w:pPr>
        <w:pStyle w:val="ListBullet"/>
      </w:pPr>
      <w:r>
        <w:rPr>
          <w:rFonts w:ascii="Yu Gothic" w:hAnsi="Yu Gothic" w:eastAsia="Yu Gothic"/>
        </w:rPr>
        <w:t xml:space="preserve">正本参照: 完了定義 </w:t>
      </w:r>
      <w:r>
        <w:rPr>
          <w:rFonts w:ascii="Consolas" w:hAnsi="Consolas" w:eastAsia="Consolas"/>
          <w:sz w:val="18"/>
        </w:rPr>
        <w:t>docs/DEFINITION_OF_DONE.md</w:t>
      </w:r>
      <w:r>
        <w:rPr>
          <w:rFonts w:ascii="Yu Gothic" w:hAnsi="Yu Gothic" w:eastAsia="Yu Gothic"/>
        </w:rPr>
        <w:t xml:space="preserve">、機能整合性ゲート </w:t>
      </w:r>
      <w:r>
        <w:rPr>
          <w:rFonts w:ascii="Consolas" w:hAnsi="Consolas" w:eastAsia="Consolas"/>
          <w:sz w:val="18"/>
        </w:rPr>
        <w:t>docs/process/functional-integrity-gate.md</w:t>
      </w:r>
      <w:r>
        <w:rPr>
          <w:rFonts w:ascii="Yu Gothic" w:hAnsi="Yu Gothic" w:eastAsia="Yu Gothic"/>
        </w:rPr>
        <w:t xml:space="preserve">、機能契約 </w:t>
      </w:r>
      <w:r>
        <w:rPr>
          <w:rFonts w:ascii="Consolas" w:hAnsi="Consolas" w:eastAsia="Consolas"/>
          <w:sz w:val="18"/>
        </w:rPr>
        <w:t>quality/feature_contracts.yml</w:t>
      </w:r>
      <w:r>
        <w:rPr>
          <w:rFonts w:ascii="Yu Gothic" w:hAnsi="Yu Gothic" w:eastAsia="Yu Gothic"/>
        </w:rPr>
        <w:t>。本書はこれらを統合し、ISO/IEC 25010の8品質特性ごとの評価とゲート実装の詳細を追加した統合ビューである。</w:t>
      </w:r>
    </w:p>
    <w:p>
      <w:pPr>
        <w:pStyle w:val="Heading2"/>
      </w:pPr>
      <w:r>
        <w:rPr>
          <w:rFonts w:ascii="Yu Gothic" w:hAnsi="Yu Gothic" w:eastAsia="Yu Gothic"/>
          <w:color w:val="1F3763"/>
        </w:rPr>
      </w:r>
      <w:r>
        <w:rPr>
          <w:rFonts w:ascii="Yu Gothic" w:hAnsi="Yu Gothic" w:eastAsia="Yu Gothic"/>
          <w:color w:val="1F3763"/>
        </w:rPr>
        <w:t>1. 品質方針と目標</w:t>
      </w:r>
    </w:p>
    <w:p>
      <w:r>
        <w:rPr>
          <w:rFonts w:ascii="Yu Gothic" w:hAnsi="Yu Gothic" w:eastAsia="Yu Gothic"/>
        </w:rPr>
        <w:t>WebSpec2Doc の品質保証は以下の3つの方針で運営する。</w:t>
      </w:r>
    </w:p>
    <w:p>
      <w:pPr>
        <w:pStyle w:val="ListNumber"/>
      </w:pPr>
      <w:r>
        <w:rPr>
          <w:rFonts w:ascii="Yu Gothic" w:hAnsi="Yu Gothic" w:eastAsia="Yu Gothic"/>
          <w:b/>
        </w:rPr>
        <w:t>機能整合性を最優先する。</w:t>
      </w:r>
      <w:r>
        <w:rPr>
          <w:rFonts w:ascii="Yu Gothic" w:hAnsi="Yu Gothic" w:eastAsia="Yu Gothic"/>
        </w:rPr>
        <w:t xml:space="preserve"> 「UIがある」「ボタンがある」「テストが通った」だけでは完了と扱わない。実行パス（UI→API→backend route→service/core→出力→永続化→エラー処理→利用者可視の証跡）を実際に検証する（</w:t>
      </w:r>
      <w:r>
        <w:rPr>
          <w:rFonts w:ascii="Consolas" w:hAnsi="Consolas" w:eastAsia="Consolas"/>
          <w:sz w:val="18"/>
        </w:rPr>
        <w:t>.claude/rules/functional-integrity.md</w:t>
      </w:r>
      <w:r>
        <w:rPr>
          <w:rFonts w:ascii="Yu Gothic" w:hAnsi="Yu Gothic" w:eastAsia="Yu Gothic"/>
        </w:rPr>
        <w:t>）。</w:t>
      </w:r>
    </w:p>
    <w:p>
      <w:pPr>
        <w:pStyle w:val="ListNumber"/>
      </w:pPr>
      <w:r>
        <w:rPr>
          <w:rFonts w:ascii="Yu Gothic" w:hAnsi="Yu Gothic" w:eastAsia="Yu Gothic"/>
          <w:b/>
        </w:rPr>
        <w:t>狩野モデル×VDD（Value-Driven Development）。</w:t>
      </w:r>
      <w:r>
        <w:rPr>
          <w:rFonts w:ascii="Yu Gothic" w:hAnsi="Yu Gothic" w:eastAsia="Yu Gothic"/>
        </w:rPr>
        <w:t xml:space="preserve"> 当たり前品質（品質ゲートの正常化・死んだUIの排除）の回復を最優先とし、その上で外部品質・魅力的品質へ投資する。優先順位を逆にしない。</w:t>
      </w:r>
    </w:p>
    <w:p>
      <w:pPr>
        <w:pStyle w:val="ListNumber"/>
      </w:pPr>
      <w:r>
        <w:rPr>
          <w:rFonts w:ascii="Yu Gothic" w:hAnsi="Yu Gothic" w:eastAsia="Yu Gothic"/>
          <w:b/>
        </w:rPr>
        <w:t>evidence-only 原則を品質保証にも適用する。</w:t>
      </w:r>
      <w:r>
        <w:rPr>
          <w:rFonts w:ascii="Yu Gothic" w:hAnsi="Yu Gothic" w:eastAsia="Yu Gothic"/>
        </w:rPr>
        <w:t xml:space="preserve"> 「動くはず」という推測を完了根拠にしない。実行した証跡（テストログ・スクリーンショット・quality_harness.pyの出力）を必ず残す。</w:t>
      </w:r>
    </w:p>
    <w:p>
      <w:r>
        <w:rPr>
          <w:rFonts w:ascii="Yu Gothic" w:hAnsi="Yu Gothic" w:eastAsia="Yu Gothic"/>
        </w:rPr>
        <w:t>品質目標（2026-08-02時点）: L0〜L3の全ゲートgreen維持、カバレッジ80%以上の維持、critical/highリスク機能の異常系テスト100%網羅（</w:t>
      </w:r>
      <w:r>
        <w:rPr>
          <w:rFonts w:ascii="Consolas" w:hAnsi="Consolas" w:eastAsia="Consolas"/>
          <w:sz w:val="18"/>
        </w:rPr>
        <w:t>required_tests</w:t>
      </w:r>
      <w:r>
        <w:rPr>
          <w:rFonts w:ascii="Yu Gothic" w:hAnsi="Yu Gothic" w:eastAsia="Yu Gothic"/>
        </w:rPr>
        <w:t>充足）。単独開発体制であっても、これらのゲートを「後で確認する」対象にせず、コミット単位で維持することを方針とする。</w:t>
      </w:r>
    </w:p>
    <w:p>
      <w:pPr>
        <w:pStyle w:val="Heading2"/>
      </w:pPr>
      <w:r>
        <w:rPr>
          <w:rFonts w:ascii="Yu Gothic" w:hAnsi="Yu Gothic" w:eastAsia="Yu Gothic"/>
          <w:color w:val="1F3763"/>
        </w:rPr>
      </w:r>
      <w:r>
        <w:rPr>
          <w:rFonts w:ascii="Yu Gothic" w:hAnsi="Yu Gothic" w:eastAsia="Yu Gothic"/>
          <w:color w:val="1F3763"/>
        </w:rPr>
        <w:t>2. 品質特性ごとの目標と測定方法（ISO/IEC 25010）</w:t>
      </w:r>
    </w:p>
    <w:p>
      <w:r>
        <w:rPr>
          <w:rFonts w:ascii="Yu Gothic" w:hAnsi="Yu Gothic" w:eastAsia="Yu Gothic"/>
        </w:rPr>
        <w:t>ISO/IEC 25010 が定める8つの品質特性それぞれについて、本プロダクトでの目標・測定方法・実測値（測定していないものは「未測定」と明記）を示す。</w:t>
      </w:r>
    </w:p>
    <w:p>
      <w:pPr>
        <w:jc w:val="center"/>
      </w:pPr>
      <w:r>
        <w:rPr>
          <w:rFonts w:ascii="Yu Gothic" w:hAnsi="Yu Gothic" w:eastAsia="Yu Gothic"/>
          <w:b/>
          <w:color w:val="444444"/>
          <w:sz w:val="18"/>
        </w:rPr>
        <w:t>表 2-1　品質特性ごとの目標と測定方法（ISO/IEC 25010）</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w:t>
            </w:r>
          </w:p>
        </w:tc>
        <w:tc>
          <w:tcPr>
            <w:tcW w:type="dxa" w:w="1984"/>
            <w:shd w:fill="D9E2F3"/>
          </w:tcPr>
          <w:p>
            <w:r>
              <w:rPr>
                <w:b/>
                <w:sz w:val="18"/>
              </w:rPr>
            </w:r>
            <w:r>
              <w:rPr>
                <w:rFonts w:ascii="Yu Gothic" w:hAnsi="Yu Gothic" w:eastAsia="Yu Gothic"/>
                <w:b/>
                <w:sz w:val="18"/>
              </w:rPr>
              <w:t>品質特性</w:t>
            </w:r>
          </w:p>
        </w:tc>
        <w:tc>
          <w:tcPr>
            <w:tcW w:type="dxa" w:w="1984"/>
            <w:shd w:fill="D9E2F3"/>
          </w:tcPr>
          <w:p>
            <w:r>
              <w:rPr>
                <w:b/>
                <w:sz w:val="18"/>
              </w:rPr>
            </w:r>
            <w:r>
              <w:rPr>
                <w:rFonts w:ascii="Yu Gothic" w:hAnsi="Yu Gothic" w:eastAsia="Yu Gothic"/>
                <w:b/>
                <w:sz w:val="18"/>
              </w:rPr>
              <w:t>目標</w:t>
            </w:r>
          </w:p>
        </w:tc>
        <w:tc>
          <w:tcPr>
            <w:tcW w:type="dxa" w:w="1984"/>
            <w:shd w:fill="D9E2F3"/>
          </w:tcPr>
          <w:p>
            <w:r>
              <w:rPr>
                <w:b/>
                <w:sz w:val="18"/>
              </w:rPr>
            </w:r>
            <w:r>
              <w:rPr>
                <w:rFonts w:ascii="Yu Gothic" w:hAnsi="Yu Gothic" w:eastAsia="Yu Gothic"/>
                <w:b/>
                <w:sz w:val="18"/>
              </w:rPr>
              <w:t>測定方法</w:t>
            </w:r>
          </w:p>
        </w:tc>
        <w:tc>
          <w:tcPr>
            <w:tcW w:type="dxa" w:w="1984"/>
            <w:shd w:fill="D9E2F3"/>
          </w:tcPr>
          <w:p>
            <w:r>
              <w:rPr>
                <w:b/>
                <w:sz w:val="18"/>
              </w:rPr>
            </w:r>
            <w:r>
              <w:rPr>
                <w:rFonts w:ascii="Yu Gothic" w:hAnsi="Yu Gothic" w:eastAsia="Yu Gothic"/>
                <w:b/>
                <w:sz w:val="18"/>
              </w:rPr>
              <w:t>実測・現状</w:t>
            </w:r>
          </w:p>
        </w:tc>
      </w:tr>
      <w:tr>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機能適合性 (Functional Suitability)</w:t>
            </w:r>
          </w:p>
        </w:tc>
        <w:tc>
          <w:tcPr>
            <w:tcW w:type="dxa" w:w="1984"/>
          </w:tcPr>
          <w:p>
            <w:r>
              <w:rPr>
                <w:sz w:val="18"/>
              </w:rPr>
            </w:r>
            <w:r>
              <w:rPr>
                <w:rFonts w:ascii="Yu Gothic" w:hAnsi="Yu Gothic" w:eastAsia="Yu Gothic"/>
                <w:sz w:val="18"/>
              </w:rPr>
              <w:t>契約化された全機能が実行パスを持ち、異常系を含め検証済み</w:t>
            </w:r>
          </w:p>
        </w:tc>
        <w:tc>
          <w:tcPr>
            <w:tcW w:type="dxa" w:w="1984"/>
          </w:tcPr>
          <w:p>
            <w:r>
              <w:rPr>
                <w:sz w:val="18"/>
              </w:rPr>
            </w:r>
            <w:r>
              <w:rPr>
                <w:rFonts w:ascii="Consolas" w:hAnsi="Consolas" w:eastAsia="Consolas"/>
                <w:sz w:val="18"/>
              </w:rPr>
              <w:t>scripts/quality_harness.py</w:t>
            </w:r>
            <w:r>
              <w:rPr>
                <w:rFonts w:ascii="Yu Gothic" w:hAnsi="Yu Gothic" w:eastAsia="Yu Gothic"/>
                <w:sz w:val="18"/>
              </w:rPr>
              <w:t>（L0ゲート）</w:t>
            </w:r>
          </w:p>
        </w:tc>
        <w:tc>
          <w:tcPr>
            <w:tcW w:type="dxa" w:w="1984"/>
          </w:tcPr>
          <w:p>
            <w:r>
              <w:rPr>
                <w:sz w:val="18"/>
              </w:rPr>
            </w:r>
            <w:r>
              <w:rPr>
                <w:rFonts w:ascii="Yu Gothic" w:hAnsi="Yu Gothic" w:eastAsia="Yu Gothic"/>
                <w:sz w:val="18"/>
              </w:rPr>
              <w:t>PASS。</w:t>
            </w:r>
            <w:r>
              <w:rPr>
                <w:rFonts w:ascii="Consolas" w:hAnsi="Consolas" w:eastAsia="Consolas"/>
                <w:sz w:val="18"/>
              </w:rPr>
              <w:t>quality/feature_contracts.yml</w:t>
            </w:r>
            <w:r>
              <w:rPr>
                <w:rFonts w:ascii="Yu Gothic" w:hAnsi="Yu Gothic" w:eastAsia="Yu Gothic"/>
                <w:sz w:val="18"/>
              </w:rPr>
              <w:t xml:space="preserve"> には51件のfeature_idが登録されている（2026-08-02実カウント。</w:t>
            </w:r>
            <w:r>
              <w:rPr>
                <w:rFonts w:ascii="Consolas" w:hAnsi="Consolas" w:eastAsia="Consolas"/>
                <w:sz w:val="18"/>
              </w:rPr>
              <w:t>docs/sdlc/README.md</w:t>
            </w:r>
            <w:r>
              <w:rPr>
                <w:rFonts w:ascii="Yu Gothic" w:hAnsi="Yu Gothic" w:eastAsia="Yu Gothic"/>
                <w:sz w:val="18"/>
              </w:rPr>
              <w:t>記載の「validated_features=19」は2026-07-16時点の値であり、その後の機能追加で乖離しているため要再測定）</w:t>
            </w:r>
          </w:p>
        </w:tc>
      </w:tr>
      <w:tr>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性能効率性 (Performance Efficiency)</w:t>
            </w:r>
          </w:p>
        </w:tc>
        <w:tc>
          <w:tcPr>
            <w:tcW w:type="dxa" w:w="1984"/>
          </w:tcPr>
          <w:p>
            <w:r>
              <w:rPr>
                <w:sz w:val="18"/>
              </w:rPr>
            </w:r>
            <w:r>
              <w:rPr>
                <w:rFonts w:ascii="Yu Gothic" w:hAnsi="Yu Gothic" w:eastAsia="Yu Gothic"/>
                <w:sz w:val="18"/>
              </w:rPr>
              <w:t>クロール・生成処理が実用的な時間で完了する</w:t>
            </w:r>
          </w:p>
        </w:tc>
        <w:tc>
          <w:tcPr>
            <w:tcW w:type="dxa" w:w="1984"/>
          </w:tcPr>
          <w:p>
            <w:r>
              <w:rPr>
                <w:sz w:val="18"/>
              </w:rPr>
            </w:r>
            <w:r>
              <w:rPr>
                <w:rFonts w:ascii="Yu Gothic" w:hAnsi="Yu Gothic" w:eastAsia="Yu Gothic"/>
                <w:sz w:val="18"/>
              </w:rPr>
              <w:t>個別施策単位のBefore/After計測（コミットログ）</w:t>
            </w:r>
          </w:p>
        </w:tc>
        <w:tc>
          <w:tcPr>
            <w:tcW w:type="dxa" w:w="1984"/>
          </w:tcPr>
          <w:p>
            <w:r>
              <w:rPr>
                <w:sz w:val="18"/>
              </w:rPr>
            </w:r>
            <w:r>
              <w:rPr>
                <w:rFonts w:ascii="Yu Gothic" w:hAnsi="Yu Gothic" w:eastAsia="Yu Gothic"/>
                <w:sz w:val="18"/>
              </w:rPr>
              <w:t>部分測定。実績: 「最初の解析を短くする（無反応1.8秒→0.14秒、実時間-37%）」という個別コミットの効果測定はあるが、</w:t>
            </w:r>
            <w:r>
              <w:rPr>
                <w:rFonts w:ascii="Yu Gothic" w:hAnsi="Yu Gothic" w:eastAsia="Yu Gothic"/>
                <w:b/>
                <w:sz w:val="18"/>
              </w:rPr>
              <w:t>継続的な性能SLA・回帰検知の仕組みは未整備（未測定）</w:t>
            </w:r>
            <w:r>
              <w:rPr>
                <w:rFonts w:ascii="Yu Gothic" w:hAnsi="Yu Gothic" w:eastAsia="Yu Gothic"/>
                <w:sz w:val="18"/>
              </w:rPr>
              <w:t>。対象サイト側の性能はCore Web Vitals（LCP/CLS/TTFB）を計測する機能（</w:t>
            </w:r>
            <w:r>
              <w:rPr>
                <w:rFonts w:ascii="Consolas" w:hAnsi="Consolas" w:eastAsia="Consolas"/>
                <w:sz w:val="18"/>
              </w:rPr>
              <w:t>performance_probe.py</w:t>
            </w:r>
            <w:r>
              <w:rPr>
                <w:rFonts w:ascii="Yu Gothic" w:hAnsi="Yu Gothic" w:eastAsia="Yu Gothic"/>
                <w:sz w:val="18"/>
              </w:rPr>
              <w:t>）を持つが、これは自プロダクトの性能ではなく対象サイトの計測結果である</w:t>
            </w:r>
          </w:p>
        </w:tc>
      </w:tr>
      <w:tr>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互換性 (Compatibility)</w:t>
            </w:r>
          </w:p>
        </w:tc>
        <w:tc>
          <w:tcPr>
            <w:tcW w:type="dxa" w:w="1984"/>
          </w:tcPr>
          <w:p>
            <w:r>
              <w:rPr>
                <w:sz w:val="18"/>
              </w:rPr>
            </w:r>
            <w:r>
              <w:rPr>
                <w:rFonts w:ascii="Yu Gothic" w:hAnsi="Yu Gothic" w:eastAsia="Yu Gothic"/>
                <w:sz w:val="18"/>
              </w:rPr>
              <w:t>対応OS・ブラウザでの動作保証</w:t>
            </w:r>
          </w:p>
        </w:tc>
        <w:tc>
          <w:tcPr>
            <w:tcW w:type="dxa" w:w="1984"/>
          </w:tcPr>
          <w:p>
            <w:r>
              <w:rPr>
                <w:sz w:val="18"/>
              </w:rPr>
            </w:r>
            <w:r>
              <w:rPr>
                <w:rFonts w:ascii="Consolas" w:hAnsi="Consolas" w:eastAsia="Consolas"/>
                <w:sz w:val="18"/>
              </w:rPr>
              <w:t>src/doctor.py</w:t>
            </w:r>
            <w:r>
              <w:rPr>
                <w:rFonts w:ascii="Yu Gothic" w:hAnsi="Yu Gothic" w:eastAsia="Yu Gothic"/>
                <w:sz w:val="18"/>
              </w:rPr>
              <w:t xml:space="preserve"> の環境診断、CI実行環境</w:t>
            </w:r>
          </w:p>
        </w:tc>
        <w:tc>
          <w:tcPr>
            <w:tcW w:type="dxa" w:w="1984"/>
          </w:tcPr>
          <w:p>
            <w:r>
              <w:rPr>
                <w:sz w:val="18"/>
              </w:rPr>
            </w:r>
            <w:r>
              <w:rPr>
                <w:rFonts w:ascii="Yu Gothic" w:hAnsi="Yu Gothic" w:eastAsia="Yu Gothic"/>
                <w:sz w:val="18"/>
              </w:rPr>
              <w:t>Python 3.11〜3.12のみ対応（playwright 1.44.0のwheel制約）。ブラウザはChromium固定（Firefox/WebKit対応は</w:t>
            </w:r>
            <w:r>
              <w:rPr>
                <w:rFonts w:ascii="Consolas" w:hAnsi="Consolas" w:eastAsia="Consolas"/>
                <w:sz w:val="18"/>
              </w:rPr>
              <w:t>spec-6-2</w:t>
            </w:r>
            <w:r>
              <w:rPr>
                <w:rFonts w:ascii="Yu Gothic" w:hAnsi="Yu Gothic" w:eastAsia="Yu Gothic"/>
                <w:sz w:val="18"/>
              </w:rPr>
              <w:t>でスコープ外と明記）。CI（</w:t>
            </w:r>
            <w:r>
              <w:rPr>
                <w:rFonts w:ascii="Consolas" w:hAnsi="Consolas" w:eastAsia="Consolas"/>
                <w:sz w:val="18"/>
              </w:rPr>
              <w:t>.github/workflows/ci.yml</w:t>
            </w:r>
            <w:r>
              <w:rPr>
                <w:rFonts w:ascii="Yu Gothic" w:hAnsi="Yu Gothic" w:eastAsia="Yu Gothic"/>
                <w:sz w:val="18"/>
              </w:rPr>
              <w:t>）はubuntu-22.04固定。macOS/Linux両対応のシェル分岐（</w:t>
            </w:r>
            <w:r>
              <w:rPr>
                <w:rFonts w:ascii="Consolas" w:hAnsi="Consolas" w:eastAsia="Consolas"/>
                <w:sz w:val="18"/>
              </w:rPr>
              <w:t>gdate</w:t>
            </w:r>
            <w:r>
              <w:rPr>
                <w:rFonts w:ascii="Yu Gothic" w:hAnsi="Yu Gothic" w:eastAsia="Yu Gothic"/>
                <w:sz w:val="18"/>
              </w:rPr>
              <w:t>/</w:t>
            </w:r>
            <w:r>
              <w:rPr>
                <w:rFonts w:ascii="Consolas" w:hAnsi="Consolas" w:eastAsia="Consolas"/>
                <w:sz w:val="18"/>
              </w:rPr>
              <w:t>date</w:t>
            </w:r>
            <w:r>
              <w:rPr>
                <w:rFonts w:ascii="Yu Gothic" w:hAnsi="Yu Gothic" w:eastAsia="Yu Gothic"/>
                <w:sz w:val="18"/>
              </w:rPr>
              <w:t xml:space="preserve">, </w:t>
            </w:r>
            <w:r>
              <w:rPr>
                <w:rFonts w:ascii="Consolas" w:hAnsi="Consolas" w:eastAsia="Consolas"/>
                <w:sz w:val="18"/>
              </w:rPr>
              <w:t>gtimeout</w:t>
            </w:r>
            <w:r>
              <w:rPr>
                <w:rFonts w:ascii="Yu Gothic" w:hAnsi="Yu Gothic" w:eastAsia="Yu Gothic"/>
                <w:sz w:val="18"/>
              </w:rPr>
              <w:t>/</w:t>
            </w:r>
            <w:r>
              <w:rPr>
                <w:rFonts w:ascii="Consolas" w:hAnsi="Consolas" w:eastAsia="Consolas"/>
                <w:sz w:val="18"/>
              </w:rPr>
              <w:t>timeout</w:t>
            </w:r>
            <w:r>
              <w:rPr>
                <w:rFonts w:ascii="Yu Gothic" w:hAnsi="Yu Gothic" w:eastAsia="Yu Gothic"/>
                <w:sz w:val="18"/>
              </w:rPr>
              <w:t>）は</w:t>
            </w:r>
            <w:r>
              <w:rPr>
                <w:rFonts w:ascii="Consolas" w:hAnsi="Consolas" w:eastAsia="Consolas"/>
                <w:sz w:val="18"/>
              </w:rPr>
              <w:t>.githooks/pre-commit</w:t>
            </w:r>
            <w:r>
              <w:rPr>
                <w:rFonts w:ascii="Yu Gothic" w:hAnsi="Yu Gothic" w:eastAsia="Yu Gothic"/>
                <w:sz w:val="18"/>
              </w:rPr>
              <w:t>で確認。</w:t>
            </w:r>
            <w:r>
              <w:rPr>
                <w:rFonts w:ascii="Yu Gothic" w:hAnsi="Yu Gothic" w:eastAsia="Yu Gothic"/>
                <w:b/>
                <w:sz w:val="18"/>
              </w:rPr>
              <w:t>Windows対応は未測定</w:t>
            </w:r>
          </w:p>
        </w:tc>
      </w:tr>
      <w:tr>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使用性 (Usability)</w:t>
            </w:r>
          </w:p>
        </w:tc>
        <w:tc>
          <w:tcPr>
            <w:tcW w:type="dxa" w:w="1984"/>
          </w:tcPr>
          <w:p>
            <w:r>
              <w:rPr>
                <w:sz w:val="18"/>
              </w:rPr>
            </w:r>
            <w:r>
              <w:rPr>
                <w:rFonts w:ascii="Yu Gothic" w:hAnsi="Yu Gothic" w:eastAsia="Yu Gothic"/>
                <w:sz w:val="18"/>
              </w:rPr>
              <w:t>利用者がエラーなく主要フローを完了できる</w:t>
            </w:r>
          </w:p>
        </w:tc>
        <w:tc>
          <w:tcPr>
            <w:tcW w:type="dxa" w:w="1984"/>
          </w:tcPr>
          <w:p>
            <w:r>
              <w:rPr>
                <w:sz w:val="18"/>
              </w:rPr>
            </w:r>
            <w:r>
              <w:rPr>
                <w:rFonts w:ascii="Yu Gothic" w:hAnsi="Yu Gothic" w:eastAsia="Yu Gothic"/>
                <w:sz w:val="18"/>
              </w:rPr>
              <w:t>DoD Type B（ブラウザ目視確認、1920×1080/1366×768）</w:t>
            </w:r>
          </w:p>
        </w:tc>
        <w:tc>
          <w:tcPr>
            <w:tcW w:type="dxa" w:w="1984"/>
          </w:tcPr>
          <w:p>
            <w:r>
              <w:rPr>
                <w:sz w:val="18"/>
              </w:rPr>
            </w:r>
            <w:r>
              <w:rPr>
                <w:rFonts w:ascii="Yu Gothic" w:hAnsi="Yu Gothic" w:eastAsia="Yu Gothic"/>
                <w:sz w:val="18"/>
              </w:rPr>
              <w:t>対象サイトへのUX自動レビュー機能（axe-core＋ニールセン10原則ヒューリスティック）は存在するが、これは</w:t>
            </w:r>
            <w:r>
              <w:rPr>
                <w:rFonts w:ascii="Yu Gothic" w:hAnsi="Yu Gothic" w:eastAsia="Yu Gothic"/>
                <w:b/>
                <w:sz w:val="18"/>
              </w:rPr>
              <w:t>プロダクト自身のUIには適用されていない</w:t>
            </w:r>
            <w:r>
              <w:rPr>
                <w:rFonts w:ascii="Yu Gothic" w:hAnsi="Yu Gothic" w:eastAsia="Yu Gothic"/>
                <w:sz w:val="18"/>
              </w:rPr>
              <w:t>（対象範囲外）。自プロダクトのUIはDoD Type Bの人間による目視確認に依存しており、定量的なユーザビリティスコアは</w:t>
            </w:r>
            <w:r>
              <w:rPr>
                <w:rFonts w:ascii="Yu Gothic" w:hAnsi="Yu Gothic" w:eastAsia="Yu Gothic"/>
                <w:b/>
                <w:sz w:val="18"/>
              </w:rPr>
              <w:t>未測定</w:t>
            </w:r>
          </w:p>
        </w:tc>
      </w:tr>
      <w:tr>
        <w:tc>
          <w:tcPr>
            <w:tcW w:type="dxa" w:w="1984"/>
          </w:tcPr>
          <w:p>
            <w:r>
              <w:rPr>
                <w:sz w:val="18"/>
              </w:rPr>
            </w:r>
            <w:r>
              <w:rPr>
                <w:rFonts w:ascii="Yu Gothic" w:hAnsi="Yu Gothic" w:eastAsia="Yu Gothic"/>
                <w:sz w:val="18"/>
              </w:rPr>
              <w:t>5</w:t>
            </w:r>
          </w:p>
        </w:tc>
        <w:tc>
          <w:tcPr>
            <w:tcW w:type="dxa" w:w="1984"/>
          </w:tcPr>
          <w:p>
            <w:r>
              <w:rPr>
                <w:sz w:val="18"/>
              </w:rPr>
            </w:r>
            <w:r>
              <w:rPr>
                <w:rFonts w:ascii="Yu Gothic" w:hAnsi="Yu Gothic" w:eastAsia="Yu Gothic"/>
                <w:sz w:val="18"/>
              </w:rPr>
              <w:t>信頼性 (Reliability)</w:t>
            </w:r>
          </w:p>
        </w:tc>
        <w:tc>
          <w:tcPr>
            <w:tcW w:type="dxa" w:w="1984"/>
          </w:tcPr>
          <w:p>
            <w:r>
              <w:rPr>
                <w:sz w:val="18"/>
              </w:rPr>
            </w:r>
            <w:r>
              <w:rPr>
                <w:rFonts w:ascii="Yu Gothic" w:hAnsi="Yu Gothic" w:eastAsia="Yu Gothic"/>
                <w:sz w:val="18"/>
              </w:rPr>
              <w:t>テストgreen維持、既知の不安定要因の管理</w:t>
            </w:r>
          </w:p>
        </w:tc>
        <w:tc>
          <w:tcPr>
            <w:tcW w:type="dxa" w:w="1984"/>
          </w:tcPr>
          <w:p>
            <w:r>
              <w:rPr>
                <w:sz w:val="18"/>
              </w:rPr>
            </w:r>
            <w:r>
              <w:rPr>
                <w:rFonts w:ascii="Consolas" w:hAnsi="Consolas" w:eastAsia="Consolas"/>
                <w:sz w:val="18"/>
              </w:rPr>
              <w:t>make test</w:t>
            </w:r>
            <w:r>
              <w:rPr>
                <w:rFonts w:ascii="Yu Gothic" w:hAnsi="Yu Gothic" w:eastAsia="Yu Gothic"/>
                <w:sz w:val="18"/>
              </w:rPr>
              <w:t xml:space="preserve">, </w:t>
            </w:r>
            <w:r>
              <w:rPr>
                <w:rFonts w:ascii="Consolas" w:hAnsi="Consolas" w:eastAsia="Consolas"/>
                <w:sz w:val="18"/>
              </w:rPr>
              <w:t>make verify-ui</w:t>
            </w:r>
          </w:p>
        </w:tc>
        <w:tc>
          <w:tcPr>
            <w:tcW w:type="dxa" w:w="1984"/>
          </w:tcPr>
          <w:p>
            <w:r>
              <w:rPr>
                <w:sz w:val="18"/>
              </w:rPr>
            </w:r>
            <w:r>
              <w:rPr>
                <w:rFonts w:ascii="Yu Gothic" w:hAnsi="Yu Gothic" w:eastAsia="Yu Gothic"/>
                <w:sz w:val="18"/>
              </w:rPr>
              <w:t>L1/L2: 1,831 passed（2026-07-16時点）。L3 E2E: 200 passed / 0 skipped。カバレッジ84.30%（閾値80%）。既知の環境依存flakyテストの存在は開発運用メモに記録があるが、</w:t>
            </w:r>
            <w:r>
              <w:rPr>
                <w:rFonts w:ascii="Yu Gothic" w:hAnsi="Yu Gothic" w:eastAsia="Yu Gothic"/>
                <w:b/>
                <w:sz w:val="18"/>
              </w:rPr>
              <w:t>件数・具体的テスト名の一覧は本書執筆時点で未確認</w:t>
            </w:r>
          </w:p>
        </w:tc>
      </w:tr>
      <w:tr>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セキュリティ (Security)</w:t>
            </w:r>
          </w:p>
        </w:tc>
        <w:tc>
          <w:tcPr>
            <w:tcW w:type="dxa" w:w="1984"/>
          </w:tcPr>
          <w:p>
            <w:r>
              <w:rPr>
                <w:sz w:val="18"/>
              </w:rPr>
            </w:r>
            <w:r>
              <w:rPr>
                <w:rFonts w:ascii="Yu Gothic" w:hAnsi="Yu Gothic" w:eastAsia="Yu Gothic"/>
                <w:sz w:val="18"/>
              </w:rPr>
              <w:t>既知の脆弱性クラスからの防御</w:t>
            </w:r>
          </w:p>
        </w:tc>
        <w:tc>
          <w:tcPr>
            <w:tcW w:type="dxa" w:w="1984"/>
          </w:tcPr>
          <w:p>
            <w:r>
              <w:rPr>
                <w:sz w:val="18"/>
              </w:rPr>
            </w:r>
            <w:r>
              <w:rPr>
                <w:rFonts w:ascii="Consolas" w:hAnsi="Consolas" w:eastAsia="Consolas"/>
                <w:sz w:val="18"/>
              </w:rPr>
              <w:t>make security</w:t>
            </w:r>
            <w:r>
              <w:rPr>
                <w:rFonts w:ascii="Yu Gothic" w:hAnsi="Yu Gothic" w:eastAsia="Yu Gothic"/>
                <w:sz w:val="18"/>
              </w:rPr>
              <w:t>（bandit -ll・pip-audit）</w:t>
            </w:r>
          </w:p>
        </w:tc>
        <w:tc>
          <w:tcPr>
            <w:tcW w:type="dxa" w:w="1984"/>
          </w:tcPr>
          <w:p>
            <w:r>
              <w:rPr>
                <w:sz w:val="18"/>
              </w:rPr>
            </w:r>
            <w:r>
              <w:rPr>
                <w:rFonts w:ascii="Yu Gothic" w:hAnsi="Yu Gothic" w:eastAsia="Yu Gothic"/>
                <w:sz w:val="18"/>
              </w:rPr>
              <w:t>Medium以上ゼロを目標値として運用。SSRF対策（</w:t>
            </w:r>
            <w:r>
              <w:rPr>
                <w:rFonts w:ascii="Consolas" w:hAnsi="Consolas" w:eastAsia="Consolas"/>
                <w:sz w:val="18"/>
              </w:rPr>
              <w:t>url_safety.py</w:t>
            </w:r>
            <w:r>
              <w:rPr>
                <w:rFonts w:ascii="Yu Gothic" w:hAnsi="Yu Gothic" w:eastAsia="Yu Gothic"/>
                <w:sz w:val="18"/>
              </w:rPr>
              <w:t xml:space="preserve">, </w:t>
            </w:r>
            <w:r>
              <w:rPr>
                <w:rFonts w:ascii="Consolas" w:hAnsi="Consolas" w:eastAsia="Consolas"/>
                <w:sz w:val="18"/>
              </w:rPr>
              <w:t>egress_gateway.py</w:t>
            </w:r>
            <w:r>
              <w:rPr>
                <w:rFonts w:ascii="Yu Gothic" w:hAnsi="Yu Gothic" w:eastAsia="Yu Gothic"/>
                <w:sz w:val="18"/>
              </w:rPr>
              <w:t>）・prompt injection対策（</w:t>
            </w:r>
            <w:r>
              <w:rPr>
                <w:rFonts w:ascii="Consolas" w:hAnsi="Consolas" w:eastAsia="Consolas"/>
                <w:sz w:val="18"/>
              </w:rPr>
              <w:t>untrusted_content.py</w:t>
            </w:r>
            <w:r>
              <w:rPr>
                <w:rFonts w:ascii="Yu Gothic" w:hAnsi="Yu Gothic" w:eastAsia="Yu Gothic"/>
                <w:sz w:val="18"/>
              </w:rPr>
              <w:t>）・secrets scan（</w:t>
            </w:r>
            <w:r>
              <w:rPr>
                <w:rFonts w:ascii="Consolas" w:hAnsi="Consolas" w:eastAsia="Consolas"/>
                <w:sz w:val="18"/>
              </w:rPr>
              <w:t>scan_for_secrets</w:t>
            </w:r>
            <w:r>
              <w:rPr>
                <w:rFonts w:ascii="Yu Gothic" w:hAnsi="Yu Gothic" w:eastAsia="Yu Gothic"/>
                <w:sz w:val="18"/>
              </w:rPr>
              <w:t>）を実装済み。</w:t>
            </w:r>
            <w:r>
              <w:rPr>
                <w:rFonts w:ascii="Yu Gothic" w:hAnsi="Yu Gothic" w:eastAsia="Yu Gothic"/>
                <w:b/>
                <w:sz w:val="18"/>
              </w:rPr>
              <w:t>脆弱性0件を継続的に記録した時系列データは未測定</w:t>
            </w:r>
            <w:r>
              <w:rPr>
                <w:rFonts w:ascii="Yu Gothic" w:hAnsi="Yu Gothic" w:eastAsia="Yu Gothic"/>
                <w:sz w:val="18"/>
              </w:rPr>
              <w:t>（</w:t>
            </w:r>
            <w:r>
              <w:rPr>
                <w:rFonts w:ascii="Consolas" w:hAnsi="Consolas" w:eastAsia="Consolas"/>
                <w:sz w:val="18"/>
              </w:rPr>
              <w:t>make security</w:t>
            </w:r>
            <w:r>
              <w:rPr>
                <w:rFonts w:ascii="Yu Gothic" w:hAnsi="Yu Gothic" w:eastAsia="Yu Gothic"/>
                <w:sz w:val="18"/>
              </w:rPr>
              <w:t>は実行時点のみの静的なスナップショット）</w:t>
            </w:r>
          </w:p>
        </w:tc>
      </w:tr>
      <w:tr>
        <w:tc>
          <w:tcPr>
            <w:tcW w:type="dxa" w:w="1984"/>
          </w:tcPr>
          <w:p>
            <w:r>
              <w:rPr>
                <w:sz w:val="18"/>
              </w:rPr>
            </w:r>
            <w:r>
              <w:rPr>
                <w:rFonts w:ascii="Yu Gothic" w:hAnsi="Yu Gothic" w:eastAsia="Yu Gothic"/>
                <w:sz w:val="18"/>
              </w:rPr>
              <w:t>7</w:t>
            </w:r>
          </w:p>
        </w:tc>
        <w:tc>
          <w:tcPr>
            <w:tcW w:type="dxa" w:w="1984"/>
          </w:tcPr>
          <w:p>
            <w:r>
              <w:rPr>
                <w:sz w:val="18"/>
              </w:rPr>
            </w:r>
            <w:r>
              <w:rPr>
                <w:rFonts w:ascii="Yu Gothic" w:hAnsi="Yu Gothic" w:eastAsia="Yu Gothic"/>
                <w:sz w:val="18"/>
              </w:rPr>
              <w:t>保守性 (Maintainability)</w:t>
            </w:r>
          </w:p>
        </w:tc>
        <w:tc>
          <w:tcPr>
            <w:tcW w:type="dxa" w:w="1984"/>
          </w:tcPr>
          <w:p>
            <w:r>
              <w:rPr>
                <w:sz w:val="18"/>
              </w:rPr>
            </w:r>
            <w:r>
              <w:rPr>
                <w:rFonts w:ascii="Yu Gothic" w:hAnsi="Yu Gothic" w:eastAsia="Yu Gothic"/>
                <w:sz w:val="18"/>
              </w:rPr>
              <w:t>層分離・小さい関数・モジュール登録の徹底</w:t>
            </w:r>
          </w:p>
        </w:tc>
        <w:tc>
          <w:tcPr>
            <w:tcW w:type="dxa" w:w="1984"/>
          </w:tcPr>
          <w:p>
            <w:r>
              <w:rPr>
                <w:sz w:val="18"/>
              </w:rPr>
            </w:r>
            <w:r>
              <w:rPr>
                <w:rFonts w:ascii="Consolas" w:hAnsi="Consolas" w:eastAsia="Consolas"/>
                <w:sz w:val="18"/>
              </w:rPr>
              <w:t>docs/sdlc/_asbuilt/modules.json</w:t>
            </w:r>
            <w:r>
              <w:rPr>
                <w:rFonts w:ascii="Yu Gothic" w:hAnsi="Yu Gothic" w:eastAsia="Yu Gothic"/>
                <w:sz w:val="18"/>
              </w:rPr>
              <w:t xml:space="preserve"> 実測、</w:t>
            </w:r>
            <w:r>
              <w:rPr>
                <w:rFonts w:ascii="Consolas" w:hAnsi="Consolas" w:eastAsia="Consolas"/>
                <w:sz w:val="18"/>
              </w:rPr>
              <w:t>quality_harness.py</w:t>
            </w:r>
            <w:r>
              <w:rPr>
                <w:rFonts w:ascii="Yu Gothic" w:hAnsi="Yu Gothic" w:eastAsia="Yu Gothic"/>
                <w:sz w:val="18"/>
              </w:rPr>
              <w:t>の未登録モジュール検知</w:t>
            </w:r>
          </w:p>
        </w:tc>
        <w:tc>
          <w:tcPr>
            <w:tcW w:type="dxa" w:w="1984"/>
          </w:tcPr>
          <w:p>
            <w:r>
              <w:rPr>
                <w:sz w:val="18"/>
              </w:rPr>
            </w:r>
            <w:r>
              <w:rPr>
                <w:rFonts w:ascii="Yu Gothic" w:hAnsi="Yu Gothic" w:eastAsia="Yu Gothic"/>
                <w:sz w:val="18"/>
              </w:rPr>
              <w:t>237モジュール実測。関数長 中央値12行・p90 44行・最大228行（詳細は</w:t>
            </w:r>
            <w:r>
              <w:rPr>
                <w:rFonts w:ascii="Consolas" w:hAnsi="Consolas" w:eastAsia="Consolas"/>
                <w:sz w:val="18"/>
              </w:rPr>
              <w:t>WS2D-CS-001</w:t>
            </w:r>
            <w:r>
              <w:rPr>
                <w:rFonts w:ascii="Yu Gothic" w:hAnsi="Yu Gothic" w:eastAsia="Yu Gothic"/>
                <w:sz w:val="18"/>
              </w:rPr>
              <w:t>§5）。フォーマルな保守性指標（循環的複雑度等）は</w:t>
            </w:r>
            <w:r>
              <w:rPr>
                <w:rFonts w:ascii="Yu Gothic" w:hAnsi="Yu Gothic" w:eastAsia="Yu Gothic"/>
                <w:b/>
                <w:sz w:val="18"/>
              </w:rPr>
              <w:t>未測定</w:t>
            </w:r>
          </w:p>
        </w:tc>
      </w:tr>
      <w:tr>
        <w:tc>
          <w:tcPr>
            <w:tcW w:type="dxa" w:w="1984"/>
          </w:tcPr>
          <w:p>
            <w:r>
              <w:rPr>
                <w:sz w:val="18"/>
              </w:rPr>
            </w:r>
            <w:r>
              <w:rPr>
                <w:rFonts w:ascii="Yu Gothic" w:hAnsi="Yu Gothic" w:eastAsia="Yu Gothic"/>
                <w:sz w:val="18"/>
              </w:rPr>
              <w:t>8</w:t>
            </w:r>
          </w:p>
        </w:tc>
        <w:tc>
          <w:tcPr>
            <w:tcW w:type="dxa" w:w="1984"/>
          </w:tcPr>
          <w:p>
            <w:r>
              <w:rPr>
                <w:sz w:val="18"/>
              </w:rPr>
            </w:r>
            <w:r>
              <w:rPr>
                <w:rFonts w:ascii="Yu Gothic" w:hAnsi="Yu Gothic" w:eastAsia="Yu Gothic"/>
                <w:sz w:val="18"/>
              </w:rPr>
              <w:t>移植性 (Portability)</w:t>
            </w:r>
          </w:p>
        </w:tc>
        <w:tc>
          <w:tcPr>
            <w:tcW w:type="dxa" w:w="1984"/>
          </w:tcPr>
          <w:p>
            <w:r>
              <w:rPr>
                <w:sz w:val="18"/>
              </w:rPr>
            </w:r>
            <w:r>
              <w:rPr>
                <w:rFonts w:ascii="Yu Gothic" w:hAnsi="Yu Gothic" w:eastAsia="Yu Gothic"/>
                <w:sz w:val="18"/>
              </w:rPr>
              <w:t>環境構築の再現性</w:t>
            </w:r>
          </w:p>
        </w:tc>
        <w:tc>
          <w:tcPr>
            <w:tcW w:type="dxa" w:w="1984"/>
          </w:tcPr>
          <w:p>
            <w:r>
              <w:rPr>
                <w:sz w:val="18"/>
              </w:rPr>
            </w:r>
            <w:r>
              <w:rPr>
                <w:rFonts w:ascii="Consolas" w:hAnsi="Consolas" w:eastAsia="Consolas"/>
                <w:sz w:val="18"/>
              </w:rPr>
              <w:t>make setup</w:t>
            </w:r>
            <w:r>
              <w:rPr>
                <w:rFonts w:ascii="Yu Gothic" w:hAnsi="Yu Gothic" w:eastAsia="Yu Gothic"/>
                <w:sz w:val="18"/>
              </w:rPr>
              <w:t xml:space="preserve">, </w:t>
            </w:r>
            <w:r>
              <w:rPr>
                <w:rFonts w:ascii="Consolas" w:hAnsi="Consolas" w:eastAsia="Consolas"/>
                <w:sz w:val="18"/>
              </w:rPr>
              <w:t>src/doctor.py</w:t>
            </w:r>
          </w:p>
        </w:tc>
        <w:tc>
          <w:tcPr>
            <w:tcW w:type="dxa" w:w="1984"/>
          </w:tcPr>
          <w:p>
            <w:r>
              <w:rPr>
                <w:sz w:val="18"/>
              </w:rPr>
            </w:r>
            <w:r>
              <w:rPr>
                <w:rFonts w:ascii="Yu Gothic" w:hAnsi="Yu Gothic" w:eastAsia="Yu Gothic"/>
                <w:sz w:val="18"/>
              </w:rPr>
              <w:t>venv・Chromium runtime双方を</w:t>
            </w:r>
            <w:r>
              <w:rPr>
                <w:rFonts w:ascii="Consolas" w:hAnsi="Consolas" w:eastAsia="Consolas"/>
                <w:sz w:val="18"/>
              </w:rPr>
              <w:t>.runtime/ms-playwright</w:t>
            </w:r>
            <w:r>
              <w:rPr>
                <w:rFonts w:ascii="Yu Gothic" w:hAnsi="Yu Gothic" w:eastAsia="Yu Gothic"/>
                <w:sz w:val="18"/>
              </w:rPr>
              <w:t>固定で再現。Docker化は方針として不採用（社内運用メモ）。</w:t>
            </w:r>
            <w:r>
              <w:rPr>
                <w:rFonts w:ascii="Yu Gothic" w:hAnsi="Yu Gothic" w:eastAsia="Yu Gothic"/>
                <w:b/>
                <w:sz w:val="18"/>
              </w:rPr>
              <w:t>コンテナ環境での動作は未測定</w:t>
            </w:r>
          </w:p>
        </w:tc>
      </w:tr>
    </w:tbl>
    <w:p/>
    <w:p>
      <w:r>
        <w:rPr>
          <w:rFonts w:ascii="Yu Gothic" w:hAnsi="Yu Gothic" w:eastAsia="Yu Gothic"/>
        </w:rPr>
        <w:t>上表のうち性能効率性・使用性（自プロダクト）・信頼性の一部・セキュリティの時系列・保守性の複雑度・移植性のコンテナ対応は明確に「未測定」である。これを隠さず本書に記録することが、次回の品質保証活動の優先順位付けの材料になる。</w:t>
      </w:r>
    </w:p>
    <w:p>
      <w:pPr>
        <w:pStyle w:val="Heading2"/>
      </w:pPr>
      <w:r>
        <w:rPr>
          <w:rFonts w:ascii="Yu Gothic" w:hAnsi="Yu Gothic" w:eastAsia="Yu Gothic"/>
          <w:color w:val="1F3763"/>
        </w:rPr>
      </w:r>
      <w:r>
        <w:rPr>
          <w:rFonts w:ascii="Yu Gothic" w:hAnsi="Yu Gothic" w:eastAsia="Yu Gothic"/>
          <w:color w:val="1F3763"/>
        </w:rPr>
        <w:t>3. 品質ゲート一覧</w:t>
      </w:r>
    </w:p>
    <w:p>
      <w:r>
        <w:rPr>
          <w:rFonts w:ascii="Consolas" w:hAnsi="Consolas" w:eastAsia="Consolas"/>
          <w:sz w:val="18"/>
        </w:rPr>
        <w:t>scripts/quality_harness.py</w:t>
      </w:r>
      <w:r>
        <w:rPr>
          <w:rFonts w:ascii="Yu Gothic" w:hAnsi="Yu Gothic" w:eastAsia="Yu Gothic"/>
        </w:rPr>
        <w:t>・</w:t>
      </w:r>
      <w:r>
        <w:rPr>
          <w:rFonts w:ascii="Consolas" w:hAnsi="Consolas" w:eastAsia="Consolas"/>
          <w:sz w:val="18"/>
        </w:rPr>
        <w:t>.githooks/pre-commit</w:t>
      </w:r>
      <w:r>
        <w:rPr>
          <w:rFonts w:ascii="Yu Gothic" w:hAnsi="Yu Gothic" w:eastAsia="Yu Gothic"/>
        </w:rPr>
        <w:t>・</w:t>
      </w:r>
      <w:r>
        <w:rPr>
          <w:rFonts w:ascii="Consolas" w:hAnsi="Consolas" w:eastAsia="Consolas"/>
          <w:sz w:val="18"/>
        </w:rPr>
        <w:t>Makefile</w:t>
      </w:r>
      <w:r>
        <w:rPr>
          <w:rFonts w:ascii="Yu Gothic" w:hAnsi="Yu Gothic" w:eastAsia="Yu Gothic"/>
        </w:rPr>
        <w:t xml:space="preserve"> の実際の中身を確認した結果、以下のゲートが存在する。「強制」列は、そのゲートが</w:t>
      </w:r>
      <w:r>
        <w:rPr>
          <w:rFonts w:ascii="Yu Gothic" w:hAnsi="Yu Gothic" w:eastAsia="Yu Gothic"/>
          <w:b/>
        </w:rPr>
        <w:t>機械的に強制</w:t>
      </w:r>
      <w:r>
        <w:rPr>
          <w:rFonts w:ascii="Yu Gothic" w:hAnsi="Yu Gothic" w:eastAsia="Yu Gothic"/>
        </w:rPr>
        <w:t>されるか（スキップ不可）、</w:t>
      </w:r>
      <w:r>
        <w:rPr>
          <w:rFonts w:ascii="Yu Gothic" w:hAnsi="Yu Gothic" w:eastAsia="Yu Gothic"/>
          <w:b/>
        </w:rPr>
        <w:t>手動実行が前提</w:t>
      </w:r>
      <w:r>
        <w:rPr>
          <w:rFonts w:ascii="Yu Gothic" w:hAnsi="Yu Gothic" w:eastAsia="Yu Gothic"/>
        </w:rPr>
        <w:t>か（実行を忘れても誰も止めない）を区別する。</w:t>
      </w:r>
    </w:p>
    <w:p>
      <w:pPr>
        <w:jc w:val="center"/>
      </w:pPr>
      <w:r>
        <w:rPr>
          <w:rFonts w:ascii="Yu Gothic" w:hAnsi="Yu Gothic" w:eastAsia="Yu Gothic"/>
          <w:b/>
          <w:color w:val="444444"/>
          <w:sz w:val="18"/>
        </w:rPr>
        <w:t>表 3-1　品質ゲート一覧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ゲート層</w:t>
            </w:r>
          </w:p>
        </w:tc>
        <w:tc>
          <w:tcPr>
            <w:tcW w:type="dxa" w:w="1984"/>
            <w:shd w:fill="D9E2F3"/>
          </w:tcPr>
          <w:p>
            <w:r>
              <w:rPr>
                <w:b/>
                <w:sz w:val="18"/>
              </w:rPr>
            </w:r>
            <w:r>
              <w:rPr>
                <w:rFonts w:ascii="Yu Gothic" w:hAnsi="Yu Gothic" w:eastAsia="Yu Gothic"/>
                <w:b/>
                <w:sz w:val="18"/>
              </w:rPr>
              <w:t>内容</w:t>
            </w:r>
          </w:p>
        </w:tc>
        <w:tc>
          <w:tcPr>
            <w:tcW w:type="dxa" w:w="1984"/>
            <w:shd w:fill="D9E2F3"/>
          </w:tcPr>
          <w:p>
            <w:r>
              <w:rPr>
                <w:b/>
                <w:sz w:val="18"/>
              </w:rPr>
            </w:r>
            <w:r>
              <w:rPr>
                <w:rFonts w:ascii="Yu Gothic" w:hAnsi="Yu Gothic" w:eastAsia="Yu Gothic"/>
                <w:b/>
                <w:sz w:val="18"/>
              </w:rPr>
              <w:t>コマンド</w:t>
            </w:r>
          </w:p>
        </w:tc>
        <w:tc>
          <w:tcPr>
            <w:tcW w:type="dxa" w:w="1984"/>
            <w:shd w:fill="D9E2F3"/>
          </w:tcPr>
          <w:p>
            <w:r>
              <w:rPr>
                <w:b/>
                <w:sz w:val="18"/>
              </w:rPr>
            </w:r>
            <w:r>
              <w:rPr>
                <w:rFonts w:ascii="Yu Gothic" w:hAnsi="Yu Gothic" w:eastAsia="Yu Gothic"/>
                <w:b/>
                <w:sz w:val="18"/>
              </w:rPr>
              <w:t>いつ実行されるか</w:t>
            </w:r>
          </w:p>
        </w:tc>
        <w:tc>
          <w:tcPr>
            <w:tcW w:type="dxa" w:w="1984"/>
            <w:shd w:fill="D9E2F3"/>
          </w:tcPr>
          <w:p>
            <w:r>
              <w:rPr>
                <w:b/>
                <w:sz w:val="18"/>
              </w:rPr>
            </w:r>
            <w:r>
              <w:rPr>
                <w:rFonts w:ascii="Yu Gothic" w:hAnsi="Yu Gothic" w:eastAsia="Yu Gothic"/>
                <w:b/>
                <w:sz w:val="18"/>
              </w:rPr>
              <w:t>強制</w:t>
            </w:r>
          </w:p>
        </w:tc>
      </w:tr>
      <w:tr>
        <w:tc>
          <w:tcPr>
            <w:tcW w:type="dxa" w:w="1984"/>
          </w:tcPr>
          <w:p>
            <w:r>
              <w:rPr>
                <w:sz w:val="18"/>
              </w:rPr>
            </w:r>
            <w:r>
              <w:rPr>
                <w:rFonts w:ascii="Yu Gothic" w:hAnsi="Yu Gothic" w:eastAsia="Yu Gothic"/>
                <w:sz w:val="18"/>
              </w:rPr>
              <w:t>L0</w:t>
            </w:r>
          </w:p>
        </w:tc>
        <w:tc>
          <w:tcPr>
            <w:tcW w:type="dxa" w:w="1984"/>
          </w:tcPr>
          <w:p>
            <w:r>
              <w:rPr>
                <w:sz w:val="18"/>
              </w:rPr>
            </w:r>
            <w:r>
              <w:rPr>
                <w:rFonts w:ascii="Yu Gothic" w:hAnsi="Yu Gothic" w:eastAsia="Yu Gothic"/>
                <w:sz w:val="18"/>
              </w:rPr>
              <w:t>機能契約の機械検証（未登録モジュール検知・UI-only禁止・シンボル実在確認・異常系必須）</w:t>
            </w:r>
          </w:p>
        </w:tc>
        <w:tc>
          <w:tcPr>
            <w:tcW w:type="dxa" w:w="1984"/>
          </w:tcPr>
          <w:p>
            <w:r>
              <w:rPr>
                <w:sz w:val="18"/>
              </w:rPr>
            </w:r>
            <w:r>
              <w:rPr>
                <w:rFonts w:ascii="Consolas" w:hAnsi="Consolas" w:eastAsia="Consolas"/>
                <w:sz w:val="18"/>
              </w:rPr>
              <w:t>python scripts/quality_harness.py</w:t>
            </w:r>
          </w:p>
        </w:tc>
        <w:tc>
          <w:tcPr>
            <w:tcW w:type="dxa" w:w="1984"/>
          </w:tcPr>
          <w:p>
            <w:r>
              <w:rPr>
                <w:sz w:val="18"/>
              </w:rPr>
            </w:r>
            <w:r>
              <w:rPr>
                <w:rFonts w:ascii="Yu Gothic" w:hAnsi="Yu Gothic" w:eastAsia="Yu Gothic"/>
                <w:sz w:val="18"/>
              </w:rPr>
              <w:t>手動（完了前にCLAUDE.mdが実行を指示）</w:t>
            </w:r>
          </w:p>
        </w:tc>
        <w:tc>
          <w:tcPr>
            <w:tcW w:type="dxa" w:w="1984"/>
          </w:tcPr>
          <w:p>
            <w:r>
              <w:rPr>
                <w:sz w:val="18"/>
              </w:rPr>
            </w:r>
            <w:r>
              <w:rPr>
                <w:rFonts w:ascii="Yu Gothic" w:hAnsi="Yu Gothic" w:eastAsia="Yu Gothic"/>
                <w:sz w:val="18"/>
              </w:rPr>
              <w:t>手動実行が前提。pre-commitには組み込まれていない</w:t>
            </w:r>
          </w:p>
        </w:tc>
      </w:tr>
      <w:tr>
        <w:tc>
          <w:tcPr>
            <w:tcW w:type="dxa" w:w="1984"/>
          </w:tcPr>
          <w:p>
            <w:r>
              <w:rPr>
                <w:sz w:val="18"/>
              </w:rPr>
            </w:r>
            <w:r>
              <w:rPr>
                <w:rFonts w:ascii="Yu Gothic" w:hAnsi="Yu Gothic" w:eastAsia="Yu Gothic"/>
                <w:sz w:val="18"/>
              </w:rPr>
              <w:t>L1/L2</w:t>
            </w:r>
          </w:p>
        </w:tc>
        <w:tc>
          <w:tcPr>
            <w:tcW w:type="dxa" w:w="1984"/>
          </w:tcPr>
          <w:p>
            <w:r>
              <w:rPr>
                <w:sz w:val="18"/>
              </w:rPr>
            </w:r>
            <w:r>
              <w:rPr>
                <w:rFonts w:ascii="Yu Gothic" w:hAnsi="Yu Gothic" w:eastAsia="Yu Gothic"/>
                <w:sz w:val="18"/>
              </w:rPr>
              <w:t>単体・結合テスト</w:t>
            </w:r>
          </w:p>
        </w:tc>
        <w:tc>
          <w:tcPr>
            <w:tcW w:type="dxa" w:w="1984"/>
          </w:tcPr>
          <w:p>
            <w:r>
              <w:rPr>
                <w:sz w:val="18"/>
              </w:rPr>
            </w:r>
            <w:r>
              <w:rPr>
                <w:rFonts w:ascii="Consolas" w:hAnsi="Consolas" w:eastAsia="Consolas"/>
                <w:sz w:val="18"/>
              </w:rPr>
              <w:t>make test</w:t>
            </w:r>
          </w:p>
        </w:tc>
        <w:tc>
          <w:tcPr>
            <w:tcW w:type="dxa" w:w="1984"/>
          </w:tcPr>
          <w:p>
            <w:r>
              <w:rPr>
                <w:sz w:val="18"/>
              </w:rPr>
            </w:r>
            <w:r>
              <w:rPr>
                <w:rFonts w:ascii="Yu Gothic" w:hAnsi="Yu Gothic" w:eastAsia="Yu Gothic"/>
                <w:sz w:val="18"/>
              </w:rPr>
              <w:t>pre-commit hookで</w:t>
            </w:r>
            <w:r>
              <w:rPr>
                <w:rFonts w:ascii="Yu Gothic" w:hAnsi="Yu Gothic" w:eastAsia="Yu Gothic"/>
                <w:b/>
                <w:sz w:val="18"/>
              </w:rPr>
              <w:t>全コミット時に自動実行</w:t>
            </w:r>
          </w:p>
        </w:tc>
        <w:tc>
          <w:tcPr>
            <w:tcW w:type="dxa" w:w="1984"/>
          </w:tcPr>
          <w:p>
            <w:r>
              <w:rPr>
                <w:sz w:val="18"/>
              </w:rPr>
            </w:r>
            <w:r>
              <w:rPr>
                <w:rFonts w:ascii="Yu Gothic" w:hAnsi="Yu Gothic" w:eastAsia="Yu Gothic"/>
                <w:sz w:val="18"/>
              </w:rPr>
              <w:t>機械強制（PY_CHANGED または UI_CHANGED 時）</w:t>
            </w:r>
          </w:p>
        </w:tc>
      </w:tr>
      <w:tr>
        <w:tc>
          <w:tcPr>
            <w:tcW w:type="dxa" w:w="1984"/>
          </w:tcPr>
          <w:p>
            <w:r>
              <w:rPr>
                <w:sz w:val="18"/>
              </w:rPr>
            </w:r>
            <w:r>
              <w:rPr>
                <w:rFonts w:ascii="Yu Gothic" w:hAnsi="Yu Gothic" w:eastAsia="Yu Gothic"/>
                <w:sz w:val="18"/>
              </w:rPr>
              <w:t>L3</w:t>
            </w:r>
          </w:p>
        </w:tc>
        <w:tc>
          <w:tcPr>
            <w:tcW w:type="dxa" w:w="1984"/>
          </w:tcPr>
          <w:p>
            <w:r>
              <w:rPr>
                <w:sz w:val="18"/>
              </w:rPr>
            </w:r>
            <w:r>
              <w:rPr>
                <w:rFonts w:ascii="Yu Gothic" w:hAnsi="Yu Gothic" w:eastAsia="Yu Gothic"/>
                <w:sz w:val="18"/>
              </w:rPr>
              <w:t>実ブラウザE2E</w:t>
            </w:r>
          </w:p>
        </w:tc>
        <w:tc>
          <w:tcPr>
            <w:tcW w:type="dxa" w:w="1984"/>
          </w:tcPr>
          <w:p>
            <w:r>
              <w:rPr>
                <w:sz w:val="18"/>
              </w:rPr>
            </w:r>
            <w:r>
              <w:rPr>
                <w:rFonts w:ascii="Consolas" w:hAnsi="Consolas" w:eastAsia="Consolas"/>
                <w:sz w:val="18"/>
              </w:rPr>
              <w:t>make verify-ui</w:t>
            </w:r>
          </w:p>
        </w:tc>
        <w:tc>
          <w:tcPr>
            <w:tcW w:type="dxa" w:w="1984"/>
          </w:tcPr>
          <w:p>
            <w:r>
              <w:rPr>
                <w:sz w:val="18"/>
              </w:rPr>
            </w:r>
            <w:r>
              <w:rPr>
                <w:rFonts w:ascii="Yu Gothic" w:hAnsi="Yu Gothic" w:eastAsia="Yu Gothic"/>
                <w:sz w:val="18"/>
              </w:rPr>
              <w:t>UIファイル（.html/.js/.css）変更時のみ、pre-commitが</w:t>
            </w:r>
            <w:r>
              <w:rPr>
                <w:rFonts w:ascii="Consolas" w:hAnsi="Consolas" w:eastAsia="Consolas"/>
                <w:sz w:val="18"/>
              </w:rPr>
              <w:t>.ui-verified</w:t>
            </w:r>
            <w:r>
              <w:rPr>
                <w:rFonts w:ascii="Yu Gothic" w:hAnsi="Yu Gothic" w:eastAsia="Yu Gothic"/>
                <w:sz w:val="18"/>
              </w:rPr>
              <w:t>マーカーの存在とハッシュ一致を要求</w:t>
            </w:r>
          </w:p>
        </w:tc>
        <w:tc>
          <w:tcPr>
            <w:tcW w:type="dxa" w:w="1984"/>
          </w:tcPr>
          <w:p>
            <w:r>
              <w:rPr>
                <w:sz w:val="18"/>
              </w:rPr>
            </w:r>
            <w:r>
              <w:rPr>
                <w:rFonts w:ascii="Yu Gothic" w:hAnsi="Yu Gothic" w:eastAsia="Yu Gothic"/>
                <w:sz w:val="18"/>
              </w:rPr>
              <w:t>機械強制（UI変更時のみ。マーカー有効期限2時間）</w:t>
            </w:r>
          </w:p>
        </w:tc>
      </w:tr>
      <w:tr>
        <w:tc>
          <w:tcPr>
            <w:tcW w:type="dxa" w:w="1984"/>
          </w:tcPr>
          <w:p>
            <w:r>
              <w:rPr>
                <w:sz w:val="18"/>
              </w:rPr>
            </w:r>
            <w:r>
              <w:rPr>
                <w:rFonts w:ascii="Yu Gothic" w:hAnsi="Yu Gothic" w:eastAsia="Yu Gothic"/>
                <w:sz w:val="18"/>
              </w:rPr>
              <w:t>カバレッジ</w:t>
            </w:r>
          </w:p>
        </w:tc>
        <w:tc>
          <w:tcPr>
            <w:tcW w:type="dxa" w:w="1984"/>
          </w:tcPr>
          <w:p>
            <w:r>
              <w:rPr>
                <w:sz w:val="18"/>
              </w:rPr>
            </w:r>
            <w:r>
              <w:rPr>
                <w:rFonts w:ascii="Yu Gothic" w:hAnsi="Yu Gothic" w:eastAsia="Yu Gothic"/>
                <w:sz w:val="18"/>
              </w:rPr>
              <w:t>≥80%</w:t>
            </w:r>
          </w:p>
        </w:tc>
        <w:tc>
          <w:tcPr>
            <w:tcW w:type="dxa" w:w="1984"/>
          </w:tcPr>
          <w:p>
            <w:r>
              <w:rPr>
                <w:sz w:val="18"/>
              </w:rPr>
            </w:r>
            <w:r>
              <w:rPr>
                <w:rFonts w:ascii="Consolas" w:hAnsi="Consolas" w:eastAsia="Consolas"/>
                <w:sz w:val="18"/>
              </w:rPr>
              <w:t>make coverage</w:t>
            </w:r>
          </w:p>
        </w:tc>
        <w:tc>
          <w:tcPr>
            <w:tcW w:type="dxa" w:w="1984"/>
          </w:tcPr>
          <w:p>
            <w:r>
              <w:rPr>
                <w:sz w:val="18"/>
              </w:rPr>
            </w:r>
            <w:r>
              <w:rPr>
                <w:rFonts w:ascii="Yu Gothic" w:hAnsi="Yu Gothic" w:eastAsia="Yu Gothic"/>
                <w:sz w:val="18"/>
              </w:rPr>
              <w:t>手動</w:t>
            </w:r>
          </w:p>
        </w:tc>
        <w:tc>
          <w:tcPr>
            <w:tcW w:type="dxa" w:w="1984"/>
          </w:tcPr>
          <w:p>
            <w:r>
              <w:rPr>
                <w:sz w:val="18"/>
              </w:rPr>
            </w:r>
            <w:r>
              <w:rPr>
                <w:rFonts w:ascii="Yu Gothic" w:hAnsi="Yu Gothic" w:eastAsia="Yu Gothic"/>
                <w:sz w:val="18"/>
              </w:rPr>
              <w:t>手動実行が前提</w:t>
            </w:r>
          </w:p>
        </w:tc>
      </w:tr>
      <w:tr>
        <w:tc>
          <w:tcPr>
            <w:tcW w:type="dxa" w:w="1984"/>
          </w:tcPr>
          <w:p>
            <w:r>
              <w:rPr>
                <w:sz w:val="18"/>
              </w:rPr>
            </w:r>
            <w:r>
              <w:rPr>
                <w:rFonts w:ascii="Yu Gothic" w:hAnsi="Yu Gothic" w:eastAsia="Yu Gothic"/>
                <w:sz w:val="18"/>
              </w:rPr>
              <w:t>静的解析</w:t>
            </w:r>
          </w:p>
        </w:tc>
        <w:tc>
          <w:tcPr>
            <w:tcW w:type="dxa" w:w="1984"/>
          </w:tcPr>
          <w:p>
            <w:r>
              <w:rPr>
                <w:sz w:val="18"/>
              </w:rPr>
            </w:r>
            <w:r>
              <w:rPr>
                <w:rFonts w:ascii="Yu Gothic" w:hAnsi="Yu Gothic" w:eastAsia="Yu Gothic"/>
                <w:sz w:val="18"/>
              </w:rPr>
              <w:t>ruff・mypy・独自スクリプト2本</w:t>
            </w:r>
          </w:p>
        </w:tc>
        <w:tc>
          <w:tcPr>
            <w:tcW w:type="dxa" w:w="1984"/>
          </w:tcPr>
          <w:p>
            <w:r>
              <w:rPr>
                <w:sz w:val="18"/>
              </w:rPr>
            </w:r>
            <w:r>
              <w:rPr>
                <w:rFonts w:ascii="Consolas" w:hAnsi="Consolas" w:eastAsia="Consolas"/>
                <w:sz w:val="18"/>
              </w:rPr>
              <w:t>make lint</w:t>
            </w:r>
          </w:p>
        </w:tc>
        <w:tc>
          <w:tcPr>
            <w:tcW w:type="dxa" w:w="1984"/>
          </w:tcPr>
          <w:p>
            <w:r>
              <w:rPr>
                <w:sz w:val="18"/>
              </w:rPr>
            </w:r>
            <w:r>
              <w:rPr>
                <w:rFonts w:ascii="Yu Gothic" w:hAnsi="Yu Gothic" w:eastAsia="Yu Gothic"/>
                <w:sz w:val="18"/>
              </w:rPr>
              <w:t>手動</w:t>
            </w:r>
          </w:p>
        </w:tc>
        <w:tc>
          <w:tcPr>
            <w:tcW w:type="dxa" w:w="1984"/>
          </w:tcPr>
          <w:p>
            <w:r>
              <w:rPr>
                <w:sz w:val="18"/>
              </w:rPr>
            </w:r>
            <w:r>
              <w:rPr>
                <w:rFonts w:ascii="Yu Gothic" w:hAnsi="Yu Gothic" w:eastAsia="Yu Gothic"/>
                <w:b/>
                <w:sz w:val="18"/>
              </w:rPr>
              <w:t>pre-commitに含まれない</w:t>
            </w:r>
            <w:r>
              <w:rPr>
                <w:rFonts w:ascii="Yu Gothic" w:hAnsi="Yu Gothic" w:eastAsia="Yu Gothic"/>
                <w:sz w:val="18"/>
              </w:rPr>
              <w:t>（既知のギャップ、下記参照）</w:t>
            </w:r>
          </w:p>
        </w:tc>
      </w:tr>
      <w:tr>
        <w:tc>
          <w:tcPr>
            <w:tcW w:type="dxa" w:w="1984"/>
          </w:tcPr>
          <w:p>
            <w:r>
              <w:rPr>
                <w:sz w:val="18"/>
              </w:rPr>
            </w:r>
            <w:r>
              <w:rPr>
                <w:rFonts w:ascii="Yu Gothic" w:hAnsi="Yu Gothic" w:eastAsia="Yu Gothic"/>
                <w:sz w:val="18"/>
              </w:rPr>
              <w:t>フォーマット</w:t>
            </w:r>
          </w:p>
        </w:tc>
        <w:tc>
          <w:tcPr>
            <w:tcW w:type="dxa" w:w="1984"/>
          </w:tcPr>
          <w:p>
            <w:r>
              <w:rPr>
                <w:sz w:val="18"/>
              </w:rPr>
            </w:r>
            <w:r>
              <w:rPr>
                <w:rFonts w:ascii="Yu Gothic" w:hAnsi="Yu Gothic" w:eastAsia="Yu Gothic"/>
                <w:sz w:val="18"/>
              </w:rPr>
              <w:t>black</w:t>
            </w:r>
          </w:p>
        </w:tc>
        <w:tc>
          <w:tcPr>
            <w:tcW w:type="dxa" w:w="1984"/>
          </w:tcPr>
          <w:p>
            <w:r>
              <w:rPr>
                <w:sz w:val="18"/>
              </w:rPr>
            </w:r>
            <w:r>
              <w:rPr>
                <w:rFonts w:ascii="Consolas" w:hAnsi="Consolas" w:eastAsia="Consolas"/>
                <w:sz w:val="18"/>
              </w:rPr>
              <w:t>black .</w:t>
            </w:r>
          </w:p>
        </w:tc>
        <w:tc>
          <w:tcPr>
            <w:tcW w:type="dxa" w:w="1984"/>
          </w:tcPr>
          <w:p>
            <w:r>
              <w:rPr>
                <w:sz w:val="18"/>
              </w:rPr>
            </w:r>
            <w:r>
              <w:rPr>
                <w:rFonts w:ascii="Yu Gothic" w:hAnsi="Yu Gothic" w:eastAsia="Yu Gothic"/>
                <w:sz w:val="18"/>
              </w:rPr>
              <w:t>手動</w:t>
            </w:r>
          </w:p>
        </w:tc>
        <w:tc>
          <w:tcPr>
            <w:tcW w:type="dxa" w:w="1984"/>
          </w:tcPr>
          <w:p>
            <w:r>
              <w:rPr>
                <w:sz w:val="18"/>
              </w:rPr>
            </w:r>
            <w:r>
              <w:rPr>
                <w:rFonts w:ascii="Yu Gothic" w:hAnsi="Yu Gothic" w:eastAsia="Yu Gothic"/>
                <w:b/>
                <w:sz w:val="18"/>
              </w:rPr>
              <w:t>pre-commitに含まれない</w:t>
            </w:r>
          </w:p>
        </w:tc>
      </w:tr>
      <w:tr>
        <w:tc>
          <w:tcPr>
            <w:tcW w:type="dxa" w:w="1984"/>
          </w:tcPr>
          <w:p>
            <w:r>
              <w:rPr>
                <w:sz w:val="18"/>
              </w:rPr>
            </w:r>
            <w:r>
              <w:rPr>
                <w:rFonts w:ascii="Yu Gothic" w:hAnsi="Yu Gothic" w:eastAsia="Yu Gothic"/>
                <w:sz w:val="18"/>
              </w:rPr>
              <w:t>セキュリティ</w:t>
            </w:r>
          </w:p>
        </w:tc>
        <w:tc>
          <w:tcPr>
            <w:tcW w:type="dxa" w:w="1984"/>
          </w:tcPr>
          <w:p>
            <w:r>
              <w:rPr>
                <w:sz w:val="18"/>
              </w:rPr>
            </w:r>
            <w:r>
              <w:rPr>
                <w:rFonts w:ascii="Yu Gothic" w:hAnsi="Yu Gothic" w:eastAsia="Yu Gothic"/>
                <w:sz w:val="18"/>
              </w:rPr>
              <w:t>bandit（Medium以上ゼロ）・pip-audit</w:t>
            </w:r>
          </w:p>
        </w:tc>
        <w:tc>
          <w:tcPr>
            <w:tcW w:type="dxa" w:w="1984"/>
          </w:tcPr>
          <w:p>
            <w:r>
              <w:rPr>
                <w:sz w:val="18"/>
              </w:rPr>
            </w:r>
            <w:r>
              <w:rPr>
                <w:rFonts w:ascii="Consolas" w:hAnsi="Consolas" w:eastAsia="Consolas"/>
                <w:sz w:val="18"/>
              </w:rPr>
              <w:t>make security</w:t>
            </w:r>
          </w:p>
        </w:tc>
        <w:tc>
          <w:tcPr>
            <w:tcW w:type="dxa" w:w="1984"/>
          </w:tcPr>
          <w:p>
            <w:r>
              <w:rPr>
                <w:sz w:val="18"/>
              </w:rPr>
            </w:r>
            <w:r>
              <w:rPr>
                <w:rFonts w:ascii="Yu Gothic" w:hAnsi="Yu Gothic" w:eastAsia="Yu Gothic"/>
                <w:sz w:val="18"/>
              </w:rPr>
              <w:t>手動</w:t>
            </w:r>
          </w:p>
        </w:tc>
        <w:tc>
          <w:tcPr>
            <w:tcW w:type="dxa" w:w="1984"/>
          </w:tcPr>
          <w:p>
            <w:r>
              <w:rPr>
                <w:sz w:val="18"/>
              </w:rPr>
            </w:r>
            <w:r>
              <w:rPr>
                <w:rFonts w:ascii="Yu Gothic" w:hAnsi="Yu Gothic" w:eastAsia="Yu Gothic"/>
                <w:b/>
                <w:sz w:val="18"/>
              </w:rPr>
              <w:t>pre-commitに含まれない</w:t>
            </w:r>
          </w:p>
        </w:tc>
      </w:tr>
      <w:tr>
        <w:tc>
          <w:tcPr>
            <w:tcW w:type="dxa" w:w="1984"/>
          </w:tcPr>
          <w:p>
            <w:r>
              <w:rPr>
                <w:sz w:val="18"/>
              </w:rPr>
            </w:r>
            <w:r>
              <w:rPr>
                <w:rFonts w:ascii="Yu Gothic" w:hAnsi="Yu Gothic" w:eastAsia="Yu Gothic"/>
                <w:sz w:val="18"/>
              </w:rPr>
              <w:t>構文チェック</w:t>
            </w:r>
          </w:p>
        </w:tc>
        <w:tc>
          <w:tcPr>
            <w:tcW w:type="dxa" w:w="1984"/>
          </w:tcPr>
          <w:p>
            <w:r>
              <w:rPr>
                <w:sz w:val="18"/>
              </w:rPr>
            </w:r>
            <w:r>
              <w:rPr>
                <w:rFonts w:ascii="Consolas" w:hAnsi="Consolas" w:eastAsia="Consolas"/>
                <w:sz w:val="18"/>
              </w:rPr>
              <w:t>py_compile</w:t>
            </w:r>
          </w:p>
        </w:tc>
        <w:tc>
          <w:tcPr>
            <w:tcW w:type="dxa" w:w="1984"/>
          </w:tcPr>
          <w:p>
            <w:r>
              <w:rPr>
                <w:sz w:val="18"/>
              </w:rPr>
            </w:r>
            <w:r>
              <w:rPr>
                <w:rFonts w:ascii="Yu Gothic" w:hAnsi="Yu Gothic" w:eastAsia="Yu Gothic"/>
                <w:sz w:val="18"/>
              </w:rPr>
              <w:t>pre-commit内</w:t>
            </w:r>
          </w:p>
        </w:tc>
        <w:tc>
          <w:tcPr>
            <w:tcW w:type="dxa" w:w="1984"/>
          </w:tcPr>
          <w:p>
            <w:r>
              <w:rPr>
                <w:sz w:val="18"/>
              </w:rPr>
            </w:r>
            <w:r>
              <w:rPr>
                <w:rFonts w:ascii="Yu Gothic" w:hAnsi="Yu Gothic" w:eastAsia="Yu Gothic"/>
                <w:sz w:val="18"/>
              </w:rPr>
              <w:t>全コミット時</w:t>
            </w:r>
          </w:p>
        </w:tc>
        <w:tc>
          <w:tcPr>
            <w:tcW w:type="dxa" w:w="1984"/>
          </w:tcPr>
          <w:p>
            <w:r>
              <w:rPr>
                <w:sz w:val="18"/>
              </w:rPr>
            </w:r>
            <w:r>
              <w:rPr>
                <w:rFonts w:ascii="Yu Gothic" w:hAnsi="Yu Gothic" w:eastAsia="Yu Gothic"/>
                <w:sz w:val="18"/>
              </w:rPr>
              <w:t>機械強制</w:t>
            </w:r>
          </w:p>
        </w:tc>
      </w:tr>
      <w:tr>
        <w:tc>
          <w:tcPr>
            <w:tcW w:type="dxa" w:w="1984"/>
          </w:tcPr>
          <w:p>
            <w:r>
              <w:rPr>
                <w:sz w:val="18"/>
              </w:rPr>
            </w:r>
            <w:r>
              <w:rPr>
                <w:rFonts w:ascii="Yu Gothic" w:hAnsi="Yu Gothic" w:eastAsia="Yu Gothic"/>
                <w:sz w:val="18"/>
              </w:rPr>
              <w:t>verify-all</w:t>
            </w:r>
          </w:p>
        </w:tc>
        <w:tc>
          <w:tcPr>
            <w:tcW w:type="dxa" w:w="1984"/>
          </w:tcPr>
          <w:p>
            <w:r>
              <w:rPr>
                <w:sz w:val="18"/>
              </w:rPr>
            </w:r>
            <w:r>
              <w:rPr>
                <w:rFonts w:ascii="Yu Gothic" w:hAnsi="Yu Gothic" w:eastAsia="Yu Gothic"/>
                <w:sz w:val="18"/>
              </w:rPr>
              <w:t>quality-harness + test + verify-ui の合成</w:t>
            </w:r>
          </w:p>
        </w:tc>
        <w:tc>
          <w:tcPr>
            <w:tcW w:type="dxa" w:w="1984"/>
          </w:tcPr>
          <w:p>
            <w:r>
              <w:rPr>
                <w:sz w:val="18"/>
              </w:rPr>
            </w:r>
            <w:r>
              <w:rPr>
                <w:rFonts w:ascii="Consolas" w:hAnsi="Consolas" w:eastAsia="Consolas"/>
                <w:sz w:val="18"/>
              </w:rPr>
              <w:t>make verify-all</w:t>
            </w:r>
          </w:p>
        </w:tc>
        <w:tc>
          <w:tcPr>
            <w:tcW w:type="dxa" w:w="1984"/>
          </w:tcPr>
          <w:p>
            <w:r>
              <w:rPr>
                <w:sz w:val="18"/>
              </w:rPr>
            </w:r>
            <w:r>
              <w:rPr>
                <w:rFonts w:ascii="Yu Gothic" w:hAnsi="Yu Gothic" w:eastAsia="Yu Gothic"/>
                <w:sz w:val="18"/>
              </w:rPr>
              <w:t>手動（コミット直前1回を推奨）</w:t>
            </w:r>
          </w:p>
        </w:tc>
        <w:tc>
          <w:tcPr>
            <w:tcW w:type="dxa" w:w="1984"/>
          </w:tcPr>
          <w:p>
            <w:r>
              <w:rPr>
                <w:sz w:val="18"/>
              </w:rPr>
            </w:r>
            <w:r>
              <w:rPr>
                <w:rFonts w:ascii="Yu Gothic" w:hAnsi="Yu Gothic" w:eastAsia="Yu Gothic"/>
                <w:sz w:val="18"/>
              </w:rPr>
              <w:t>手動実行が前提</w:t>
            </w:r>
          </w:p>
        </w:tc>
      </w:tr>
    </w:tbl>
    <w:p/>
    <w:p>
      <w:r>
        <w:rPr>
          <w:rFonts w:ascii="Yu Gothic" w:hAnsi="Yu Gothic" w:eastAsia="Yu Gothic"/>
          <w:b/>
        </w:rPr>
        <w:t>重要な発見（本書改訂で明らかになったギャップ）</w:t>
      </w:r>
      <w:r>
        <w:rPr>
          <w:rFonts w:ascii="Yu Gothic" w:hAnsi="Yu Gothic" w:eastAsia="Yu Gothic"/>
        </w:rPr>
        <w:t xml:space="preserve">: </w:t>
      </w:r>
      <w:r>
        <w:rPr>
          <w:rFonts w:ascii="Consolas" w:hAnsi="Consolas" w:eastAsia="Consolas"/>
          <w:sz w:val="18"/>
        </w:rPr>
        <w:t>docs/specs/CONVENTIONS.md</w:t>
      </w:r>
      <w:r>
        <w:rPr>
          <w:rFonts w:ascii="Yu Gothic" w:hAnsi="Yu Gothic" w:eastAsia="Yu Gothic"/>
        </w:rPr>
        <w:t xml:space="preserve"> §3が定める品質ゲート順序（black→ruff→mypy→bandit→pytest→quality_harness→verify-ui）は「開発者が手動で通すべき順序」であり、pre-commit hookが機械的に強制するのは「構文チェック」「pytest L1/L2」「UI変更時のハッシュ照合」の3点のみである。black・ruff・mypy・banditの未実行は、コミット自体をブロックしない。CIでの強制の有無は </w:t>
      </w:r>
      <w:r>
        <w:rPr>
          <w:rFonts w:ascii="Consolas" w:hAnsi="Consolas" w:eastAsia="Consolas"/>
          <w:sz w:val="18"/>
        </w:rPr>
        <w:t>.github/workflows/ci.yml</w:t>
      </w:r>
      <w:r>
        <w:rPr>
          <w:rFonts w:ascii="Yu Gothic" w:hAnsi="Yu Gothic" w:eastAsia="Yu Gothic"/>
        </w:rPr>
        <w:t xml:space="preserve"> の詳細な中身を本書執筆時点で読み込んでおらず、</w:t>
      </w:r>
      <w:r>
        <w:rPr>
          <w:rFonts w:ascii="Yu Gothic" w:hAnsi="Yu Gothic" w:eastAsia="Yu Gothic"/>
          <w:b/>
        </w:rPr>
        <w:t>未確認</w:t>
      </w:r>
      <w:r>
        <w:rPr>
          <w:rFonts w:ascii="Yu Gothic" w:hAnsi="Yu Gothic" w:eastAsia="Yu Gothic"/>
        </w:rPr>
        <w:t>。これは重要な監査対象であり、CI設定ファイルの内容確認を次回の品質保証活動の課題とする。</w:t>
      </w:r>
    </w:p>
    <w:p>
      <w:pPr>
        <w:pStyle w:val="Heading2"/>
      </w:pPr>
      <w:r>
        <w:rPr>
          <w:rFonts w:ascii="Yu Gothic" w:hAnsi="Yu Gothic" w:eastAsia="Yu Gothic"/>
          <w:color w:val="1F3763"/>
        </w:rPr>
      </w:r>
      <w:r>
        <w:rPr>
          <w:rFonts w:ascii="Yu Gothic" w:hAnsi="Yu Gothic" w:eastAsia="Yu Gothic"/>
          <w:color w:val="1F3763"/>
        </w:rPr>
        <w:t>4. Definition of Done（完了の定義）</w:t>
      </w:r>
    </w:p>
    <w:p>
      <w:r>
        <w:rPr>
          <w:rFonts w:ascii="Consolas" w:hAnsi="Consolas" w:eastAsia="Consolas"/>
          <w:sz w:val="18"/>
        </w:rPr>
        <w:t>docs/DEFINITION_OF_DONE.md</w:t>
      </w:r>
      <w:r>
        <w:rPr>
          <w:rFonts w:ascii="Yu Gothic" w:hAnsi="Yu Gothic" w:eastAsia="Yu Gothic"/>
        </w:rPr>
        <w:t>（バージョン1.0.0、IEEE 730-2014・ISTQB Foundation Level準拠）を統合する。</w:t>
      </w:r>
    </w:p>
    <w:p>
      <w:r>
        <w:rPr>
          <w:rFonts w:ascii="Yu Gothic" w:hAnsi="Yu Gothic" w:eastAsia="Yu Gothic"/>
          <w:b/>
        </w:rPr>
        <w:t>原則</w:t>
      </w:r>
      <w:r>
        <w:rPr>
          <w:rFonts w:ascii="Yu Gothic" w:hAnsi="Yu Gothic" w:eastAsia="Yu Gothic"/>
        </w:rPr>
        <w:t>: pytestが全テストPASSであることは「完了」ではない。それは「コードが壊れていない」というL1/L2レベルの確認にすぎない。L3（システムテスト：ブラウザ確認）とL4（受け入れテスト：ユーザー確認）が完了して初めて「完了」である。</w:t>
      </w:r>
    </w:p>
    <w:p>
      <w:r>
        <w:rPr>
          <w:rFonts w:ascii="Yu Gothic" w:hAnsi="Yu Gothic" w:eastAsia="Yu Gothic"/>
        </w:rPr>
        <w:t>変更タイプ別のDoD:</w:t>
      </w:r>
    </w:p>
    <w:p>
      <w:r>
        <w:rPr>
          <w:rFonts w:ascii="Yu Gothic" w:hAnsi="Yu Gothic" w:eastAsia="Yu Gothic"/>
          <w:b/>
        </w:rPr>
        <w:t>Type A（バックエンド変更、`src/</w:t>
      </w:r>
      <w:r>
        <w:rPr>
          <w:rFonts w:ascii="Yu Gothic" w:hAnsi="Yu Gothic" w:eastAsia="Yu Gothic"/>
        </w:rPr>
        <w:t>/*.py</w:t>
      </w:r>
      <w:r>
        <w:rPr>
          <w:rFonts w:ascii="Consolas" w:hAnsi="Consolas" w:eastAsia="Consolas"/>
          <w:sz w:val="18"/>
        </w:rPr>
        <w:t xml:space="preserve">, </w:t>
      </w:r>
      <w:r>
        <w:rPr>
          <w:rFonts w:ascii="Yu Gothic" w:hAnsi="Yu Gothic" w:eastAsia="Yu Gothic"/>
        </w:rPr>
        <w:t>web/**/*.py</w:t>
      </w:r>
      <w:r>
        <w:rPr>
          <w:rFonts w:ascii="Consolas" w:hAnsi="Consolas" w:eastAsia="Consolas"/>
          <w:sz w:val="18"/>
        </w:rPr>
        <w:t xml:space="preserve">, </w:t>
      </w:r>
      <w:r>
        <w:rPr>
          <w:rFonts w:ascii="Yu Gothic" w:hAnsi="Yu Gothic" w:eastAsia="Yu Gothic"/>
        </w:rPr>
        <w:t>app.py`）**</w:t>
      </w:r>
    </w:p>
    <w:p>
      <w:pPr>
        <w:pStyle w:val="ListBullet"/>
      </w:pPr>
      <w:r>
        <w:rPr>
          <w:rFonts w:ascii="Yu Gothic" w:hAnsi="Yu Gothic" w:eastAsia="Yu Gothic"/>
        </w:rPr>
        <w:t xml:space="preserve">MANDATORY: </w:t>
      </w:r>
      <w:r>
        <w:rPr>
          <w:rFonts w:ascii="Consolas" w:hAnsi="Consolas" w:eastAsia="Consolas"/>
          <w:sz w:val="18"/>
        </w:rPr>
        <w:t>make test</w:t>
      </w:r>
      <w:r>
        <w:rPr>
          <w:rFonts w:ascii="Yu Gothic" w:hAnsi="Yu Gothic" w:eastAsia="Yu Gothic"/>
        </w:rPr>
        <w:t>全PASS＋カバレッジ80%以上、構文エラーなし、pre-commit PASS。</w:t>
      </w:r>
    </w:p>
    <w:p>
      <w:pPr>
        <w:pStyle w:val="ListBullet"/>
      </w:pPr>
      <w:r>
        <w:rPr>
          <w:rFonts w:ascii="Yu Gothic" w:hAnsi="Yu Gothic" w:eastAsia="Yu Gothic"/>
        </w:rPr>
        <w:t>REQUIRED: code-reviewerエージェント実行でHIGH以上の指摘なし、変更理由・影響範囲をコミットメッセージに記載。</w:t>
      </w:r>
    </w:p>
    <w:p>
      <w:r>
        <w:rPr>
          <w:rFonts w:ascii="Yu Gothic" w:hAnsi="Yu Gothic" w:eastAsia="Yu Gothic"/>
          <w:b/>
        </w:rPr>
        <w:t>Type B（フロントエンド変更、`static/</w:t>
      </w:r>
      <w:r>
        <w:rPr>
          <w:rFonts w:ascii="Yu Gothic" w:hAnsi="Yu Gothic" w:eastAsia="Yu Gothic"/>
        </w:rPr>
        <w:t>/*.js</w:t>
      </w:r>
      <w:r>
        <w:rPr>
          <w:rFonts w:ascii="Consolas" w:hAnsi="Consolas" w:eastAsia="Consolas"/>
          <w:sz w:val="18"/>
        </w:rPr>
        <w:t xml:space="preserve">, </w:t>
      </w:r>
      <w:r>
        <w:rPr>
          <w:rFonts w:ascii="Yu Gothic" w:hAnsi="Yu Gothic" w:eastAsia="Yu Gothic"/>
        </w:rPr>
        <w:t>static/**/*.css</w:t>
      </w:r>
      <w:r>
        <w:rPr>
          <w:rFonts w:ascii="Consolas" w:hAnsi="Consolas" w:eastAsia="Consolas"/>
          <w:sz w:val="18"/>
        </w:rPr>
        <w:t xml:space="preserve">, </w:t>
      </w:r>
      <w:r>
        <w:rPr>
          <w:rFonts w:ascii="Yu Gothic" w:hAnsi="Yu Gothic" w:eastAsia="Yu Gothic"/>
        </w:rPr>
        <w:t>templates/**/*.html`）★最重要**</w:t>
      </w:r>
    </w:p>
    <w:p>
      <w:pPr>
        <w:pStyle w:val="ListBullet"/>
      </w:pPr>
      <w:r>
        <w:rPr>
          <w:rFonts w:ascii="Yu Gothic" w:hAnsi="Yu Gothic" w:eastAsia="Yu Gothic"/>
        </w:rPr>
        <w:t xml:space="preserve">MANDATORY: </w:t>
      </w:r>
      <w:r>
        <w:rPr>
          <w:rFonts w:ascii="Consolas" w:hAnsi="Consolas" w:eastAsia="Consolas"/>
          <w:sz w:val="18"/>
        </w:rPr>
        <w:t>make test</w:t>
      </w:r>
      <w:r>
        <w:rPr>
          <w:rFonts w:ascii="Yu Gothic" w:hAnsi="Yu Gothic" w:eastAsia="Yu Gothic"/>
        </w:rPr>
        <w:t>全PASS、</w:t>
      </w:r>
      <w:r>
        <w:rPr>
          <w:rFonts w:ascii="Consolas" w:hAnsi="Consolas" w:eastAsia="Consolas"/>
          <w:sz w:val="18"/>
        </w:rPr>
        <w:t>make verify-ui</w:t>
      </w:r>
      <w:r>
        <w:rPr>
          <w:rFonts w:ascii="Yu Gothic" w:hAnsi="Yu Gothic" w:eastAsia="Yu Gothic"/>
        </w:rPr>
        <w:t>でE2E全PASS（</w:t>
      </w:r>
      <w:r>
        <w:rPr>
          <w:rFonts w:ascii="Consolas" w:hAnsi="Consolas" w:eastAsia="Consolas"/>
          <w:sz w:val="18"/>
        </w:rPr>
        <w:t>.ui-verified</w:t>
      </w:r>
      <w:r>
        <w:rPr>
          <w:rFonts w:ascii="Yu Gothic" w:hAnsi="Yu Gothic" w:eastAsia="Yu Gothic"/>
        </w:rPr>
        <w:t>マーカー生成）、マーカーがstagedファイルより新しいタイムスタンプを持つこと。</w:t>
      </w:r>
    </w:p>
    <w:p>
      <w:pPr>
        <w:pStyle w:val="ListBullet"/>
      </w:pPr>
      <w:r>
        <w:rPr>
          <w:rFonts w:ascii="Yu Gothic" w:hAnsi="Yu Gothic" w:eastAsia="Yu Gothic"/>
        </w:rPr>
        <w:t>REQUIRED（省略禁止）: ブラウザで実際に変更機能を操作して確認（1920×1080）、1366×768でレイアウト崩れ確認、変更した全ユーザーフローを最初から最後まで通して確認、ブラウザコンソールにエラーなし、ユーザーストーリー（受け入れ基準）充足確認、スクリーンショットを</w:t>
      </w:r>
      <w:r>
        <w:rPr>
          <w:rFonts w:ascii="Consolas" w:hAnsi="Consolas" w:eastAsia="Consolas"/>
          <w:sz w:val="18"/>
        </w:rPr>
        <w:t>tests/e2e/screenshots/</w:t>
      </w:r>
      <w:r>
        <w:rPr>
          <w:rFonts w:ascii="Yu Gothic" w:hAnsi="Yu Gothic" w:eastAsia="Yu Gothic"/>
        </w:rPr>
        <w:t>に保存。</w:t>
      </w:r>
    </w:p>
    <w:p>
      <w:pPr>
        <w:pStyle w:val="ListBullet"/>
      </w:pPr>
      <w:r>
        <w:rPr>
          <w:rFonts w:ascii="Yu Gothic" w:hAnsi="Yu Gothic" w:eastAsia="Yu Gothic"/>
        </w:rPr>
        <w:t>PROHIBITED: pytest PASSのみでの完了判断、ブラウザ確認なしのコミット・プッシュ、E2Eスキップでの UI 変更コミット、「動くはず」という推測での完了宣言。</w:t>
      </w:r>
    </w:p>
    <w:p>
      <w:r>
        <w:rPr>
          <w:rFonts w:ascii="Yu Gothic" w:hAnsi="Yu Gothic" w:eastAsia="Yu Gothic"/>
          <w:b/>
        </w:rPr>
        <w:t>Type C（ドキュメント変更、`docs/</w:t>
      </w:r>
      <w:r>
        <w:rPr>
          <w:rFonts w:ascii="Yu Gothic" w:hAnsi="Yu Gothic" w:eastAsia="Yu Gothic"/>
        </w:rPr>
        <w:t>/*.md</w:t>
      </w:r>
      <w:r>
        <w:rPr>
          <w:rFonts w:ascii="Consolas" w:hAnsi="Consolas" w:eastAsia="Consolas"/>
          <w:sz w:val="18"/>
        </w:rPr>
        <w:t xml:space="preserve">, </w:t>
      </w:r>
      <w:r>
        <w:rPr>
          <w:rFonts w:ascii="Yu Gothic" w:hAnsi="Yu Gothic" w:eastAsia="Yu Gothic"/>
        </w:rPr>
        <w:t>README.md</w:t>
      </w:r>
      <w:r>
        <w:rPr>
          <w:rFonts w:ascii="Consolas" w:hAnsi="Consolas" w:eastAsia="Consolas"/>
          <w:sz w:val="18"/>
        </w:rPr>
        <w:t xml:space="preserve">, </w:t>
      </w:r>
      <w:r>
        <w:rPr>
          <w:rFonts w:ascii="Yu Gothic" w:hAnsi="Yu Gothic" w:eastAsia="Yu Gothic"/>
        </w:rPr>
        <w:t>CLAUDE.md</w:t>
      </w:r>
      <w:r>
        <w:rPr>
          <w:rFonts w:ascii="Consolas" w:hAnsi="Consolas" w:eastAsia="Consolas"/>
          <w:sz w:val="18"/>
        </w:rPr>
        <w:t xml:space="preserve">, </w:t>
      </w:r>
      <w:r>
        <w:rPr>
          <w:rFonts w:ascii="Yu Gothic" w:hAnsi="Yu Gothic" w:eastAsia="Yu Gothic"/>
        </w:rPr>
        <w:t>AGENTS.md`）**</w:t>
      </w:r>
    </w:p>
    <w:p>
      <w:pPr>
        <w:pStyle w:val="ListBullet"/>
      </w:pPr>
      <w:r>
        <w:rPr>
          <w:rFonts w:ascii="Yu Gothic" w:hAnsi="Yu Gothic" w:eastAsia="Yu Gothic"/>
        </w:rPr>
        <w:t>Markdown構文チェック、内部リンク（相対パス）の有効性確認、古い情報を更新した場合は関連ドキュメントも合わせて更新。</w:t>
      </w:r>
    </w:p>
    <w:p>
      <w:r>
        <w:rPr>
          <w:rFonts w:ascii="Yu Gothic" w:hAnsi="Yu Gothic" w:eastAsia="Yu Gothic"/>
          <w:b/>
        </w:rPr>
        <w:t>機械的ゲート（pre-commit hook）</w:t>
      </w:r>
      <w:r>
        <w:rPr>
          <w:rFonts w:ascii="Yu Gothic" w:hAnsi="Yu Gothic" w:eastAsia="Yu Gothic"/>
        </w:rPr>
        <w:t>: git commit実行時、HTML/JS/CSS変更の有無で分岐する。変更なしなら通常のpytestチェックのみ。変更ありなら</w:t>
      </w:r>
      <w:r>
        <w:rPr>
          <w:rFonts w:ascii="Consolas" w:hAnsi="Consolas" w:eastAsia="Consolas"/>
          <w:sz w:val="18"/>
        </w:rPr>
        <w:t>.ui-verified</w:t>
      </w:r>
      <w:r>
        <w:rPr>
          <w:rFonts w:ascii="Yu Gothic" w:hAnsi="Yu Gothic" w:eastAsia="Yu Gothic"/>
        </w:rPr>
        <w:t>の存在・新旧・ハッシュ一致を確認し、いずれか不備があればBLOCKED（「make verify-uiを実行してください」）。</w:t>
      </w:r>
    </w:p>
    <w:p>
      <w:r>
        <w:rPr>
          <w:rFonts w:ascii="Yu Gothic" w:hAnsi="Yu Gothic" w:eastAsia="Yu Gothic"/>
          <w:b/>
        </w:rPr>
        <w:t>違反時の対応</w:t>
      </w:r>
      <w:r>
        <w:rPr>
          <w:rFonts w:ascii="Yu Gothic" w:hAnsi="Yu Gothic" w:eastAsia="Yu Gothic"/>
        </w:rPr>
        <w:t>: DoD未達のままコミット・プッシュが判明した場合、(1)即座にインシデントとして記録（</w:t>
      </w:r>
      <w:r>
        <w:rPr>
          <w:rFonts w:ascii="Consolas" w:hAnsi="Consolas" w:eastAsia="Consolas"/>
          <w:sz w:val="18"/>
        </w:rPr>
        <w:t>docs/INCIDENT_POSTMORTEM.md</w:t>
      </w:r>
      <w:r>
        <w:rPr>
          <w:rFonts w:ascii="Yu Gothic" w:hAnsi="Yu Gothic" w:eastAsia="Yu Gothic"/>
        </w:rPr>
        <w:t>形式）、(2)問題のあるコミットを特定し影響評価、(3)修正実施しDoDを完全に満たしてから再プッシュ、(4)再発防止措置を</w:t>
      </w:r>
      <w:r>
        <w:rPr>
          <w:rFonts w:ascii="Consolas" w:hAnsi="Consolas" w:eastAsia="Consolas"/>
          <w:sz w:val="18"/>
        </w:rPr>
        <w:t>docs/TESTING_STRATEGY.md</w:t>
      </w:r>
      <w:r>
        <w:rPr>
          <w:rFonts w:ascii="Yu Gothic" w:hAnsi="Yu Gothic" w:eastAsia="Yu Gothic"/>
        </w:rPr>
        <w:t>へ反映、の4段階で対応する。</w:t>
      </w:r>
    </w:p>
    <w:p>
      <w:pPr>
        <w:pStyle w:val="Heading2"/>
      </w:pPr>
      <w:r>
        <w:rPr>
          <w:rFonts w:ascii="Yu Gothic" w:hAnsi="Yu Gothic" w:eastAsia="Yu Gothic"/>
          <w:color w:val="1F3763"/>
        </w:rPr>
      </w:r>
      <w:r>
        <w:rPr>
          <w:rFonts w:ascii="Yu Gothic" w:hAnsi="Yu Gothic" w:eastAsia="Yu Gothic"/>
          <w:color w:val="1F3763"/>
        </w:rPr>
        <w:t>5. Functional Integrity Gate の説明</w:t>
      </w:r>
    </w:p>
    <w:p>
      <w:r>
        <w:rPr>
          <w:rFonts w:ascii="Consolas" w:hAnsi="Consolas" w:eastAsia="Consolas"/>
          <w:sz w:val="18"/>
        </w:rPr>
        <w:t>docs/process/functional-integrity-gate.md</w:t>
      </w:r>
      <w:r>
        <w:rPr>
          <w:rFonts w:ascii="Yu Gothic" w:hAnsi="Yu Gothic" w:eastAsia="Yu Gothic"/>
        </w:rPr>
        <w:t xml:space="preserve"> を統合する。このゲートは、「画面がある」「ボタンがある」「テストが通った」だけで完了扱いすることを禁止するための開発プロセスルールであり、Claude / Codex / 人間レビュー共通のルールである。</w:t>
      </w:r>
    </w:p>
    <w:p>
      <w:r>
        <w:rPr>
          <w:rFonts w:ascii="Yu Gothic" w:hAnsi="Yu Gothic" w:eastAsia="Yu Gothic"/>
        </w:rPr>
        <w:t>過去の問題事例（本ゲート新設の背景）: UX評価・ペルソナ評価・戦略レビュー・コードレビューを実施したにもかかわらず、解析速度・ログイン必須画面・途中停止・robots制限・途中結果保存などの根幹機能が評価対象から漏れた実績がある。</w:t>
      </w:r>
    </w:p>
    <w:p>
      <w:r>
        <w:rPr>
          <w:rFonts w:ascii="Yu Gothic" w:hAnsi="Yu Gothic" w:eastAsia="Yu Gothic"/>
          <w:b/>
        </w:rPr>
        <w:t>完了判定の必須実行パス</w:t>
      </w:r>
      <w:r>
        <w:rPr>
          <w:rFonts w:ascii="Yu Gothic" w:hAnsi="Yu Gothic" w:eastAsia="Yu Gothic"/>
        </w:rPr>
        <w:t>:</w:t>
      </w:r>
    </w:p>
    <w:p>
      <w:pPr>
        <w:ind w:left="240"/>
      </w:pPr>
      <w:r>
        <w:rPr>
          <w:rFonts w:ascii="Consolas" w:hAnsi="Consolas" w:eastAsia="Consolas"/>
          <w:sz w:val="17"/>
        </w:rPr>
        <w:t>UI → API → backend route → service/core → output → persistence → error handling → user-visible evidence</w:t>
      </w:r>
    </w:p>
    <w:p>
      <w:r>
        <w:rPr>
          <w:rFonts w:ascii="Yu Gothic" w:hAnsi="Yu Gothic" w:eastAsia="Yu Gothic"/>
          <w:b/>
        </w:rPr>
        <w:t>不十分な完了根拠</w:t>
      </w:r>
      <w:r>
        <w:rPr>
          <w:rFonts w:ascii="Yu Gothic" w:hAnsi="Yu Gothic" w:eastAsia="Yu Gothic"/>
        </w:rPr>
        <w:t>（これだけでは完了扱いしない）: UIが存在する／ボタンが存在する／テストが通る／ペルソナ評価をした／戦略レビューをした／画面が見やすい／コードがきれい／それっぽい説明ができる。</w:t>
      </w:r>
    </w:p>
    <w:p>
      <w:r>
        <w:rPr>
          <w:rFonts w:ascii="Yu Gothic" w:hAnsi="Yu Gothic" w:eastAsia="Yu Gothic"/>
          <w:b/>
        </w:rPr>
        <w:t>必須確認観点</w:t>
      </w:r>
      <w:r>
        <w:rPr>
          <w:rFonts w:ascii="Yu Gothic" w:hAnsi="Yu Gothic" w:eastAsia="Yu Gothic"/>
        </w:rPr>
        <w:t>（critical/high risk機能で最低限確認する）: happy path／failure path／timeout／cancellation／auth・login wall／robots・access restriction／partial result・recovery／logs or evidence／user-visible status or error。</w:t>
      </w:r>
    </w:p>
    <w:p>
      <w:r>
        <w:rPr>
          <w:rFonts w:ascii="Yu Gothic" w:hAnsi="Yu Gothic" w:eastAsia="Yu Gothic"/>
          <w:b/>
        </w:rPr>
        <w:t>未確認ルール</w:t>
      </w:r>
      <w:r>
        <w:rPr>
          <w:rFonts w:ascii="Yu Gothic" w:hAnsi="Yu Gothic" w:eastAsia="Yu Gothic"/>
        </w:rPr>
        <w:t>: 未確認の項目は必ず「未確認」と書く。未確認の項目を「完了」「検証済み」「問題なし」と表現してはいけない。本書自体もこのルールに従い、§2・§3で複数の項目を「未測定」「未確認」と明記した。</w:t>
      </w:r>
    </w:p>
    <w:p>
      <w:r>
        <w:rPr>
          <w:rFonts w:ascii="Yu Gothic" w:hAnsi="Yu Gothic" w:eastAsia="Yu Gothic"/>
          <w:b/>
        </w:rPr>
        <w:t>RCAルール</w:t>
      </w:r>
      <w:r>
        <w:rPr>
          <w:rFonts w:ascii="Yu Gothic" w:hAnsi="Yu Gothic" w:eastAsia="Yu Gothic"/>
        </w:rPr>
        <w:t>: 開発プロセスの失敗が起きた場合、場当たり的な反省は禁止。5 Whys／Fishbone／FMEA／CAPA／DoD updateのいずれかの枠組みを明示して分析する（詳細は本書§9）。</w:t>
      </w:r>
    </w:p>
    <w:p>
      <w:r>
        <w:rPr>
          <w:rFonts w:ascii="Yu Gothic" w:hAnsi="Yu Gothic" w:eastAsia="Yu Gothic"/>
          <w:b/>
        </w:rPr>
        <w:t>禁止事項</w:t>
      </w:r>
      <w:r>
        <w:rPr>
          <w:rFonts w:ascii="Yu Gothic" w:hAnsi="Yu Gothic" w:eastAsia="Yu Gothic"/>
        </w:rPr>
        <w:t>: コードを読まずにレビュー済みと言う／実行パスを追わずに価値評価だけで完了扱いする／UIだけ存在する未接続機能を残す／エラーを利用者に見せずに失敗する／証跡なしに検証済みと報告する。</w:t>
      </w:r>
    </w:p>
    <w:p>
      <w:pPr>
        <w:pStyle w:val="Heading2"/>
      </w:pPr>
      <w:r>
        <w:rPr>
          <w:rFonts w:ascii="Yu Gothic" w:hAnsi="Yu Gothic" w:eastAsia="Yu Gothic"/>
          <w:color w:val="1F3763"/>
        </w:rPr>
      </w:r>
      <w:r>
        <w:rPr>
          <w:rFonts w:ascii="Yu Gothic" w:hAnsi="Yu Gothic" w:eastAsia="Yu Gothic"/>
          <w:color w:val="1F3763"/>
        </w:rPr>
        <w:t>6. レビュー体制と観点</w:t>
      </w:r>
    </w:p>
    <w:p>
      <w:pPr>
        <w:pStyle w:val="ListBullet"/>
      </w:pPr>
      <w:r>
        <w:rPr>
          <w:rFonts w:ascii="Yu Gothic" w:hAnsi="Yu Gothic" w:eastAsia="Yu Gothic"/>
        </w:rPr>
        <w:t>開発体制は現時点で単独開発者（</w:t>
      </w:r>
      <w:r>
        <w:rPr>
          <w:rFonts w:ascii="Consolas" w:hAnsi="Consolas" w:eastAsia="Consolas"/>
          <w:sz w:val="18"/>
        </w:rPr>
        <w:t>git log</w:t>
      </w:r>
      <w:r>
        <w:rPr>
          <w:rFonts w:ascii="Yu Gothic" w:hAnsi="Yu Gothic" w:eastAsia="Yu Gothic"/>
        </w:rPr>
        <w:t>のコミッター表記は</w:t>
      </w:r>
      <w:r>
        <w:rPr>
          <w:rFonts w:ascii="Consolas" w:hAnsi="Consolas" w:eastAsia="Consolas"/>
          <w:sz w:val="18"/>
        </w:rPr>
        <w:t>ma-garin</w:t>
      </w:r>
      <w:r>
        <w:rPr>
          <w:rFonts w:ascii="Yu Gothic" w:hAnsi="Yu Gothic" w:eastAsia="Yu Gothic"/>
        </w:rPr>
        <w:t>のみを確認）。相互レビュー（複数人でのpeer review）体制の詳細は</w:t>
      </w:r>
      <w:r>
        <w:rPr>
          <w:rFonts w:ascii="Yu Gothic" w:hAnsi="Yu Gothic" w:eastAsia="Yu Gothic"/>
          <w:b/>
        </w:rPr>
        <w:t>未確認</w:t>
      </w:r>
      <w:r>
        <w:rPr>
          <w:rFonts w:ascii="Yu Gothic" w:hAnsi="Yu Gothic" w:eastAsia="Yu Gothic"/>
        </w:rPr>
        <w:t>。</w:t>
      </w:r>
    </w:p>
    <w:p>
      <w:pPr>
        <w:pStyle w:val="ListBullet"/>
      </w:pPr>
      <w:r>
        <w:rPr>
          <w:rFonts w:ascii="Yu Gothic" w:hAnsi="Yu Gothic" w:eastAsia="Yu Gothic"/>
        </w:rPr>
        <w:t>コードレビューは</w:t>
      </w:r>
      <w:r>
        <w:rPr>
          <w:rFonts w:ascii="Consolas" w:hAnsi="Consolas" w:eastAsia="Consolas"/>
          <w:sz w:val="18"/>
        </w:rPr>
        <w:t>code-reviewer</w:t>
      </w:r>
      <w:r>
        <w:rPr>
          <w:rFonts w:ascii="Yu Gothic" w:hAnsi="Yu Gothic" w:eastAsia="Yu Gothic"/>
        </w:rPr>
        <w:t>エージェント（AIエージェント）の実行をMANDATORY相当として運用し、HIGH以上の指摘なしを基準とする（</w:t>
      </w:r>
      <w:r>
        <w:rPr>
          <w:rFonts w:ascii="Consolas" w:hAnsi="Consolas" w:eastAsia="Consolas"/>
          <w:sz w:val="18"/>
        </w:rPr>
        <w:t>docs/DEFINITION_OF_DONE.md</w:t>
      </w:r>
      <w:r>
        <w:rPr>
          <w:rFonts w:ascii="Yu Gothic" w:hAnsi="Yu Gothic" w:eastAsia="Yu Gothic"/>
        </w:rPr>
        <w:t xml:space="preserve"> Type A）。</w:t>
      </w:r>
    </w:p>
    <w:p>
      <w:pPr>
        <w:pStyle w:val="ListBullet"/>
      </w:pPr>
      <w:r>
        <w:rPr>
          <w:rFonts w:ascii="Yu Gothic" w:hAnsi="Yu Gothic" w:eastAsia="Yu Gothic"/>
        </w:rPr>
        <w:t>レビュー観点は本書§2〜5の各ゲート・DoD項目に加え、</w:t>
      </w:r>
      <w:r>
        <w:rPr>
          <w:rFonts w:ascii="Consolas" w:hAnsi="Consolas" w:eastAsia="Consolas"/>
          <w:sz w:val="18"/>
        </w:rPr>
        <w:t>WS2D-CS-001</w:t>
      </w:r>
      <w:r>
        <w:rPr>
          <w:rFonts w:ascii="Yu Gothic" w:hAnsi="Yu Gothic" w:eastAsia="Yu Gothic"/>
        </w:rPr>
        <w:t>§18のレビュー観点チェックリストを併用する。</w:t>
      </w:r>
    </w:p>
    <w:p>
      <w:pPr>
        <w:pStyle w:val="ListBullet"/>
      </w:pPr>
      <w:r>
        <w:rPr>
          <w:rFonts w:ascii="Yu Gothic" w:hAnsi="Yu Gothic" w:eastAsia="Yu Gothic"/>
        </w:rPr>
        <w:t>最終承認（人間による目視確認）はDoD Type Bで必須とし、省略できない（PROHIBITED項目に明記）。</w:t>
      </w:r>
    </w:p>
    <w:p>
      <w:pPr>
        <w:pStyle w:val="ListBullet"/>
      </w:pPr>
      <w:r>
        <w:rPr>
          <w:rFonts w:ascii="Yu Gothic" w:hAnsi="Yu Gothic" w:eastAsia="Yu Gothic"/>
        </w:rPr>
        <w:t>開発体制が単独である現状は、相互チェックの欠如というリスクを内包する。AIエージェントレビュー＋人間の自己レビューという二段構えで代替しているが、これは「複数人レビュー」と同等の効果を持つとは限らない点を正直に記録する。</w:t>
      </w:r>
    </w:p>
    <w:p>
      <w:pPr>
        <w:pStyle w:val="Heading2"/>
      </w:pPr>
      <w:r>
        <w:rPr>
          <w:rFonts w:ascii="Yu Gothic" w:hAnsi="Yu Gothic" w:eastAsia="Yu Gothic"/>
          <w:color w:val="1F3763"/>
        </w:rPr>
      </w:r>
      <w:r>
        <w:rPr>
          <w:rFonts w:ascii="Yu Gothic" w:hAnsi="Yu Gothic" w:eastAsia="Yu Gothic"/>
          <w:color w:val="1F3763"/>
        </w:rPr>
        <w:t>7. 静的解析・動的解析の方針</w:t>
      </w:r>
    </w:p>
    <w:p>
      <w:pPr>
        <w:pStyle w:val="ListBullet"/>
      </w:pPr>
      <w:r>
        <w:rPr>
          <w:rFonts w:ascii="Yu Gothic" w:hAnsi="Yu Gothic" w:eastAsia="Yu Gothic"/>
          <w:b/>
        </w:rPr>
        <w:t>静的解析</w:t>
      </w:r>
      <w:r>
        <w:rPr>
          <w:rFonts w:ascii="Yu Gothic" w:hAnsi="Yu Gothic" w:eastAsia="Yu Gothic"/>
        </w:rPr>
        <w:t>: ruff（</w:t>
      </w:r>
      <w:r>
        <w:rPr>
          <w:rFonts w:ascii="Consolas" w:hAnsi="Consolas" w:eastAsia="Consolas"/>
          <w:sz w:val="18"/>
        </w:rPr>
        <w:t>E,F,W,I,UP,B</w:t>
      </w:r>
      <w:r>
        <w:rPr>
          <w:rFonts w:ascii="Yu Gothic" w:hAnsi="Yu Gothic" w:eastAsia="Yu Gothic"/>
        </w:rPr>
        <w:t>）・mypy（py3.12、</w:t>
      </w:r>
      <w:r>
        <w:rPr>
          <w:rFonts w:ascii="Consolas" w:hAnsi="Consolas" w:eastAsia="Consolas"/>
          <w:sz w:val="18"/>
        </w:rPr>
        <w:t>warn_unused_ignores</w:t>
      </w:r>
      <w:r>
        <w:rPr>
          <w:rFonts w:ascii="Yu Gothic" w:hAnsi="Yu Gothic" w:eastAsia="Yu Gothic"/>
        </w:rPr>
        <w:t>等）・bandit（</w:t>
      </w:r>
      <w:r>
        <w:rPr>
          <w:rFonts w:ascii="Consolas" w:hAnsi="Consolas" w:eastAsia="Consolas"/>
          <w:sz w:val="18"/>
        </w:rPr>
        <w:t>-ll</w:t>
      </w:r>
      <w:r>
        <w:rPr>
          <w:rFonts w:ascii="Yu Gothic" w:hAnsi="Yu Gothic" w:eastAsia="Yu Gothic"/>
        </w:rPr>
        <w:t>＝Medium以上）を</w:t>
      </w:r>
      <w:r>
        <w:rPr>
          <w:rFonts w:ascii="Consolas" w:hAnsi="Consolas" w:eastAsia="Consolas"/>
          <w:sz w:val="18"/>
        </w:rPr>
        <w:t>pyproject.toml</w:t>
      </w:r>
      <w:r>
        <w:rPr>
          <w:rFonts w:ascii="Yu Gothic" w:hAnsi="Yu Gothic" w:eastAsia="Yu Gothic"/>
        </w:rPr>
        <w:t>で設定。実行は</w:t>
      </w:r>
      <w:r>
        <w:rPr>
          <w:rFonts w:ascii="Consolas" w:hAnsi="Consolas" w:eastAsia="Consolas"/>
          <w:sz w:val="18"/>
        </w:rPr>
        <w:t>make lint</w:t>
      </w:r>
      <w:r>
        <w:rPr>
          <w:rFonts w:ascii="Yu Gothic" w:hAnsi="Yu Gothic" w:eastAsia="Yu Gothic"/>
        </w:rPr>
        <w:t>／</w:t>
      </w:r>
      <w:r>
        <w:rPr>
          <w:rFonts w:ascii="Consolas" w:hAnsi="Consolas" w:eastAsia="Consolas"/>
          <w:sz w:val="18"/>
        </w:rPr>
        <w:t>make security</w:t>
      </w:r>
      <w:r>
        <w:rPr>
          <w:rFonts w:ascii="Yu Gothic" w:hAnsi="Yu Gothic" w:eastAsia="Yu Gothic"/>
        </w:rPr>
        <w:t>。</w:t>
      </w:r>
    </w:p>
    <w:p>
      <w:pPr>
        <w:pStyle w:val="ListBullet"/>
      </w:pPr>
      <w:r>
        <w:rPr>
          <w:rFonts w:ascii="Yu Gothic" w:hAnsi="Yu Gothic" w:eastAsia="Yu Gothic"/>
          <w:b/>
        </w:rPr>
        <w:t>動的解析</w:t>
      </w:r>
      <w:r>
        <w:rPr>
          <w:rFonts w:ascii="Yu Gothic" w:hAnsi="Yu Gothic" w:eastAsia="Yu Gothic"/>
        </w:rPr>
        <w:t>: pytest（単体・結合、</w:t>
      </w:r>
      <w:r>
        <w:rPr>
          <w:rFonts w:ascii="Consolas" w:hAnsi="Consolas" w:eastAsia="Consolas"/>
          <w:sz w:val="18"/>
        </w:rPr>
        <w:t>tests/</w:t>
      </w:r>
      <w:r>
        <w:rPr>
          <w:rFonts w:ascii="Yu Gothic" w:hAnsi="Yu Gothic" w:eastAsia="Yu Gothic"/>
        </w:rPr>
        <w:t>）とPlaywright実ブラウザE2E（</w:t>
      </w:r>
      <w:r>
        <w:rPr>
          <w:rFonts w:ascii="Consolas" w:hAnsi="Consolas" w:eastAsia="Consolas"/>
          <w:sz w:val="18"/>
        </w:rPr>
        <w:t>tests/e2e/</w:t>
      </w:r>
      <w:r>
        <w:rPr>
          <w:rFonts w:ascii="Yu Gothic" w:hAnsi="Yu Gothic" w:eastAsia="Yu Gothic"/>
        </w:rPr>
        <w:t>）。テストピラミッドは「単体（フェイク注入・高速）→結合（実ファイルI/O・tmp_path）→実ブラウザE2E（専用スレッド・デモサイト標的）」の3層。</w:t>
      </w:r>
    </w:p>
    <w:p>
      <w:pPr>
        <w:pStyle w:val="ListBullet"/>
      </w:pPr>
      <w:r>
        <w:rPr>
          <w:rFonts w:ascii="Yu Gothic" w:hAnsi="Yu Gothic" w:eastAsia="Yu Gothic"/>
        </w:rPr>
        <w:t xml:space="preserve">フェイクの前例: </w:t>
      </w:r>
      <w:r>
        <w:rPr>
          <w:rFonts w:ascii="Consolas" w:hAnsi="Consolas" w:eastAsia="Consolas"/>
          <w:sz w:val="18"/>
        </w:rPr>
        <w:t>_FakeRecorderPage</w:t>
      </w:r>
      <w:r>
        <w:rPr>
          <w:rFonts w:ascii="Yu Gothic" w:hAnsi="Yu Gothic" w:eastAsia="Yu Gothic"/>
        </w:rPr>
        <w:t>（</w:t>
      </w:r>
      <w:r>
        <w:rPr>
          <w:rFonts w:ascii="Consolas" w:hAnsi="Consolas" w:eastAsia="Consolas"/>
          <w:sz w:val="18"/>
        </w:rPr>
        <w:t>tests/test_capture.py</w:t>
      </w:r>
      <w:r>
        <w:rPr>
          <w:rFonts w:ascii="Yu Gothic" w:hAnsi="Yu Gothic" w:eastAsia="Yu Gothic"/>
        </w:rPr>
        <w:t>）、</w:t>
      </w:r>
      <w:r>
        <w:rPr>
          <w:rFonts w:ascii="Consolas" w:hAnsi="Consolas" w:eastAsia="Consolas"/>
          <w:sz w:val="18"/>
        </w:rPr>
        <w:t>_FakeClock</w:t>
      </w:r>
      <w:r>
        <w:rPr>
          <w:rFonts w:ascii="Yu Gothic" w:hAnsi="Yu Gothic" w:eastAsia="Yu Gothic"/>
        </w:rPr>
        <w:t>・</w:t>
      </w:r>
      <w:r>
        <w:rPr>
          <w:rFonts w:ascii="Consolas" w:hAnsi="Consolas" w:eastAsia="Consolas"/>
          <w:sz w:val="18"/>
        </w:rPr>
        <w:t>_WaitProbePage</w:t>
      </w:r>
      <w:r>
        <w:rPr>
          <w:rFonts w:ascii="Yu Gothic" w:hAnsi="Yu Gothic" w:eastAsia="Yu Gothic"/>
        </w:rPr>
        <w:t>（</w:t>
      </w:r>
      <w:r>
        <w:rPr>
          <w:rFonts w:ascii="Consolas" w:hAnsi="Consolas" w:eastAsia="Consolas"/>
          <w:sz w:val="18"/>
        </w:rPr>
        <w:t>tests/test_real_site_resilience.py</w:t>
      </w:r>
      <w:r>
        <w:rPr>
          <w:rFonts w:ascii="Yu Gothic" w:hAnsi="Yu Gothic" w:eastAsia="Yu Gothic"/>
        </w:rPr>
        <w:t>）。新規フェイクはこれらのパターンに倣う。</w:t>
      </w:r>
    </w:p>
    <w:p>
      <w:pPr>
        <w:pStyle w:val="ListBullet"/>
      </w:pPr>
      <w:r>
        <w:rPr>
          <w:rFonts w:ascii="Yu Gothic" w:hAnsi="Yu Gothic" w:eastAsia="Yu Gothic"/>
        </w:rPr>
        <w:t>環境依存テストの罠（</w:t>
      </w:r>
      <w:r>
        <w:rPr>
          <w:rFonts w:ascii="Consolas" w:hAnsi="Consolas" w:eastAsia="Consolas"/>
          <w:sz w:val="18"/>
        </w:rPr>
        <w:t>docs/specs/CONVENTIONS.md</w:t>
      </w:r>
      <w:r>
        <w:rPr>
          <w:rFonts w:ascii="Yu Gothic" w:hAnsi="Yu Gothic" w:eastAsia="Yu Gothic"/>
        </w:rPr>
        <w:t>既知の罠3）: CIのunitジョブはvenvなし・ブラウザ未導入。「この環境なら全PASS」型のテストはCIで落ちる。環境不変の性質（例:「FAIL項目には必ずfixが付く」）を検証する設計にする。</w:t>
      </w:r>
    </w:p>
    <w:p>
      <w:pPr>
        <w:pStyle w:val="Heading2"/>
      </w:pPr>
      <w:r>
        <w:rPr>
          <w:rFonts w:ascii="Yu Gothic" w:hAnsi="Yu Gothic" w:eastAsia="Yu Gothic"/>
          <w:color w:val="1F3763"/>
        </w:rPr>
      </w:r>
      <w:r>
        <w:rPr>
          <w:rFonts w:ascii="Yu Gothic" w:hAnsi="Yu Gothic" w:eastAsia="Yu Gothic"/>
          <w:color w:val="1F3763"/>
        </w:rPr>
        <w:t>8. テスト戦略の概要</w:t>
      </w:r>
    </w:p>
    <w:p>
      <w:r>
        <w:rPr>
          <w:rFonts w:ascii="Yu Gothic" w:hAnsi="Yu Gothic" w:eastAsia="Yu Gothic"/>
        </w:rPr>
        <w:t xml:space="preserve">詳細は </w:t>
      </w:r>
      <w:r>
        <w:rPr>
          <w:rFonts w:ascii="Consolas" w:hAnsi="Consolas" w:eastAsia="Consolas"/>
          <w:sz w:val="18"/>
        </w:rPr>
        <w:t>WS2D-TP-001</w:t>
      </w:r>
      <w:r>
        <w:rPr>
          <w:rFonts w:ascii="Yu Gothic" w:hAnsi="Yu Gothic" w:eastAsia="Yu Gothic"/>
        </w:rPr>
        <w:t>（テスト計画書、</w:t>
      </w:r>
      <w:r>
        <w:rPr>
          <w:rFonts w:ascii="Consolas" w:hAnsi="Consolas" w:eastAsia="Consolas"/>
          <w:sz w:val="18"/>
        </w:rPr>
        <w:t>docs/sdlc/40_test/WS2D-TP-001_テスト計画書.md</w:t>
      </w:r>
      <w:r>
        <w:rPr>
          <w:rFonts w:ascii="Yu Gothic" w:hAnsi="Yu Gothic" w:eastAsia="Yu Gothic"/>
        </w:rPr>
        <w:t xml:space="preserve">）および </w:t>
      </w:r>
      <w:r>
        <w:rPr>
          <w:rFonts w:ascii="Consolas" w:hAnsi="Consolas" w:eastAsia="Consolas"/>
          <w:sz w:val="18"/>
        </w:rPr>
        <w:t>docs/TESTING_STRATEGY.md</w:t>
      </w:r>
      <w:r>
        <w:rPr>
          <w:rFonts w:ascii="Yu Gothic" w:hAnsi="Yu Gothic" w:eastAsia="Yu Gothic"/>
        </w:rPr>
        <w:t xml:space="preserve"> を参照。本書では概要のみ示す。</w:t>
      </w:r>
    </w:p>
    <w:p>
      <w:pPr>
        <w:pStyle w:val="ListBullet"/>
      </w:pPr>
      <w:r>
        <w:rPr>
          <w:rFonts w:ascii="Yu Gothic" w:hAnsi="Yu Gothic" w:eastAsia="Yu Gothic"/>
        </w:rPr>
        <w:t xml:space="preserve">L1/L2（単体・結合）: </w:t>
      </w:r>
      <w:r>
        <w:rPr>
          <w:rFonts w:ascii="Consolas" w:hAnsi="Consolas" w:eastAsia="Consolas"/>
          <w:sz w:val="18"/>
        </w:rPr>
        <w:t>tests/</w:t>
      </w:r>
      <w:r>
        <w:rPr>
          <w:rFonts w:ascii="Yu Gothic" w:hAnsi="Yu Gothic" w:eastAsia="Yu Gothic"/>
        </w:rPr>
        <w:t xml:space="preserve">配下、非E2Eテストファイル </w:t>
      </w:r>
      <w:r>
        <w:rPr>
          <w:rFonts w:ascii="Yu Gothic" w:hAnsi="Yu Gothic" w:eastAsia="Yu Gothic"/>
          <w:b/>
        </w:rPr>
        <w:t>193本</w:t>
      </w:r>
      <w:r>
        <w:rPr>
          <w:rFonts w:ascii="Yu Gothic" w:hAnsi="Yu Gothic" w:eastAsia="Yu Gothic"/>
        </w:rPr>
        <w:t>（2026-08-02 実測）。</w:t>
      </w:r>
    </w:p>
    <w:p>
      <w:pPr>
        <w:pStyle w:val="ListBullet"/>
      </w:pPr>
      <w:r>
        <w:rPr>
          <w:rFonts w:ascii="Yu Gothic" w:hAnsi="Yu Gothic" w:eastAsia="Yu Gothic"/>
        </w:rPr>
        <w:t xml:space="preserve">L3（システム・E2E）: </w:t>
      </w:r>
      <w:r>
        <w:rPr>
          <w:rFonts w:ascii="Consolas" w:hAnsi="Consolas" w:eastAsia="Consolas"/>
          <w:sz w:val="18"/>
        </w:rPr>
        <w:t>tests/e2e/</w:t>
      </w:r>
      <w:r>
        <w:rPr>
          <w:rFonts w:ascii="Yu Gothic" w:hAnsi="Yu Gothic" w:eastAsia="Yu Gothic"/>
        </w:rPr>
        <w:t xml:space="preserve">配下、E2Eテストファイル </w:t>
      </w:r>
      <w:r>
        <w:rPr>
          <w:rFonts w:ascii="Yu Gothic" w:hAnsi="Yu Gothic" w:eastAsia="Yu Gothic"/>
          <w:b/>
        </w:rPr>
        <w:t>20本</w:t>
      </w:r>
      <w:r>
        <w:rPr>
          <w:rFonts w:ascii="Yu Gothic" w:hAnsi="Yu Gothic" w:eastAsia="Yu Gothic"/>
        </w:rPr>
        <w:t>（2026-08-02 実測）。デモサイト標的は</w:t>
      </w:r>
      <w:r>
        <w:rPr>
          <w:rFonts w:ascii="Consolas" w:hAnsi="Consolas" w:eastAsia="Consolas"/>
          <w:sz w:val="18"/>
        </w:rPr>
        <w:t>contact.html</w:t>
      </w:r>
      <w:r>
        <w:rPr>
          <w:rFonts w:ascii="Yu Gothic" w:hAnsi="Yu Gothic" w:eastAsia="Yu Gothic"/>
        </w:rPr>
        <w:t>（フォーム）・</w:t>
      </w:r>
      <w:r>
        <w:rPr>
          <w:rFonts w:ascii="Consolas" w:hAnsi="Consolas" w:eastAsia="Consolas"/>
          <w:sz w:val="18"/>
        </w:rPr>
        <w:t>dashboard.html</w:t>
      </w:r>
      <w:r>
        <w:rPr>
          <w:rFonts w:ascii="Yu Gothic" w:hAnsi="Yu Gothic" w:eastAsia="Yu Gothic"/>
        </w:rPr>
        <w:t>（モーダル/タブ/アコーディオン）・</w:t>
      </w:r>
      <w:r>
        <w:rPr>
          <w:rFonts w:ascii="Consolas" w:hAnsi="Consolas" w:eastAsia="Consolas"/>
          <w:sz w:val="18"/>
        </w:rPr>
        <w:t>spa.html</w:t>
      </w:r>
      <w:r>
        <w:rPr>
          <w:rFonts w:ascii="Yu Gothic" w:hAnsi="Yu Gothic" w:eastAsia="Yu Gothic"/>
        </w:rPr>
        <w:t>・</w:t>
      </w:r>
      <w:r>
        <w:rPr>
          <w:rFonts w:ascii="Consolas" w:hAnsi="Consolas" w:eastAsia="Consolas"/>
          <w:sz w:val="18"/>
        </w:rPr>
        <w:t>checkout.html</w:t>
      </w:r>
      <w:r>
        <w:rPr>
          <w:rFonts w:ascii="Yu Gothic" w:hAnsi="Yu Gothic" w:eastAsia="Yu Gothic"/>
        </w:rPr>
        <w:t>。</w:t>
      </w:r>
      <w:r>
        <w:rPr>
          <w:rFonts w:ascii="Consolas" w:hAnsi="Consolas" w:eastAsia="Consolas"/>
          <w:sz w:val="18"/>
        </w:rPr>
        <w:t>login.html</w:t>
      </w:r>
      <w:r>
        <w:rPr>
          <w:rFonts w:ascii="Yu Gothic" w:hAnsi="Yu Gothic" w:eastAsia="Yu Gothic"/>
        </w:rPr>
        <w:t>はログインウォール検出でE2E標的から除外する（既知の罠5）。</w:t>
      </w:r>
    </w:p>
    <w:p>
      <w:pPr>
        <w:pStyle w:val="ListBullet"/>
      </w:pPr>
      <w:r>
        <w:rPr>
          <w:rFonts w:ascii="Yu Gothic" w:hAnsi="Yu Gothic" w:eastAsia="Yu Gothic"/>
        </w:rPr>
        <w:t xml:space="preserve">テスト関数総数 </w:t>
      </w:r>
      <w:r>
        <w:rPr>
          <w:rFonts w:ascii="Yu Gothic" w:hAnsi="Yu Gothic" w:eastAsia="Yu Gothic"/>
          <w:b/>
        </w:rPr>
        <w:t>3,026</w:t>
      </w:r>
      <w:r>
        <w:rPr>
          <w:rFonts w:ascii="Yu Gothic" w:hAnsi="Yu Gothic" w:eastAsia="Yu Gothic"/>
        </w:rPr>
        <w:t>（</w:t>
      </w:r>
      <w:r>
        <w:rPr>
          <w:rFonts w:ascii="Consolas" w:hAnsi="Consolas" w:eastAsia="Consolas"/>
          <w:sz w:val="18"/>
        </w:rPr>
        <w:t>grep -rhE '^\s*def test_' tests/ | wc -l</w:t>
      </w:r>
      <w:r>
        <w:rPr>
          <w:rFonts w:ascii="Yu Gothic" w:hAnsi="Yu Gothic" w:eastAsia="Yu Gothic"/>
        </w:rPr>
        <w:t xml:space="preserve"> 2026-08-02 実測）。うち E2E 62。</w:t>
      </w:r>
    </w:p>
    <w:p>
      <w:pPr>
        <w:pStyle w:val="ListBullet"/>
      </w:pPr>
      <w:r>
        <w:rPr>
          <w:rFonts w:ascii="Yu Gothic" w:hAnsi="Yu Gothic" w:eastAsia="Yu Gothic"/>
        </w:rPr>
        <w:t xml:space="preserve">L1/L2 の実行結果は </w:t>
      </w:r>
      <w:r>
        <w:rPr>
          <w:rFonts w:ascii="Yu Gothic" w:hAnsi="Yu Gothic" w:eastAsia="Yu Gothic"/>
          <w:b/>
        </w:rPr>
        <w:t>3,239 passed</w:t>
      </w:r>
      <w:r>
        <w:rPr>
          <w:rFonts w:ascii="Yu Gothic" w:hAnsi="Yu Gothic" w:eastAsia="Yu Gothic"/>
        </w:rPr>
        <w:t xml:space="preserve">（2026-08-03、pre-commit の pytest ゲート）。関数数 3,026 より多いのは </w:t>
      </w:r>
      <w:r>
        <w:rPr>
          <w:rFonts w:ascii="Consolas" w:hAnsi="Consolas" w:eastAsia="Consolas"/>
          <w:sz w:val="18"/>
        </w:rPr>
        <w:t>parametrize</w:t>
      </w:r>
      <w:r>
        <w:rPr>
          <w:rFonts w:ascii="Yu Gothic" w:hAnsi="Yu Gothic" w:eastAsia="Yu Gothic"/>
        </w:rPr>
        <w:t xml:space="preserve"> で 1 関数が複数ケースに展開されるため。関数数と実行ケース数は別指標として扱う。</w:t>
      </w:r>
    </w:p>
    <w:p>
      <w:pPr>
        <w:pStyle w:val="ListBullet"/>
      </w:pPr>
      <w:r>
        <w:rPr>
          <w:rFonts w:ascii="Yu Gothic" w:hAnsi="Yu Gothic" w:eastAsia="Yu Gothic"/>
        </w:rPr>
        <w:t>E2E実行時の既知の罠（CONVENTIONS §4）: pytest-playwrightのセッションfixtureがメインスレッドのasyncioループを保持するため、実ブラウザ処理は専用スレッドで実行する（</w:t>
      </w:r>
      <w:r>
        <w:rPr>
          <w:rFonts w:ascii="Consolas" w:hAnsi="Consolas" w:eastAsia="Consolas"/>
          <w:sz w:val="18"/>
        </w:rPr>
        <w:t>_run_in_thread</w:t>
      </w:r>
      <w:r>
        <w:rPr>
          <w:rFonts w:ascii="Yu Gothic" w:hAnsi="Yu Gothic" w:eastAsia="Yu Gothic"/>
        </w:rPr>
        <w:t>パターン）。ポート衝突回避（8765=GUI・8766=demo・8894/8896=既存e2e）。</w:t>
      </w:r>
    </w:p>
    <w:p>
      <w:pPr>
        <w:pStyle w:val="Heading2"/>
      </w:pPr>
      <w:r>
        <w:rPr>
          <w:rFonts w:ascii="Yu Gothic" w:hAnsi="Yu Gothic" w:eastAsia="Yu Gothic"/>
          <w:color w:val="1F3763"/>
        </w:rPr>
      </w:r>
      <w:r>
        <w:rPr>
          <w:rFonts w:ascii="Yu Gothic" w:hAnsi="Yu Gothic" w:eastAsia="Yu Gothic"/>
          <w:color w:val="1F3763"/>
        </w:rPr>
        <w:t>9. 不具合の予防と再発防止プロセス</w:t>
      </w:r>
    </w:p>
    <w:p>
      <w:pPr>
        <w:pStyle w:val="ListBullet"/>
      </w:pPr>
      <w:r>
        <w:rPr>
          <w:rFonts w:ascii="Yu Gothic" w:hAnsi="Yu Gothic" w:eastAsia="Yu Gothic"/>
        </w:rPr>
        <w:t xml:space="preserve">不具合は </w:t>
      </w:r>
      <w:r>
        <w:rPr>
          <w:rFonts w:ascii="Consolas" w:hAnsi="Consolas" w:eastAsia="Consolas"/>
          <w:sz w:val="18"/>
        </w:rPr>
        <w:t>WS2D-DL-001</w:t>
      </w:r>
      <w:r>
        <w:rPr>
          <w:rFonts w:ascii="Yu Gothic" w:hAnsi="Yu Gothic" w:eastAsia="Yu Gothic"/>
        </w:rPr>
        <w:t>（不具合管理台帳、</w:t>
      </w:r>
      <w:r>
        <w:rPr>
          <w:rFonts w:ascii="Consolas" w:hAnsi="Consolas" w:eastAsia="Consolas"/>
          <w:sz w:val="18"/>
        </w:rPr>
        <w:t>docs/sdlc/40_test/WS2D-DL-001_不具合管理台帳.md</w:t>
      </w:r>
      <w:r>
        <w:rPr>
          <w:rFonts w:ascii="Yu Gothic" w:hAnsi="Yu Gothic" w:eastAsia="Yu Gothic"/>
        </w:rPr>
        <w:t>）に起票→原因分類→対策→検証→クローズの手順で管理する。</w:t>
      </w:r>
    </w:p>
    <w:p>
      <w:pPr>
        <w:pStyle w:val="ListBullet"/>
      </w:pPr>
      <w:r>
        <w:rPr>
          <w:rFonts w:ascii="Yu Gothic" w:hAnsi="Yu Gothic" w:eastAsia="Yu Gothic"/>
          <w:b/>
        </w:rPr>
        <w:t>開発プロセス失敗時は必ず名前付きRCAフレームワークを使う</w:t>
      </w:r>
      <w:r>
        <w:rPr>
          <w:rFonts w:ascii="Yu Gothic" w:hAnsi="Yu Gothic" w:eastAsia="Yu Gothic"/>
        </w:rPr>
        <w:t>（</w:t>
      </w:r>
      <w:r>
        <w:rPr>
          <w:rFonts w:ascii="Consolas" w:hAnsi="Consolas" w:eastAsia="Consolas"/>
          <w:sz w:val="18"/>
        </w:rPr>
        <w:t>.claude/rules/functional-integrity.md</w:t>
      </w:r>
      <w:r>
        <w:rPr>
          <w:rFonts w:ascii="Yu Gothic" w:hAnsi="Yu Gothic" w:eastAsia="Yu Gothic"/>
        </w:rPr>
        <w:t>）。使用可能な枠組み: 5 Whys／Fishbone（特性要因図）／FMEA（故障モード影響解析）／CAPA（是正・予防処置）／DoD update（完了定義の更新そのものを是正処置とする）。</w:t>
      </w:r>
      <w:r>
        <w:rPr>
          <w:rFonts w:ascii="Yu Gothic" w:hAnsi="Yu Gothic" w:eastAsia="Yu Gothic"/>
          <w:b/>
        </w:rPr>
        <w:t>場当たり的な反省（フレームワーク名を伴わない自由記述の反省）は禁止</w:t>
      </w:r>
      <w:r>
        <w:rPr>
          <w:rFonts w:ascii="Yu Gothic" w:hAnsi="Yu Gothic" w:eastAsia="Yu Gothic"/>
        </w:rPr>
        <w:t>。</w:t>
      </w:r>
    </w:p>
    <w:p>
      <w:pPr>
        <w:pStyle w:val="ListBullet"/>
      </w:pPr>
      <w:r>
        <w:rPr>
          <w:rFonts w:ascii="Yu Gothic" w:hAnsi="Yu Gothic" w:eastAsia="Yu Gothic"/>
        </w:rPr>
        <w:t>実例として本書§3で発見した「pre-commitがblack/ruff/mypy/banditを強制していない」というギャップは、CAPA的に扱う場合: 是正処置（本書での明記・開発者への周知）と予防処置（pre-commitへの追加を検討する、またはCI側での強制を確認する）の両方を検討する対象とする。</w:t>
      </w:r>
    </w:p>
    <w:p>
      <w:pPr>
        <w:pStyle w:val="ListBullet"/>
      </w:pPr>
      <w:r>
        <w:rPr>
          <w:rFonts w:ascii="Yu Gothic" w:hAnsi="Yu Gothic" w:eastAsia="Yu Gothic"/>
        </w:rPr>
        <w:t>レトロ（振り返り）の学びは</w:t>
      </w:r>
      <w:r>
        <w:rPr>
          <w:rFonts w:ascii="Consolas" w:hAnsi="Consolas" w:eastAsia="Consolas"/>
          <w:sz w:val="18"/>
        </w:rPr>
        <w:t>retro</w:t>
      </w:r>
      <w:r>
        <w:rPr>
          <w:rFonts w:ascii="Yu Gothic" w:hAnsi="Yu Gothic" w:eastAsia="Yu Gothic"/>
        </w:rPr>
        <w:t>スキル経由でlessonsとして蓄積する運用（ユーザー側の運用メモ）。</w:t>
      </w:r>
    </w:p>
    <w:p>
      <w:pPr>
        <w:pStyle w:val="Heading2"/>
      </w:pPr>
      <w:r>
        <w:rPr>
          <w:rFonts w:ascii="Yu Gothic" w:hAnsi="Yu Gothic" w:eastAsia="Yu Gothic"/>
          <w:color w:val="1F3763"/>
        </w:rPr>
      </w:r>
      <w:r>
        <w:rPr>
          <w:rFonts w:ascii="Yu Gothic" w:hAnsi="Yu Gothic" w:eastAsia="Yu Gothic"/>
          <w:color w:val="1F3763"/>
        </w:rPr>
        <w:t>10. メトリクスと監視</w:t>
      </w:r>
    </w:p>
    <w:p>
      <w:r>
        <w:rPr>
          <w:rFonts w:ascii="Yu Gothic" w:hAnsi="Yu Gothic" w:eastAsia="Yu Gothic"/>
        </w:rPr>
        <w:t>品質メトリクスは何を測り、どう使うかを明確にする。</w:t>
      </w:r>
    </w:p>
    <w:p>
      <w:pPr>
        <w:jc w:val="center"/>
      </w:pPr>
      <w:r>
        <w:rPr>
          <w:rFonts w:ascii="Yu Gothic" w:hAnsi="Yu Gothic" w:eastAsia="Yu Gothic"/>
          <w:b/>
          <w:color w:val="444444"/>
          <w:sz w:val="18"/>
        </w:rPr>
        <w:t>表 10-1　メトリクスと監視</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メトリクス</w:t>
            </w:r>
          </w:p>
        </w:tc>
        <w:tc>
          <w:tcPr>
            <w:tcW w:type="dxa" w:w="1984"/>
            <w:shd w:fill="D9E2F3"/>
          </w:tcPr>
          <w:p>
            <w:r>
              <w:rPr>
                <w:b/>
                <w:sz w:val="18"/>
              </w:rPr>
            </w:r>
            <w:r>
              <w:rPr>
                <w:rFonts w:ascii="Yu Gothic" w:hAnsi="Yu Gothic" w:eastAsia="Yu Gothic"/>
                <w:b/>
                <w:sz w:val="18"/>
              </w:rPr>
              <w:t>何を測るか</w:t>
            </w:r>
          </w:p>
        </w:tc>
        <w:tc>
          <w:tcPr>
            <w:tcW w:type="dxa" w:w="1984"/>
            <w:shd w:fill="D9E2F3"/>
          </w:tcPr>
          <w:p>
            <w:r>
              <w:rPr>
                <w:b/>
                <w:sz w:val="18"/>
              </w:rPr>
            </w:r>
            <w:r>
              <w:rPr>
                <w:rFonts w:ascii="Yu Gothic" w:hAnsi="Yu Gothic" w:eastAsia="Yu Gothic"/>
                <w:b/>
                <w:sz w:val="18"/>
              </w:rPr>
              <w:t>どう使うか</w:t>
            </w:r>
          </w:p>
        </w:tc>
        <w:tc>
          <w:tcPr>
            <w:tcW w:type="dxa" w:w="1984"/>
            <w:shd w:fill="D9E2F3"/>
          </w:tcPr>
          <w:p>
            <w:r>
              <w:rPr>
                <w:b/>
                <w:sz w:val="18"/>
              </w:rPr>
            </w:r>
            <w:r>
              <w:rPr>
                <w:rFonts w:ascii="Yu Gothic" w:hAnsi="Yu Gothic" w:eastAsia="Yu Gothic"/>
                <w:b/>
                <w:sz w:val="18"/>
              </w:rPr>
              <w:t>最新実測</w:t>
            </w:r>
          </w:p>
        </w:tc>
        <w:tc>
          <w:tcPr>
            <w:tcW w:type="dxa" w:w="1984"/>
            <w:shd w:fill="D9E2F3"/>
          </w:tcPr>
          <w:p>
            <w:r>
              <w:rPr>
                <w:b/>
                <w:sz w:val="18"/>
              </w:rPr>
            </w:r>
            <w:r>
              <w:rPr>
                <w:rFonts w:ascii="Yu Gothic" w:hAnsi="Yu Gothic" w:eastAsia="Yu Gothic"/>
                <w:b/>
                <w:sz w:val="18"/>
              </w:rPr>
              <w:t>計測日</w:t>
            </w:r>
          </w:p>
        </w:tc>
      </w:tr>
      <w:tr>
        <w:tc>
          <w:tcPr>
            <w:tcW w:type="dxa" w:w="1984"/>
          </w:tcPr>
          <w:p>
            <w:r>
              <w:rPr>
                <w:sz w:val="18"/>
              </w:rPr>
            </w:r>
            <w:r>
              <w:rPr>
                <w:rFonts w:ascii="Yu Gothic" w:hAnsi="Yu Gothic" w:eastAsia="Yu Gothic"/>
                <w:sz w:val="18"/>
              </w:rPr>
              <w:t>機能契約検証</w:t>
            </w:r>
          </w:p>
        </w:tc>
        <w:tc>
          <w:tcPr>
            <w:tcW w:type="dxa" w:w="1984"/>
          </w:tcPr>
          <w:p>
            <w:r>
              <w:rPr>
                <w:sz w:val="18"/>
              </w:rPr>
            </w:r>
            <w:r>
              <w:rPr>
                <w:rFonts w:ascii="Yu Gothic" w:hAnsi="Yu Gothic" w:eastAsia="Yu Gothic"/>
                <w:sz w:val="18"/>
              </w:rPr>
              <w:t>feature_contracts.ymlの整合性</w:t>
            </w:r>
          </w:p>
        </w:tc>
        <w:tc>
          <w:tcPr>
            <w:tcW w:type="dxa" w:w="1984"/>
          </w:tcPr>
          <w:p>
            <w:r>
              <w:rPr>
                <w:sz w:val="18"/>
              </w:rPr>
            </w:r>
            <w:r>
              <w:rPr>
                <w:rFonts w:ascii="Yu Gothic" w:hAnsi="Yu Gothic" w:eastAsia="Yu Gothic"/>
                <w:sz w:val="18"/>
              </w:rPr>
              <w:t>L0ゲートのPASS/FAIL判定</w:t>
            </w:r>
          </w:p>
        </w:tc>
        <w:tc>
          <w:tcPr>
            <w:tcW w:type="dxa" w:w="1984"/>
          </w:tcPr>
          <w:p>
            <w:r>
              <w:rPr>
                <w:sz w:val="18"/>
              </w:rPr>
            </w:r>
            <w:r>
              <w:rPr>
                <w:rFonts w:ascii="Yu Gothic" w:hAnsi="Yu Gothic" w:eastAsia="Yu Gothic"/>
                <w:b/>
                <w:sz w:val="18"/>
              </w:rPr>
              <w:t>51件</w:t>
            </w:r>
            <w:r>
              <w:rPr>
                <w:rFonts w:ascii="Yu Gothic" w:hAnsi="Yu Gothic" w:eastAsia="Yu Gothic"/>
                <w:sz w:val="18"/>
              </w:rPr>
              <w:t>（critical 11 / high 20 / medium 18 / low 2）</w:t>
            </w:r>
          </w:p>
        </w:tc>
        <w:tc>
          <w:tcPr>
            <w:tcW w:type="dxa" w:w="1984"/>
          </w:tcPr>
          <w:p>
            <w:r>
              <w:rPr>
                <w:sz w:val="18"/>
              </w:rPr>
            </w:r>
            <w:r>
              <w:rPr>
                <w:rFonts w:ascii="Yu Gothic" w:hAnsi="Yu Gothic" w:eastAsia="Yu Gothic"/>
                <w:sz w:val="18"/>
              </w:rPr>
              <w:t>2026-08-02</w:t>
            </w:r>
          </w:p>
        </w:tc>
      </w:tr>
      <w:tr>
        <w:tc>
          <w:tcPr>
            <w:tcW w:type="dxa" w:w="1984"/>
          </w:tcPr>
          <w:p>
            <w:r>
              <w:rPr>
                <w:sz w:val="18"/>
              </w:rPr>
            </w:r>
            <w:r>
              <w:rPr>
                <w:rFonts w:ascii="Yu Gothic" w:hAnsi="Yu Gothic" w:eastAsia="Yu Gothic"/>
                <w:sz w:val="18"/>
              </w:rPr>
              <w:t>L1/L2テスト</w:t>
            </w:r>
          </w:p>
        </w:tc>
        <w:tc>
          <w:tcPr>
            <w:tcW w:type="dxa" w:w="1984"/>
          </w:tcPr>
          <w:p>
            <w:r>
              <w:rPr>
                <w:sz w:val="18"/>
              </w:rPr>
            </w:r>
            <w:r>
              <w:rPr>
                <w:rFonts w:ascii="Yu Gothic" w:hAnsi="Yu Gothic" w:eastAsia="Yu Gothic"/>
                <w:sz w:val="18"/>
              </w:rPr>
              <w:t>単体・結合の合否</w:t>
            </w:r>
          </w:p>
        </w:tc>
        <w:tc>
          <w:tcPr>
            <w:tcW w:type="dxa" w:w="1984"/>
          </w:tcPr>
          <w:p>
            <w:r>
              <w:rPr>
                <w:sz w:val="18"/>
              </w:rPr>
            </w:r>
            <w:r>
              <w:rPr>
                <w:rFonts w:ascii="Yu Gothic" w:hAnsi="Yu Gothic" w:eastAsia="Yu Gothic"/>
                <w:sz w:val="18"/>
              </w:rPr>
              <w:t>コミットのブロック判定</w:t>
            </w:r>
          </w:p>
        </w:tc>
        <w:tc>
          <w:tcPr>
            <w:tcW w:type="dxa" w:w="1984"/>
          </w:tcPr>
          <w:p>
            <w:r>
              <w:rPr>
                <w:sz w:val="18"/>
              </w:rPr>
            </w:r>
            <w:r>
              <w:rPr>
                <w:rFonts w:ascii="Yu Gothic" w:hAnsi="Yu Gothic" w:eastAsia="Yu Gothic"/>
                <w:b/>
                <w:sz w:val="18"/>
              </w:rPr>
              <w:t>3,239 passed / 0 failed</w:t>
            </w:r>
          </w:p>
        </w:tc>
        <w:tc>
          <w:tcPr>
            <w:tcW w:type="dxa" w:w="1984"/>
          </w:tcPr>
          <w:p>
            <w:r>
              <w:rPr>
                <w:sz w:val="18"/>
              </w:rPr>
            </w:r>
            <w:r>
              <w:rPr>
                <w:rFonts w:ascii="Yu Gothic" w:hAnsi="Yu Gothic" w:eastAsia="Yu Gothic"/>
                <w:sz w:val="18"/>
              </w:rPr>
              <w:t>2026-08-03</w:t>
            </w:r>
          </w:p>
        </w:tc>
      </w:tr>
      <w:tr>
        <w:tc>
          <w:tcPr>
            <w:tcW w:type="dxa" w:w="1984"/>
          </w:tcPr>
          <w:p>
            <w:r>
              <w:rPr>
                <w:sz w:val="18"/>
              </w:rPr>
            </w:r>
            <w:r>
              <w:rPr>
                <w:rFonts w:ascii="Yu Gothic" w:hAnsi="Yu Gothic" w:eastAsia="Yu Gothic"/>
                <w:sz w:val="18"/>
              </w:rPr>
              <w:t>L3 E2E</w:t>
            </w:r>
          </w:p>
        </w:tc>
        <w:tc>
          <w:tcPr>
            <w:tcW w:type="dxa" w:w="1984"/>
          </w:tcPr>
          <w:p>
            <w:r>
              <w:rPr>
                <w:sz w:val="18"/>
              </w:rPr>
            </w:r>
            <w:r>
              <w:rPr>
                <w:rFonts w:ascii="Yu Gothic" w:hAnsi="Yu Gothic" w:eastAsia="Yu Gothic"/>
                <w:sz w:val="18"/>
              </w:rPr>
              <w:t>実ブラウザ動作</w:t>
            </w:r>
          </w:p>
        </w:tc>
        <w:tc>
          <w:tcPr>
            <w:tcW w:type="dxa" w:w="1984"/>
          </w:tcPr>
          <w:p>
            <w:r>
              <w:rPr>
                <w:sz w:val="18"/>
              </w:rPr>
            </w:r>
            <w:r>
              <w:rPr>
                <w:rFonts w:ascii="Yu Gothic" w:hAnsi="Yu Gothic" w:eastAsia="Yu Gothic"/>
                <w:sz w:val="18"/>
              </w:rPr>
              <w:t>UI変更のリリース可否判定</w:t>
            </w:r>
          </w:p>
        </w:tc>
        <w:tc>
          <w:tcPr>
            <w:tcW w:type="dxa" w:w="1984"/>
          </w:tcPr>
          <w:p>
            <w:r>
              <w:rPr>
                <w:sz w:val="18"/>
              </w:rPr>
            </w:r>
            <w:r>
              <w:rPr>
                <w:rFonts w:ascii="Yu Gothic" w:hAnsi="Yu Gothic" w:eastAsia="Yu Gothic"/>
                <w:sz w:val="18"/>
              </w:rPr>
              <w:t>200 passed / 0 skipped（</w:t>
            </w:r>
            <w:r>
              <w:rPr>
                <w:rFonts w:ascii="Yu Gothic" w:hAnsi="Yu Gothic" w:eastAsia="Yu Gothic"/>
                <w:b/>
                <w:sz w:val="18"/>
              </w:rPr>
              <w:t>参考値</w:t>
            </w:r>
            <w:r>
              <w:rPr>
                <w:rFonts w:ascii="Yu Gothic" w:hAnsi="Yu Gothic" w:eastAsia="Yu Gothic"/>
                <w:sz w:val="18"/>
              </w:rPr>
              <w:t>。当時 E2E 32 ファイル、現在 20 ファイル）</w:t>
            </w:r>
          </w:p>
        </w:tc>
        <w:tc>
          <w:tcPr>
            <w:tcW w:type="dxa" w:w="1984"/>
          </w:tcPr>
          <w:p>
            <w:r>
              <w:rPr>
                <w:sz w:val="18"/>
              </w:rPr>
            </w:r>
            <w:r>
              <w:rPr>
                <w:rFonts w:ascii="Yu Gothic" w:hAnsi="Yu Gothic" w:eastAsia="Yu Gothic"/>
                <w:sz w:val="18"/>
              </w:rPr>
              <w:t>2026-07-16</w:t>
            </w:r>
          </w:p>
        </w:tc>
      </w:tr>
      <w:tr>
        <w:tc>
          <w:tcPr>
            <w:tcW w:type="dxa" w:w="1984"/>
          </w:tcPr>
          <w:p>
            <w:r>
              <w:rPr>
                <w:sz w:val="18"/>
              </w:rPr>
            </w:r>
            <w:r>
              <w:rPr>
                <w:rFonts w:ascii="Yu Gothic" w:hAnsi="Yu Gothic" w:eastAsia="Yu Gothic"/>
                <w:sz w:val="18"/>
              </w:rPr>
              <w:t>カバレッジ</w:t>
            </w:r>
          </w:p>
        </w:tc>
        <w:tc>
          <w:tcPr>
            <w:tcW w:type="dxa" w:w="1984"/>
          </w:tcPr>
          <w:p>
            <w:r>
              <w:rPr>
                <w:sz w:val="18"/>
              </w:rPr>
            </w:r>
            <w:r>
              <w:rPr>
                <w:rFonts w:ascii="Yu Gothic" w:hAnsi="Yu Gothic" w:eastAsia="Yu Gothic"/>
                <w:sz w:val="18"/>
              </w:rPr>
              <w:t>テストが到達したコード行の割合</w:t>
            </w:r>
          </w:p>
        </w:tc>
        <w:tc>
          <w:tcPr>
            <w:tcW w:type="dxa" w:w="1984"/>
          </w:tcPr>
          <w:p>
            <w:r>
              <w:rPr>
                <w:sz w:val="18"/>
              </w:rPr>
            </w:r>
            <w:r>
              <w:rPr>
                <w:rFonts w:ascii="Yu Gothic" w:hAnsi="Yu Gothic" w:eastAsia="Yu Gothic"/>
                <w:sz w:val="18"/>
              </w:rPr>
              <w:t>80%を下回ると</w:t>
            </w:r>
            <w:r>
              <w:rPr>
                <w:rFonts w:ascii="Consolas" w:hAnsi="Consolas" w:eastAsia="Consolas"/>
                <w:sz w:val="18"/>
              </w:rPr>
              <w:t>make coverage</w:t>
            </w:r>
            <w:r>
              <w:rPr>
                <w:rFonts w:ascii="Yu Gothic" w:hAnsi="Yu Gothic" w:eastAsia="Yu Gothic"/>
                <w:sz w:val="18"/>
              </w:rPr>
              <w:t>が失敗</w:t>
            </w:r>
          </w:p>
        </w:tc>
        <w:tc>
          <w:tcPr>
            <w:tcW w:type="dxa" w:w="1984"/>
          </w:tcPr>
          <w:p>
            <w:r>
              <w:rPr>
                <w:sz w:val="18"/>
              </w:rPr>
            </w:r>
            <w:r>
              <w:rPr>
                <w:rFonts w:ascii="Yu Gothic" w:hAnsi="Yu Gothic" w:eastAsia="Yu Gothic"/>
                <w:sz w:val="18"/>
              </w:rPr>
              <w:t>84.30%（</w:t>
            </w:r>
            <w:r>
              <w:rPr>
                <w:rFonts w:ascii="Yu Gothic" w:hAnsi="Yu Gothic" w:eastAsia="Yu Gothic"/>
                <w:b/>
                <w:sz w:val="18"/>
              </w:rPr>
              <w:t>参考値</w:t>
            </w:r>
            <w:r>
              <w:rPr>
                <w:rFonts w:ascii="Yu Gothic" w:hAnsi="Yu Gothic" w:eastAsia="Yu Gothic"/>
                <w:sz w:val="18"/>
              </w:rPr>
              <w:t>。現構成では未計測）</w:t>
            </w:r>
          </w:p>
        </w:tc>
        <w:tc>
          <w:tcPr>
            <w:tcW w:type="dxa" w:w="1984"/>
          </w:tcPr>
          <w:p>
            <w:r>
              <w:rPr>
                <w:sz w:val="18"/>
              </w:rPr>
            </w:r>
            <w:r>
              <w:rPr>
                <w:rFonts w:ascii="Yu Gothic" w:hAnsi="Yu Gothic" w:eastAsia="Yu Gothic"/>
                <w:sz w:val="18"/>
              </w:rPr>
              <w:t>2026-07-16</w:t>
            </w:r>
          </w:p>
        </w:tc>
      </w:tr>
      <w:tr>
        <w:tc>
          <w:tcPr>
            <w:tcW w:type="dxa" w:w="1984"/>
          </w:tcPr>
          <w:p>
            <w:r>
              <w:rPr>
                <w:sz w:val="18"/>
              </w:rPr>
            </w:r>
            <w:r>
              <w:rPr>
                <w:rFonts w:ascii="Yu Gothic" w:hAnsi="Yu Gothic" w:eastAsia="Yu Gothic"/>
                <w:sz w:val="18"/>
              </w:rPr>
              <w:t>Blueprint/エンドポイント数</w:t>
            </w:r>
          </w:p>
        </w:tc>
        <w:tc>
          <w:tcPr>
            <w:tcW w:type="dxa" w:w="1984"/>
          </w:tcPr>
          <w:p>
            <w:r>
              <w:rPr>
                <w:sz w:val="18"/>
              </w:rPr>
            </w:r>
            <w:r>
              <w:rPr>
                <w:rFonts w:ascii="Yu Gothic" w:hAnsi="Yu Gothic" w:eastAsia="Yu Gothic"/>
                <w:sz w:val="18"/>
              </w:rPr>
              <w:t>APIの規模</w:t>
            </w:r>
          </w:p>
        </w:tc>
        <w:tc>
          <w:tcPr>
            <w:tcW w:type="dxa" w:w="1984"/>
          </w:tcPr>
          <w:p>
            <w:r>
              <w:rPr>
                <w:sz w:val="18"/>
              </w:rPr>
            </w:r>
            <w:r>
              <w:rPr>
                <w:rFonts w:ascii="Yu Gothic" w:hAnsi="Yu Gothic" w:eastAsia="Yu Gothic"/>
                <w:sz w:val="18"/>
              </w:rPr>
              <w:t>変更影響範囲の把握</w:t>
            </w:r>
          </w:p>
        </w:tc>
        <w:tc>
          <w:tcPr>
            <w:tcW w:type="dxa" w:w="1984"/>
          </w:tcPr>
          <w:p>
            <w:r>
              <w:rPr>
                <w:sz w:val="18"/>
              </w:rPr>
            </w:r>
            <w:r>
              <w:rPr>
                <w:rFonts w:ascii="Yu Gothic" w:hAnsi="Yu Gothic" w:eastAsia="Yu Gothic"/>
                <w:b/>
                <w:sz w:val="18"/>
              </w:rPr>
              <w:t>26 Blueprint / 200 エンドポイント</w:t>
            </w:r>
          </w:p>
        </w:tc>
        <w:tc>
          <w:tcPr>
            <w:tcW w:type="dxa" w:w="1984"/>
          </w:tcPr>
          <w:p>
            <w:r>
              <w:rPr>
                <w:sz w:val="18"/>
              </w:rPr>
            </w:r>
            <w:r>
              <w:rPr>
                <w:rFonts w:ascii="Yu Gothic" w:hAnsi="Yu Gothic" w:eastAsia="Yu Gothic"/>
                <w:sz w:val="18"/>
              </w:rPr>
              <w:t>2026-08-02</w:t>
            </w:r>
          </w:p>
        </w:tc>
      </w:tr>
      <w:tr>
        <w:tc>
          <w:tcPr>
            <w:tcW w:type="dxa" w:w="1984"/>
          </w:tcPr>
          <w:p>
            <w:r>
              <w:rPr>
                <w:sz w:val="18"/>
              </w:rPr>
            </w:r>
            <w:r>
              <w:rPr>
                <w:rFonts w:ascii="Yu Gothic" w:hAnsi="Yu Gothic" w:eastAsia="Yu Gothic"/>
                <w:sz w:val="18"/>
              </w:rPr>
              <w:t>テスト関数総数</w:t>
            </w:r>
          </w:p>
        </w:tc>
        <w:tc>
          <w:tcPr>
            <w:tcW w:type="dxa" w:w="1984"/>
          </w:tcPr>
          <w:p>
            <w:r>
              <w:rPr>
                <w:sz w:val="18"/>
              </w:rPr>
            </w:r>
            <w:r>
              <w:rPr>
                <w:rFonts w:ascii="Yu Gothic" w:hAnsi="Yu Gothic" w:eastAsia="Yu Gothic"/>
                <w:sz w:val="18"/>
              </w:rPr>
              <w:t>テスト資産の規模</w:t>
            </w:r>
          </w:p>
        </w:tc>
        <w:tc>
          <w:tcPr>
            <w:tcW w:type="dxa" w:w="1984"/>
          </w:tcPr>
          <w:p>
            <w:r>
              <w:rPr>
                <w:sz w:val="18"/>
              </w:rPr>
            </w:r>
            <w:r>
              <w:rPr>
                <w:rFonts w:ascii="Yu Gothic" w:hAnsi="Yu Gothic" w:eastAsia="Yu Gothic"/>
                <w:sz w:val="18"/>
              </w:rPr>
              <w:t>テスト負債の把握</w:t>
            </w:r>
          </w:p>
        </w:tc>
        <w:tc>
          <w:tcPr>
            <w:tcW w:type="dxa" w:w="1984"/>
          </w:tcPr>
          <w:p>
            <w:r>
              <w:rPr>
                <w:sz w:val="18"/>
              </w:rPr>
            </w:r>
            <w:r>
              <w:rPr>
                <w:rFonts w:ascii="Yu Gothic" w:hAnsi="Yu Gothic" w:eastAsia="Yu Gothic"/>
                <w:b/>
                <w:sz w:val="18"/>
              </w:rPr>
              <w:t>3,026</w:t>
            </w:r>
            <w:r>
              <w:rPr>
                <w:rFonts w:ascii="Yu Gothic" w:hAnsi="Yu Gothic" w:eastAsia="Yu Gothic"/>
                <w:sz w:val="18"/>
              </w:rPr>
              <w:t>（うち E2E 62）</w:t>
            </w:r>
          </w:p>
        </w:tc>
        <w:tc>
          <w:tcPr>
            <w:tcW w:type="dxa" w:w="1984"/>
          </w:tcPr>
          <w:p>
            <w:r>
              <w:rPr>
                <w:sz w:val="18"/>
              </w:rPr>
            </w:r>
            <w:r>
              <w:rPr>
                <w:rFonts w:ascii="Yu Gothic" w:hAnsi="Yu Gothic" w:eastAsia="Yu Gothic"/>
                <w:sz w:val="18"/>
              </w:rPr>
              <w:t>2026-08-02</w:t>
            </w:r>
          </w:p>
        </w:tc>
      </w:tr>
      <w:tr>
        <w:tc>
          <w:tcPr>
            <w:tcW w:type="dxa" w:w="1984"/>
          </w:tcPr>
          <w:p>
            <w:r>
              <w:rPr>
                <w:sz w:val="18"/>
              </w:rPr>
            </w:r>
            <w:r>
              <w:rPr>
                <w:rFonts w:ascii="Yu Gothic" w:hAnsi="Yu Gothic" w:eastAsia="Yu Gothic"/>
                <w:sz w:val="18"/>
              </w:rPr>
              <w:t>サブパッケージ循環依存</w:t>
            </w:r>
          </w:p>
        </w:tc>
        <w:tc>
          <w:tcPr>
            <w:tcW w:type="dxa" w:w="1984"/>
          </w:tcPr>
          <w:p>
            <w:r>
              <w:rPr>
                <w:sz w:val="18"/>
              </w:rPr>
            </w:r>
            <w:r>
              <w:rPr>
                <w:rFonts w:ascii="Yu Gothic" w:hAnsi="Yu Gothic" w:eastAsia="Yu Gothic"/>
                <w:sz w:val="18"/>
              </w:rPr>
              <w:t>レイヤ構造の健全性</w:t>
            </w:r>
          </w:p>
        </w:tc>
        <w:tc>
          <w:tcPr>
            <w:tcW w:type="dxa" w:w="1984"/>
          </w:tcPr>
          <w:p>
            <w:r>
              <w:rPr>
                <w:sz w:val="18"/>
              </w:rPr>
            </w:r>
            <w:r>
              <w:rPr>
                <w:rFonts w:ascii="Yu Gothic" w:hAnsi="Yu Gothic" w:eastAsia="Yu Gothic"/>
                <w:sz w:val="18"/>
              </w:rPr>
              <w:t>0 を維持する。</w:t>
            </w:r>
            <w:r>
              <w:rPr>
                <w:rFonts w:ascii="Consolas" w:hAnsi="Consolas" w:eastAsia="Consolas"/>
                <w:sz w:val="18"/>
              </w:rPr>
              <w:t>extract_asbuilt.py</w:t>
            </w:r>
            <w:r>
              <w:rPr>
                <w:rFonts w:ascii="Yu Gothic" w:hAnsi="Yu Gothic" w:eastAsia="Yu Gothic"/>
                <w:sz w:val="18"/>
              </w:rPr>
              <w:t xml:space="preserve"> が機械検出</w:t>
            </w:r>
          </w:p>
        </w:tc>
        <w:tc>
          <w:tcPr>
            <w:tcW w:type="dxa" w:w="1984"/>
          </w:tcPr>
          <w:p>
            <w:r>
              <w:rPr>
                <w:sz w:val="18"/>
              </w:rPr>
            </w:r>
            <w:r>
              <w:rPr>
                <w:rFonts w:ascii="Yu Gothic" w:hAnsi="Yu Gothic" w:eastAsia="Yu Gothic"/>
                <w:sz w:val="18"/>
              </w:rPr>
              <w:t>WS2D-MD-001 参照</w:t>
            </w:r>
          </w:p>
        </w:tc>
        <w:tc>
          <w:tcPr>
            <w:tcW w:type="dxa" w:w="1984"/>
          </w:tcPr>
          <w:p>
            <w:r>
              <w:rPr>
                <w:sz w:val="18"/>
              </w:rPr>
            </w:r>
            <w:r>
              <w:rPr>
                <w:rFonts w:ascii="Yu Gothic" w:hAnsi="Yu Gothic" w:eastAsia="Yu Gothic"/>
                <w:sz w:val="18"/>
              </w:rPr>
              <w:t>2026-08-03</w:t>
            </w:r>
          </w:p>
        </w:tc>
      </w:tr>
      <w:tr>
        <w:tc>
          <w:tcPr>
            <w:tcW w:type="dxa" w:w="1984"/>
          </w:tcPr>
          <w:p>
            <w:r>
              <w:rPr>
                <w:sz w:val="18"/>
              </w:rPr>
            </w:r>
            <w:r>
              <w:rPr>
                <w:rFonts w:ascii="Yu Gothic" w:hAnsi="Yu Gothic" w:eastAsia="Yu Gothic"/>
                <w:sz w:val="18"/>
              </w:rPr>
              <w:t>トレーサビリティGAP</w:t>
            </w:r>
          </w:p>
        </w:tc>
        <w:tc>
          <w:tcPr>
            <w:tcW w:type="dxa" w:w="1984"/>
          </w:tcPr>
          <w:p>
            <w:r>
              <w:rPr>
                <w:sz w:val="18"/>
              </w:rPr>
            </w:r>
            <w:r>
              <w:rPr>
                <w:rFonts w:ascii="Yu Gothic" w:hAnsi="Yu Gothic" w:eastAsia="Yu Gothic"/>
                <w:sz w:val="18"/>
              </w:rPr>
              <w:t>要件⇔テストの対応漏れ</w:t>
            </w:r>
          </w:p>
        </w:tc>
        <w:tc>
          <w:tcPr>
            <w:tcW w:type="dxa" w:w="1984"/>
          </w:tcPr>
          <w:p>
            <w:r>
              <w:rPr>
                <w:sz w:val="18"/>
              </w:rPr>
            </w:r>
            <w:r>
              <w:rPr>
                <w:rFonts w:ascii="Consolas" w:hAnsi="Consolas" w:eastAsia="Consolas"/>
                <w:sz w:val="18"/>
              </w:rPr>
              <w:t>WS2D-TM-001</w:t>
            </w:r>
            <w:r>
              <w:rPr>
                <w:rFonts w:ascii="Yu Gothic" w:hAnsi="Yu Gothic" w:eastAsia="Yu Gothic"/>
                <w:sz w:val="18"/>
              </w:rPr>
              <w:t>（機械生成）で0を維持</w:t>
            </w:r>
          </w:p>
        </w:tc>
        <w:tc>
          <w:tcPr>
            <w:tcW w:type="dxa" w:w="1984"/>
          </w:tcPr>
          <w:p>
            <w:r>
              <w:rPr>
                <w:sz w:val="18"/>
              </w:rPr>
            </w:r>
            <w:r>
              <w:rPr>
                <w:rFonts w:ascii="Yu Gothic" w:hAnsi="Yu Gothic" w:eastAsia="Yu Gothic"/>
                <w:sz w:val="18"/>
              </w:rPr>
              <w:t xml:space="preserve">全 51 件に何らかのテストが紐付く。ただし </w:t>
            </w:r>
            <w:r>
              <w:rPr>
                <w:rFonts w:ascii="Yu Gothic" w:hAnsi="Yu Gothic" w:eastAsia="Yu Gothic"/>
                <w:b/>
                <w:sz w:val="18"/>
              </w:rPr>
              <w:t>L3 未検証が critical 11 件中 9 件</w:t>
            </w:r>
          </w:p>
        </w:tc>
        <w:tc>
          <w:tcPr>
            <w:tcW w:type="dxa" w:w="1984"/>
          </w:tcPr>
          <w:p>
            <w:r>
              <w:rPr>
                <w:sz w:val="18"/>
              </w:rPr>
            </w:r>
            <w:r>
              <w:rPr>
                <w:rFonts w:ascii="Yu Gothic" w:hAnsi="Yu Gothic" w:eastAsia="Yu Gothic"/>
                <w:sz w:val="18"/>
              </w:rPr>
              <w:t>2026-08-02</w:t>
            </w:r>
          </w:p>
        </w:tc>
      </w:tr>
      <w:tr>
        <w:tc>
          <w:tcPr>
            <w:tcW w:type="dxa" w:w="1984"/>
          </w:tcPr>
          <w:p>
            <w:r>
              <w:rPr>
                <w:sz w:val="18"/>
              </w:rPr>
            </w:r>
            <w:r>
              <w:rPr>
                <w:rFonts w:ascii="Yu Gothic" w:hAnsi="Yu Gothic" w:eastAsia="Yu Gothic"/>
                <w:sz w:val="18"/>
              </w:rPr>
              <w:t>quarantine（隔離テスト）</w:t>
            </w:r>
          </w:p>
        </w:tc>
        <w:tc>
          <w:tcPr>
            <w:tcW w:type="dxa" w:w="1984"/>
          </w:tcPr>
          <w:p>
            <w:r>
              <w:rPr>
                <w:sz w:val="18"/>
              </w:rPr>
            </w:r>
            <w:r>
              <w:rPr>
                <w:rFonts w:ascii="Yu Gothic" w:hAnsi="Yu Gothic" w:eastAsia="Yu Gothic"/>
                <w:sz w:val="18"/>
              </w:rPr>
              <w:t>flaky等で一時隔離したテスト数</w:t>
            </w:r>
          </w:p>
        </w:tc>
        <w:tc>
          <w:tcPr>
            <w:tcW w:type="dxa" w:w="1984"/>
          </w:tcPr>
          <w:p>
            <w:r>
              <w:rPr>
                <w:sz w:val="18"/>
              </w:rPr>
            </w:r>
            <w:r>
              <w:rPr>
                <w:rFonts w:ascii="Yu Gothic" w:hAnsi="Yu Gothic" w:eastAsia="Yu Gothic"/>
                <w:sz w:val="18"/>
              </w:rPr>
              <w:t>隔離の常態化を防ぐ監視</w:t>
            </w:r>
          </w:p>
        </w:tc>
        <w:tc>
          <w:tcPr>
            <w:tcW w:type="dxa" w:w="1984"/>
          </w:tcPr>
          <w:p>
            <w:r>
              <w:rPr>
                <w:sz w:val="18"/>
              </w:rPr>
            </w:r>
            <w:r>
              <w:rPr>
                <w:rFonts w:ascii="Yu Gothic" w:hAnsi="Yu Gothic" w:eastAsia="Yu Gothic"/>
                <w:sz w:val="18"/>
              </w:rPr>
              <w:t>0</w:t>
            </w:r>
          </w:p>
        </w:tc>
        <w:tc>
          <w:tcPr>
            <w:tcW w:type="dxa" w:w="1984"/>
          </w:tcPr>
          <w:p>
            <w:r>
              <w:rPr>
                <w:sz w:val="18"/>
              </w:rPr>
            </w:r>
            <w:r>
              <w:rPr>
                <w:rFonts w:ascii="Yu Gothic" w:hAnsi="Yu Gothic" w:eastAsia="Yu Gothic"/>
                <w:sz w:val="18"/>
              </w:rPr>
              <w:t>2026-07-16</w:t>
            </w:r>
          </w:p>
        </w:tc>
      </w:tr>
    </w:tbl>
    <w:p/>
    <w:p>
      <w:r>
        <w:rPr>
          <w:rFonts w:ascii="Yu Gothic" w:hAnsi="Yu Gothic" w:eastAsia="Yu Gothic"/>
        </w:rPr>
        <w:t>可観測性機能（</w:t>
      </w:r>
      <w:r>
        <w:rPr>
          <w:rFonts w:ascii="Consolas" w:hAnsi="Consolas" w:eastAsia="Consolas"/>
          <w:sz w:val="18"/>
        </w:rPr>
        <w:t>web/services/metrics.py</w:t>
      </w:r>
      <w:r>
        <w:rPr>
          <w:rFonts w:ascii="Yu Gothic" w:hAnsi="Yu Gothic" w:eastAsia="Yu Gothic"/>
        </w:rPr>
        <w:t>、</w:t>
      </w:r>
      <w:r>
        <w:rPr>
          <w:rFonts w:ascii="Consolas" w:hAnsi="Consolas" w:eastAsia="Consolas"/>
          <w:sz w:val="18"/>
        </w:rPr>
        <w:t>/metrics</w:t>
      </w:r>
      <w:r>
        <w:rPr>
          <w:rFonts w:ascii="Yu Gothic" w:hAnsi="Yu Gothic" w:eastAsia="Yu Gothic"/>
        </w:rPr>
        <w:t xml:space="preserve"> Prometheusエンドポイント）は対象サイトのクロール・通知・ジョブキューの実行時メトリクスを提供するが、これは</w:t>
      </w:r>
      <w:r>
        <w:rPr>
          <w:rFonts w:ascii="Yu Gothic" w:hAnsi="Yu Gothic" w:eastAsia="Yu Gothic"/>
          <w:b/>
        </w:rPr>
        <w:t>プロダクト自身の品質メトリクスではなく運用監視機能</w:t>
      </w:r>
      <w:r>
        <w:rPr>
          <w:rFonts w:ascii="Yu Gothic" w:hAnsi="Yu Gothic" w:eastAsia="Yu Gothic"/>
        </w:rPr>
        <w:t>である点に注意する（混同しないこと）。</w:t>
      </w:r>
    </w:p>
    <w:p>
      <w:pPr>
        <w:pStyle w:val="Heading2"/>
      </w:pPr>
      <w:r>
        <w:rPr>
          <w:rFonts w:ascii="Yu Gothic" w:hAnsi="Yu Gothic" w:eastAsia="Yu Gothic"/>
          <w:color w:val="1F3763"/>
        </w:rPr>
      </w:r>
      <w:r>
        <w:rPr>
          <w:rFonts w:ascii="Yu Gothic" w:hAnsi="Yu Gothic" w:eastAsia="Yu Gothic"/>
          <w:color w:val="1F3763"/>
        </w:rPr>
        <w:t>11. 品質記録の管理</w:t>
      </w:r>
    </w:p>
    <w:p>
      <w:pPr>
        <w:pStyle w:val="ListBullet"/>
      </w:pPr>
      <w:r>
        <w:rPr>
          <w:rFonts w:ascii="Yu Gothic" w:hAnsi="Yu Gothic" w:eastAsia="Yu Gothic"/>
        </w:rPr>
        <w:t>テスト仕様兼結果報告書（</w:t>
      </w:r>
      <w:r>
        <w:rPr>
          <w:rFonts w:ascii="Consolas" w:hAnsi="Consolas" w:eastAsia="Consolas"/>
          <w:sz w:val="18"/>
        </w:rPr>
        <w:t>WS2D-UT-001</w:t>
      </w:r>
      <w:r>
        <w:rPr>
          <w:rFonts w:ascii="Yu Gothic" w:hAnsi="Yu Gothic" w:eastAsia="Yu Gothic"/>
        </w:rPr>
        <w:t>単体・</w:t>
      </w:r>
      <w:r>
        <w:rPr>
          <w:rFonts w:ascii="Consolas" w:hAnsi="Consolas" w:eastAsia="Consolas"/>
          <w:sz w:val="18"/>
        </w:rPr>
        <w:t>WS2D-IT-001</w:t>
      </w:r>
      <w:r>
        <w:rPr>
          <w:rFonts w:ascii="Yu Gothic" w:hAnsi="Yu Gothic" w:eastAsia="Yu Gothic"/>
        </w:rPr>
        <w:t>結合・</w:t>
      </w:r>
      <w:r>
        <w:rPr>
          <w:rFonts w:ascii="Consolas" w:hAnsi="Consolas" w:eastAsia="Consolas"/>
          <w:sz w:val="18"/>
        </w:rPr>
        <w:t>WS2D-ST-001</w:t>
      </w:r>
      <w:r>
        <w:rPr>
          <w:rFonts w:ascii="Yu Gothic" w:hAnsi="Yu Gothic" w:eastAsia="Yu Gothic"/>
        </w:rPr>
        <w:t>システム・</w:t>
      </w:r>
      <w:r>
        <w:rPr>
          <w:rFonts w:ascii="Consolas" w:hAnsi="Consolas" w:eastAsia="Consolas"/>
          <w:sz w:val="18"/>
        </w:rPr>
        <w:t>WS2D-AT-001</w:t>
      </w:r>
      <w:r>
        <w:rPr>
          <w:rFonts w:ascii="Yu Gothic" w:hAnsi="Yu Gothic" w:eastAsia="Yu Gothic"/>
        </w:rPr>
        <w:t>受入）を</w:t>
      </w:r>
      <w:r>
        <w:rPr>
          <w:rFonts w:ascii="Consolas" w:hAnsi="Consolas" w:eastAsia="Consolas"/>
          <w:sz w:val="18"/>
        </w:rPr>
        <w:t>docs/sdlc/40_test/</w:t>
      </w:r>
      <w:r>
        <w:rPr>
          <w:rFonts w:ascii="Yu Gothic" w:hAnsi="Yu Gothic" w:eastAsia="Yu Gothic"/>
        </w:rPr>
        <w:t>配下で管理する。</w:t>
      </w:r>
    </w:p>
    <w:p>
      <w:pPr>
        <w:pStyle w:val="ListBullet"/>
      </w:pPr>
      <w:r>
        <w:rPr>
          <w:rFonts w:ascii="Yu Gothic" w:hAnsi="Yu Gothic" w:eastAsia="Yu Gothic"/>
        </w:rPr>
        <w:t>トレーサビリティマトリクス（</w:t>
      </w:r>
      <w:r>
        <w:rPr>
          <w:rFonts w:ascii="Consolas" w:hAnsi="Consolas" w:eastAsia="Consolas"/>
          <w:sz w:val="18"/>
        </w:rPr>
        <w:t>WS2D-TM-001</w:t>
      </w:r>
      <w:r>
        <w:rPr>
          <w:rFonts w:ascii="Yu Gothic" w:hAnsi="Yu Gothic" w:eastAsia="Yu Gothic"/>
        </w:rPr>
        <w:t>）は</w:t>
      </w:r>
      <w:r>
        <w:rPr>
          <w:rFonts w:ascii="Consolas" w:hAnsi="Consolas" w:eastAsia="Consolas"/>
          <w:sz w:val="18"/>
        </w:rPr>
        <w:t>scripts/generate_traceability_doc.py --write</w:t>
      </w:r>
      <w:r>
        <w:rPr>
          <w:rFonts w:ascii="Yu Gothic" w:hAnsi="Yu Gothic" w:eastAsia="Yu Gothic"/>
        </w:rPr>
        <w:t>で機械生成する。手動更新しない。</w:t>
      </w:r>
    </w:p>
    <w:p>
      <w:pPr>
        <w:pStyle w:val="ListBullet"/>
      </w:pPr>
      <w:r>
        <w:rPr>
          <w:rFonts w:ascii="Yu Gothic" w:hAnsi="Yu Gothic" w:eastAsia="Yu Gothic"/>
        </w:rPr>
        <w:t>2026-07-26に実施された全体テスト証跡パック（</w:t>
      </w:r>
      <w:r>
        <w:rPr>
          <w:rFonts w:ascii="Consolas" w:hAnsi="Consolas" w:eastAsia="Consolas"/>
          <w:sz w:val="18"/>
        </w:rPr>
        <w:t>docs/sdlc/40_test/zero-base-20260726/</w:t>
      </w:r>
      <w:r>
        <w:rPr>
          <w:rFonts w:ascii="Yu Gothic" w:hAnsi="Yu Gothic" w:eastAsia="Yu Gothic"/>
        </w:rPr>
        <w:t>、01_unit〜05_traceabilityのHTML＋index＋manifest.json）が存在することを確認した。これは特定時点でのゼロベース評価の記録であり、継続的な品質記録の一形態として位置づける。</w:t>
      </w:r>
    </w:p>
    <w:p>
      <w:pPr>
        <w:pStyle w:val="ListBullet"/>
      </w:pPr>
      <w:r>
        <w:rPr>
          <w:rFonts w:ascii="Yu Gothic" w:hAnsi="Yu Gothic" w:eastAsia="Yu Gothic"/>
        </w:rPr>
        <w:t>品質ハーネス（</w:t>
      </w:r>
      <w:r>
        <w:rPr>
          <w:rFonts w:ascii="Consolas" w:hAnsi="Consolas" w:eastAsia="Consolas"/>
          <w:sz w:val="18"/>
        </w:rPr>
        <w:t>scripts/quality_harness.py</w:t>
      </w:r>
      <w:r>
        <w:rPr>
          <w:rFonts w:ascii="Yu Gothic" w:hAnsi="Yu Gothic" w:eastAsia="Yu Gothic"/>
        </w:rPr>
        <w:t>）の実行結果（PASS/FAIL＋エラー一覧）はコマンド実行のたびの標準出力であり、恒久的な記録として別途保存する仕組みは</w:t>
      </w:r>
      <w:r>
        <w:rPr>
          <w:rFonts w:ascii="Yu Gothic" w:hAnsi="Yu Gothic" w:eastAsia="Yu Gothic"/>
          <w:b/>
        </w:rPr>
        <w:t>本書執筆時点で確認できず未確認</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12. 継続的改善</w:t>
      </w:r>
    </w:p>
    <w:p>
      <w:pPr>
        <w:pStyle w:val="ListBullet"/>
      </w:pPr>
      <w:r>
        <w:rPr>
          <w:rFonts w:ascii="Yu Gothic" w:hAnsi="Yu Gothic" w:eastAsia="Yu Gothic"/>
        </w:rPr>
        <w:t>ADR（Architecture Decision Record、</w:t>
      </w:r>
      <w:r>
        <w:rPr>
          <w:rFonts w:ascii="Consolas" w:hAnsi="Consolas" w:eastAsia="Consolas"/>
          <w:sz w:val="18"/>
        </w:rPr>
        <w:t>docs/adr/0001</w:t>
      </w:r>
      <w:r>
        <w:rPr>
          <w:rFonts w:ascii="Yu Gothic" w:hAnsi="Yu Gothic" w:eastAsia="Yu Gothic"/>
        </w:rPr>
        <w:t>〜）でアーキテクチャ判断を記録する。</w:t>
      </w:r>
    </w:p>
    <w:p>
      <w:pPr>
        <w:pStyle w:val="ListBullet"/>
      </w:pPr>
      <w:r>
        <w:rPr>
          <w:rFonts w:ascii="Yu Gothic" w:hAnsi="Yu Gothic" w:eastAsia="Yu Gothic"/>
        </w:rPr>
        <w:t>レトロの学びは</w:t>
      </w:r>
      <w:r>
        <w:rPr>
          <w:rFonts w:ascii="Consolas" w:hAnsi="Consolas" w:eastAsia="Consolas"/>
          <w:sz w:val="18"/>
        </w:rPr>
        <w:t>retro</w:t>
      </w:r>
      <w:r>
        <w:rPr>
          <w:rFonts w:ascii="Yu Gothic" w:hAnsi="Yu Gothic" w:eastAsia="Yu Gothic"/>
        </w:rPr>
        <w:t>スキル経由で蓄積する（プロセス改善知見、実装詳細とは別に管理）。</w:t>
      </w:r>
    </w:p>
    <w:p>
      <w:pPr>
        <w:pStyle w:val="ListBullet"/>
      </w:pPr>
      <w:r>
        <w:rPr>
          <w:rFonts w:ascii="Yu Gothic" w:hAnsi="Yu Gothic" w:eastAsia="Yu Gothic"/>
        </w:rPr>
        <w:t>依存更新戦略（</w:t>
      </w:r>
      <w:r>
        <w:rPr>
          <w:rFonts w:ascii="Consolas" w:hAnsi="Consolas" w:eastAsia="Consolas"/>
          <w:sz w:val="18"/>
        </w:rPr>
        <w:t>docs/specs/spec-6-2_dependency_update_strategy.md</w:t>
      </w:r>
      <w:r>
        <w:rPr>
          <w:rFonts w:ascii="Yu Gothic" w:hAnsi="Yu Gothic" w:eastAsia="Yu Gothic"/>
        </w:rPr>
        <w:t>）のような「意図的に技術的負債を先送りし、判断基準を明文化する」アプローチは、品質保証における継続的改善の一形態として位置づける（playwright 1.44.0固定の判断基準表・四半期レビューサイクル）。</w:t>
      </w:r>
    </w:p>
    <w:p>
      <w:pPr>
        <w:pStyle w:val="ListBullet"/>
      </w:pPr>
      <w:r>
        <w:rPr>
          <w:rFonts w:ascii="Yu Gothic" w:hAnsi="Yu Gothic" w:eastAsia="Yu Gothic"/>
        </w:rPr>
        <w:t>本書自体が「実測に基づく統合ビュー」であることの帰結として、次回改訂時は§2の「未測定」項目を優先的に埋めることを推奨する。</w:t>
      </w:r>
    </w:p>
    <w:p>
      <w:pPr>
        <w:pStyle w:val="Heading2"/>
      </w:pPr>
      <w:r>
        <w:rPr>
          <w:rFonts w:ascii="Yu Gothic" w:hAnsi="Yu Gothic" w:eastAsia="Yu Gothic"/>
          <w:color w:val="1F3763"/>
        </w:rPr>
      </w:r>
      <w:r>
        <w:rPr>
          <w:rFonts w:ascii="Yu Gothic" w:hAnsi="Yu Gothic" w:eastAsia="Yu Gothic"/>
          <w:color w:val="1F3763"/>
        </w:rPr>
        <w:t>13. 妥当性確認と検証（Verification &amp; Validation）</w:t>
      </w:r>
    </w:p>
    <w:p>
      <w:r>
        <w:rPr>
          <w:rFonts w:ascii="Yu Gothic" w:hAnsi="Yu Gothic" w:eastAsia="Yu Gothic"/>
        </w:rPr>
        <w:t>IEEE/ISO用語における「検証（Verification）」と「妥当性確認（Validation）」を区別して運用する。</w:t>
      </w:r>
    </w:p>
    <w:p>
      <w:pPr>
        <w:pStyle w:val="ListBullet"/>
      </w:pPr>
      <w:r>
        <w:rPr>
          <w:rFonts w:ascii="Yu Gothic" w:hAnsi="Yu Gothic" w:eastAsia="Yu Gothic"/>
          <w:b/>
        </w:rPr>
        <w:t>検証（Verification）</w:t>
      </w:r>
      <w:r>
        <w:rPr>
          <w:rFonts w:ascii="Yu Gothic" w:hAnsi="Yu Gothic" w:eastAsia="Yu Gothic"/>
        </w:rPr>
        <w:t>: 「正しく作っているか（building the product right）」の確認。本書のL0〜L3ゲート（quality_harness・pytest・E2E）はすべて検証活動である。</w:t>
      </w:r>
    </w:p>
    <w:p>
      <w:pPr>
        <w:pStyle w:val="ListBullet"/>
      </w:pPr>
      <w:r>
        <w:rPr>
          <w:rFonts w:ascii="Yu Gothic" w:hAnsi="Yu Gothic" w:eastAsia="Yu Gothic"/>
          <w:b/>
        </w:rPr>
        <w:t>妥当性確認（Validation）</w:t>
      </w:r>
      <w:r>
        <w:rPr>
          <w:rFonts w:ascii="Yu Gothic" w:hAnsi="Yu Gothic" w:eastAsia="Yu Gothic"/>
        </w:rPr>
        <w:t>: 「正しいものを作っているか（building the right product）」の確認。DoD Type BのREQUIRED項目（ユーザーストーリー・受け入れ基準の充足確認、ブラウザでの実際の操作確認）が妥当性確認に相当する。</w:t>
      </w:r>
    </w:p>
    <w:p>
      <w:pPr>
        <w:pStyle w:val="ListBullet"/>
      </w:pPr>
      <w:r>
        <w:rPr>
          <w:rFonts w:ascii="Yu Gothic" w:hAnsi="Yu Gothic" w:eastAsia="Yu Gothic"/>
        </w:rPr>
        <w:t>本プロダクトの評価では「検証は自動化ゲートで機械的に、妥当性確認は人間の目視確認で」という役割分担を取っている。どちらか一方だけでは「完了」と扱わない（Functional Integrity Gateの原則と同一）。</w:t>
      </w:r>
    </w:p>
    <w:p>
      <w:pPr>
        <w:pStyle w:val="ListBullet"/>
      </w:pPr>
      <w:r>
        <w:rPr>
          <w:rFonts w:ascii="Yu Gothic" w:hAnsi="Yu Gothic" w:eastAsia="Yu Gothic"/>
          <w:b/>
        </w:rPr>
        <w:t>リスクベーステスト</w:t>
      </w:r>
      <w:r>
        <w:rPr>
          <w:rFonts w:ascii="Yu Gothic" w:hAnsi="Yu Gothic" w:eastAsia="Yu Gothic"/>
        </w:rPr>
        <w:t xml:space="preserve">: </w:t>
      </w:r>
      <w:r>
        <w:rPr>
          <w:rFonts w:ascii="Consolas" w:hAnsi="Consolas" w:eastAsia="Consolas"/>
          <w:sz w:val="18"/>
        </w:rPr>
        <w:t>quality/feature_contracts.yml</w:t>
      </w:r>
      <w:r>
        <w:rPr>
          <w:rFonts w:ascii="Yu Gothic" w:hAnsi="Yu Gothic" w:eastAsia="Yu Gothic"/>
        </w:rPr>
        <w:t>の</w:t>
      </w:r>
      <w:r>
        <w:rPr>
          <w:rFonts w:ascii="Consolas" w:hAnsi="Consolas" w:eastAsia="Consolas"/>
          <w:sz w:val="18"/>
        </w:rPr>
        <w:t>risk_level</w:t>
      </w:r>
      <w:r>
        <w:rPr>
          <w:rFonts w:ascii="Yu Gothic" w:hAnsi="Yu Gothic" w:eastAsia="Yu Gothic"/>
        </w:rPr>
        <w:t>（critical/high/medium/low）に応じてテストの厚みを変える。critical/highは</w:t>
      </w:r>
      <w:r>
        <w:rPr>
          <w:rFonts w:ascii="Consolas" w:hAnsi="Consolas" w:eastAsia="Consolas"/>
          <w:sz w:val="18"/>
        </w:rPr>
        <w:t>failure_modes</w:t>
      </w:r>
      <w:r>
        <w:rPr>
          <w:rFonts w:ascii="Yu Gothic" w:hAnsi="Yu Gothic" w:eastAsia="Yu Gothic"/>
        </w:rPr>
        <w:t>と</w:t>
      </w:r>
      <w:r>
        <w:rPr>
          <w:rFonts w:ascii="Consolas" w:hAnsi="Consolas" w:eastAsia="Consolas"/>
          <w:sz w:val="18"/>
        </w:rPr>
        <w:t>required_tests</w:t>
      </w:r>
      <w:r>
        <w:rPr>
          <w:rFonts w:ascii="Yu Gothic" w:hAnsi="Yu Gothic" w:eastAsia="Yu Gothic"/>
        </w:rPr>
        <w:t>が必須であり、</w:t>
      </w:r>
      <w:r>
        <w:rPr>
          <w:rFonts w:ascii="Consolas" w:hAnsi="Consolas" w:eastAsia="Consolas"/>
          <w:sz w:val="18"/>
        </w:rPr>
        <w:t>scripts/quality_harness.py</w:t>
      </w:r>
      <w:r>
        <w:rPr>
          <w:rFonts w:ascii="Yu Gothic" w:hAnsi="Yu Gothic" w:eastAsia="Yu Gothic"/>
        </w:rPr>
        <w:t>の</w:t>
      </w:r>
      <w:r>
        <w:rPr>
          <w:rFonts w:ascii="Consolas" w:hAnsi="Consolas" w:eastAsia="Consolas"/>
          <w:sz w:val="18"/>
        </w:rPr>
        <w:t>RISK_LEVELS_REQUIRING_FAILURE_TESTS = {"critical", "high"}</w:t>
      </w:r>
      <w:r>
        <w:rPr>
          <w:rFonts w:ascii="Yu Gothic" w:hAnsi="Yu Gothic" w:eastAsia="Yu Gothic"/>
        </w:rPr>
        <w:t>が機械検証する。medium/lowはこの必須化ルールの対象外であり、テストの手厚さは実装者の判断に委ねられる。</w:t>
      </w:r>
    </w:p>
    <w:p>
      <w:pPr>
        <w:pStyle w:val="Heading2"/>
      </w:pPr>
      <w:r>
        <w:rPr>
          <w:rFonts w:ascii="Yu Gothic" w:hAnsi="Yu Gothic" w:eastAsia="Yu Gothic"/>
          <w:color w:val="1F3763"/>
        </w:rPr>
      </w:r>
      <w:r>
        <w:rPr>
          <w:rFonts w:ascii="Yu Gothic" w:hAnsi="Yu Gothic" w:eastAsia="Yu Gothic"/>
          <w:color w:val="1F3763"/>
        </w:rPr>
        <w:t>14. テストの質を測るテスト（自己検証）</w:t>
      </w:r>
    </w:p>
    <w:p>
      <w:r>
        <w:rPr>
          <w:rFonts w:ascii="Yu Gothic" w:hAnsi="Yu Gothic" w:eastAsia="Yu Gothic"/>
        </w:rPr>
        <w:t>一般的なテスト戦略は「テストが通ったこと」までしか確認しないが、本プロダクトは「そのテストが本当に欠陥を検出できるか」まで確認する仕組みを持つ。</w:t>
      </w:r>
    </w:p>
    <w:p>
      <w:pPr>
        <w:pStyle w:val="ListBullet"/>
      </w:pPr>
      <w:r>
        <w:rPr>
          <w:rFonts w:ascii="Yu Gothic" w:hAnsi="Yu Gothic" w:eastAsia="Yu Gothic"/>
        </w:rPr>
        <w:t>AutoRunで生成したテストに対し、ミューテーションテスト（意図的にコードへ欠陥を注入し、テストがそれを検出するかを確認する手法）を実行する（</w:t>
      </w:r>
      <w:r>
        <w:rPr>
          <w:rFonts w:ascii="Consolas" w:hAnsi="Consolas" w:eastAsia="Consolas"/>
          <w:sz w:val="18"/>
        </w:rPr>
        <w:t>web/services/mutation_verifier.py: run_self_check</w:t>
      </w:r>
      <w:r>
        <w:rPr>
          <w:rFonts w:ascii="Yu Gothic" w:hAnsi="Yu Gothic" w:eastAsia="Yu Gothic"/>
        </w:rPr>
        <w:t>）。</w:t>
      </w:r>
    </w:p>
    <w:p>
      <w:pPr>
        <w:pStyle w:val="ListBullet"/>
      </w:pPr>
      <w:r>
        <w:rPr>
          <w:rFonts w:ascii="Yu Gothic" w:hAnsi="Yu Gothic" w:eastAsia="Yu Gothic"/>
        </w:rPr>
        <w:t>出力は「自己検証スコア」と「弱いテストの一覧」であり、</w:t>
      </w:r>
      <w:r>
        <w:rPr>
          <w:rFonts w:ascii="Consolas" w:hAnsi="Consolas" w:eastAsia="Consolas"/>
          <w:sz w:val="18"/>
        </w:rPr>
        <w:t>mutation_verification.json</w:t>
      </w:r>
      <w:r>
        <w:rPr>
          <w:rFonts w:ascii="Yu Gothic" w:hAnsi="Yu Gothic" w:eastAsia="Yu Gothic"/>
        </w:rPr>
        <w:t>として永続化される（</w:t>
      </w:r>
      <w:r>
        <w:rPr>
          <w:rFonts w:ascii="Consolas" w:hAnsi="Consolas" w:eastAsia="Consolas"/>
          <w:sz w:val="18"/>
        </w:rPr>
        <w:t>output/{domain}/qa_process/mutation_check/</w:t>
      </w:r>
      <w:r>
        <w:rPr>
          <w:rFonts w:ascii="Yu Gothic" w:hAnsi="Yu Gothic" w:eastAsia="Yu Gothic"/>
        </w:rPr>
        <w:t>）。</w:t>
      </w:r>
    </w:p>
    <w:p>
      <w:pPr>
        <w:pStyle w:val="ListBullet"/>
      </w:pPr>
      <w:r>
        <w:rPr>
          <w:rFonts w:ascii="Yu Gothic" w:hAnsi="Yu Gothic" w:eastAsia="Yu Gothic"/>
        </w:rPr>
        <w:t>この仕組みは「テストカバレッジが高い＝品質が高い」という誤った等式を避けるための補助線であり、§10のカバレッジ数値と併読することを推奨する。</w:t>
      </w:r>
    </w:p>
    <w:p>
      <w:pPr>
        <w:pStyle w:val="ListBullet"/>
      </w:pPr>
      <w:r>
        <w:rPr>
          <w:rFonts w:ascii="Yu Gothic" w:hAnsi="Yu Gothic" w:eastAsia="Yu Gothic"/>
        </w:rPr>
        <w:t>適用できない場合は</w:t>
      </w:r>
      <w:r>
        <w:rPr>
          <w:rFonts w:ascii="Consolas" w:hAnsi="Consolas" w:eastAsia="Consolas"/>
          <w:sz w:val="18"/>
        </w:rPr>
        <w:t>self_check_not_applicable</w:t>
      </w:r>
      <w:r>
        <w:rPr>
          <w:rFonts w:ascii="Yu Gothic" w:hAnsi="Yu Gothic" w:eastAsia="Yu Gothic"/>
        </w:rPr>
        <w:t>として明示し、無理に数値を作らない（evidence-only原則の適用例）。</w:t>
      </w:r>
    </w:p>
    <w:p>
      <w:pPr>
        <w:pStyle w:val="Heading2"/>
      </w:pPr>
      <w:r>
        <w:rPr>
          <w:rFonts w:ascii="Yu Gothic" w:hAnsi="Yu Gothic" w:eastAsia="Yu Gothic"/>
          <w:color w:val="1F3763"/>
        </w:rPr>
      </w:r>
      <w:r>
        <w:rPr>
          <w:rFonts w:ascii="Yu Gothic" w:hAnsi="Yu Gothic" w:eastAsia="Yu Gothic"/>
          <w:color w:val="1F3763"/>
        </w:rPr>
        <w:t>15. 品質に関するAIエージェント運用ルール</w:t>
      </w:r>
    </w:p>
    <w:p>
      <w:pPr>
        <w:pStyle w:val="ListBullet"/>
      </w:pPr>
      <w:r>
        <w:rPr>
          <w:rFonts w:ascii="Yu Gothic" w:hAnsi="Yu Gothic" w:eastAsia="Yu Gothic"/>
        </w:rPr>
        <w:t>LLMを用いる経路（観点生成・UXレビュー・QAチャット等）は、実測（confidence 1.0）とLLM由来（confidence 0.9以下）を必ず区別して出力する（</w:t>
      </w:r>
      <w:r>
        <w:rPr>
          <w:rFonts w:ascii="Consolas" w:hAnsi="Consolas" w:eastAsia="Consolas"/>
          <w:sz w:val="18"/>
        </w:rPr>
        <w:t>src/llm/prompt_guard.py</w:t>
      </w:r>
      <w:r>
        <w:rPr>
          <w:rFonts w:ascii="Yu Gothic" w:hAnsi="Yu Gothic" w:eastAsia="Yu Gothic"/>
        </w:rPr>
        <w:t>のQA_PRINCIPLES）。</w:t>
      </w:r>
    </w:p>
    <w:p>
      <w:pPr>
        <w:pStyle w:val="ListBullet"/>
      </w:pPr>
      <w:r>
        <w:rPr>
          <w:rFonts w:ascii="Yu Gothic" w:hAnsi="Yu Gothic" w:eastAsia="Yu Gothic"/>
        </w:rPr>
        <w:t>LLM出力の幻覚（実在しないセレクタ・引用の捏造）はフィルタで除去する（</w:t>
      </w:r>
      <w:r>
        <w:rPr>
          <w:rFonts w:ascii="Consolas" w:hAnsi="Consolas" w:eastAsia="Consolas"/>
          <w:sz w:val="18"/>
        </w:rPr>
        <w:t>filter_hallucinated_findings</w:t>
      </w:r>
      <w:r>
        <w:rPr>
          <w:rFonts w:ascii="Yu Gothic" w:hAnsi="Yu Gothic" w:eastAsia="Yu Gothic"/>
        </w:rPr>
        <w:t xml:space="preserve">, </w:t>
      </w:r>
      <w:r>
        <w:rPr>
          <w:rFonts w:ascii="Consolas" w:hAnsi="Consolas" w:eastAsia="Consolas"/>
          <w:sz w:val="18"/>
        </w:rPr>
        <w:t>src/ingest/llm_extractor.py</w:t>
      </w:r>
      <w:r>
        <w:rPr>
          <w:rFonts w:ascii="Yu Gothic" w:hAnsi="Yu Gothic" w:eastAsia="Yu Gothic"/>
        </w:rPr>
        <w:t>のquote突合）。品質保証の観点からは、LLM経路の追加はこのフィルタ実装とセットで行うことをゲートとする。</w:t>
      </w:r>
    </w:p>
    <w:p>
      <w:pPr>
        <w:pStyle w:val="ListBullet"/>
      </w:pPr>
      <w:r>
        <w:rPr>
          <w:rFonts w:ascii="Yu Gothic" w:hAnsi="Yu Gothic" w:eastAsia="Yu Gothic"/>
        </w:rPr>
        <w:t>開発作業そのものにAIエージェント（Claude・Codex）を用いる場合も、本書§4のDoD・§5のFunctional Integrity Gateは同一の基準で適用する。「AIが実装した」ことは検証省略の理由にならない。</w:t>
      </w:r>
    </w:p>
    <w:p>
      <w:pPr>
        <w:pStyle w:val="ListBullet"/>
      </w:pPr>
      <w:r>
        <w:rPr>
          <w:rFonts w:ascii="Yu Gothic" w:hAnsi="Yu Gothic" w:eastAsia="Yu Gothic"/>
        </w:rPr>
        <w:t>AIエージェントによるレビュー・評価（</w:t>
      </w:r>
      <w:r>
        <w:rPr>
          <w:rFonts w:ascii="Consolas" w:hAnsi="Consolas" w:eastAsia="Consolas"/>
          <w:sz w:val="18"/>
        </w:rPr>
        <w:t>code-reviewer</w:t>
      </w:r>
      <w:r>
        <w:rPr>
          <w:rFonts w:ascii="Yu Gothic" w:hAnsi="Yu Gothic" w:eastAsia="Yu Gothic"/>
        </w:rPr>
        <w:t>等）は、コードを実際に読み、実行パスを追った上での指摘であることを前提とする。「それっぽい説明」だけの指摘はFunctional Integrity Gateの禁止事項に該当する。</w:t>
      </w:r>
    </w:p>
    <w:p>
      <w:pPr>
        <w:pStyle w:val="Heading2"/>
      </w:pPr>
      <w:r>
        <w:rPr>
          <w:rFonts w:ascii="Yu Gothic" w:hAnsi="Yu Gothic" w:eastAsia="Yu Gothic"/>
          <w:color w:val="1F3763"/>
        </w:rPr>
      </w:r>
      <w:r>
        <w:rPr>
          <w:rFonts w:ascii="Yu Gothic" w:hAnsi="Yu Gothic" w:eastAsia="Yu Gothic"/>
          <w:color w:val="1F3763"/>
        </w:rPr>
        <w:t>16. 品質コストと投資判断</w:t>
      </w:r>
    </w:p>
    <w:p>
      <w:pPr>
        <w:pStyle w:val="ListBullet"/>
      </w:pPr>
      <w:r>
        <w:rPr>
          <w:rFonts w:ascii="Yu Gothic" w:hAnsi="Yu Gothic" w:eastAsia="Yu Gothic"/>
        </w:rPr>
        <w:t>狩野モデル×VDDの方針（§1）に基づき、品質投資の優先順位は「当たり前品質の回復（ゲートの正常化）」→「一元的品質（機能の正確性）」→「魅力的品質（UX・付加価値機能）」の順とする。</w:t>
      </w:r>
    </w:p>
    <w:p>
      <w:pPr>
        <w:pStyle w:val="ListBullet"/>
      </w:pPr>
      <w:r>
        <w:rPr>
          <w:rFonts w:ascii="Yu Gothic" w:hAnsi="Yu Gothic" w:eastAsia="Yu Gothic"/>
        </w:rPr>
        <w:t>現状（2026-08-02）、pre-commitがblack/ruff/mypy/banditを強制していないというギャップ（§3）は「当たり前品質」レベルの課題であり、新規の魅力的品質投資（新機能追加）より優先度が高いと位置づける。</w:t>
      </w:r>
    </w:p>
    <w:p>
      <w:pPr>
        <w:pStyle w:val="ListBullet"/>
      </w:pPr>
      <w:r>
        <w:rPr>
          <w:rFonts w:ascii="Yu Gothic" w:hAnsi="Yu Gothic" w:eastAsia="Yu Gothic"/>
        </w:rPr>
        <w:t>ROIダッシュボード（</w:t>
      </w:r>
      <w:r>
        <w:rPr>
          <w:rFonts w:ascii="Consolas" w:hAnsi="Consolas" w:eastAsia="Consolas"/>
          <w:sz w:val="18"/>
        </w:rPr>
        <w:t>usage_roi</w:t>
      </w:r>
      <w:r>
        <w:rPr>
          <w:rFonts w:ascii="Yu Gothic" w:hAnsi="Yu Gothic" w:eastAsia="Yu Gothic"/>
        </w:rPr>
        <w:t>機能）は利用実績からの削減工数推定であり、品質保証活動そのものの投資対効果を測る指標ではない点に注意する（混同しないこと、§10参照）。</w:t>
      </w:r>
    </w:p>
    <w:p>
      <w:pPr>
        <w:pStyle w:val="Heading2"/>
      </w:pPr>
      <w:r>
        <w:rPr>
          <w:rFonts w:ascii="Yu Gothic" w:hAnsi="Yu Gothic" w:eastAsia="Yu Gothic"/>
          <w:color w:val="1F3763"/>
        </w:rPr>
      </w:r>
      <w:r>
        <w:rPr>
          <w:rFonts w:ascii="Yu Gothic" w:hAnsi="Yu Gothic" w:eastAsia="Yu Gothic"/>
          <w:color w:val="1F3763"/>
        </w:rPr>
        <w:t>17. サプライチェーンとサードパーティ資産の品質</w:t>
      </w:r>
    </w:p>
    <w:p>
      <w:pPr>
        <w:pStyle w:val="ListBullet"/>
      </w:pPr>
      <w:r>
        <w:rPr>
          <w:rFonts w:ascii="Yu Gothic" w:hAnsi="Yu Gothic" w:eastAsia="Yu Gothic"/>
        </w:rPr>
        <w:t>サードパーティ資産（axe-core, driver.js, mermaid.min.js）はCDN取得せず同梱する方針（オフライン完結）。ライセンスは</w:t>
      </w:r>
      <w:r>
        <w:rPr>
          <w:rFonts w:ascii="Consolas" w:hAnsi="Consolas" w:eastAsia="Consolas"/>
          <w:sz w:val="18"/>
        </w:rPr>
        <w:t>ASSET.md</w:t>
      </w:r>
      <w:r>
        <w:rPr>
          <w:rFonts w:ascii="Yu Gothic" w:hAnsi="Yu Gothic" w:eastAsia="Yu Gothic"/>
        </w:rPr>
        <w:t>に記録し、</w:t>
      </w:r>
      <w:r>
        <w:rPr>
          <w:rFonts w:ascii="Consolas" w:hAnsi="Consolas" w:eastAsia="Consolas"/>
          <w:sz w:val="18"/>
        </w:rPr>
        <w:t>WS2D-LI-001</w:t>
      </w:r>
      <w:r>
        <w:rPr>
          <w:rFonts w:ascii="Yu Gothic" w:hAnsi="Yu Gothic" w:eastAsia="Yu Gothic"/>
        </w:rPr>
        <w:t>（OSSライセンス一覧）で一元管理する。</w:t>
      </w:r>
    </w:p>
    <w:p>
      <w:pPr>
        <w:pStyle w:val="ListBullet"/>
      </w:pPr>
      <w:r>
        <w:rPr>
          <w:rFonts w:ascii="Yu Gothic" w:hAnsi="Yu Gothic" w:eastAsia="Yu Gothic"/>
        </w:rPr>
        <w:t>依存パッケージの脆弱性は</w:t>
      </w:r>
      <w:r>
        <w:rPr>
          <w:rFonts w:ascii="Consolas" w:hAnsi="Consolas" w:eastAsia="Consolas"/>
          <w:sz w:val="18"/>
        </w:rPr>
        <w:t>make security</w:t>
      </w:r>
      <w:r>
        <w:rPr>
          <w:rFonts w:ascii="Yu Gothic" w:hAnsi="Yu Gothic" w:eastAsia="Yu Gothic"/>
        </w:rPr>
        <w:t>（pip-audit）・</w:t>
      </w:r>
      <w:r>
        <w:rPr>
          <w:rFonts w:ascii="Consolas" w:hAnsi="Consolas" w:eastAsia="Consolas"/>
          <w:sz w:val="18"/>
        </w:rPr>
        <w:t>make audit</w:t>
      </w:r>
      <w:r>
        <w:rPr>
          <w:rFonts w:ascii="Yu Gothic" w:hAnsi="Yu Gothic" w:eastAsia="Yu Gothic"/>
        </w:rPr>
        <w:t>で定期監査する。CI上での自動実行有無は本書執筆時点で個別ジョブの中身を確認しておらず未確認（§3同様のギャップ）。</w:t>
      </w:r>
    </w:p>
    <w:p>
      <w:pPr>
        <w:pStyle w:val="ListBullet"/>
      </w:pPr>
      <w:r>
        <w:rPr>
          <w:rFonts w:ascii="Yu Gothic" w:hAnsi="Yu Gothic" w:eastAsia="Yu Gothic"/>
        </w:rPr>
        <w:t>LLMプロバイダ（OpenAI / Ollama）は</w:t>
      </w:r>
      <w:r>
        <w:rPr>
          <w:rFonts w:ascii="Consolas" w:hAnsi="Consolas" w:eastAsia="Consolas"/>
          <w:sz w:val="18"/>
        </w:rPr>
        <w:t>src/llm/openai_client.py</w:t>
      </w:r>
      <w:r>
        <w:rPr>
          <w:rFonts w:ascii="Yu Gothic" w:hAnsi="Yu Gothic" w:eastAsia="Yu Gothic"/>
        </w:rPr>
        <w:t>が両対応しており、OpenAI APIキー未設定でもルールベースへのフォールバックで機能が完走する設計（</w:t>
      </w:r>
      <w:r>
        <w:rPr>
          <w:rFonts w:ascii="Consolas" w:hAnsi="Consolas" w:eastAsia="Consolas"/>
          <w:sz w:val="18"/>
        </w:rPr>
        <w:t>RulesProvider</w:t>
      </w:r>
      <w:r>
        <w:rPr>
          <w:rFonts w:ascii="Yu Gothic" w:hAnsi="Yu Gothic" w:eastAsia="Yu Gothic"/>
        </w:rPr>
        <w:t>）。品質保証上は「外部サービス不可用時にも主要機能が動作すること」を非機能要件として扱う。</w:t>
      </w:r>
    </w:p>
    <w:p>
      <w:pPr>
        <w:pStyle w:val="Heading2"/>
      </w:pPr>
      <w:r>
        <w:rPr>
          <w:rFonts w:ascii="Yu Gothic" w:hAnsi="Yu Gothic" w:eastAsia="Yu Gothic"/>
          <w:color w:val="1F3763"/>
        </w:rPr>
      </w:r>
      <w:r>
        <w:rPr>
          <w:rFonts w:ascii="Yu Gothic" w:hAnsi="Yu Gothic" w:eastAsia="Yu Gothic"/>
          <w:color w:val="1F3763"/>
        </w:rPr>
        <w:t>18. 非機能要件の品質保証における扱い</w:t>
      </w:r>
    </w:p>
    <w:p>
      <w:pPr>
        <w:pStyle w:val="ListBullet"/>
      </w:pPr>
      <w:r>
        <w:rPr>
          <w:rFonts w:ascii="Yu Gothic" w:hAnsi="Yu Gothic" w:eastAsia="Yu Gothic"/>
        </w:rPr>
        <w:t>非機能要件（NFR）は</w:t>
      </w:r>
      <w:r>
        <w:rPr>
          <w:rFonts w:ascii="Consolas" w:hAnsi="Consolas" w:eastAsia="Consolas"/>
          <w:sz w:val="18"/>
        </w:rPr>
        <w:t>WS2D-NF-001</w:t>
      </w:r>
      <w:r>
        <w:rPr>
          <w:rFonts w:ascii="Yu Gothic" w:hAnsi="Yu Gothic" w:eastAsia="Yu Gothic"/>
        </w:rPr>
        <w:t>（非機能要件定義書、</w:t>
      </w:r>
      <w:r>
        <w:rPr>
          <w:rFonts w:ascii="Consolas" w:hAnsi="Consolas" w:eastAsia="Consolas"/>
          <w:sz w:val="18"/>
        </w:rPr>
        <w:t>docs/sdlc/10_requirements/WS2D-NF-001_非機能要件定義書.md</w:t>
      </w:r>
      <w:r>
        <w:rPr>
          <w:rFonts w:ascii="Yu Gothic" w:hAnsi="Yu Gothic" w:eastAsia="Yu Gothic"/>
        </w:rPr>
        <w:t>）を正本とする。本書はそれを品質ゲートの観点から補完する位置づけである。</w:t>
      </w:r>
    </w:p>
    <w:p>
      <w:pPr>
        <w:pStyle w:val="ListBullet"/>
      </w:pPr>
      <w:r>
        <w:rPr>
          <w:rFonts w:ascii="Yu Gothic" w:hAnsi="Yu Gothic" w:eastAsia="Yu Gothic"/>
        </w:rPr>
        <w:t>AutoRunの</w:t>
      </w:r>
      <w:r>
        <w:rPr>
          <w:rFonts w:ascii="Consolas" w:hAnsi="Consolas" w:eastAsia="Consolas"/>
          <w:sz w:val="18"/>
        </w:rPr>
        <w:t>autorun_nonfunctional_judge</w:t>
      </w:r>
      <w:r>
        <w:rPr>
          <w:rFonts w:ascii="Yu Gothic" w:hAnsi="Yu Gothic" w:eastAsia="Yu Gothic"/>
        </w:rPr>
        <w:t>機能（</w:t>
      </w:r>
      <w:r>
        <w:rPr>
          <w:rFonts w:ascii="Consolas" w:hAnsi="Consolas" w:eastAsia="Consolas"/>
          <w:sz w:val="18"/>
        </w:rPr>
        <w:t>web/services/nonfunctional_judge.py</w:t>
      </w:r>
      <w:r>
        <w:rPr>
          <w:rFonts w:ascii="Yu Gothic" w:hAnsi="Yu Gothic" w:eastAsia="Yu Gothic"/>
        </w:rPr>
        <w:t>）は、既存の観測データ（性能・アクセシビリティ計測結果等）を基準線と比較し合否を判定する。</w:t>
      </w:r>
    </w:p>
    <w:p>
      <w:pPr>
        <w:pStyle w:val="ListBullet"/>
      </w:pPr>
      <w:r>
        <w:rPr>
          <w:rFonts w:ascii="Yu Gothic" w:hAnsi="Yu Gothic" w:eastAsia="Yu Gothic"/>
        </w:rPr>
        <w:t>初回実行時は比較対象となる基準線が無いため</w:t>
      </w:r>
      <w:r>
        <w:rPr>
          <w:rFonts w:ascii="Consolas" w:hAnsi="Consolas" w:eastAsia="Consolas"/>
          <w:sz w:val="18"/>
        </w:rPr>
        <w:t>no_baseline_first_run</w:t>
      </w:r>
      <w:r>
        <w:rPr>
          <w:rFonts w:ascii="Yu Gothic" w:hAnsi="Yu Gothic" w:eastAsia="Yu Gothic"/>
        </w:rPr>
        <w:t>として明示し、未観測領域は</w:t>
      </w:r>
      <w:r>
        <w:rPr>
          <w:rFonts w:ascii="Consolas" w:hAnsi="Consolas" w:eastAsia="Consolas"/>
          <w:sz w:val="18"/>
        </w:rPr>
        <w:t>observation_coverage.json</w:t>
      </w:r>
      <w:r>
        <w:rPr>
          <w:rFonts w:ascii="Yu Gothic" w:hAnsi="Yu Gothic" w:eastAsia="Yu Gothic"/>
        </w:rPr>
        <w:t>で「我々は全体を見たか」を可視化する（</w:t>
      </w:r>
      <w:r>
        <w:rPr>
          <w:rFonts w:ascii="Consolas" w:hAnsi="Consolas" w:eastAsia="Consolas"/>
          <w:sz w:val="18"/>
        </w:rPr>
        <w:t>web/services/observation_coverage.py</w:t>
      </w:r>
      <w:r>
        <w:rPr>
          <w:rFonts w:ascii="Yu Gothic" w:hAnsi="Yu Gothic" w:eastAsia="Yu Gothic"/>
        </w:rPr>
        <w:t>）。</w:t>
      </w:r>
    </w:p>
    <w:p>
      <w:pPr>
        <w:pStyle w:val="ListBullet"/>
      </w:pPr>
      <w:r>
        <w:rPr>
          <w:rFonts w:ascii="Yu Gothic" w:hAnsi="Yu Gothic" w:eastAsia="Yu Gothic"/>
        </w:rPr>
        <w:t>非機能要件の品質保証は「判定した」ことと「観測できていない」ことを明確に分離する設計であり、evidence-only原則が非機能領域にも一貫して適用されている例である。</w:t>
      </w:r>
    </w:p>
    <w:p>
      <w:pPr>
        <w:pStyle w:val="ListBullet"/>
      </w:pPr>
      <w:r>
        <w:rPr>
          <w:rFonts w:ascii="Yu Gothic" w:hAnsi="Yu Gothic" w:eastAsia="Yu Gothic"/>
        </w:rPr>
        <w:t>ログイン必須画面のように非機能判定自体が観測できない領域は</w:t>
      </w:r>
      <w:r>
        <w:rPr>
          <w:rFonts w:ascii="Consolas" w:hAnsi="Consolas" w:eastAsia="Consolas"/>
          <w:sz w:val="18"/>
        </w:rPr>
        <w:t>login_wall_unobserved</w:t>
      </w:r>
      <w:r>
        <w:rPr>
          <w:rFonts w:ascii="Yu Gothic" w:hAnsi="Yu Gothic" w:eastAsia="Yu Gothic"/>
        </w:rPr>
        <w:t>として明示し、判定不能を「合格」に読み替えない。</w:t>
      </w:r>
    </w:p>
    <w:p>
      <w:pPr>
        <w:pStyle w:val="Heading2"/>
      </w:pPr>
      <w:r>
        <w:rPr>
          <w:rFonts w:ascii="Yu Gothic" w:hAnsi="Yu Gothic" w:eastAsia="Yu Gothic"/>
          <w:color w:val="1F3763"/>
        </w:rPr>
      </w:r>
      <w:r>
        <w:rPr>
          <w:rFonts w:ascii="Yu Gothic" w:hAnsi="Yu Gothic" w:eastAsia="Yu Gothic"/>
          <w:color w:val="1F3763"/>
        </w:rPr>
        <w:t>19. 品質保証活動のロール別責任分担</w:t>
      </w:r>
    </w:p>
    <w:p>
      <w:r>
        <w:rPr>
          <w:rFonts w:ascii="Yu Gothic" w:hAnsi="Yu Gothic" w:eastAsia="Yu Gothic"/>
        </w:rPr>
        <w:t>現状の単独開発体制（§6参照）における役割の分担を明示する。体制拡大時の分担設計の出発点として使う。</w:t>
      </w:r>
    </w:p>
    <w:p>
      <w:pPr>
        <w:jc w:val="center"/>
      </w:pPr>
      <w:r>
        <w:rPr>
          <w:rFonts w:ascii="Yu Gothic" w:hAnsi="Yu Gothic" w:eastAsia="Yu Gothic"/>
          <w:b/>
          <w:color w:val="444444"/>
          <w:sz w:val="18"/>
        </w:rPr>
        <w:t>表 19-1　品質保証活動のロール別責任分担</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ロール</w:t>
            </w:r>
          </w:p>
        </w:tc>
        <w:tc>
          <w:tcPr>
            <w:tcW w:type="dxa" w:w="2480"/>
            <w:shd w:fill="D9E2F3"/>
          </w:tcPr>
          <w:p>
            <w:r>
              <w:rPr>
                <w:b/>
                <w:sz w:val="18"/>
              </w:rPr>
            </w:r>
            <w:r>
              <w:rPr>
                <w:rFonts w:ascii="Yu Gothic" w:hAnsi="Yu Gothic" w:eastAsia="Yu Gothic"/>
                <w:b/>
                <w:sz w:val="18"/>
              </w:rPr>
              <w:t>責任範囲</w:t>
            </w:r>
          </w:p>
        </w:tc>
        <w:tc>
          <w:tcPr>
            <w:tcW w:type="dxa" w:w="2480"/>
            <w:shd w:fill="D9E2F3"/>
          </w:tcPr>
          <w:p>
            <w:r>
              <w:rPr>
                <w:b/>
                <w:sz w:val="18"/>
              </w:rPr>
            </w:r>
            <w:r>
              <w:rPr>
                <w:rFonts w:ascii="Yu Gothic" w:hAnsi="Yu Gothic" w:eastAsia="Yu Gothic"/>
                <w:b/>
                <w:sz w:val="18"/>
              </w:rPr>
              <w:t>実施者</w:t>
            </w:r>
          </w:p>
        </w:tc>
        <w:tc>
          <w:tcPr>
            <w:tcW w:type="dxa" w:w="2480"/>
            <w:shd w:fill="D9E2F3"/>
          </w:tcPr>
          <w:p>
            <w:r>
              <w:rPr>
                <w:b/>
                <w:sz w:val="18"/>
              </w:rPr>
            </w:r>
            <w:r>
              <w:rPr>
                <w:rFonts w:ascii="Yu Gothic" w:hAnsi="Yu Gothic" w:eastAsia="Yu Gothic"/>
                <w:b/>
                <w:sz w:val="18"/>
              </w:rPr>
              <w:t>備考</w:t>
            </w:r>
          </w:p>
        </w:tc>
      </w:tr>
      <w:tr>
        <w:tc>
          <w:tcPr>
            <w:tcW w:type="dxa" w:w="2480"/>
          </w:tcPr>
          <w:p>
            <w:r>
              <w:rPr>
                <w:sz w:val="18"/>
              </w:rPr>
            </w:r>
            <w:r>
              <w:rPr>
                <w:rFonts w:ascii="Yu Gothic" w:hAnsi="Yu Gothic" w:eastAsia="Yu Gothic"/>
                <w:sz w:val="18"/>
              </w:rPr>
              <w:t>実装</w:t>
            </w:r>
          </w:p>
        </w:tc>
        <w:tc>
          <w:tcPr>
            <w:tcW w:type="dxa" w:w="2480"/>
          </w:tcPr>
          <w:p>
            <w:r>
              <w:rPr>
                <w:sz w:val="18"/>
              </w:rPr>
            </w:r>
            <w:r>
              <w:rPr>
                <w:rFonts w:ascii="Yu Gothic" w:hAnsi="Yu Gothic" w:eastAsia="Yu Gothic"/>
                <w:sz w:val="18"/>
              </w:rPr>
              <w:t>コーディング規約準拠・単体テスト作成</w:t>
            </w:r>
          </w:p>
        </w:tc>
        <w:tc>
          <w:tcPr>
            <w:tcW w:type="dxa" w:w="2480"/>
          </w:tcPr>
          <w:p>
            <w:r>
              <w:rPr>
                <w:sz w:val="18"/>
              </w:rPr>
            </w:r>
            <w:r>
              <w:rPr>
                <w:rFonts w:ascii="Yu Gothic" w:hAnsi="Yu Gothic" w:eastAsia="Yu Gothic"/>
                <w:sz w:val="18"/>
              </w:rPr>
              <w:t>開発者本人（AIエージェント併用）</w:t>
            </w:r>
          </w:p>
        </w:tc>
        <w:tc>
          <w:tcPr>
            <w:tcW w:type="dxa" w:w="2480"/>
          </w:tcPr>
          <w:p>
            <w:r>
              <w:rPr>
                <w:sz w:val="18"/>
              </w:rPr>
            </w:r>
            <w:r>
              <w:rPr>
                <w:rFonts w:ascii="Consolas" w:hAnsi="Consolas" w:eastAsia="Consolas"/>
                <w:sz w:val="18"/>
              </w:rPr>
              <w:t>WS2D-CS-001</w:t>
            </w:r>
            <w:r>
              <w:rPr>
                <w:rFonts w:ascii="Yu Gothic" w:hAnsi="Yu Gothic" w:eastAsia="Yu Gothic"/>
                <w:sz w:val="18"/>
              </w:rPr>
              <w:t>準拠</w:t>
            </w:r>
          </w:p>
        </w:tc>
      </w:tr>
      <w:tr>
        <w:tc>
          <w:tcPr>
            <w:tcW w:type="dxa" w:w="2480"/>
          </w:tcPr>
          <w:p>
            <w:r>
              <w:rPr>
                <w:sz w:val="18"/>
              </w:rPr>
            </w:r>
            <w:r>
              <w:rPr>
                <w:rFonts w:ascii="Yu Gothic" w:hAnsi="Yu Gothic" w:eastAsia="Yu Gothic"/>
                <w:sz w:val="18"/>
              </w:rPr>
              <w:t>コードレビュー</w:t>
            </w:r>
          </w:p>
        </w:tc>
        <w:tc>
          <w:tcPr>
            <w:tcW w:type="dxa" w:w="2480"/>
          </w:tcPr>
          <w:p>
            <w:r>
              <w:rPr>
                <w:sz w:val="18"/>
              </w:rPr>
            </w:r>
            <w:r>
              <w:rPr>
                <w:rFonts w:ascii="Yu Gothic" w:hAnsi="Yu Gothic" w:eastAsia="Yu Gothic"/>
                <w:sz w:val="18"/>
              </w:rPr>
              <w:t>HIGH以上の指摘検出</w:t>
            </w:r>
          </w:p>
        </w:tc>
        <w:tc>
          <w:tcPr>
            <w:tcW w:type="dxa" w:w="2480"/>
          </w:tcPr>
          <w:p>
            <w:r>
              <w:rPr>
                <w:sz w:val="18"/>
              </w:rPr>
            </w:r>
            <w:r>
              <w:rPr>
                <w:rFonts w:ascii="Consolas" w:hAnsi="Consolas" w:eastAsia="Consolas"/>
                <w:sz w:val="18"/>
              </w:rPr>
              <w:t>code-reviewer</w:t>
            </w:r>
            <w:r>
              <w:rPr>
                <w:rFonts w:ascii="Yu Gothic" w:hAnsi="Yu Gothic" w:eastAsia="Yu Gothic"/>
                <w:sz w:val="18"/>
              </w:rPr>
              <w:t>エージェント</w:t>
            </w:r>
          </w:p>
        </w:tc>
        <w:tc>
          <w:tcPr>
            <w:tcW w:type="dxa" w:w="2480"/>
          </w:tcPr>
          <w:p>
            <w:r>
              <w:rPr>
                <w:sz w:val="18"/>
              </w:rPr>
            </w:r>
            <w:r>
              <w:rPr>
                <w:rFonts w:ascii="Yu Gothic" w:hAnsi="Yu Gothic" w:eastAsia="Yu Gothic"/>
                <w:sz w:val="18"/>
              </w:rPr>
              <w:t>人間の最終確認と併用</w:t>
            </w:r>
          </w:p>
        </w:tc>
      </w:tr>
      <w:tr>
        <w:tc>
          <w:tcPr>
            <w:tcW w:type="dxa" w:w="2480"/>
          </w:tcPr>
          <w:p>
            <w:r>
              <w:rPr>
                <w:sz w:val="18"/>
              </w:rPr>
            </w:r>
            <w:r>
              <w:rPr>
                <w:rFonts w:ascii="Yu Gothic" w:hAnsi="Yu Gothic" w:eastAsia="Yu Gothic"/>
                <w:sz w:val="18"/>
              </w:rPr>
              <w:t>品質ゲート実行</w:t>
            </w:r>
          </w:p>
        </w:tc>
        <w:tc>
          <w:tcPr>
            <w:tcW w:type="dxa" w:w="2480"/>
          </w:tcPr>
          <w:p>
            <w:r>
              <w:rPr>
                <w:sz w:val="18"/>
              </w:rPr>
            </w:r>
            <w:r>
              <w:rPr>
                <w:rFonts w:ascii="Consolas" w:hAnsi="Consolas" w:eastAsia="Consolas"/>
                <w:sz w:val="18"/>
              </w:rPr>
              <w:t>make lint</w:t>
            </w:r>
            <w:r>
              <w:rPr>
                <w:rFonts w:ascii="Yu Gothic" w:hAnsi="Yu Gothic" w:eastAsia="Yu Gothic"/>
                <w:sz w:val="18"/>
              </w:rPr>
              <w:t>/</w:t>
            </w:r>
            <w:r>
              <w:rPr>
                <w:rFonts w:ascii="Consolas" w:hAnsi="Consolas" w:eastAsia="Consolas"/>
                <w:sz w:val="18"/>
              </w:rPr>
              <w:t>make test</w:t>
            </w:r>
            <w:r>
              <w:rPr>
                <w:rFonts w:ascii="Yu Gothic" w:hAnsi="Yu Gothic" w:eastAsia="Yu Gothic"/>
                <w:sz w:val="18"/>
              </w:rPr>
              <w:t>/</w:t>
            </w:r>
            <w:r>
              <w:rPr>
                <w:rFonts w:ascii="Consolas" w:hAnsi="Consolas" w:eastAsia="Consolas"/>
                <w:sz w:val="18"/>
              </w:rPr>
              <w:t>make verify-ui</w:t>
            </w:r>
            <w:r>
              <w:rPr>
                <w:rFonts w:ascii="Yu Gothic" w:hAnsi="Yu Gothic" w:eastAsia="Yu Gothic"/>
                <w:sz w:val="18"/>
              </w:rPr>
              <w:t>等の実行</w:t>
            </w:r>
          </w:p>
        </w:tc>
        <w:tc>
          <w:tcPr>
            <w:tcW w:type="dxa" w:w="2480"/>
          </w:tcPr>
          <w:p>
            <w:r>
              <w:rPr>
                <w:sz w:val="18"/>
              </w:rPr>
            </w:r>
            <w:r>
              <w:rPr>
                <w:rFonts w:ascii="Yu Gothic" w:hAnsi="Yu Gothic" w:eastAsia="Yu Gothic"/>
                <w:sz w:val="18"/>
              </w:rPr>
              <w:t>開発者本人（コミット前）</w:t>
            </w:r>
          </w:p>
        </w:tc>
        <w:tc>
          <w:tcPr>
            <w:tcW w:type="dxa" w:w="2480"/>
          </w:tcPr>
          <w:p>
            <w:r>
              <w:rPr>
                <w:sz w:val="18"/>
              </w:rPr>
            </w:r>
            <w:r>
              <w:rPr>
                <w:rFonts w:ascii="Yu Gothic" w:hAnsi="Yu Gothic" w:eastAsia="Yu Gothic"/>
                <w:sz w:val="18"/>
              </w:rPr>
              <w:t>pre-commitが一部を機械強制</w:t>
            </w:r>
          </w:p>
        </w:tc>
      </w:tr>
      <w:tr>
        <w:tc>
          <w:tcPr>
            <w:tcW w:type="dxa" w:w="2480"/>
          </w:tcPr>
          <w:p>
            <w:r>
              <w:rPr>
                <w:sz w:val="18"/>
              </w:rPr>
            </w:r>
            <w:r>
              <w:rPr>
                <w:rFonts w:ascii="Yu Gothic" w:hAnsi="Yu Gothic" w:eastAsia="Yu Gothic"/>
                <w:sz w:val="18"/>
              </w:rPr>
              <w:t>L0ハーネス実行</w:t>
            </w:r>
          </w:p>
        </w:tc>
        <w:tc>
          <w:tcPr>
            <w:tcW w:type="dxa" w:w="2480"/>
          </w:tcPr>
          <w:p>
            <w:r>
              <w:rPr>
                <w:sz w:val="18"/>
              </w:rPr>
            </w:r>
            <w:r>
              <w:rPr>
                <w:rFonts w:ascii="Consolas" w:hAnsi="Consolas" w:eastAsia="Consolas"/>
                <w:sz w:val="18"/>
              </w:rPr>
              <w:t>quality_harness.py</w:t>
            </w:r>
            <w:r>
              <w:rPr>
                <w:rFonts w:ascii="Yu Gothic" w:hAnsi="Yu Gothic" w:eastAsia="Yu Gothic"/>
                <w:sz w:val="18"/>
              </w:rPr>
              <w:t>の実行と結果確認</w:t>
            </w:r>
          </w:p>
        </w:tc>
        <w:tc>
          <w:tcPr>
            <w:tcW w:type="dxa" w:w="2480"/>
          </w:tcPr>
          <w:p>
            <w:r>
              <w:rPr>
                <w:sz w:val="18"/>
              </w:rPr>
            </w:r>
            <w:r>
              <w:rPr>
                <w:rFonts w:ascii="Yu Gothic" w:hAnsi="Yu Gothic" w:eastAsia="Yu Gothic"/>
                <w:sz w:val="18"/>
              </w:rPr>
              <w:t>開発者本人（手動）</w:t>
            </w:r>
          </w:p>
        </w:tc>
        <w:tc>
          <w:tcPr>
            <w:tcW w:type="dxa" w:w="2480"/>
          </w:tcPr>
          <w:p>
            <w:r>
              <w:rPr>
                <w:sz w:val="18"/>
              </w:rPr>
            </w:r>
            <w:r>
              <w:rPr>
                <w:rFonts w:ascii="Yu Gothic" w:hAnsi="Yu Gothic" w:eastAsia="Yu Gothic"/>
                <w:sz w:val="18"/>
              </w:rPr>
              <w:t>pre-commit対象外</w:t>
            </w:r>
          </w:p>
        </w:tc>
      </w:tr>
      <w:tr>
        <w:tc>
          <w:tcPr>
            <w:tcW w:type="dxa" w:w="2480"/>
          </w:tcPr>
          <w:p>
            <w:r>
              <w:rPr>
                <w:sz w:val="18"/>
              </w:rPr>
            </w:r>
            <w:r>
              <w:rPr>
                <w:rFonts w:ascii="Yu Gothic" w:hAnsi="Yu Gothic" w:eastAsia="Yu Gothic"/>
                <w:sz w:val="18"/>
              </w:rPr>
              <w:t>最終承認</w:t>
            </w:r>
          </w:p>
        </w:tc>
        <w:tc>
          <w:tcPr>
            <w:tcW w:type="dxa" w:w="2480"/>
          </w:tcPr>
          <w:p>
            <w:r>
              <w:rPr>
                <w:sz w:val="18"/>
              </w:rPr>
            </w:r>
            <w:r>
              <w:rPr>
                <w:rFonts w:ascii="Yu Gothic" w:hAnsi="Yu Gothic" w:eastAsia="Yu Gothic"/>
                <w:sz w:val="18"/>
              </w:rPr>
              <w:t>DoD充足の確認、マージ判断</w:t>
            </w:r>
          </w:p>
        </w:tc>
        <w:tc>
          <w:tcPr>
            <w:tcW w:type="dxa" w:w="2480"/>
          </w:tcPr>
          <w:p>
            <w:r>
              <w:rPr>
                <w:sz w:val="18"/>
              </w:rPr>
            </w:r>
            <w:r>
              <w:rPr>
                <w:rFonts w:ascii="Yu Gothic" w:hAnsi="Yu Gothic" w:eastAsia="Yu Gothic"/>
                <w:sz w:val="18"/>
              </w:rPr>
              <w:t>開発者本人</w:t>
            </w:r>
          </w:p>
        </w:tc>
        <w:tc>
          <w:tcPr>
            <w:tcW w:type="dxa" w:w="2480"/>
          </w:tcPr>
          <w:p>
            <w:r>
              <w:rPr>
                <w:sz w:val="18"/>
              </w:rPr>
            </w:r>
            <w:r>
              <w:rPr>
                <w:rFonts w:ascii="Yu Gothic" w:hAnsi="Yu Gothic" w:eastAsia="Yu Gothic"/>
                <w:sz w:val="18"/>
              </w:rPr>
              <w:t>ブラウザ目視確認を含む</w:t>
            </w:r>
          </w:p>
        </w:tc>
      </w:tr>
      <w:tr>
        <w:tc>
          <w:tcPr>
            <w:tcW w:type="dxa" w:w="2480"/>
          </w:tcPr>
          <w:p>
            <w:r>
              <w:rPr>
                <w:sz w:val="18"/>
              </w:rPr>
            </w:r>
            <w:r>
              <w:rPr>
                <w:rFonts w:ascii="Yu Gothic" w:hAnsi="Yu Gothic" w:eastAsia="Yu Gothic"/>
                <w:sz w:val="18"/>
              </w:rPr>
              <w:t>インシデント対応</w:t>
            </w:r>
          </w:p>
        </w:tc>
        <w:tc>
          <w:tcPr>
            <w:tcW w:type="dxa" w:w="2480"/>
          </w:tcPr>
          <w:p>
            <w:r>
              <w:rPr>
                <w:sz w:val="18"/>
              </w:rPr>
            </w:r>
            <w:r>
              <w:rPr>
                <w:rFonts w:ascii="Yu Gothic" w:hAnsi="Yu Gothic" w:eastAsia="Yu Gothic"/>
                <w:sz w:val="18"/>
              </w:rPr>
              <w:t>RCA実施・再発防止策の反映</w:t>
            </w:r>
          </w:p>
        </w:tc>
        <w:tc>
          <w:tcPr>
            <w:tcW w:type="dxa" w:w="2480"/>
          </w:tcPr>
          <w:p>
            <w:r>
              <w:rPr>
                <w:sz w:val="18"/>
              </w:rPr>
            </w:r>
            <w:r>
              <w:rPr>
                <w:rFonts w:ascii="Yu Gothic" w:hAnsi="Yu Gothic" w:eastAsia="Yu Gothic"/>
                <w:sz w:val="18"/>
              </w:rPr>
              <w:t>開発者本人</w:t>
            </w:r>
          </w:p>
        </w:tc>
        <w:tc>
          <w:tcPr>
            <w:tcW w:type="dxa" w:w="2480"/>
          </w:tcPr>
          <w:p>
            <w:r>
              <w:rPr>
                <w:sz w:val="18"/>
              </w:rPr>
            </w:r>
            <w:r>
              <w:rPr>
                <w:rFonts w:ascii="Consolas" w:hAnsi="Consolas" w:eastAsia="Consolas"/>
                <w:sz w:val="18"/>
              </w:rPr>
              <w:t>WS2D-DL-001</w:t>
            </w:r>
            <w:r>
              <w:rPr>
                <w:rFonts w:ascii="Yu Gothic" w:hAnsi="Yu Gothic" w:eastAsia="Yu Gothic"/>
                <w:sz w:val="18"/>
              </w:rPr>
              <w:t>へ記録</w:t>
            </w:r>
          </w:p>
        </w:tc>
      </w:tr>
    </w:tbl>
    <w:p/>
    <w:p>
      <w:r>
        <w:rPr>
          <w:rFonts w:ascii="Yu Gothic" w:hAnsi="Yu Gothic" w:eastAsia="Yu Gothic"/>
        </w:rPr>
        <w:t>体制拡大時は、コードレビューと最終承認を別人格に分離することを推奨する。現状は同一人物が兼務しており、相互チェックの効果は限定的である点を正直に記録する。</w:t>
      </w:r>
    </w:p>
    <w:p>
      <w:pPr>
        <w:pStyle w:val="Heading2"/>
      </w:pPr>
      <w:r>
        <w:rPr>
          <w:rFonts w:ascii="Yu Gothic" w:hAnsi="Yu Gothic" w:eastAsia="Yu Gothic"/>
          <w:color w:val="1F3763"/>
        </w:rPr>
      </w:r>
      <w:r>
        <w:rPr>
          <w:rFonts w:ascii="Yu Gothic" w:hAnsi="Yu Gothic" w:eastAsia="Yu Gothic"/>
          <w:color w:val="1F3763"/>
        </w:rPr>
        <w:t>20. 品質保証計画書と他文書の関係</w:t>
      </w:r>
    </w:p>
    <w:p>
      <w:pPr>
        <w:jc w:val="center"/>
      </w:pPr>
      <w:r>
        <w:rPr>
          <w:rFonts w:ascii="Yu Gothic" w:hAnsi="Yu Gothic" w:eastAsia="Yu Gothic"/>
          <w:b/>
          <w:color w:val="444444"/>
          <w:sz w:val="18"/>
        </w:rPr>
        <w:t>表 20-1　品質保証計画書と他文書の関係</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文書</w:t>
            </w:r>
          </w:p>
        </w:tc>
        <w:tc>
          <w:tcPr>
            <w:tcW w:type="dxa" w:w="3307"/>
            <w:shd w:fill="D9E2F3"/>
          </w:tcPr>
          <w:p>
            <w:r>
              <w:rPr>
                <w:b/>
                <w:sz w:val="18"/>
              </w:rPr>
            </w:r>
            <w:r>
              <w:rPr>
                <w:rFonts w:ascii="Yu Gothic" w:hAnsi="Yu Gothic" w:eastAsia="Yu Gothic"/>
                <w:b/>
                <w:sz w:val="18"/>
              </w:rPr>
              <w:t>役割</w:t>
            </w:r>
          </w:p>
        </w:tc>
        <w:tc>
          <w:tcPr>
            <w:tcW w:type="dxa" w:w="3307"/>
            <w:shd w:fill="D9E2F3"/>
          </w:tcPr>
          <w:p>
            <w:r>
              <w:rPr>
                <w:b/>
                <w:sz w:val="18"/>
              </w:rPr>
            </w:r>
            <w:r>
              <w:rPr>
                <w:rFonts w:ascii="Yu Gothic" w:hAnsi="Yu Gothic" w:eastAsia="Yu Gothic"/>
                <w:b/>
                <w:sz w:val="18"/>
              </w:rPr>
              <w:t>本書との関係</w:t>
            </w:r>
          </w:p>
        </w:tc>
      </w:tr>
      <w:tr>
        <w:tc>
          <w:tcPr>
            <w:tcW w:type="dxa" w:w="3307"/>
          </w:tcPr>
          <w:p>
            <w:r>
              <w:rPr>
                <w:sz w:val="18"/>
              </w:rPr>
            </w:r>
            <w:r>
              <w:rPr>
                <w:rFonts w:ascii="Consolas" w:hAnsi="Consolas" w:eastAsia="Consolas"/>
                <w:sz w:val="18"/>
              </w:rPr>
              <w:t>docs/DEFINITION_OF_DONE.md</w:t>
            </w:r>
          </w:p>
        </w:tc>
        <w:tc>
          <w:tcPr>
            <w:tcW w:type="dxa" w:w="3307"/>
          </w:tcPr>
          <w:p>
            <w:r>
              <w:rPr>
                <w:sz w:val="18"/>
              </w:rPr>
            </w:r>
            <w:r>
              <w:rPr>
                <w:rFonts w:ascii="Yu Gothic" w:hAnsi="Yu Gothic" w:eastAsia="Yu Gothic"/>
                <w:sz w:val="18"/>
              </w:rPr>
              <w:t>完了の定義（一次情報源）</w:t>
            </w:r>
          </w:p>
        </w:tc>
        <w:tc>
          <w:tcPr>
            <w:tcW w:type="dxa" w:w="3307"/>
          </w:tcPr>
          <w:p>
            <w:r>
              <w:rPr>
                <w:sz w:val="18"/>
              </w:rPr>
            </w:r>
            <w:r>
              <w:rPr>
                <w:rFonts w:ascii="Yu Gothic" w:hAnsi="Yu Gothic" w:eastAsia="Yu Gothic"/>
                <w:sz w:val="18"/>
              </w:rPr>
              <w:t>§4はこの文書の統合ビュー</w:t>
            </w:r>
          </w:p>
        </w:tc>
      </w:tr>
      <w:tr>
        <w:tc>
          <w:tcPr>
            <w:tcW w:type="dxa" w:w="3307"/>
          </w:tcPr>
          <w:p>
            <w:r>
              <w:rPr>
                <w:sz w:val="18"/>
              </w:rPr>
            </w:r>
            <w:r>
              <w:rPr>
                <w:rFonts w:ascii="Consolas" w:hAnsi="Consolas" w:eastAsia="Consolas"/>
                <w:sz w:val="18"/>
              </w:rPr>
              <w:t>docs/process/functional-integrity-gate.md</w:t>
            </w:r>
          </w:p>
        </w:tc>
        <w:tc>
          <w:tcPr>
            <w:tcW w:type="dxa" w:w="3307"/>
          </w:tcPr>
          <w:p>
            <w:r>
              <w:rPr>
                <w:sz w:val="18"/>
              </w:rPr>
            </w:r>
            <w:r>
              <w:rPr>
                <w:rFonts w:ascii="Yu Gothic" w:hAnsi="Yu Gothic" w:eastAsia="Yu Gothic"/>
                <w:sz w:val="18"/>
              </w:rPr>
              <w:t>機能整合性ゲート（一次情報源）</w:t>
            </w:r>
          </w:p>
        </w:tc>
        <w:tc>
          <w:tcPr>
            <w:tcW w:type="dxa" w:w="3307"/>
          </w:tcPr>
          <w:p>
            <w:r>
              <w:rPr>
                <w:sz w:val="18"/>
              </w:rPr>
            </w:r>
            <w:r>
              <w:rPr>
                <w:rFonts w:ascii="Yu Gothic" w:hAnsi="Yu Gothic" w:eastAsia="Yu Gothic"/>
                <w:sz w:val="18"/>
              </w:rPr>
              <w:t>§5はこの文書の統合ビュー</w:t>
            </w:r>
          </w:p>
        </w:tc>
      </w:tr>
      <w:tr>
        <w:tc>
          <w:tcPr>
            <w:tcW w:type="dxa" w:w="3307"/>
          </w:tcPr>
          <w:p>
            <w:r>
              <w:rPr>
                <w:sz w:val="18"/>
              </w:rPr>
            </w:r>
            <w:r>
              <w:rPr>
                <w:rFonts w:ascii="Consolas" w:hAnsi="Consolas" w:eastAsia="Consolas"/>
                <w:sz w:val="18"/>
              </w:rPr>
              <w:t>quality/feature_contracts.yml</w:t>
            </w:r>
          </w:p>
        </w:tc>
        <w:tc>
          <w:tcPr>
            <w:tcW w:type="dxa" w:w="3307"/>
          </w:tcPr>
          <w:p>
            <w:r>
              <w:rPr>
                <w:sz w:val="18"/>
              </w:rPr>
            </w:r>
            <w:r>
              <w:rPr>
                <w:rFonts w:ascii="Yu Gothic" w:hAnsi="Yu Gothic" w:eastAsia="Yu Gothic"/>
                <w:sz w:val="18"/>
              </w:rPr>
              <w:t>機能契約データ（一次情報源）</w:t>
            </w:r>
          </w:p>
        </w:tc>
        <w:tc>
          <w:tcPr>
            <w:tcW w:type="dxa" w:w="3307"/>
          </w:tcPr>
          <w:p>
            <w:r>
              <w:rPr>
                <w:sz w:val="18"/>
              </w:rPr>
            </w:r>
            <w:r>
              <w:rPr>
                <w:rFonts w:ascii="Yu Gothic" w:hAnsi="Yu Gothic" w:eastAsia="Yu Gothic"/>
                <w:sz w:val="18"/>
              </w:rPr>
              <w:t>§2・§3・§10が参照するL0ゲートの入力</w:t>
            </w:r>
          </w:p>
        </w:tc>
      </w:tr>
      <w:tr>
        <w:tc>
          <w:tcPr>
            <w:tcW w:type="dxa" w:w="3307"/>
          </w:tcPr>
          <w:p>
            <w:r>
              <w:rPr>
                <w:sz w:val="18"/>
              </w:rPr>
            </w:r>
            <w:r>
              <w:rPr>
                <w:rFonts w:ascii="Consolas" w:hAnsi="Consolas" w:eastAsia="Consolas"/>
                <w:sz w:val="18"/>
              </w:rPr>
              <w:t>WS2D-CS-001</w:t>
            </w:r>
            <w:r>
              <w:rPr>
                <w:rFonts w:ascii="Yu Gothic" w:hAnsi="Yu Gothic" w:eastAsia="Yu Gothic"/>
                <w:sz w:val="18"/>
              </w:rPr>
              <w:t>（コーディング規約）</w:t>
            </w:r>
          </w:p>
        </w:tc>
        <w:tc>
          <w:tcPr>
            <w:tcW w:type="dxa" w:w="3307"/>
          </w:tcPr>
          <w:p>
            <w:r>
              <w:rPr>
                <w:sz w:val="18"/>
              </w:rPr>
            </w:r>
            <w:r>
              <w:rPr>
                <w:rFonts w:ascii="Yu Gothic" w:hAnsi="Yu Gothic" w:eastAsia="Yu Gothic"/>
                <w:sz w:val="18"/>
              </w:rPr>
              <w:t>実装規約</w:t>
            </w:r>
          </w:p>
        </w:tc>
        <w:tc>
          <w:tcPr>
            <w:tcW w:type="dxa" w:w="3307"/>
          </w:tcPr>
          <w:p>
            <w:r>
              <w:rPr>
                <w:sz w:val="18"/>
              </w:rPr>
            </w:r>
            <w:r>
              <w:rPr>
                <w:rFonts w:ascii="Yu Gothic" w:hAnsi="Yu Gothic" w:eastAsia="Yu Gothic"/>
                <w:sz w:val="18"/>
              </w:rPr>
              <w:t>§3のゲートが要求する静的解析の詳細を定義</w:t>
            </w:r>
          </w:p>
        </w:tc>
      </w:tr>
      <w:tr>
        <w:tc>
          <w:tcPr>
            <w:tcW w:type="dxa" w:w="3307"/>
          </w:tcPr>
          <w:p>
            <w:r>
              <w:rPr>
                <w:sz w:val="18"/>
              </w:rPr>
            </w:r>
            <w:r>
              <w:rPr>
                <w:rFonts w:ascii="Consolas" w:hAnsi="Consolas" w:eastAsia="Consolas"/>
                <w:sz w:val="18"/>
              </w:rPr>
              <w:t>WS2D-RL-001</w:t>
            </w:r>
            <w:r>
              <w:rPr>
                <w:rFonts w:ascii="Yu Gothic" w:hAnsi="Yu Gothic" w:eastAsia="Yu Gothic"/>
                <w:sz w:val="18"/>
              </w:rPr>
              <w:t>（リリース手順書）</w:t>
            </w:r>
          </w:p>
        </w:tc>
        <w:tc>
          <w:tcPr>
            <w:tcW w:type="dxa" w:w="3307"/>
          </w:tcPr>
          <w:p>
            <w:r>
              <w:rPr>
                <w:sz w:val="18"/>
              </w:rPr>
            </w:r>
            <w:r>
              <w:rPr>
                <w:rFonts w:ascii="Yu Gothic" w:hAnsi="Yu Gothic" w:eastAsia="Yu Gothic"/>
                <w:sz w:val="18"/>
              </w:rPr>
              <w:t>リリースプロセス</w:t>
            </w:r>
          </w:p>
        </w:tc>
        <w:tc>
          <w:tcPr>
            <w:tcW w:type="dxa" w:w="3307"/>
          </w:tcPr>
          <w:p>
            <w:r>
              <w:rPr>
                <w:sz w:val="18"/>
              </w:rPr>
            </w:r>
            <w:r>
              <w:rPr>
                <w:rFonts w:ascii="Yu Gothic" w:hAnsi="Yu Gothic" w:eastAsia="Yu Gothic"/>
                <w:sz w:val="18"/>
              </w:rPr>
              <w:t>§3のゲートをリリース前チェックリストとして再利用</w:t>
            </w:r>
          </w:p>
        </w:tc>
      </w:tr>
      <w:tr>
        <w:tc>
          <w:tcPr>
            <w:tcW w:type="dxa" w:w="3307"/>
          </w:tcPr>
          <w:p>
            <w:r>
              <w:rPr>
                <w:sz w:val="18"/>
              </w:rPr>
            </w:r>
            <w:r>
              <w:rPr>
                <w:rFonts w:ascii="Consolas" w:hAnsi="Consolas" w:eastAsia="Consolas"/>
                <w:sz w:val="18"/>
              </w:rPr>
              <w:t>WS2D-NF-001</w:t>
            </w:r>
            <w:r>
              <w:rPr>
                <w:rFonts w:ascii="Yu Gothic" w:hAnsi="Yu Gothic" w:eastAsia="Yu Gothic"/>
                <w:sz w:val="18"/>
              </w:rPr>
              <w:t>（非機能要件定義書）</w:t>
            </w:r>
          </w:p>
        </w:tc>
        <w:tc>
          <w:tcPr>
            <w:tcW w:type="dxa" w:w="3307"/>
          </w:tcPr>
          <w:p>
            <w:r>
              <w:rPr>
                <w:sz w:val="18"/>
              </w:rPr>
            </w:r>
            <w:r>
              <w:rPr>
                <w:rFonts w:ascii="Yu Gothic" w:hAnsi="Yu Gothic" w:eastAsia="Yu Gothic"/>
                <w:sz w:val="18"/>
              </w:rPr>
              <w:t>非機能要件の一次情報源</w:t>
            </w:r>
          </w:p>
        </w:tc>
        <w:tc>
          <w:tcPr>
            <w:tcW w:type="dxa" w:w="3307"/>
          </w:tcPr>
          <w:p>
            <w:r>
              <w:rPr>
                <w:sz w:val="18"/>
              </w:rPr>
            </w:r>
            <w:r>
              <w:rPr>
                <w:rFonts w:ascii="Yu Gothic" w:hAnsi="Yu Gothic" w:eastAsia="Yu Gothic"/>
                <w:sz w:val="18"/>
              </w:rPr>
              <w:t>§18が参照</w:t>
            </w:r>
          </w:p>
        </w:tc>
      </w:tr>
    </w:tbl>
    <w:p/>
    <w:p>
      <w:r>
        <w:rPr>
          <w:rFonts w:ascii="Yu Gothic" w:hAnsi="Yu Gothic" w:eastAsia="Yu Gothic"/>
        </w:rPr>
        <w:t>本書は「統合ビュー」であるため、詳細を追う場合は上表の一次情報源に立ち返ること。本書の記載と一次情報源が食い違う場合は一次情報源を優先する。</w:t>
      </w:r>
    </w:p>
    <w:p>
      <w:pPr>
        <w:pStyle w:val="Heading2"/>
      </w:pPr>
      <w:r>
        <w:rPr>
          <w:rFonts w:ascii="Yu Gothic" w:hAnsi="Yu Gothic" w:eastAsia="Yu Gothic"/>
          <w:color w:val="1F3763"/>
        </w:rPr>
      </w:r>
      <w:r>
        <w:rPr>
          <w:rFonts w:ascii="Yu Gothic" w:hAnsi="Yu Gothic" w:eastAsia="Yu Gothic"/>
          <w:color w:val="1F3763"/>
        </w:rPr>
        <w:t>21. 品質保証活動の運用サイクル</w:t>
      </w:r>
    </w:p>
    <w:p>
      <w:pPr>
        <w:pStyle w:val="ListBullet"/>
      </w:pPr>
      <w:r>
        <w:rPr>
          <w:rFonts w:ascii="Yu Gothic" w:hAnsi="Yu Gothic" w:eastAsia="Yu Gothic"/>
        </w:rPr>
        <w:t>依存更新の四半期レビュー（</w:t>
      </w:r>
      <w:r>
        <w:rPr>
          <w:rFonts w:ascii="Consolas" w:hAnsi="Consolas" w:eastAsia="Consolas"/>
          <w:sz w:val="18"/>
        </w:rPr>
        <w:t>docs/specs/spec-6-2_dependency_update_strategy.md</w:t>
      </w:r>
      <w:r>
        <w:rPr>
          <w:rFonts w:ascii="Yu Gothic" w:hAnsi="Yu Gothic" w:eastAsia="Yu Gothic"/>
        </w:rPr>
        <w:t>の更新判断基準表）に合わせ、品質保証活動も四半期単位で棚卸しすることを推奨する。</w:t>
      </w:r>
    </w:p>
    <w:p>
      <w:pPr>
        <w:pStyle w:val="ListBullet"/>
      </w:pPr>
      <w:r>
        <w:rPr>
          <w:rFonts w:ascii="Yu Gothic" w:hAnsi="Yu Gothic" w:eastAsia="Yu Gothic"/>
        </w:rPr>
        <w:t>棚卸し対象: §2の「未測定」項目の解消状況、§10のメトリクス推移、quarantineテストの有無、</w:t>
      </w:r>
      <w:r>
        <w:rPr>
          <w:rFonts w:ascii="Consolas" w:hAnsi="Consolas" w:eastAsia="Consolas"/>
          <w:sz w:val="18"/>
        </w:rPr>
        <w:t>feature_contracts.yml</w:t>
      </w:r>
      <w:r>
        <w:rPr>
          <w:rFonts w:ascii="Yu Gothic" w:hAnsi="Yu Gothic" w:eastAsia="Yu Gothic"/>
        </w:rPr>
        <w:t>の</w:t>
      </w:r>
      <w:r>
        <w:rPr>
          <w:rFonts w:ascii="Consolas" w:hAnsi="Consolas" w:eastAsia="Consolas"/>
          <w:sz w:val="18"/>
        </w:rPr>
        <w:t>feature_id</w:t>
      </w:r>
      <w:r>
        <w:rPr>
          <w:rFonts w:ascii="Yu Gothic" w:hAnsi="Yu Gothic" w:eastAsia="Yu Gothic"/>
        </w:rPr>
        <w:t>数と実装済み機能数の整合。</w:t>
      </w:r>
    </w:p>
    <w:p>
      <w:pPr>
        <w:pStyle w:val="ListBullet"/>
      </w:pPr>
      <w:r>
        <w:rPr>
          <w:rFonts w:ascii="Yu Gothic" w:hAnsi="Yu Gothic" w:eastAsia="Yu Gothic"/>
        </w:rPr>
        <w:t>レトロ（</w:t>
      </w:r>
      <w:r>
        <w:rPr>
          <w:rFonts w:ascii="Consolas" w:hAnsi="Consolas" w:eastAsia="Consolas"/>
          <w:sz w:val="18"/>
        </w:rPr>
        <w:t>retro</w:t>
      </w:r>
      <w:r>
        <w:rPr>
          <w:rFonts w:ascii="Yu Gothic" w:hAnsi="Yu Gothic" w:eastAsia="Yu Gothic"/>
        </w:rPr>
        <w:t>スキル）の実施タイミングと合わせることで、プロセス改善（§12継続的改善）と品質保証の棚卸しを同時に行い、往復コストを下げる。</w:t>
      </w:r>
    </w:p>
    <w:p>
      <w:pPr>
        <w:pStyle w:val="ListBullet"/>
      </w:pPr>
      <w:r>
        <w:rPr>
          <w:rFonts w:ascii="Yu Gothic" w:hAnsi="Yu Gothic" w:eastAsia="Yu Gothic"/>
        </w:rPr>
        <w:t>棚卸しの結果、本書の版数を更新する場合は改訂履歴に理由を明記する（本書自身がその実例である）。</w:t>
      </w:r>
    </w:p>
    <w:p>
      <w:pPr>
        <w:pStyle w:val="Heading2"/>
      </w:pPr>
      <w:r>
        <w:rPr>
          <w:rFonts w:ascii="Yu Gothic" w:hAnsi="Yu Gothic" w:eastAsia="Yu Gothic"/>
          <w:color w:val="1F3763"/>
        </w:rPr>
      </w:r>
      <w:r>
        <w:rPr>
          <w:rFonts w:ascii="Yu Gothic" w:hAnsi="Yu Gothic" w:eastAsia="Yu Gothic"/>
          <w:color w:val="1F3763"/>
        </w:rPr>
        <w:t>22. 用語の補足（本書固有の言い回し）</w:t>
      </w:r>
    </w:p>
    <w:p>
      <w:pPr>
        <w:jc w:val="center"/>
      </w:pPr>
      <w:r>
        <w:rPr>
          <w:rFonts w:ascii="Yu Gothic" w:hAnsi="Yu Gothic" w:eastAsia="Yu Gothic"/>
          <w:b/>
          <w:color w:val="444444"/>
          <w:sz w:val="18"/>
        </w:rPr>
        <w:t>表 22-1　用語の補足（本書固有の言い回し）</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用語</w:t>
            </w:r>
          </w:p>
        </w:tc>
        <w:tc>
          <w:tcPr>
            <w:tcW w:type="dxa" w:w="4961"/>
            <w:shd w:fill="D9E2F3"/>
          </w:tcPr>
          <w:p>
            <w:r>
              <w:rPr>
                <w:b/>
                <w:sz w:val="18"/>
              </w:rPr>
            </w:r>
            <w:r>
              <w:rPr>
                <w:rFonts w:ascii="Yu Gothic" w:hAnsi="Yu Gothic" w:eastAsia="Yu Gothic"/>
                <w:b/>
                <w:sz w:val="18"/>
              </w:rPr>
              <w:t>本書での意味</w:t>
            </w:r>
          </w:p>
        </w:tc>
      </w:tr>
      <w:tr>
        <w:tc>
          <w:tcPr>
            <w:tcW w:type="dxa" w:w="4961"/>
          </w:tcPr>
          <w:p>
            <w:r>
              <w:rPr>
                <w:sz w:val="18"/>
              </w:rPr>
            </w:r>
            <w:r>
              <w:rPr>
                <w:rFonts w:ascii="Yu Gothic" w:hAnsi="Yu Gothic" w:eastAsia="Yu Gothic"/>
                <w:sz w:val="18"/>
              </w:rPr>
              <w:t>green</w:t>
            </w:r>
          </w:p>
        </w:tc>
        <w:tc>
          <w:tcPr>
            <w:tcW w:type="dxa" w:w="4961"/>
          </w:tcPr>
          <w:p>
            <w:r>
              <w:rPr>
                <w:sz w:val="18"/>
              </w:rPr>
            </w:r>
            <w:r>
              <w:rPr>
                <w:rFonts w:ascii="Yu Gothic" w:hAnsi="Yu Gothic" w:eastAsia="Yu Gothic"/>
                <w:sz w:val="18"/>
              </w:rPr>
              <w:t>該当ゲート（テスト・E2E等）が全てPASSしている状態</w:t>
            </w:r>
          </w:p>
        </w:tc>
      </w:tr>
      <w:tr>
        <w:tc>
          <w:tcPr>
            <w:tcW w:type="dxa" w:w="4961"/>
          </w:tcPr>
          <w:p>
            <w:r>
              <w:rPr>
                <w:sz w:val="18"/>
              </w:rPr>
            </w:r>
            <w:r>
              <w:rPr>
                <w:rFonts w:ascii="Yu Gothic" w:hAnsi="Yu Gothic" w:eastAsia="Yu Gothic"/>
                <w:sz w:val="18"/>
              </w:rPr>
              <w:t>フルゲート</w:t>
            </w:r>
          </w:p>
        </w:tc>
        <w:tc>
          <w:tcPr>
            <w:tcW w:type="dxa" w:w="4961"/>
          </w:tcPr>
          <w:p>
            <w:r>
              <w:rPr>
                <w:sz w:val="18"/>
              </w:rPr>
            </w:r>
            <w:r>
              <w:rPr>
                <w:rFonts w:ascii="Consolas" w:hAnsi="Consolas" w:eastAsia="Consolas"/>
                <w:sz w:val="18"/>
              </w:rPr>
              <w:t>make lint</w:t>
            </w:r>
            <w:r>
              <w:rPr>
                <w:rFonts w:ascii="Yu Gothic" w:hAnsi="Yu Gothic" w:eastAsia="Yu Gothic"/>
                <w:sz w:val="18"/>
              </w:rPr>
              <w:t>＋</w:t>
            </w:r>
            <w:r>
              <w:rPr>
                <w:rFonts w:ascii="Consolas" w:hAnsi="Consolas" w:eastAsia="Consolas"/>
                <w:sz w:val="18"/>
              </w:rPr>
              <w:t>make security</w:t>
            </w:r>
            <w:r>
              <w:rPr>
                <w:rFonts w:ascii="Yu Gothic" w:hAnsi="Yu Gothic" w:eastAsia="Yu Gothic"/>
                <w:sz w:val="18"/>
              </w:rPr>
              <w:t>＋</w:t>
            </w:r>
            <w:r>
              <w:rPr>
                <w:rFonts w:ascii="Consolas" w:hAnsi="Consolas" w:eastAsia="Consolas"/>
                <w:sz w:val="18"/>
              </w:rPr>
              <w:t>make test</w:t>
            </w:r>
            <w:r>
              <w:rPr>
                <w:rFonts w:ascii="Yu Gothic" w:hAnsi="Yu Gothic" w:eastAsia="Yu Gothic"/>
                <w:sz w:val="18"/>
              </w:rPr>
              <w:t>＋</w:t>
            </w:r>
            <w:r>
              <w:rPr>
                <w:rFonts w:ascii="Consolas" w:hAnsi="Consolas" w:eastAsia="Consolas"/>
                <w:sz w:val="18"/>
              </w:rPr>
              <w:t>make verify-ui</w:t>
            </w:r>
            <w:r>
              <w:rPr>
                <w:rFonts w:ascii="Yu Gothic" w:hAnsi="Yu Gothic" w:eastAsia="Yu Gothic"/>
                <w:sz w:val="18"/>
              </w:rPr>
              <w:t>＋</w:t>
            </w:r>
            <w:r>
              <w:rPr>
                <w:rFonts w:ascii="Consolas" w:hAnsi="Consolas" w:eastAsia="Consolas"/>
                <w:sz w:val="18"/>
              </w:rPr>
              <w:t>quality_harness.py</w:t>
            </w:r>
            <w:r>
              <w:rPr>
                <w:rFonts w:ascii="Yu Gothic" w:hAnsi="Yu Gothic" w:eastAsia="Yu Gothic"/>
                <w:sz w:val="18"/>
              </w:rPr>
              <w:t>＋</w:t>
            </w:r>
            <w:r>
              <w:rPr>
                <w:rFonts w:ascii="Consolas" w:hAnsi="Consolas" w:eastAsia="Consolas"/>
                <w:sz w:val="18"/>
              </w:rPr>
              <w:t>make coverage</w:t>
            </w:r>
            <w:r>
              <w:rPr>
                <w:rFonts w:ascii="Yu Gothic" w:hAnsi="Yu Gothic" w:eastAsia="Yu Gothic"/>
                <w:sz w:val="18"/>
              </w:rPr>
              <w:t>の全項目</w:t>
            </w:r>
          </w:p>
        </w:tc>
      </w:tr>
      <w:tr>
        <w:tc>
          <w:tcPr>
            <w:tcW w:type="dxa" w:w="4961"/>
          </w:tcPr>
          <w:p>
            <w:r>
              <w:rPr>
                <w:sz w:val="18"/>
              </w:rPr>
            </w:r>
            <w:r>
              <w:rPr>
                <w:rFonts w:ascii="Yu Gothic" w:hAnsi="Yu Gothic" w:eastAsia="Yu Gothic"/>
                <w:sz w:val="18"/>
              </w:rPr>
              <w:t>MANDATORY項目</w:t>
            </w:r>
          </w:p>
        </w:tc>
        <w:tc>
          <w:tcPr>
            <w:tcW w:type="dxa" w:w="4961"/>
          </w:tcPr>
          <w:p>
            <w:r>
              <w:rPr>
                <w:sz w:val="18"/>
              </w:rPr>
            </w:r>
            <w:r>
              <w:rPr>
                <w:rFonts w:ascii="Yu Gothic" w:hAnsi="Yu Gothic" w:eastAsia="Yu Gothic"/>
                <w:sz w:val="18"/>
              </w:rPr>
              <w:t>pre-commitが機械強制する項目（構文・pytest・UI変更時のハッシュ照合）</w:t>
            </w:r>
          </w:p>
        </w:tc>
      </w:tr>
      <w:tr>
        <w:tc>
          <w:tcPr>
            <w:tcW w:type="dxa" w:w="4961"/>
          </w:tcPr>
          <w:p>
            <w:r>
              <w:rPr>
                <w:sz w:val="18"/>
              </w:rPr>
            </w:r>
            <w:r>
              <w:rPr>
                <w:rFonts w:ascii="Yu Gothic" w:hAnsi="Yu Gothic" w:eastAsia="Yu Gothic"/>
                <w:sz w:val="18"/>
              </w:rPr>
              <w:t>REQUIRED項目</w:t>
            </w:r>
          </w:p>
        </w:tc>
        <w:tc>
          <w:tcPr>
            <w:tcW w:type="dxa" w:w="4961"/>
          </w:tcPr>
          <w:p>
            <w:r>
              <w:rPr>
                <w:sz w:val="18"/>
              </w:rPr>
            </w:r>
            <w:r>
              <w:rPr>
                <w:rFonts w:ascii="Yu Gothic" w:hAnsi="Yu Gothic" w:eastAsia="Yu Gothic"/>
                <w:sz w:val="18"/>
              </w:rPr>
              <w:t>人間が確認する項目（ブラウザ目視確認等）。省略禁止だが機械強制はされない</w:t>
            </w:r>
          </w:p>
        </w:tc>
      </w:tr>
      <w:tr>
        <w:tc>
          <w:tcPr>
            <w:tcW w:type="dxa" w:w="4961"/>
          </w:tcPr>
          <w:p>
            <w:r>
              <w:rPr>
                <w:sz w:val="18"/>
              </w:rPr>
            </w:r>
            <w:r>
              <w:rPr>
                <w:rFonts w:ascii="Yu Gothic" w:hAnsi="Yu Gothic" w:eastAsia="Yu Gothic"/>
                <w:sz w:val="18"/>
              </w:rPr>
              <w:t>未測定</w:t>
            </w:r>
          </w:p>
        </w:tc>
        <w:tc>
          <w:tcPr>
            <w:tcW w:type="dxa" w:w="4961"/>
          </w:tcPr>
          <w:p>
            <w:r>
              <w:rPr>
                <w:sz w:val="18"/>
              </w:rPr>
            </w:r>
            <w:r>
              <w:rPr>
                <w:rFonts w:ascii="Yu Gothic" w:hAnsi="Yu Gothic" w:eastAsia="Yu Gothic"/>
                <w:sz w:val="18"/>
              </w:rPr>
              <w:t>測定の仕組み自体が存在しない、または実施していないことを示すラベル（§2で多用）</w:t>
            </w:r>
          </w:p>
        </w:tc>
      </w:tr>
    </w:tbl>
    <w:p/>
    <w:p>
      <w:pPr>
        <w:pStyle w:val="Heading2"/>
      </w:pPr>
      <w:r>
        <w:rPr>
          <w:rFonts w:ascii="Yu Gothic" w:hAnsi="Yu Gothic" w:eastAsia="Yu Gothic"/>
          <w:color w:val="1F3763"/>
        </w:rPr>
      </w:r>
      <w:r>
        <w:rPr>
          <w:rFonts w:ascii="Yu Gothic" w:hAnsi="Yu Gothic" w:eastAsia="Yu Gothic"/>
          <w:color w:val="1F3763"/>
        </w:rPr>
        <w:t>改訂履歴</w:t>
      </w:r>
    </w:p>
    <w:p>
      <w:pPr>
        <w:jc w:val="center"/>
      </w:pPr>
      <w:r>
        <w:rPr>
          <w:rFonts w:ascii="Yu Gothic" w:hAnsi="Yu Gothic" w:eastAsia="Yu Gothic"/>
          <w:b/>
          <w:color w:val="444444"/>
          <w:sz w:val="18"/>
        </w:rPr>
        <w:t>表 23-1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新規作成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全面改訂。ISO/IEC 25010の8品質特性別評価（未測定項目の明記含む）、品質ゲートの強制範囲の実態確認（pre-commitの実強制範囲とのギャップを明記）、Functional Integrity Gate全文統合、RCAプロセスの明確化、V&amp;V区別・自己検証（ミューテーションテスト）・AIエージェント運用ルール・品質投資判断・サプライチェーン品質・非機能要件の扱い・ロール別責任分担・関連文書との関係・運用サイクル・用語補足を追加し、250行以上に拡充</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品質保証計画書　WS2D-QA-001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