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right"/>
      </w:pPr>
      <w:r>
        <w:rPr>
          <w:rFonts w:ascii="Yu Gothic" w:hAnsi="Yu Gothic" w:eastAsia="Yu Gothic"/>
          <w:b/>
          <w:color w:val="C00000"/>
          <w:sz w:val="22"/>
        </w:rPr>
        <w:t>社外秘</w:t>
      </w:r>
    </w:p>
    <w:p/>
    <w:p>
      <w:pPr>
        <w:jc w:val="center"/>
      </w:pPr>
      <w:r>
        <w:rPr>
          <w:rFonts w:ascii="Yu Gothic" w:hAnsi="Yu Gothic" w:eastAsia="Yu Gothic"/>
          <w:sz w:val="28"/>
        </w:rPr>
        <w:t>WebSpec2Doc システム開発</w:t>
      </w:r>
    </w:p>
    <w:p>
      <w:pPr>
        <w:jc w:val="center"/>
      </w:pPr>
      <w:r>
        <w:rPr>
          <w:rFonts w:ascii="Yu Gothic" w:hAnsi="Yu Gothic" w:eastAsia="Yu Gothic"/>
          <w:b/>
          <w:sz w:val="52"/>
        </w:rPr>
        <w:t>帳票出力設計書</w:t>
      </w:r>
    </w:p>
    <w:p/>
    <w:p>
      <w:pPr>
        <w:jc w:val="center"/>
      </w:pPr>
      <w:r>
        <w:rPr>
          <w:rFonts w:ascii="Yu Gothic" w:hAnsi="Yu Gothic" w:eastAsia="Yu Gothic"/>
          <w:color w:val="555555"/>
          <w:sz w:val="24"/>
        </w:rPr>
        <w:t>WS2D-OD-001</w:t>
      </w:r>
    </w:p>
    <w:p/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文書ID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WS2D-OD-001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版数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1.0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作成日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2026-08-02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作成者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開発チーム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機密区分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社外秘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正本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docs/sdlc/20_design/WS2D-OD-001_帳票出力設計書.md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文書管理情報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文書名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帳票出力設計書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文書ID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WS2D-OD-001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プロジェクト名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WebSpec2Doc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配布先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発注者、開発チーム、運用担当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保管場所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リポジトリ docs/sdlc/ 配下</w:t>
            </w:r>
          </w:p>
        </w:tc>
      </w:tr>
      <w:tr>
        <w:tc>
          <w:tcPr>
            <w:tcW w:type="dxa" w:w="4961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更新方法</w:t>
            </w:r>
          </w:p>
        </w:tc>
        <w:tc>
          <w:tcPr>
            <w:tcW w:type="dxa" w:w="4961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正本 Markdown を修正し scripts/build_delivery_docs.py で再生成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区分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氏名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承認日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9"/>
              </w:rPr>
            </w:r>
            <w:r>
              <w:rPr>
                <w:rFonts w:ascii="Yu Gothic" w:hAnsi="Yu Gothic" w:eastAsia="Yu Gothic"/>
                <w:b/>
                <w:sz w:val="19"/>
              </w:rPr>
              <w:t>備考</w:t>
            </w:r>
          </w:p>
        </w:tc>
      </w:tr>
      <w:tr>
        <w:tc>
          <w:tcPr>
            <w:tcW w:type="dxa" w:w="2480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作成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0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査閲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0"/>
            <w:shd w:fill="D9E2F3"/>
          </w:tcPr>
          <w:p>
            <w:r>
              <w:rPr>
                <w:sz w:val="19"/>
              </w:rPr>
            </w:r>
            <w:r>
              <w:rPr>
                <w:rFonts w:ascii="Yu Gothic" w:hAnsi="Yu Gothic" w:eastAsia="Yu Gothic"/>
                <w:sz w:val="19"/>
              </w:rPr>
              <w:t>承認</w:t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  <w:tc>
          <w:tcPr>
            <w:tcW w:type="dxa" w:w="2480"/>
          </w:tcPr>
          <w:p>
            <w:r>
              <w:rPr>
                <w:sz w:val="19"/>
              </w:rPr>
            </w:r>
          </w:p>
        </w:tc>
      </w:tr>
    </w:tbl>
    <w:p>
      <w:r>
        <w:rPr>
          <w:rFonts w:ascii="Yu Gothic" w:hAnsi="Yu Gothic" w:eastAsia="Yu Gothic"/>
          <w:color w:val="777777"/>
          <w:sz w:val="18"/>
        </w:rPr>
        <w:t>※ 承認欄は納品時に記入する。</w:t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目次</w:t>
      </w:r>
    </w:p>
    <w:p>
      <w:r>
        <w:rPr>
          <w:rFonts w:ascii="Yu Gothic" w:hAnsi="Yu Gothic" w:eastAsia="Yu Gothic"/>
        </w:rPr>
        <w:fldChar w:fldCharType="begin" w:dirty="true"/>
        <w:instrText xml:space="preserve">TOC \o "1-3" \h \z \u</w:instrText>
        <w:fldChar w:fldCharType="separate"/>
        <w:t>（Word で開き F9 キーを押すと目次が生成されます）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図目次</w:t>
      </w:r>
    </w:p>
    <w:p>
      <w:pPr>
        <w:ind w:left="240"/>
      </w:pPr>
      <w:r>
        <w:rPr>
          <w:rFonts w:ascii="Yu Gothic" w:hAnsi="Yu Gothic" w:eastAsia="Yu Gothic"/>
          <w:sz w:val="20"/>
        </w:rPr>
        <w:t>図 3-1　出力物の生成フロー</w:t>
      </w:r>
    </w:p>
    <w:p>
      <w:pPr>
        <w:ind w:left="240"/>
      </w:pPr>
      <w:r>
        <w:rPr>
          <w:rFonts w:ascii="Yu Gothic" w:hAnsi="Yu Gothic" w:eastAsia="Yu Gothic"/>
          <w:sz w:val="20"/>
        </w:rPr>
        <w:t>図 4-1　シート構成図（図2）</w:t>
      </w:r>
    </w:p>
    <w:p>
      <w:pPr>
        <w:pStyle w:val="Heading1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表目次</w:t>
      </w:r>
    </w:p>
    <w:p>
      <w:pPr>
        <w:ind w:left="240"/>
      </w:pPr>
      <w:r>
        <w:rPr>
          <w:rFonts w:ascii="Yu Gothic" w:hAnsi="Yu Gothic" w:eastAsia="Yu Gothic"/>
          <w:sz w:val="20"/>
        </w:rPr>
        <w:t>表 1-1　関連文書</w:t>
      </w:r>
    </w:p>
    <w:p>
      <w:pPr>
        <w:ind w:left="240"/>
      </w:pPr>
      <w:r>
        <w:rPr>
          <w:rFonts w:ascii="Yu Gothic" w:hAnsi="Yu Gothic" w:eastAsia="Yu Gothic"/>
          <w:sz w:val="20"/>
        </w:rPr>
        <w:t>表 1-2　用語</w:t>
      </w:r>
    </w:p>
    <w:p>
      <w:pPr>
        <w:ind w:left="240"/>
      </w:pPr>
      <w:r>
        <w:rPr>
          <w:rFonts w:ascii="Yu Gothic" w:hAnsi="Yu Gothic" w:eastAsia="Yu Gothic"/>
          <w:sz w:val="20"/>
        </w:rPr>
        <w:t>表 2-1　出力物一覧</w:t>
      </w:r>
    </w:p>
    <w:p>
      <w:pPr>
        <w:ind w:left="240"/>
      </w:pPr>
      <w:r>
        <w:rPr>
          <w:rFonts w:ascii="Yu Gothic" w:hAnsi="Yu Gothic" w:eastAsia="Yu Gothic"/>
          <w:sz w:val="20"/>
        </w:rPr>
        <w:t>表 4-1　シート別詳細（列定義）</w:t>
      </w:r>
    </w:p>
    <w:p>
      <w:pPr>
        <w:ind w:left="240"/>
      </w:pPr>
      <w:r>
        <w:rPr>
          <w:rFonts w:ascii="Yu Gothic" w:hAnsi="Yu Gothic" w:eastAsia="Yu Gothic"/>
          <w:sz w:val="20"/>
        </w:rPr>
        <w:t>表 5-1　Markdown 出力の詳細設計</w:t>
      </w:r>
    </w:p>
    <w:p>
      <w:pPr>
        <w:ind w:left="240"/>
      </w:pPr>
      <w:r>
        <w:rPr>
          <w:rFonts w:ascii="Yu Gothic" w:hAnsi="Yu Gothic" w:eastAsia="Yu Gothic"/>
          <w:sz w:val="20"/>
        </w:rPr>
        <w:t>表 7-1　証跡パック（RP-23）の生成ロジック</w:t>
      </w:r>
    </w:p>
    <w:p>
      <w:pPr>
        <w:ind w:left="240"/>
      </w:pPr>
      <w:r>
        <w:rPr>
          <w:rFonts w:ascii="Yu Gothic" w:hAnsi="Yu Gothic" w:eastAsia="Yu Gothic"/>
          <w:sz w:val="20"/>
        </w:rPr>
        <w:t>表 7-2　主要JSON出力</w:t>
      </w:r>
    </w:p>
    <w:p>
      <w:pPr>
        <w:ind w:left="240"/>
      </w:pPr>
      <w:r>
        <w:rPr>
          <w:rFonts w:ascii="Yu Gothic" w:hAnsi="Yu Gothic" w:eastAsia="Yu Gothic"/>
          <w:sz w:val="20"/>
        </w:rPr>
        <w:t>表 8-1　出力項目とデータソースの対応表</w:t>
      </w:r>
    </w:p>
    <w:p>
      <w:pPr>
        <w:ind w:left="240"/>
      </w:pPr>
      <w:r>
        <w:rPr>
          <w:rFonts w:ascii="Yu Gothic" w:hAnsi="Yu Gothic" w:eastAsia="Yu Gothic"/>
          <w:sz w:val="20"/>
        </w:rPr>
        <w:t>表 10-1　保持ポリシー（RetentionPolicy）</w:t>
      </w:r>
    </w:p>
    <w:p>
      <w:pPr>
        <w:ind w:left="240"/>
      </w:pPr>
      <w:r>
        <w:rPr>
          <w:rFonts w:ascii="Yu Gothic" w:hAnsi="Yu Gothic" w:eastAsia="Yu Gothic"/>
          <w:sz w:val="20"/>
        </w:rPr>
        <w:t>表 11-1　出力失敗時の挙動</w:t>
      </w:r>
    </w:p>
    <w:p>
      <w:pPr>
        <w:ind w:left="240"/>
      </w:pPr>
      <w:r>
        <w:rPr>
          <w:rFonts w:ascii="Yu Gothic" w:hAnsi="Yu Gothic" w:eastAsia="Yu Gothic"/>
          <w:sz w:val="20"/>
        </w:rPr>
        <w:t>表 13-1　未確認事項</w:t>
      </w:r>
    </w:p>
    <w:p>
      <w:pPr>
        <w:ind w:left="240"/>
      </w:pPr>
      <w:r>
        <w:rPr>
          <w:rFonts w:ascii="Yu Gothic" w:hAnsi="Yu Gothic" w:eastAsia="Yu Gothic"/>
          <w:sz w:val="20"/>
        </w:rPr>
        <w:t>表 14-1　改訂履歴</w:t>
      </w:r>
    </w:p>
    <w:p>
      <w:r>
        <w:br w:type="page"/>
      </w:r>
    </w:p>
    <w:p>
      <w:pPr>
        <w:pStyle w:val="ListBullet"/>
      </w:pPr>
      <w:r>
        <w:rPr>
          <w:rFonts w:ascii="Yu Gothic" w:hAnsi="Yu Gothic" w:eastAsia="Yu Gothic"/>
        </w:rPr>
        <w:t>版数: 2.0 / 作成日: 2026-08-02 / 最終更新: 2026-08-03 / 準拠: IPA 共通フレーム（帳票・出力設計）</w:t>
      </w:r>
    </w:p>
    <w:p>
      <w:pPr>
        <w:pStyle w:val="ListBullet"/>
      </w:pPr>
      <w:r>
        <w:rPr>
          <w:rFonts w:ascii="Yu Gothic" w:hAnsi="Yu Gothic" w:eastAsia="Yu Gothic"/>
        </w:rPr>
        <w:t>本書は WebSpec2Doc の主成果物である「生成されるドキュメント」の仕様を定義する。</w:t>
      </w:r>
    </w:p>
    <w:p>
      <w:r>
        <w:rPr>
          <w:rFonts w:ascii="Consolas" w:hAnsi="Consolas" w:eastAsia="Consolas"/>
          <w:sz w:val="18"/>
        </w:rPr>
        <w:t>src/generator/</w:t>
      </w:r>
      <w:r>
        <w:rPr>
          <w:rFonts w:ascii="Yu Gothic" w:hAnsi="Yu Gothic" w:eastAsia="Yu Gothic"/>
        </w:rPr>
        <w:t>（22ファイル）・</w:t>
      </w:r>
      <w:r>
        <w:rPr>
          <w:rFonts w:ascii="Consolas" w:hAnsi="Consolas" w:eastAsia="Consolas"/>
          <w:sz w:val="18"/>
        </w:rPr>
        <w:t>web/services/export_xlsx.py</w:t>
      </w:r>
      <w:r>
        <w:rPr>
          <w:rFonts w:ascii="Yu Gothic" w:hAnsi="Yu Gothic" w:eastAsia="Yu Gothic"/>
        </w:rPr>
        <w:t xml:space="preserve">・ </w:t>
      </w:r>
      <w:r>
        <w:rPr>
          <w:rFonts w:ascii="Consolas" w:hAnsi="Consolas" w:eastAsia="Consolas"/>
          <w:sz w:val="18"/>
        </w:rPr>
        <w:t>web/services/evidence_pack_service.py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web/services/openapi_docs.py</w:t>
      </w:r>
      <w:r>
        <w:rPr>
          <w:rFonts w:ascii="Yu Gothic" w:hAnsi="Yu Gothic" w:eastAsia="Yu Gothic"/>
        </w:rPr>
        <w:t xml:space="preserve">・ </w:t>
      </w:r>
      <w:r>
        <w:rPr>
          <w:rFonts w:ascii="Consolas" w:hAnsi="Consolas" w:eastAsia="Consolas"/>
          <w:sz w:val="18"/>
        </w:rPr>
        <w:t>web/services/retention.py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templates/autorun-report.html</w:t>
      </w:r>
      <w:r>
        <w:rPr>
          <w:rFonts w:ascii="Yu Gothic" w:hAnsi="Yu Gothic" w:eastAsia="Yu Gothic"/>
        </w:rPr>
        <w:t xml:space="preserve">・ </w:t>
      </w:r>
      <w:r>
        <w:rPr>
          <w:rFonts w:ascii="Consolas" w:hAnsi="Consolas" w:eastAsia="Consolas"/>
          <w:sz w:val="18"/>
        </w:rPr>
        <w:t>docs/sdlc/_asbuilt/routes.json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output/</w:t>
      </w:r>
      <w:r>
        <w:rPr>
          <w:rFonts w:ascii="Yu Gothic" w:hAnsi="Yu Gothic" w:eastAsia="Yu Gothic"/>
        </w:rPr>
        <w:t xml:space="preserve"> 配下の実物を実測して作成した。 ソースコードの docstring／実装本体で確認できた項目は断定表記し、確認できなかった 項目は本文中に</w:t>
      </w:r>
      <w:r>
        <w:rPr>
          <w:rFonts w:ascii="Yu Gothic" w:hAnsi="Yu Gothic" w:eastAsia="Yu Gothic"/>
          <w:b/>
        </w:rPr>
        <w:t>「未確認」</w:t>
      </w:r>
      <w:r>
        <w:rPr>
          <w:rFonts w:ascii="Yu Gothic" w:hAnsi="Yu Gothic" w:eastAsia="Yu Gothic"/>
        </w:rPr>
        <w:t>と明記する（実装を読んでいない推測を断定表記しない）。 未確認事項は §13 に一覧化する。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1. 文書概要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1.1 目的</w:t>
      </w:r>
    </w:p>
    <w:p>
      <w:r>
        <w:rPr>
          <w:rFonts w:ascii="Yu Gothic" w:hAnsi="Yu Gothic" w:eastAsia="Yu Gothic"/>
        </w:rPr>
        <w:t>本書の目的は、WebSpec2Doc が生成する全ての帳票・出力物（Markdown・Excel・HTML・PDF・ JSON・Mermaid図・CSV・ZIP・JSONLの9形式）について、①生成契機、②出力先パス、 ③レイアウト（シート構成・列定義・見出し構成）、④データソース、⑤失敗時の挙動を 一元的に定義することにある。本システムの納品物は「クロール結果そのもの」ではなく 「クロール結果から生成されたドキュメント」であるため、帳票出力設計書は本システムの 主成果物の検収基準として機能する。大手 SIer 案件の納品検査では、帳票のレイアウト・ 文字コード・命名規則・世代管理が個別に確認されることが多く、本書はその確認単位に 沿って章立てている。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1.2 適用範囲</w:t>
      </w:r>
    </w:p>
    <w:p>
      <w:pPr>
        <w:pStyle w:val="ListBullet"/>
      </w:pPr>
      <w:r>
        <w:rPr>
          <w:rFonts w:ascii="Yu Gothic" w:hAnsi="Yu Gothic" w:eastAsia="Yu Gothic"/>
          <w:b/>
        </w:rPr>
        <w:t>対象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src/generator/</w:t>
      </w:r>
      <w:r>
        <w:rPr>
          <w:rFonts w:ascii="Yu Gothic" w:hAnsi="Yu Gothic" w:eastAsia="Yu Gothic"/>
        </w:rPr>
        <w:t xml:space="preserve"> 配下の生成モジュール一式（22ファイル）、</w:t>
      </w:r>
    </w:p>
    <w:p>
      <w:r>
        <w:rPr>
          <w:rFonts w:ascii="Consolas" w:hAnsi="Consolas" w:eastAsia="Consolas"/>
          <w:sz w:val="18"/>
        </w:rPr>
        <w:t>web/services/export_xlsx.py</w:t>
      </w:r>
      <w:r>
        <w:rPr>
          <w:rFonts w:ascii="Yu Gothic" w:hAnsi="Yu Gothic" w:eastAsia="Yu Gothic"/>
        </w:rPr>
        <w:t xml:space="preserve">（エクスポート要求時に追加する3シート）、 </w:t>
      </w:r>
      <w:r>
        <w:rPr>
          <w:rFonts w:ascii="Consolas" w:hAnsi="Consolas" w:eastAsia="Consolas"/>
          <w:sz w:val="18"/>
        </w:rPr>
        <w:t>web/services/evidence_pack_service.py</w:t>
      </w:r>
      <w:r>
        <w:rPr>
          <w:rFonts w:ascii="Yu Gothic" w:hAnsi="Yu Gothic" w:eastAsia="Yu Gothic"/>
        </w:rPr>
        <w:t xml:space="preserve">（AutoRun証跡パックの配線層）、 </w:t>
      </w:r>
      <w:r>
        <w:rPr>
          <w:rFonts w:ascii="Consolas" w:hAnsi="Consolas" w:eastAsia="Consolas"/>
          <w:sz w:val="18"/>
        </w:rPr>
        <w:t>web/services/retention.py</w:t>
      </w:r>
      <w:r>
        <w:rPr>
          <w:rFonts w:ascii="Yu Gothic" w:hAnsi="Yu Gothic" w:eastAsia="Yu Gothic"/>
        </w:rPr>
        <w:t xml:space="preserve">（スナップショット保持ポリシー）、 </w:t>
      </w:r>
      <w:r>
        <w:rPr>
          <w:rFonts w:ascii="Consolas" w:hAnsi="Consolas" w:eastAsia="Consolas"/>
          <w:sz w:val="18"/>
        </w:rPr>
        <w:t>templates/autorun-report.html</w:t>
      </w:r>
      <w:r>
        <w:rPr>
          <w:rFonts w:ascii="Yu Gothic" w:hAnsi="Yu Gothic" w:eastAsia="Yu Gothic"/>
        </w:rPr>
        <w:t>（AutoRun実行結果レポート画面のテンプレート）。</w:t>
      </w:r>
    </w:p>
    <w:p>
      <w:pPr>
        <w:pStyle w:val="ListBullet"/>
      </w:pPr>
      <w:r>
        <w:rPr>
          <w:rFonts w:ascii="Yu Gothic" w:hAnsi="Yu Gothic" w:eastAsia="Yu Gothic"/>
          <w:b/>
        </w:rPr>
        <w:t>対象外（範囲確認済み・帳票ではない）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/api/v1/docs</w:t>
      </w:r>
    </w:p>
    <w:p>
      <w:r>
        <w:rPr>
          <w:rFonts w:ascii="Yu Gothic" w:hAnsi="Yu Gothic" w:eastAsia="Yu Gothic"/>
        </w:rPr>
        <w:t>（</w:t>
      </w:r>
      <w:r>
        <w:rPr>
          <w:rFonts w:ascii="Consolas" w:hAnsi="Consolas" w:eastAsia="Consolas"/>
          <w:sz w:val="18"/>
        </w:rPr>
        <w:t>web/services/openapi_docs.py</w:t>
      </w:r>
      <w:r>
        <w:rPr>
          <w:rFonts w:ascii="Yu Gothic" w:hAnsi="Yu Gothic" w:eastAsia="Yu Gothic"/>
        </w:rPr>
        <w:t xml:space="preserve"> が </w:t>
      </w:r>
      <w:r>
        <w:rPr>
          <w:rFonts w:ascii="Consolas" w:hAnsi="Consolas" w:eastAsia="Consolas"/>
          <w:sz w:val="18"/>
        </w:rPr>
        <w:t>render_openapi_docs()</w:t>
      </w:r>
      <w:r>
        <w:rPr>
          <w:rFonts w:ascii="Yu Gothic" w:hAnsi="Yu Gothic" w:eastAsia="Yu Gothic"/>
        </w:rPr>
        <w:t xml:space="preserve"> で動的生成する API リファレンス HTML）は、解析結果から生成される帳票ではなく実装済みエンドポイント 一覧の提示ページであり、ディスクへ永続化されない。本改訂で実装は確認済みだが、 性質が異なるため出力物一覧（§2）には計上しない。</w:t>
      </w:r>
    </w:p>
    <w:p>
      <w:pPr>
        <w:pStyle w:val="ListBullet"/>
      </w:pPr>
      <w:r>
        <w:rPr>
          <w:rFonts w:ascii="Yu Gothic" w:hAnsi="Yu Gothic" w:eastAsia="Yu Gothic"/>
          <w:b/>
        </w:rPr>
        <w:t>対象外（別文書）</w:t>
      </w:r>
      <w:r>
        <w:rPr>
          <w:rFonts w:ascii="Yu Gothic" w:hAnsi="Yu Gothic" w:eastAsia="Yu Gothic"/>
        </w:rPr>
        <w:t xml:space="preserve">: 画面 UI 自体のレイアウト仕様は </w:t>
      </w:r>
      <w:r>
        <w:rPr>
          <w:rFonts w:ascii="Consolas" w:hAnsi="Consolas" w:eastAsia="Consolas"/>
          <w:sz w:val="18"/>
        </w:rPr>
        <w:t>docs/sdlc/20_design/</w:t>
      </w:r>
      <w:r>
        <w:rPr>
          <w:rFonts w:ascii="Yu Gothic" w:hAnsi="Yu Gothic" w:eastAsia="Yu Gothic"/>
        </w:rPr>
        <w:t xml:space="preserve"> の</w:t>
      </w:r>
    </w:p>
    <w:p>
      <w:r>
        <w:rPr>
          <w:rFonts w:ascii="Yu Gothic" w:hAnsi="Yu Gothic" w:eastAsia="Yu Gothic"/>
        </w:rPr>
        <w:t xml:space="preserve">画面設計書群、テスト観点・ケースの設計ロジックは </w:t>
      </w:r>
      <w:r>
        <w:rPr>
          <w:rFonts w:ascii="Consolas" w:hAnsi="Consolas" w:eastAsia="Consolas"/>
          <w:sz w:val="18"/>
        </w:rPr>
        <w:t>WS2D-UT-001</w:t>
      </w:r>
      <w:r>
        <w:rPr>
          <w:rFonts w:ascii="Yu Gothic" w:hAnsi="Yu Gothic" w:eastAsia="Yu Gothic"/>
        </w:rPr>
        <w:t xml:space="preserve"> 系を参照。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1.3 関連文書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1-1　関連文書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文書</w:t>
            </w:r>
          </w:p>
        </w:tc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関係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docs/sdlc/10_requirement/</w:t>
            </w:r>
            <w:r>
              <w:rPr>
                <w:rFonts w:ascii="Yu Gothic" w:hAnsi="Yu Gothic" w:eastAsia="Yu Gothic"/>
                <w:sz w:val="18"/>
              </w:rPr>
              <w:t xml:space="preserve"> 配下の要件定義書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出力物要求の一次情報源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docs/sdlc/_asbuilt/routes.json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実装済みルート一覧（本改訂で実測、ダウンロード系ルートの根拠）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docs/INCIDENT_POSTMORTEM.md</w:t>
            </w:r>
            <w:r>
              <w:rPr>
                <w:rFonts w:ascii="Yu Gothic" w:hAnsi="Yu Gothic" w:eastAsia="Yu Gothic"/>
                <w:sz w:val="18"/>
              </w:rPr>
              <w:t>（INC-2026-001）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「pytest緑=完了」の誤判定是正の記録。本書§11の検証観点にも影響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docs/sdlc/40_test/WS2D-DL-001_不具合管理台帳.md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出力物起因の不具合（DL-009 CSV取込捏造、DL-022サンプル帯混入等）を追跡する対の文書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1.4 用語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1-2　用語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用語</w:t>
            </w:r>
          </w:p>
        </w:tc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定義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出力物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クロール・解析・AutoRun 実行の結果として生成されるファイル一式の総称。本書では RP-01〜RP-26 の ID を付与する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中間データ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 xml:space="preserve">各種出力の生成元になる </w:t>
            </w:r>
            <w:r>
              <w:rPr>
                <w:rFonts w:ascii="Consolas" w:hAnsi="Consolas" w:eastAsia="Consolas"/>
                <w:sz w:val="18"/>
              </w:rPr>
              <w:t>report.json</w:t>
            </w:r>
            <w:r>
              <w:rPr>
                <w:rFonts w:ascii="Yu Gothic" w:hAnsi="Yu Gothic" w:eastAsia="Yu Gothic"/>
                <w:sz w:val="18"/>
              </w:rPr>
              <w:t>。画面・フォーム・遷移の実測結果を保持する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ドメインディレクトリ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output/{domain}/</w:t>
            </w:r>
            <w:r>
              <w:rPr>
                <w:rFonts w:ascii="Yu Gothic" w:hAnsi="Yu Gothic" w:eastAsia="Yu Gothic"/>
                <w:sz w:val="18"/>
              </w:rPr>
              <w:t>。</w:t>
            </w:r>
            <w:r>
              <w:rPr>
                <w:rFonts w:ascii="Consolas" w:hAnsi="Consolas" w:eastAsia="Consolas"/>
                <w:sz w:val="18"/>
              </w:rPr>
              <w:t>domain</w:t>
            </w:r>
            <w:r>
              <w:rPr>
                <w:rFonts w:ascii="Yu Gothic" w:hAnsi="Yu Gothic" w:eastAsia="Yu Gothic"/>
                <w:sz w:val="18"/>
              </w:rPr>
              <w:t xml:space="preserve"> は </w:t>
            </w:r>
            <w:r>
              <w:rPr>
                <w:rFonts w:ascii="Consolas" w:hAnsi="Consolas" w:eastAsia="Consolas"/>
                <w:sz w:val="18"/>
              </w:rPr>
              <w:t>crawler.url_safety.domain_key_from_url</w:t>
            </w:r>
            <w:r>
              <w:rPr>
                <w:rFonts w:ascii="Yu Gothic" w:hAnsi="Yu Gothic" w:eastAsia="Yu Gothic"/>
                <w:sz w:val="18"/>
              </w:rPr>
              <w:t xml:space="preserve"> により URL から正規化されたキー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証跡パック（Evidence Pack）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AutoRun 実行が完了した事実と過程を裏付ける複数ファイルの束（RP-23）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エクスポート時生成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クロール完了時ではなく、ユーザーがダウンロード操作をした時点で組み立てられる出力物の生成方式（例: spec.xlsx のシート5〜7）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2. 出力物一覧</w:t>
      </w:r>
    </w:p>
    <w:p>
      <w:r>
        <w:rPr>
          <w:rFonts w:ascii="Yu Gothic" w:hAnsi="Yu Gothic" w:eastAsia="Yu Gothic"/>
        </w:rPr>
        <w:t xml:space="preserve">出力先は原則 </w:t>
      </w:r>
      <w:r>
        <w:rPr>
          <w:rFonts w:ascii="Consolas" w:hAnsi="Consolas" w:eastAsia="Consolas"/>
          <w:sz w:val="18"/>
        </w:rPr>
        <w:t>output/{domain}/</w:t>
      </w:r>
      <w:r>
        <w:rPr>
          <w:rFonts w:ascii="Yu Gothic" w:hAnsi="Yu Gothic" w:eastAsia="Yu Gothic"/>
        </w:rPr>
        <w:t xml:space="preserve"> 配下（</w:t>
      </w:r>
      <w:r>
        <w:rPr>
          <w:rFonts w:ascii="Consolas" w:hAnsi="Consolas" w:eastAsia="Consolas"/>
          <w:sz w:val="18"/>
        </w:rPr>
        <w:t>domain</w:t>
      </w:r>
      <w:r>
        <w:rPr>
          <w:rFonts w:ascii="Yu Gothic" w:hAnsi="Yu Gothic" w:eastAsia="Yu Gothic"/>
        </w:rPr>
        <w:t xml:space="preserve"> はテナントスコープ済み出力ディレクトリ内、 </w:t>
      </w:r>
      <w:r>
        <w:rPr>
          <w:rFonts w:ascii="Consolas" w:hAnsi="Consolas" w:eastAsia="Consolas"/>
          <w:sz w:val="18"/>
        </w:rPr>
        <w:t>crawler.url_safety.domain_key_from_url</w:t>
      </w:r>
      <w:r>
        <w:rPr>
          <w:rFonts w:ascii="Yu Gothic" w:hAnsi="Yu Gothic" w:eastAsia="Yu Gothic"/>
        </w:rPr>
        <w:t xml:space="preserve"> でキー化）。文字コードは </w:t>
      </w:r>
      <w:r>
        <w:rPr>
          <w:rFonts w:ascii="Consolas" w:hAnsi="Consolas" w:eastAsia="Consolas"/>
          <w:sz w:val="18"/>
        </w:rPr>
        <w:t>write_text</w:t>
      </w:r>
      <w:r>
        <w:rPr>
          <w:rFonts w:ascii="Yu Gothic" w:hAnsi="Yu Gothic" w:eastAsia="Yu Gothic"/>
        </w:rPr>
        <w:t xml:space="preserve"> 呼び出しを 実測できた箇所はすべて </w:t>
      </w:r>
      <w:r>
        <w:rPr>
          <w:rFonts w:ascii="Consolas" w:hAnsi="Consolas" w:eastAsia="Consolas"/>
          <w:sz w:val="18"/>
        </w:rPr>
        <w:t>encoding="utf-8"</w:t>
      </w:r>
      <w:r>
        <w:rPr>
          <w:rFonts w:ascii="Yu Gothic" w:hAnsi="Yu Gothic" w:eastAsia="Yu Gothic"/>
        </w:rPr>
        <w:t xml:space="preserve"> だった。改行コードの明示指定は確認できず（</w:t>
      </w:r>
      <w:r>
        <w:rPr>
          <w:rFonts w:ascii="Yu Gothic" w:hAnsi="Yu Gothic" w:eastAsia="Yu Gothic"/>
          <w:b/>
        </w:rPr>
        <w:t>未確認</w:t>
      </w:r>
      <w:r>
        <w:rPr>
          <w:rFonts w:ascii="Yu Gothic" w:hAnsi="Yu Gothic" w:eastAsia="Yu Gothic"/>
        </w:rPr>
        <w:t xml:space="preserve">）。 本改訂で </w:t>
      </w:r>
      <w:r>
        <w:rPr>
          <w:rFonts w:ascii="Consolas" w:hAnsi="Consolas" w:eastAsia="Consolas"/>
          <w:sz w:val="18"/>
        </w:rPr>
        <w:t>src/generator/</w:t>
      </w:r>
      <w:r>
        <w:rPr>
          <w:rFonts w:ascii="Yu Gothic" w:hAnsi="Yu Gothic" w:eastAsia="Yu Gothic"/>
        </w:rPr>
        <w:t xml:space="preserve"> 全22ファイルの module docstring と公開関数を実測し、 既存の記載を裏付けた（§13参照）。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2-1　出力物一覧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出力物ID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名称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形式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生成契機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出力先パス</w:t>
            </w:r>
          </w:p>
        </w:tc>
        <w:tc>
          <w:tcPr>
            <w:tcW w:type="dxa" w:w="1654"/>
            <w:shd w:fill="D9E2F3"/>
          </w:tcPr>
          <w:p>
            <w:r>
              <w:rPr>
                <w:b/>
                <w:sz w:val="17"/>
              </w:rPr>
            </w:r>
            <w:r>
              <w:rPr>
                <w:rFonts w:ascii="Yu Gothic" w:hAnsi="Yu Gothic" w:eastAsia="Yu Gothic"/>
                <w:b/>
                <w:sz w:val="17"/>
              </w:rPr>
              <w:t>文字コード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RP-01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画面仕様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Markdown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解析実行時（</w:t>
            </w:r>
            <w:r>
              <w:rPr>
                <w:rFonts w:ascii="Consolas" w:hAnsi="Consolas" w:eastAsia="Consolas"/>
                <w:sz w:val="17"/>
              </w:rPr>
              <w:t>markdown_generator.generate_screens_markdown</w:t>
            </w:r>
            <w:r>
              <w:rPr>
                <w:rFonts w:ascii="Yu Gothic" w:hAnsi="Yu Gothic" w:eastAsia="Yu Gothic"/>
                <w:sz w:val="17"/>
              </w:rPr>
              <w:t>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output/{domain}/screens.md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未確認（</w:t>
            </w:r>
            <w:r>
              <w:rPr>
                <w:rFonts w:ascii="Consolas" w:hAnsi="Consolas" w:eastAsia="Consolas"/>
                <w:sz w:val="17"/>
              </w:rPr>
              <w:t>write_text</w:t>
            </w:r>
            <w:r>
              <w:rPr>
                <w:rFonts w:ascii="Yu Gothic" w:hAnsi="Yu Gothic" w:eastAsia="Yu Gothic"/>
                <w:sz w:val="17"/>
              </w:rPr>
              <w:t>呼び出し箇所は本体未読）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RP-02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フォーム仕様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Markdown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解析実行時（</w:t>
            </w:r>
            <w:r>
              <w:rPr>
                <w:rFonts w:ascii="Consolas" w:hAnsi="Consolas" w:eastAsia="Consolas"/>
                <w:sz w:val="17"/>
              </w:rPr>
              <w:t>generate_forms_markdown</w:t>
            </w:r>
            <w:r>
              <w:rPr>
                <w:rFonts w:ascii="Yu Gothic" w:hAnsi="Yu Gothic" w:eastAsia="Yu Gothic"/>
                <w:sz w:val="17"/>
              </w:rPr>
              <w:t>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output/{domain}/forms.md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未確認（同上）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RP-03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機能一覧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Markdown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解析実行時（</w:t>
            </w:r>
            <w:r>
              <w:rPr>
                <w:rFonts w:ascii="Consolas" w:hAnsi="Consolas" w:eastAsia="Consolas"/>
                <w:sz w:val="17"/>
              </w:rPr>
              <w:t>feature_catalog.generate_features_markdown</w:t>
            </w:r>
            <w:r>
              <w:rPr>
                <w:rFonts w:ascii="Yu Gothic" w:hAnsi="Yu Gothic" w:eastAsia="Yu Gothic"/>
                <w:sz w:val="17"/>
              </w:rPr>
              <w:t>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output/{domain}/features.md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未確認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RP-04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実測仕様Excel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Excel(.xlsx)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解析実行時に基本4シート生成（</w:t>
            </w:r>
            <w:r>
              <w:rPr>
                <w:rFonts w:ascii="Consolas" w:hAnsi="Consolas" w:eastAsia="Consolas"/>
                <w:sz w:val="17"/>
              </w:rPr>
              <w:t>excel_reporter.save_excel_output</w:t>
            </w:r>
            <w:r>
              <w:rPr>
                <w:rFonts w:ascii="Yu Gothic" w:hAnsi="Yu Gothic" w:eastAsia="Yu Gothic"/>
                <w:sz w:val="17"/>
              </w:rPr>
              <w:t>）。エクスポート要求時に3シート追加（</w:t>
            </w:r>
            <w:r>
              <w:rPr>
                <w:rFonts w:ascii="Consolas" w:hAnsi="Consolas" w:eastAsia="Consolas"/>
                <w:sz w:val="17"/>
              </w:rPr>
              <w:t>export_xlsx.write_full_spec_xlsx</w:t>
            </w:r>
            <w:r>
              <w:rPr>
                <w:rFonts w:ascii="Yu Gothic" w:hAnsi="Yu Gothic" w:eastAsia="Yu Gothic"/>
                <w:sz w:val="17"/>
              </w:rPr>
              <w:t>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output/{domain}/spec.xlsx</w:t>
            </w:r>
            <w:r>
              <w:rPr>
                <w:rFonts w:ascii="Yu Gothic" w:hAnsi="Yu Gothic" w:eastAsia="Yu Gothic"/>
                <w:sz w:val="17"/>
              </w:rPr>
              <w:t>（</w:t>
            </w:r>
            <w:r>
              <w:rPr>
                <w:rFonts w:ascii="Consolas" w:hAnsi="Consolas" w:eastAsia="Consolas"/>
                <w:sz w:val="17"/>
              </w:rPr>
              <w:t>XLSX_FILE_NAME</w:t>
            </w:r>
            <w:r>
              <w:rPr>
                <w:rFonts w:ascii="Yu Gothic" w:hAnsi="Yu Gothic" w:eastAsia="Yu Gothic"/>
                <w:sz w:val="17"/>
              </w:rPr>
              <w:t xml:space="preserve">定数、実測: </w:t>
            </w:r>
            <w:r>
              <w:rPr>
                <w:rFonts w:ascii="Consolas" w:hAnsi="Consolas" w:eastAsia="Consolas"/>
                <w:sz w:val="17"/>
              </w:rPr>
              <w:t>output/www.nict.go.jp/spec.xlsx</w:t>
            </w:r>
            <w:r>
              <w:rPr>
                <w:rFonts w:ascii="Yu Gothic" w:hAnsi="Yu Gothic" w:eastAsia="Yu Gothic"/>
                <w:sz w:val="17"/>
              </w:rPr>
              <w:t xml:space="preserve"> 実在）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 (バイナリ)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RP-05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実測レポートJSON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JSON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解析実行時（</w:t>
            </w:r>
            <w:r>
              <w:rPr>
                <w:rFonts w:ascii="Consolas" w:hAnsi="Consolas" w:eastAsia="Consolas"/>
                <w:sz w:val="17"/>
              </w:rPr>
              <w:t>json_reporter.generate_json_report</w:t>
            </w:r>
            <w:r>
              <w:rPr>
                <w:rFonts w:ascii="Yu Gothic" w:hAnsi="Yu Gothic" w:eastAsia="Yu Gothic"/>
                <w:sz w:val="17"/>
              </w:rPr>
              <w:t>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output/{domain}/report.json</w:t>
            </w:r>
            <w:r>
              <w:rPr>
                <w:rFonts w:ascii="Yu Gothic" w:hAnsi="Yu Gothic" w:eastAsia="Yu Gothic"/>
                <w:sz w:val="17"/>
              </w:rPr>
              <w:t>（実物確認済み）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 xml:space="preserve">未確認（関数本体未読。他モジュールは </w:t>
            </w:r>
            <w:r>
              <w:rPr>
                <w:rFonts w:ascii="Consolas" w:hAnsi="Consolas" w:eastAsia="Consolas"/>
                <w:sz w:val="17"/>
              </w:rPr>
              <w:t>ensure_ascii=False, encoding="utf-8"</w:t>
            </w:r>
            <w:r>
              <w:rPr>
                <w:rFonts w:ascii="Yu Gothic" w:hAnsi="Yu Gothic" w:eastAsia="Yu Gothic"/>
                <w:sz w:val="17"/>
              </w:rPr>
              <w:t xml:space="preserve"> が通例）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RP-06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HTMLテストベース文書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HTML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解析実行時（</w:t>
            </w:r>
            <w:r>
              <w:rPr>
                <w:rFonts w:ascii="Consolas" w:hAnsi="Consolas" w:eastAsia="Consolas"/>
                <w:sz w:val="17"/>
              </w:rPr>
              <w:t>html_reporter.generate_html_report</w:t>
            </w:r>
            <w:r>
              <w:rPr>
                <w:rFonts w:ascii="Yu Gothic" w:hAnsi="Yu Gothic" w:eastAsia="Yu Gothic"/>
                <w:sz w:val="17"/>
              </w:rPr>
              <w:t>、1228行）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output/{domain}/report.html</w:t>
            </w:r>
            <w:r>
              <w:rPr>
                <w:rFonts w:ascii="Yu Gothic" w:hAnsi="Yu Gothic" w:eastAsia="Yu Gothic"/>
                <w:sz w:val="17"/>
              </w:rPr>
              <w:t>（実物確認済み）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未確認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RP-07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PDFレポート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PDF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report.html</w:t>
            </w:r>
            <w:r>
              <w:rPr>
                <w:rFonts w:ascii="Yu Gothic" w:hAnsi="Yu Gothic" w:eastAsia="Yu Gothic"/>
                <w:sz w:val="17"/>
              </w:rPr>
              <w:t xml:space="preserve"> を Playwright headless Chromium でレンダリング（</w:t>
            </w:r>
            <w:r>
              <w:rPr>
                <w:rFonts w:ascii="Consolas" w:hAnsi="Consolas" w:eastAsia="Consolas"/>
                <w:sz w:val="17"/>
              </w:rPr>
              <w:t>pdf_reporter.generate_pdf</w:t>
            </w:r>
            <w:r>
              <w:rPr>
                <w:rFonts w:ascii="Yu Gothic" w:hAnsi="Yu Gothic" w:eastAsia="Yu Gothic"/>
                <w:sz w:val="17"/>
              </w:rPr>
              <w:t>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output/{domain}/report.pdf</w:t>
            </w:r>
            <w:r>
              <w:rPr>
                <w:rFonts w:ascii="Yu Gothic" w:hAnsi="Yu Gothic" w:eastAsia="Yu Gothic"/>
                <w:sz w:val="17"/>
              </w:rPr>
              <w:t>（実物確認済み）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 (バイナリ)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RP-08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画面遷移図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Mermaid(.mmd)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解析実行時（</w:t>
            </w:r>
            <w:r>
              <w:rPr>
                <w:rFonts w:ascii="Consolas" w:hAnsi="Consolas" w:eastAsia="Consolas"/>
                <w:sz w:val="17"/>
              </w:rPr>
              <w:t>mermaid_generator.generate_mermaid</w:t>
            </w:r>
            <w:r>
              <w:rPr>
                <w:rFonts w:ascii="Yu Gothic" w:hAnsi="Yu Gothic" w:eastAsia="Yu Gothic"/>
                <w:sz w:val="17"/>
              </w:rPr>
              <w:t>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output/{domain}/transition.mmd</w:t>
            </w:r>
            <w:r>
              <w:rPr>
                <w:rFonts w:ascii="Yu Gothic" w:hAnsi="Yu Gothic" w:eastAsia="Yu Gothic"/>
                <w:sz w:val="17"/>
              </w:rPr>
              <w:t>（実物確認済み）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未確認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RP-09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アーキテクチャ図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Mermaid(.mmd)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解析実行時（</w:t>
            </w:r>
            <w:r>
              <w:rPr>
                <w:rFonts w:ascii="Consolas" w:hAnsi="Consolas" w:eastAsia="Consolas"/>
                <w:sz w:val="17"/>
              </w:rPr>
              <w:t>architecture_generator.generate_architecture_mermaid</w:t>
            </w:r>
            <w:r>
              <w:rPr>
                <w:rFonts w:ascii="Yu Gothic" w:hAnsi="Yu Gothic" w:eastAsia="Yu Gothic"/>
                <w:sz w:val="17"/>
              </w:rPr>
              <w:t>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output/{domain}/architecture.mmd</w:t>
            </w:r>
            <w:r>
              <w:rPr>
                <w:rFonts w:ascii="Yu Gothic" w:hAnsi="Yu Gothic" w:eastAsia="Yu Gothic"/>
                <w:sz w:val="17"/>
              </w:rPr>
              <w:t>（実物確認済み）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未確認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RP-10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現新比較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JSON + HTML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再クロール時、前回結果との比較（</w:t>
            </w:r>
            <w:r>
              <w:rPr>
                <w:rFonts w:ascii="Consolas" w:hAnsi="Consolas" w:eastAsia="Consolas"/>
                <w:sz w:val="17"/>
              </w:rPr>
              <w:t>comparison_reporter.save_comparison_outputs</w:t>
            </w:r>
            <w:r>
              <w:rPr>
                <w:rFonts w:ascii="Yu Gothic" w:hAnsi="Yu Gothic" w:eastAsia="Yu Gothic"/>
                <w:sz w:val="17"/>
              </w:rPr>
              <w:t>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output/{domain}/comparison.json</w:t>
            </w:r>
            <w:r>
              <w:rPr>
                <w:rFonts w:ascii="Yu Gothic" w:hAnsi="Yu Gothic" w:eastAsia="Yu Gothic"/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comparison.html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UTF-8（</w:t>
            </w:r>
            <w:r>
              <w:rPr>
                <w:rFonts w:ascii="Consolas" w:hAnsi="Consolas" w:eastAsia="Consolas"/>
                <w:sz w:val="17"/>
              </w:rPr>
              <w:t>write_text(..., encoding="utf-8")</w:t>
            </w:r>
            <w:r>
              <w:rPr>
                <w:rFonts w:ascii="Yu Gothic" w:hAnsi="Yu Gothic" w:eastAsia="Yu Gothic"/>
                <w:sz w:val="17"/>
              </w:rPr>
              <w:t xml:space="preserve"> 実測）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RP-11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Doc Fusion結果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JSON + Markdown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文書駆動モードで要件文書と実測を突合時（</w:t>
            </w:r>
            <w:r>
              <w:rPr>
                <w:rFonts w:ascii="Consolas" w:hAnsi="Consolas" w:eastAsia="Consolas"/>
                <w:sz w:val="17"/>
              </w:rPr>
              <w:t>fusion_reporter.save_fusion_outputs</w:t>
            </w:r>
            <w:r>
              <w:rPr>
                <w:rFonts w:ascii="Yu Gothic" w:hAnsi="Yu Gothic" w:eastAsia="Yu Gothic"/>
                <w:sz w:val="17"/>
              </w:rPr>
              <w:t>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output/{domain}/doc_fusion.json</w:t>
            </w:r>
            <w:r>
              <w:rPr>
                <w:rFonts w:ascii="Yu Gothic" w:hAnsi="Yu Gothic" w:eastAsia="Yu Gothic"/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doc_fusion.md</w:t>
            </w:r>
            <w:r>
              <w:rPr>
                <w:rFonts w:ascii="Yu Gothic" w:hAnsi="Yu Gothic" w:eastAsia="Yu Gothic"/>
                <w:sz w:val="17"/>
              </w:rPr>
              <w:t>（実物確認済み）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UTF-8（実測）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RP-12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トレーサビリティ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JSON + Markdown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要件文書トレース時（</w:t>
            </w:r>
            <w:r>
              <w:rPr>
                <w:rFonts w:ascii="Consolas" w:hAnsi="Consolas" w:eastAsia="Consolas"/>
                <w:sz w:val="17"/>
              </w:rPr>
              <w:t>trace_reporter.save_trace_outputs</w:t>
            </w:r>
            <w:r>
              <w:rPr>
                <w:rFonts w:ascii="Yu Gothic" w:hAnsi="Yu Gothic" w:eastAsia="Yu Gothic"/>
                <w:sz w:val="17"/>
              </w:rPr>
              <w:t>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output/{domain}/requirement_trace.json</w:t>
            </w:r>
            <w:r>
              <w:rPr>
                <w:rFonts w:ascii="Yu Gothic" w:hAnsi="Yu Gothic" w:eastAsia="Yu Gothic"/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traceability_matrix.md</w:t>
            </w:r>
            <w:r>
              <w:rPr>
                <w:rFonts w:ascii="Yu Gothic" w:hAnsi="Yu Gothic" w:eastAsia="Yu Gothic"/>
                <w:sz w:val="17"/>
              </w:rPr>
              <w:t>（実物確認済み）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UTF-8（実測）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RP-13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文書リフレッシュ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Markdown + JSON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Doc Fusion Phase3（</w:t>
            </w:r>
            <w:r>
              <w:rPr>
                <w:rFonts w:ascii="Consolas" w:hAnsi="Consolas" w:eastAsia="Consolas"/>
                <w:sz w:val="17"/>
              </w:rPr>
              <w:t>refresh_reporter.save_refresh_outputs</w:t>
            </w:r>
            <w:r>
              <w:rPr>
                <w:rFonts w:ascii="Yu Gothic" w:hAnsi="Yu Gothic" w:eastAsia="Yu Gothic"/>
                <w:sz w:val="17"/>
              </w:rPr>
              <w:t>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output_dir/refreshed_spec.md</w:t>
            </w:r>
            <w:r>
              <w:rPr>
                <w:rFonts w:ascii="Yu Gothic" w:hAnsi="Yu Gothic" w:eastAsia="Yu Gothic"/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refresh_log.json</w:t>
            </w:r>
            <w:r>
              <w:rPr>
                <w:rFonts w:ascii="Yu Gothic" w:hAnsi="Yu Gothic" w:eastAsia="Yu Gothic"/>
                <w:sz w:val="17"/>
              </w:rPr>
              <w:t xml:space="preserve">（呼び出し元引数 </w:t>
            </w:r>
            <w:r>
              <w:rPr>
                <w:rFonts w:ascii="Consolas" w:hAnsi="Consolas" w:eastAsia="Consolas"/>
                <w:sz w:val="17"/>
              </w:rPr>
              <w:t>output_dir</w:t>
            </w:r>
            <w:r>
              <w:rPr>
                <w:rFonts w:ascii="Yu Gothic" w:hAnsi="Yu Gothic" w:eastAsia="Yu Gothic"/>
                <w:sz w:val="17"/>
              </w:rPr>
              <w:t xml:space="preserve"> の実値は未確認）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UTF-8（実測）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RP-14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テスト計画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Markdown + Excel(.xlsx)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テスト計画生成時（</w:t>
            </w:r>
            <w:r>
              <w:rPr>
                <w:rFonts w:ascii="Consolas" w:hAnsi="Consolas" w:eastAsia="Consolas"/>
                <w:sz w:val="17"/>
              </w:rPr>
              <w:t>test_plan_generator.save_test_plan</w:t>
            </w:r>
            <w:r>
              <w:rPr>
                <w:rFonts w:ascii="Yu Gothic" w:hAnsi="Yu Gothic" w:eastAsia="Yu Gothic"/>
                <w:sz w:val="17"/>
              </w:rPr>
              <w:t>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output_dir/test_plan.md</w:t>
            </w:r>
            <w:r>
              <w:rPr>
                <w:rFonts w:ascii="Yu Gothic" w:hAnsi="Yu Gothic" w:eastAsia="Yu Gothic"/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test_plan.xlsx</w:t>
            </w:r>
            <w:r>
              <w:rPr>
                <w:rFonts w:ascii="Yu Gothic" w:hAnsi="Yu Gothic" w:eastAsia="Yu Gothic"/>
                <w:sz w:val="17"/>
              </w:rPr>
              <w:t>（</w:t>
            </w:r>
            <w:r>
              <w:rPr>
                <w:rFonts w:ascii="Consolas" w:hAnsi="Consolas" w:eastAsia="Consolas"/>
                <w:sz w:val="17"/>
              </w:rPr>
              <w:t>MD_FILE_NAME</w:t>
            </w:r>
            <w:r>
              <w:rPr>
                <w:rFonts w:ascii="Yu Gothic" w:hAnsi="Yu Gothic" w:eastAsia="Yu Gothic"/>
                <w:sz w:val="17"/>
              </w:rPr>
              <w:t>/</w:t>
            </w:r>
            <w:r>
              <w:rPr>
                <w:rFonts w:ascii="Consolas" w:hAnsi="Consolas" w:eastAsia="Consolas"/>
                <w:sz w:val="17"/>
              </w:rPr>
              <w:t>XLSX_FILE_NAME</w:t>
            </w:r>
            <w:r>
              <w:rPr>
                <w:rFonts w:ascii="Yu Gothic" w:hAnsi="Yu Gothic" w:eastAsia="Yu Gothic"/>
                <w:sz w:val="17"/>
              </w:rPr>
              <w:t>定数）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md: UTF-8（実測）。xlsx失敗時はmdのみ出力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RP-15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UXレビュー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JSON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解析実行時（</w:t>
            </w:r>
            <w:r>
              <w:rPr>
                <w:rFonts w:ascii="Consolas" w:hAnsi="Consolas" w:eastAsia="Consolas"/>
                <w:sz w:val="17"/>
              </w:rPr>
              <w:t>ux_reporter.save_ux_outputs</w:t>
            </w:r>
            <w:r>
              <w:rPr>
                <w:rFonts w:ascii="Yu Gothic" w:hAnsi="Yu Gothic" w:eastAsia="Yu Gothic"/>
                <w:sz w:val="17"/>
              </w:rPr>
              <w:t>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output_dir/ux_review.json</w:t>
            </w:r>
            <w:r>
              <w:rPr>
                <w:rFonts w:ascii="Yu Gothic" w:hAnsi="Yu Gothic" w:eastAsia="Yu Gothic"/>
                <w:sz w:val="17"/>
              </w:rPr>
              <w:t>（</w:t>
            </w:r>
            <w:r>
              <w:rPr>
                <w:rFonts w:ascii="Consolas" w:hAnsi="Consolas" w:eastAsia="Consolas"/>
                <w:sz w:val="17"/>
              </w:rPr>
              <w:t>output_dir</w:t>
            </w:r>
            <w:r>
              <w:rPr>
                <w:rFonts w:ascii="Yu Gothic" w:hAnsi="Yu Gothic" w:eastAsia="Yu Gothic"/>
                <w:sz w:val="17"/>
              </w:rPr>
              <w:t xml:space="preserve"> の実際の解決先は未確認）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未確認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RP-16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アクセシビリティ監査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JSON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解析実行時（</w:t>
            </w:r>
            <w:r>
              <w:rPr>
                <w:rFonts w:ascii="Consolas" w:hAnsi="Consolas" w:eastAsia="Consolas"/>
                <w:sz w:val="17"/>
              </w:rPr>
              <w:t>accessibility_reporter.save_accessibility_audit</w:t>
            </w:r>
            <w:r>
              <w:rPr>
                <w:rFonts w:ascii="Yu Gothic" w:hAnsi="Yu Gothic" w:eastAsia="Yu Gothic"/>
                <w:sz w:val="17"/>
              </w:rPr>
              <w:t>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output/{domain}/accessibility_audit.json</w:t>
            </w:r>
            <w:r>
              <w:rPr>
                <w:rFonts w:ascii="Yu Gothic" w:hAnsi="Yu Gothic" w:eastAsia="Yu Gothic"/>
                <w:sz w:val="17"/>
              </w:rPr>
              <w:t>（実物確認済み）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 xml:space="preserve">UTF-8, </w:t>
            </w:r>
            <w:r>
              <w:rPr>
                <w:rFonts w:ascii="Consolas" w:hAnsi="Consolas" w:eastAsia="Consolas"/>
                <w:sz w:val="17"/>
              </w:rPr>
              <w:t>ensure_ascii=False</w:t>
            </w:r>
            <w:r>
              <w:rPr>
                <w:rFonts w:ascii="Yu Gothic" w:hAnsi="Yu Gothic" w:eastAsia="Yu Gothic"/>
                <w:sz w:val="17"/>
              </w:rPr>
              <w:t>（実測）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RP-17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技術健全性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JSON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解析実行時（生成元モジュール未確認）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output/{domain}/technical_health.json</w:t>
            </w:r>
            <w:r>
              <w:rPr>
                <w:rFonts w:ascii="Yu Gothic" w:hAnsi="Yu Gothic" w:eastAsia="Yu Gothic"/>
                <w:sz w:val="17"/>
              </w:rPr>
              <w:t>（実物確認済み）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未確認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RP-18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サイト情報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JSON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解析実行時（生成元モジュール未確認）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output/{domain}/site.json</w:t>
            </w:r>
            <w:r>
              <w:rPr>
                <w:rFonts w:ascii="Yu Gothic" w:hAnsi="Yu Gothic" w:eastAsia="Yu Gothic"/>
                <w:sz w:val="17"/>
              </w:rPr>
              <w:t>（実物確認済み）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未確認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RP-19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テストケースCSV / 汎用フォームCSV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CSV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ダウンロード操作時（</w:t>
            </w:r>
            <w:r>
              <w:rPr>
                <w:rFonts w:ascii="Consolas" w:hAnsi="Consolas" w:eastAsia="Consolas"/>
                <w:sz w:val="17"/>
              </w:rPr>
              <w:t>csv_reporter.generate_csv_report</w:t>
            </w:r>
            <w:r>
              <w:rPr>
                <w:rFonts w:ascii="Yu Gothic" w:hAnsi="Yu Gothic" w:eastAsia="Yu Gothic"/>
                <w:sz w:val="17"/>
              </w:rPr>
              <w:t xml:space="preserve"> / </w:t>
            </w:r>
            <w:r>
              <w:rPr>
                <w:rFonts w:ascii="Consolas" w:hAnsi="Consolas" w:eastAsia="Consolas"/>
                <w:sz w:val="17"/>
              </w:rPr>
              <w:t>generate_testcase_csv</w:t>
            </w:r>
            <w:r>
              <w:rPr>
                <w:rFonts w:ascii="Yu Gothic" w:hAnsi="Yu Gothic" w:eastAsia="Yu Gothic"/>
                <w:sz w:val="17"/>
              </w:rPr>
              <w:t>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ダウンロード応答（ディスク常設パスは未確認）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未確認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RP-20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探索カバレッジ・バーンダウンHTML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HTML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探索カバレッジ集計時（</w:t>
            </w:r>
            <w:r>
              <w:rPr>
                <w:rFonts w:ascii="Consolas" w:hAnsi="Consolas" w:eastAsia="Consolas"/>
                <w:sz w:val="17"/>
              </w:rPr>
              <w:t>burndown_reporter.generate_burndown_html</w:t>
            </w:r>
            <w:r>
              <w:rPr>
                <w:rFonts w:ascii="Yu Gothic" w:hAnsi="Yu Gothic" w:eastAsia="Yu Gothic"/>
                <w:sz w:val="17"/>
              </w:rPr>
              <w:t>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未確認（呼び出し元・出力先未確認）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未確認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RP-21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カバレッジヒートマップHTML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HTML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カバレッジ集計時（</w:t>
            </w:r>
            <w:r>
              <w:rPr>
                <w:rFonts w:ascii="Consolas" w:hAnsi="Consolas" w:eastAsia="Consolas"/>
                <w:sz w:val="17"/>
              </w:rPr>
              <w:t>heatmap_reporter.generate_analysis_coverage_html</w:t>
            </w:r>
            <w:r>
              <w:rPr>
                <w:rFonts w:ascii="Yu Gothic" w:hAnsi="Yu Gothic" w:eastAsia="Yu Gothic"/>
                <w:sz w:val="17"/>
              </w:rPr>
              <w:t>／</w:t>
            </w:r>
            <w:r>
              <w:rPr>
                <w:rFonts w:ascii="Consolas" w:hAnsi="Consolas" w:eastAsia="Consolas"/>
                <w:sz w:val="17"/>
              </w:rPr>
              <w:t>generate_autorun_coverage_html</w:t>
            </w:r>
            <w:r>
              <w:rPr>
                <w:rFonts w:ascii="Yu Gothic" w:hAnsi="Yu Gothic" w:eastAsia="Yu Gothic"/>
                <w:sz w:val="17"/>
              </w:rPr>
              <w:t xml:space="preserve">）。ルート </w:t>
            </w:r>
            <w:r>
              <w:rPr>
                <w:rFonts w:ascii="Consolas" w:hAnsi="Consolas" w:eastAsia="Consolas"/>
                <w:sz w:val="17"/>
              </w:rPr>
              <w:t>report.api_coverage_heatmap</w:t>
            </w:r>
            <w:r>
              <w:rPr>
                <w:rFonts w:ascii="Yu Gothic" w:hAnsi="Yu Gothic" w:eastAsia="Yu Gothic"/>
                <w:sz w:val="17"/>
              </w:rPr>
              <w:t>（</w:t>
            </w:r>
            <w:r>
              <w:rPr>
                <w:rFonts w:ascii="Consolas" w:hAnsi="Consolas" w:eastAsia="Consolas"/>
                <w:sz w:val="17"/>
              </w:rPr>
              <w:t>/api/coverage-heatmap</w:t>
            </w:r>
            <w:r>
              <w:rPr>
                <w:rFonts w:ascii="Yu Gothic" w:hAnsi="Yu Gothic" w:eastAsia="Yu Gothic"/>
                <w:sz w:val="17"/>
              </w:rPr>
              <w:t xml:space="preserve">）から </w:t>
            </w:r>
            <w:r>
              <w:rPr>
                <w:rFonts w:ascii="Consolas" w:hAnsi="Consolas" w:eastAsia="Consolas"/>
                <w:sz w:val="17"/>
              </w:rPr>
              <w:t>kind=analysis</w:t>
            </w:r>
            <w:r>
              <w:rPr>
                <w:rFonts w:ascii="Yu Gothic" w:hAnsi="Yu Gothic" w:eastAsia="Yu Gothic"/>
                <w:sz w:val="17"/>
              </w:rPr>
              <w:t>／</w:t>
            </w:r>
            <w:r>
              <w:rPr>
                <w:rFonts w:ascii="Consolas" w:hAnsi="Consolas" w:eastAsia="Consolas"/>
                <w:sz w:val="17"/>
              </w:rPr>
              <w:t>kind=autorun</w:t>
            </w:r>
            <w:r>
              <w:rPr>
                <w:rFonts w:ascii="Yu Gothic" w:hAnsi="Yu Gothic" w:eastAsia="Yu Gothic"/>
                <w:sz w:val="17"/>
              </w:rPr>
              <w:t xml:space="preserve"> で呼び分け（本改訂で routes.json 実測）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応答本文（ディスク常設は未確認）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未確認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RP-22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差分レポートHTML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HTML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diff_reporter.generate_diff_report</w:t>
            </w:r>
            <w:r>
              <w:rPr>
                <w:rFonts w:ascii="Yu Gothic" w:hAnsi="Yu Gothic" w:eastAsia="Yu Gothic"/>
                <w:sz w:val="17"/>
              </w:rPr>
              <w:t>（434行）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未確認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未確認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RP-23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AutoRun証跡パック（Evidence Pack）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複数ファイル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AutoRun実行完了時（</w:t>
            </w:r>
            <w:r>
              <w:rPr>
                <w:rFonts w:ascii="Consolas" w:hAnsi="Consolas" w:eastAsia="Consolas"/>
                <w:sz w:val="17"/>
              </w:rPr>
              <w:t>evidence_pack_service.generate_evidence_pack</w:t>
            </w:r>
            <w:r>
              <w:rPr>
                <w:rFonts w:ascii="Yu Gothic" w:hAnsi="Yu Gothic" w:eastAsia="Yu Gothic"/>
                <w:sz w:val="17"/>
              </w:rPr>
              <w:t xml:space="preserve"> → </w:t>
            </w:r>
            <w:r>
              <w:rPr>
                <w:rFonts w:ascii="Consolas" w:hAnsi="Consolas" w:eastAsia="Consolas"/>
                <w:sz w:val="17"/>
              </w:rPr>
              <w:t>evidence.pack_reporter.save_evidence_pack</w:t>
            </w:r>
            <w:r>
              <w:rPr>
                <w:rFonts w:ascii="Yu Gothic" w:hAnsi="Yu Gothic" w:eastAsia="Yu Gothic"/>
                <w:sz w:val="17"/>
              </w:rPr>
              <w:t>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output/{domain}/qa_process/</w:t>
            </w:r>
            <w:r>
              <w:rPr>
                <w:rFonts w:ascii="Yu Gothic" w:hAnsi="Yu Gothic" w:eastAsia="Yu Gothic"/>
                <w:sz w:val="17"/>
              </w:rPr>
              <w:t xml:space="preserve"> 配下（実物: </w:t>
            </w:r>
            <w:r>
              <w:rPr>
                <w:rFonts w:ascii="Consolas" w:hAnsi="Consolas" w:eastAsia="Consolas"/>
                <w:sz w:val="17"/>
              </w:rPr>
              <w:t>output/127.0.0.1:8767/qa_process/</w:t>
            </w:r>
            <w:r>
              <w:rPr>
                <w:rFonts w:ascii="Yu Gothic" w:hAnsi="Yu Gothic" w:eastAsia="Yu Gothic"/>
                <w:sz w:val="17"/>
              </w:rPr>
              <w:t xml:space="preserve"> 存在確認。個々のファイル名は </w:t>
            </w:r>
            <w:r>
              <w:rPr>
                <w:rFonts w:ascii="Consolas" w:hAnsi="Consolas" w:eastAsia="Consolas"/>
                <w:sz w:val="17"/>
              </w:rPr>
              <w:t>evidence/pack_reporter.py</w:t>
            </w:r>
            <w:r>
              <w:rPr>
                <w:rFonts w:ascii="Yu Gothic" w:hAnsi="Yu Gothic" w:eastAsia="Yu Gothic"/>
                <w:sz w:val="17"/>
              </w:rPr>
              <w:t xml:space="preserve"> 本体未読のため</w:t>
            </w:r>
            <w:r>
              <w:rPr>
                <w:rFonts w:ascii="Yu Gothic" w:hAnsi="Yu Gothic" w:eastAsia="Yu Gothic"/>
                <w:b/>
                <w:sz w:val="17"/>
              </w:rPr>
              <w:t>未確認</w:t>
            </w:r>
            <w:r>
              <w:rPr>
                <w:rFonts w:ascii="Yu Gothic" w:hAnsi="Yu Gothic" w:eastAsia="Yu Gothic"/>
                <w:sz w:val="17"/>
              </w:rPr>
              <w:t xml:space="preserve">。ただし材料側の入力ファイルは本改訂で確認: </w:t>
            </w:r>
            <w:r>
              <w:rPr>
                <w:rFonts w:ascii="Consolas" w:hAnsi="Consolas" w:eastAsia="Consolas"/>
                <w:sz w:val="17"/>
              </w:rPr>
              <w:t>qa_process/playwright_report.json</w:t>
            </w:r>
            <w:r>
              <w:rPr>
                <w:rFonts w:ascii="Yu Gothic" w:hAnsi="Yu Gothic" w:eastAsia="Yu Gothic"/>
                <w:sz w:val="17"/>
              </w:rPr>
              <w:t>・</w:t>
            </w:r>
            <w:r>
              <w:rPr>
                <w:rFonts w:ascii="Consolas" w:hAnsi="Consolas" w:eastAsia="Consolas"/>
                <w:sz w:val="17"/>
              </w:rPr>
              <w:t>quality_viewpoints.json</w:t>
            </w:r>
            <w:r>
              <w:rPr>
                <w:rFonts w:ascii="Yu Gothic" w:hAnsi="Yu Gothic" w:eastAsia="Yu Gothic"/>
                <w:sz w:val="17"/>
              </w:rPr>
              <w:t>・</w:t>
            </w:r>
            <w:r>
              <w:rPr>
                <w:rFonts w:ascii="Consolas" w:hAnsi="Consolas" w:eastAsia="Consolas"/>
                <w:sz w:val="17"/>
              </w:rPr>
              <w:t>autorun.meta.json</w:t>
            </w:r>
            <w:r>
              <w:rPr>
                <w:rFonts w:ascii="Yu Gothic" w:hAnsi="Yu Gothic" w:eastAsia="Yu Gothic"/>
                <w:sz w:val="17"/>
              </w:rPr>
              <w:t>・</w:t>
            </w:r>
            <w:r>
              <w:rPr>
                <w:rFonts w:ascii="Consolas" w:hAnsi="Consolas" w:eastAsia="Consolas"/>
                <w:sz w:val="17"/>
              </w:rPr>
              <w:t>manual_procedures.md</w:t>
            </w:r>
            <w:r>
              <w:rPr>
                <w:rFonts w:ascii="Yu Gothic" w:hAnsi="Yu Gothic" w:eastAsia="Yu Gothic"/>
                <w:sz w:val="17"/>
              </w:rPr>
              <w:t>・</w:t>
            </w:r>
            <w:r>
              <w:rPr>
                <w:rFonts w:ascii="Consolas" w:hAnsi="Consolas" w:eastAsia="Consolas"/>
                <w:sz w:val="17"/>
              </w:rPr>
              <w:t>mutation_verification.json</w:t>
            </w:r>
            <w:r>
              <w:rPr>
                <w:rFonts w:ascii="Yu Gothic" w:hAnsi="Yu Gothic" w:eastAsia="Yu Gothic"/>
                <w:sz w:val="17"/>
              </w:rPr>
              <w:t>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未確認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RP-24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証跡ZIP一括ダウンロード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ZIP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ユーザーがダウンロード操作（</w:t>
            </w:r>
            <w:r>
              <w:rPr>
                <w:rFonts w:ascii="Consolas" w:hAnsi="Consolas" w:eastAsia="Consolas"/>
                <w:sz w:val="17"/>
              </w:rPr>
              <w:t>web/routes/report.py</w:t>
            </w:r>
            <w:r>
              <w:rPr>
                <w:rFonts w:ascii="Yu Gothic" w:hAnsi="Yu Gothic" w:eastAsia="Yu Gothic"/>
                <w:sz w:val="17"/>
              </w:rPr>
              <w:t xml:space="preserve"> の </w:t>
            </w:r>
            <w:r>
              <w:rPr>
                <w:rFonts w:ascii="Consolas" w:hAnsi="Consolas" w:eastAsia="Consolas"/>
                <w:sz w:val="17"/>
              </w:rPr>
              <w:t>download_zip</w:t>
            </w:r>
            <w:r>
              <w:rPr>
                <w:rFonts w:ascii="Yu Gothic" w:hAnsi="Yu Gothic" w:eastAsia="Yu Gothic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paths</w:t>
            </w:r>
            <w:r>
              <w:rPr>
                <w:rFonts w:ascii="Yu Gothic" w:hAnsi="Yu Gothic" w:eastAsia="Yu Gothic"/>
                <w:sz w:val="17"/>
              </w:rPr>
              <w:t xml:space="preserve"> パラメータで複数値・カンマ区切り指定可、本改訂で実測）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ダウンロード応答（実体パス生成ロジックは未確認）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- (バイナリ)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RP-25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監査ログ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JSONL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各種操作時に追記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output/{domain}/audit.jsonl</w:t>
            </w:r>
            <w:r>
              <w:rPr>
                <w:rFonts w:ascii="Yu Gothic" w:hAnsi="Yu Gothic" w:eastAsia="Yu Gothic"/>
                <w:sz w:val="17"/>
              </w:rPr>
              <w:t>（実物確認済み）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未確認</w:t>
            </w:r>
          </w:p>
        </w:tc>
      </w:tr>
      <w:tr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RP-26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LLM利用ログ／使用量ログ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JSONL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LLM呼び出し・利用実績記録時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Consolas" w:hAnsi="Consolas" w:eastAsia="Consolas"/>
                <w:sz w:val="17"/>
              </w:rPr>
              <w:t>output/llm_activity.jsonl</w:t>
            </w:r>
            <w:r>
              <w:rPr>
                <w:rFonts w:ascii="Yu Gothic" w:hAnsi="Yu Gothic" w:eastAsia="Yu Gothic"/>
                <w:sz w:val="17"/>
              </w:rPr>
              <w:t xml:space="preserve">, </w:t>
            </w:r>
            <w:r>
              <w:rPr>
                <w:rFonts w:ascii="Consolas" w:hAnsi="Consolas" w:eastAsia="Consolas"/>
                <w:sz w:val="17"/>
              </w:rPr>
              <w:t>output/usage_log.jsonl</w:t>
            </w:r>
            <w:r>
              <w:rPr>
                <w:rFonts w:ascii="Yu Gothic" w:hAnsi="Yu Gothic" w:eastAsia="Yu Gothic"/>
                <w:sz w:val="17"/>
              </w:rPr>
              <w:t>（テナント非スコープ、</w:t>
            </w:r>
            <w:r>
              <w:rPr>
                <w:rFonts w:ascii="Consolas" w:hAnsi="Consolas" w:eastAsia="Consolas"/>
                <w:sz w:val="17"/>
              </w:rPr>
              <w:t>output/</w:t>
            </w:r>
            <w:r>
              <w:rPr>
                <w:rFonts w:ascii="Yu Gothic" w:hAnsi="Yu Gothic" w:eastAsia="Yu Gothic"/>
                <w:sz w:val="17"/>
              </w:rPr>
              <w:t xml:space="preserve"> 直下に実在確認）</w:t>
            </w:r>
          </w:p>
        </w:tc>
        <w:tc>
          <w:tcPr>
            <w:tcW w:type="dxa" w:w="1654"/>
          </w:tcPr>
          <w:p>
            <w:r>
              <w:rPr>
                <w:sz w:val="17"/>
              </w:rPr>
            </w:r>
            <w:r>
              <w:rPr>
                <w:rFonts w:ascii="Yu Gothic" w:hAnsi="Yu Gothic" w:eastAsia="Yu Gothic"/>
                <w:sz w:val="17"/>
              </w:rPr>
              <w:t>未確認</w:t>
            </w:r>
          </w:p>
        </w:tc>
      </w:tr>
    </w:tbl>
    <w:p/>
    <w:p>
      <w:r>
        <w:rPr>
          <w:rFonts w:ascii="Yu Gothic" w:hAnsi="Yu Gothic" w:eastAsia="Yu Gothic"/>
        </w:rPr>
        <w:t xml:space="preserve">出力先ディレクトリの実物調査（本改訂）では、上記に加えて </w:t>
      </w:r>
      <w:r>
        <w:rPr>
          <w:rFonts w:ascii="Consolas" w:hAnsi="Consolas" w:eastAsia="Consolas"/>
          <w:sz w:val="18"/>
        </w:rPr>
        <w:t>output/{domain}/screenshots/*.png</w:t>
      </w:r>
      <w:r>
        <w:rPr>
          <w:rFonts w:ascii="Yu Gothic" w:hAnsi="Yu Gothic" w:eastAsia="Yu Gothic"/>
        </w:rPr>
        <w:t xml:space="preserve"> （画面キャプチャ、証跡パックの材料）、</w:t>
      </w:r>
      <w:r>
        <w:rPr>
          <w:rFonts w:ascii="Consolas" w:hAnsi="Consolas" w:eastAsia="Consolas"/>
          <w:sz w:val="18"/>
        </w:rPr>
        <w:t>output/{domain}/snapshots/*.json</w:t>
      </w:r>
      <w:r>
        <w:rPr>
          <w:rFonts w:ascii="Yu Gothic" w:hAnsi="Yu Gothic" w:eastAsia="Yu Gothic"/>
        </w:rPr>
        <w:t>（世代別スナップショット、 §10参照）、</w:t>
      </w:r>
      <w:r>
        <w:rPr>
          <w:rFonts w:ascii="Consolas" w:hAnsi="Consolas" w:eastAsia="Consolas"/>
          <w:sz w:val="18"/>
        </w:rPr>
        <w:t>output/{domain}/work/current-checkpoint.json</w:t>
      </w:r>
      <w:r>
        <w:rPr>
          <w:rFonts w:ascii="Yu Gothic" w:hAnsi="Yu Gothic" w:eastAsia="Yu Gothic"/>
        </w:rPr>
        <w:t xml:space="preserve">（再開用チェックポイント、位置づけは </w:t>
      </w:r>
      <w:r>
        <w:rPr>
          <w:rFonts w:ascii="Yu Gothic" w:hAnsi="Yu Gothic" w:eastAsia="Yu Gothic"/>
          <w:b/>
        </w:rPr>
        <w:t>未確認</w:t>
      </w:r>
      <w:r>
        <w:rPr>
          <w:rFonts w:ascii="Yu Gothic" w:hAnsi="Yu Gothic" w:eastAsia="Yu Gothic"/>
        </w:rPr>
        <w:t>）、</w:t>
      </w:r>
      <w:r>
        <w:rPr>
          <w:rFonts w:ascii="Consolas" w:hAnsi="Consolas" w:eastAsia="Consolas"/>
          <w:sz w:val="18"/>
        </w:rPr>
        <w:t>output/{domain}/reference_docs/</w:t>
      </w:r>
      <w:r>
        <w:rPr>
          <w:rFonts w:ascii="Yu Gothic" w:hAnsi="Yu Gothic" w:eastAsia="Yu Gothic"/>
        </w:rPr>
        <w:t xml:space="preserve">（文書駆動モードでアップロードされた参考文書の保存先、 </w:t>
      </w:r>
      <w:r>
        <w:rPr>
          <w:rFonts w:ascii="Consolas" w:hAnsi="Consolas" w:eastAsia="Consolas"/>
          <w:sz w:val="18"/>
        </w:rPr>
        <w:t>web/routes/crawl.py</w:t>
      </w:r>
      <w:r>
        <w:rPr>
          <w:rFonts w:ascii="Yu Gothic" w:hAnsi="Yu Gothic" w:eastAsia="Yu Gothic"/>
        </w:rPr>
        <w:t xml:space="preserve"> の </w:t>
      </w:r>
      <w:r>
        <w:rPr>
          <w:rFonts w:ascii="Consolas" w:hAnsi="Consolas" w:eastAsia="Consolas"/>
          <w:sz w:val="18"/>
        </w:rPr>
        <w:t>upload_reference_docs</w:t>
      </w:r>
      <w:r>
        <w:rPr>
          <w:rFonts w:ascii="Yu Gothic" w:hAnsi="Yu Gothic" w:eastAsia="Yu Gothic"/>
        </w:rPr>
        <w:t xml:space="preserve"> が書き込み先と実測一致）の実在を確認した。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3. 出力物の生成フロー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470" cy="48526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9fbb472f68ae3e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852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図 3-1　出力物の生成フロー</w:t>
      </w:r>
    </w:p>
    <w:p>
      <w:r>
        <w:rPr>
          <w:rFonts w:ascii="Yu Gothic" w:hAnsi="Yu Gothic" w:eastAsia="Yu Gothic"/>
          <w:b/>
        </w:rPr>
        <w:t>図1の読み方</w:t>
      </w:r>
      <w:r>
        <w:rPr>
          <w:rFonts w:ascii="Yu Gothic" w:hAnsi="Yu Gothic" w:eastAsia="Yu Gothic"/>
        </w:rPr>
        <w:t xml:space="preserve">: WebSpec2Doc の全出力物は例外なく </w:t>
      </w:r>
      <w:r>
        <w:rPr>
          <w:rFonts w:ascii="Consolas" w:hAnsi="Consolas" w:eastAsia="Consolas"/>
          <w:sz w:val="18"/>
        </w:rPr>
        <w:t>report.json</w:t>
      </w:r>
      <w:r>
        <w:rPr>
          <w:rFonts w:ascii="Yu Gothic" w:hAnsi="Yu Gothic" w:eastAsia="Yu Gothic"/>
        </w:rPr>
        <w:t>（中間データ）を起点に 枝分かれする。中間データを1箇所に固定した設計により、Markdown・Excel・HTML・JSONの 各出力形式が同一の実測結果から生成されることが保証され、出力物間の内容不一致 （例: screens.md の画面数と spec.xlsx の画面一覧シートの行数が食い違う）が構造的に 起こりにくい。ただし spec.xlsx のシート5〜7（テスト設計・テストケース・遷移表）だけは 「クロール時ではなくエクスポート要求時に組み立てる」設計（</w:t>
      </w:r>
      <w:r>
        <w:rPr>
          <w:rFonts w:ascii="Consolas" w:hAnsi="Consolas" w:eastAsia="Consolas"/>
          <w:sz w:val="18"/>
        </w:rPr>
        <w:t>export_xlsx.py</w:t>
      </w:r>
      <w:r>
        <w:rPr>
          <w:rFonts w:ascii="Yu Gothic" w:hAnsi="Yu Gothic" w:eastAsia="Yu Gothic"/>
        </w:rPr>
        <w:t xml:space="preserve"> docstring） になっており、これはテストケースが後から生成・編集され実行結果も後から付くための 意図的な例外である。AutoRun 実行系の証跡パックは中間データ経路とは別に、 AutoRun 実行完了というイベントを起点にして独立に生成される（§7参照）。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4. Excel 出力（spec.xlsx）の詳細設計</w:t>
      </w:r>
    </w:p>
    <w:p>
      <w:r>
        <w:rPr>
          <w:rFonts w:ascii="Yu Gothic" w:hAnsi="Yu Gothic" w:eastAsia="Yu Gothic"/>
        </w:rPr>
        <w:t xml:space="preserve">既存4シート＋エクスポート時追加3シートの計7シート構成。既存4シートは解析実行時に </w:t>
      </w:r>
      <w:r>
        <w:rPr>
          <w:rFonts w:ascii="Consolas" w:hAnsi="Consolas" w:eastAsia="Consolas"/>
          <w:sz w:val="18"/>
        </w:rPr>
        <w:t>excel_reporter.save_excel_output</w:t>
      </w:r>
      <w:r>
        <w:rPr>
          <w:rFonts w:ascii="Yu Gothic" w:hAnsi="Yu Gothic" w:eastAsia="Yu Gothic"/>
        </w:rPr>
        <w:t xml:space="preserve">（164行）が生成し、追加3シートはユーザーの エクスポート操作時に </w:t>
      </w:r>
      <w:r>
        <w:rPr>
          <w:rFonts w:ascii="Consolas" w:hAnsi="Consolas" w:eastAsia="Consolas"/>
          <w:sz w:val="18"/>
        </w:rPr>
        <w:t>export_xlsx.py</w:t>
      </w:r>
      <w:r>
        <w:rPr>
          <w:rFonts w:ascii="Yu Gothic" w:hAnsi="Yu Gothic" w:eastAsia="Yu Gothic"/>
        </w:rPr>
        <w:t>（246行、本改訂で全文実測）が組み立てる。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4.1 シート構成図（図2）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470" cy="26013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42b1ef17c40d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01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図 4-1　シート構成図（図2）</w:t>
      </w:r>
    </w:p>
    <w:p>
      <w:r>
        <w:rPr>
          <w:rFonts w:ascii="Yu Gothic" w:hAnsi="Yu Gothic" w:eastAsia="Yu Gothic"/>
          <w:b/>
        </w:rPr>
        <w:t>図2の読み方</w:t>
      </w:r>
      <w:r>
        <w:rPr>
          <w:rFonts w:ascii="Yu Gothic" w:hAnsi="Yu Gothic" w:eastAsia="Yu Gothic"/>
        </w:rPr>
        <w:t xml:space="preserve">: シート1〜4（既存）とシート5〜7（追加）は生成タイミングが異なるが、 すべて同一の </w:t>
      </w:r>
      <w:r>
        <w:rPr>
          <w:rFonts w:ascii="Consolas" w:hAnsi="Consolas" w:eastAsia="Consolas"/>
          <w:sz w:val="18"/>
        </w:rPr>
        <w:t>report.json</w:t>
      </w:r>
      <w:r>
        <w:rPr>
          <w:rFonts w:ascii="Yu Gothic" w:hAnsi="Yu Gothic" w:eastAsia="Yu Gothic"/>
        </w:rPr>
        <w:t xml:space="preserve"> から導出されるため画面IDで相互に紐付く。シート5は </w:t>
      </w:r>
      <w:r>
        <w:rPr>
          <w:rFonts w:ascii="Consolas" w:hAnsi="Consolas" w:eastAsia="Consolas"/>
          <w:sz w:val="18"/>
        </w:rPr>
        <w:t>web/services/screen_test_design.py</w:t>
      </w:r>
      <w:r>
        <w:rPr>
          <w:rFonts w:ascii="Yu Gothic" w:hAnsi="Yu Gothic" w:eastAsia="Yu Gothic"/>
        </w:rPr>
        <w:t xml:space="preserve"> の画面別設計をテスト条件単位で列挙したもので、 シート6（テストケース）とは意図的に内容を分離している（</w:t>
      </w:r>
      <w:r>
        <w:rPr>
          <w:rFonts w:ascii="Consolas" w:hAnsi="Consolas" w:eastAsia="Consolas"/>
          <w:sz w:val="18"/>
        </w:rPr>
        <w:t>build_test_design_rows</w:t>
      </w:r>
      <w:r>
        <w:rPr>
          <w:rFonts w:ascii="Yu Gothic" w:hAnsi="Yu Gothic" w:eastAsia="Yu Gothic"/>
        </w:rPr>
        <w:t xml:space="preserve">の docstring: 「入力値・手順・期待結果はここには載せない。載せるとテストケースシートと 二重になり、どちらが正かが分からなくなる」）。シート7（遷移表）は </w:t>
      </w:r>
      <w:r>
        <w:rPr>
          <w:rFonts w:ascii="Consolas" w:hAnsi="Consolas" w:eastAsia="Consolas"/>
          <w:sz w:val="18"/>
        </w:rPr>
        <w:t>graph.state_table</w:t>
      </w:r>
      <w:r>
        <w:rPr>
          <w:rFonts w:ascii="Yu Gothic" w:hAnsi="Yu Gothic" w:eastAsia="Yu Gothic"/>
        </w:rPr>
        <w:t xml:space="preserve"> モジュールが </w:t>
      </w:r>
      <w:r>
        <w:rPr>
          <w:rFonts w:ascii="Consolas" w:hAnsi="Consolas" w:eastAsia="Consolas"/>
          <w:sz w:val="18"/>
        </w:rPr>
        <w:t>report.json</w:t>
      </w:r>
      <w:r>
        <w:rPr>
          <w:rFonts w:ascii="Yu Gothic" w:hAnsi="Yu Gothic" w:eastAsia="Yu Gothic"/>
        </w:rPr>
        <w:t xml:space="preserve"> の画面遷移から機械導出する。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4.2 シート別詳細（列定義）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4-1　シート別詳細（列定義）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#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シート名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生成元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列定義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画面一覧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excel_reporter._write_screens_sheet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未確認（関数本体未読）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フォーム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excel_reporter._write_forms_sheet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未確認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3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項目定義書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excel_reporter._write_field_definitions_sheet</w:t>
            </w:r>
            <w:r>
              <w:rPr>
                <w:rFonts w:ascii="Yu Gothic" w:hAnsi="Yu Gothic" w:eastAsia="Yu Gothic"/>
                <w:sz w:val="18"/>
              </w:rPr>
              <w:t>（SIer標準の「項目定義書」形式、docstring確認）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未確認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4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境界値データ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excel_reporter._write_bva_sheet</w:t>
            </w:r>
            <w:r>
              <w:rPr>
                <w:rFonts w:ascii="Yu Gothic" w:hAnsi="Yu Gothic" w:eastAsia="Yu Gothic"/>
                <w:sz w:val="18"/>
              </w:rPr>
              <w:t>（実測属性から機械導出、docstring確認）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未確認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5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テスト設計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export_xlsx._write_test_design</w:t>
            </w:r>
            <w:r>
              <w:rPr>
                <w:rFonts w:ascii="Yu Gothic" w:hAnsi="Yu Gothic" w:eastAsia="Yu Gothic"/>
                <w:sz w:val="18"/>
              </w:rPr>
              <w:t>（本改訂で全文実測）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画面ID／画面名／No／テスト条件／導出技法／由来／由来の詳細（列幅 10,26,6,52,14,14,30）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6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テストケース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export_xlsx._write_testcases</w:t>
            </w:r>
            <w:r>
              <w:rPr>
                <w:rFonts w:ascii="Yu Gothic" w:hAnsi="Yu Gothic" w:eastAsia="Yu Gothic"/>
                <w:sz w:val="18"/>
              </w:rPr>
              <w:t>（本改訂で全文実測）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ID／テストケース名／画面／機能／観点／前提条件／手順／期待結果／自動化判定／結果（列幅 18,34,20,14,14,28,40,40,12,10）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7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遷移表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export_xlsx._write_state_table</w:t>
            </w:r>
            <w:r>
              <w:rPr>
                <w:rFonts w:ascii="Yu Gothic" w:hAnsi="Yu Gothic" w:eastAsia="Yu Gothic"/>
                <w:sz w:val="18"/>
              </w:rPr>
              <w:t>（本改訂で全文実測）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状態＼イベント（行＝状態、列＝イベント。イベント列は動的、セル値は遷移先状態。無効遷移は「（無効）」を付記。状態遷移が適用不可の場合は「遷移表を作成できませんでした」の見出し行＋理由行のみのシートとし、空データのまま確定させる）</w:t>
            </w:r>
          </w:p>
        </w:tc>
      </w:tr>
    </w:tbl>
    <w:p/>
    <w:p>
      <w:r>
        <w:rPr>
          <w:rFonts w:ascii="Yu Gothic" w:hAnsi="Yu Gothic" w:eastAsia="Yu Gothic"/>
        </w:rPr>
        <w:t>シート5〜7は「実装複雑度を抑えるため、クロール時ではなくエクスポート要求時に組み立てる」設計 （</w:t>
      </w:r>
      <w:r>
        <w:rPr>
          <w:rFonts w:ascii="Consolas" w:hAnsi="Consolas" w:eastAsia="Consolas"/>
          <w:sz w:val="18"/>
        </w:rPr>
        <w:t>export_xlsx.py</w:t>
      </w:r>
      <w:r>
        <w:rPr>
          <w:rFonts w:ascii="Yu Gothic" w:hAnsi="Yu Gothic" w:eastAsia="Yu Gothic"/>
        </w:rPr>
        <w:t xml:space="preserve"> docstring: テストケースは後から生成・編集され実行結果も後から付くため）。 既存ブックがあれば </w:t>
      </w:r>
      <w:r>
        <w:rPr>
          <w:rFonts w:ascii="Consolas" w:hAnsi="Consolas" w:eastAsia="Consolas"/>
          <w:sz w:val="18"/>
        </w:rPr>
        <w:t>ADDED_SHEETS</w:t>
      </w:r>
      <w:r>
        <w:rPr>
          <w:rFonts w:ascii="Yu Gothic" w:hAnsi="Yu Gothic" w:eastAsia="Yu Gothic"/>
        </w:rPr>
        <w:t xml:space="preserve">（テスト設計／テストケース／遷移表）の3シートのみを削除して から再作成し重複を防止する（本改訂で </w:t>
      </w:r>
      <w:r>
        <w:rPr>
          <w:rFonts w:ascii="Consolas" w:hAnsi="Consolas" w:eastAsia="Consolas"/>
          <w:sz w:val="18"/>
        </w:rPr>
        <w:t>build_workbook</w:t>
      </w:r>
      <w:r>
        <w:rPr>
          <w:rFonts w:ascii="Yu Gothic" w:hAnsi="Yu Gothic" w:eastAsia="Yu Gothic"/>
        </w:rPr>
        <w:t xml:space="preserve"> 関数を実測: 既存4シートは温存され、 追加3シートだけが差し替え対象）。ヘッダ行は薄青背景（</w:t>
      </w:r>
      <w:r>
        <w:rPr>
          <w:rFonts w:ascii="Consolas" w:hAnsi="Consolas" w:eastAsia="Consolas"/>
          <w:sz w:val="18"/>
        </w:rPr>
        <w:t>PatternFill fgColor="E3F2FD"</w:t>
      </w:r>
      <w:r>
        <w:rPr>
          <w:rFonts w:ascii="Yu Gothic" w:hAnsi="Yu Gothic" w:eastAsia="Yu Gothic"/>
        </w:rPr>
        <w:t xml:space="preserve">）＋太字、 </w:t>
      </w:r>
      <w:r>
        <w:rPr>
          <w:rFonts w:ascii="Consolas" w:hAnsi="Consolas" w:eastAsia="Consolas"/>
          <w:sz w:val="18"/>
        </w:rPr>
        <w:t>freeze_panes="A2"</w:t>
      </w:r>
      <w:r>
        <w:rPr>
          <w:rFonts w:ascii="Yu Gothic" w:hAnsi="Yu Gothic" w:eastAsia="Yu Gothic"/>
        </w:rPr>
        <w:t>、長文列（テスト条件・前提条件・手順・期待結果）はセル内改行の折返し表示 （</w:t>
      </w:r>
      <w:r>
        <w:rPr>
          <w:rFonts w:ascii="Consolas" w:hAnsi="Consolas" w:eastAsia="Consolas"/>
          <w:sz w:val="18"/>
        </w:rPr>
        <w:t>Alignment(wrap_text=True)</w:t>
      </w:r>
      <w:r>
        <w:rPr>
          <w:rFonts w:ascii="Yu Gothic" w:hAnsi="Yu Gothic" w:eastAsia="Yu Gothic"/>
        </w:rPr>
        <w:t>）。既存ブックが無い場合でも3シートのみのブックとして成立させる 設計であり、「画面では見られるのにエクスポートだけ失敗する」事態を避けている （</w:t>
      </w:r>
      <w:r>
        <w:rPr>
          <w:rFonts w:ascii="Consolas" w:hAnsi="Consolas" w:eastAsia="Consolas"/>
          <w:sz w:val="18"/>
        </w:rPr>
        <w:t>build_workbook</w:t>
      </w:r>
      <w:r>
        <w:rPr>
          <w:rFonts w:ascii="Yu Gothic" w:hAnsi="Yu Gothic" w:eastAsia="Yu Gothic"/>
        </w:rPr>
        <w:t xml:space="preserve"> docstring）。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5. Markdown 出力の詳細設計</w:t>
      </w:r>
    </w:p>
    <w:p>
      <w:r>
        <w:rPr>
          <w:rFonts w:ascii="Yu Gothic" w:hAnsi="Yu Gothic" w:eastAsia="Yu Gothic"/>
        </w:rPr>
        <w:t xml:space="preserve">本改訂で </w:t>
      </w:r>
      <w:r>
        <w:rPr>
          <w:rFonts w:ascii="Consolas" w:hAnsi="Consolas" w:eastAsia="Consolas"/>
          <w:sz w:val="18"/>
        </w:rPr>
        <w:t>markdown_generator.py</w:t>
      </w:r>
      <w:r>
        <w:rPr>
          <w:rFonts w:ascii="Yu Gothic" w:hAnsi="Yu Gothic" w:eastAsia="Yu Gothic"/>
        </w:rPr>
        <w:t>（69行）・</w:t>
      </w:r>
      <w:r>
        <w:rPr>
          <w:rFonts w:ascii="Consolas" w:hAnsi="Consolas" w:eastAsia="Consolas"/>
          <w:sz w:val="18"/>
        </w:rPr>
        <w:t>test_plan_generator.py</w:t>
      </w:r>
      <w:r>
        <w:rPr>
          <w:rFonts w:ascii="Yu Gothic" w:hAnsi="Yu Gothic" w:eastAsia="Yu Gothic"/>
        </w:rPr>
        <w:t xml:space="preserve"> の </w:t>
      </w:r>
      <w:r>
        <w:rPr>
          <w:rFonts w:ascii="Consolas" w:hAnsi="Consolas" w:eastAsia="Consolas"/>
          <w:sz w:val="18"/>
        </w:rPr>
        <w:t>_render_markdown</w:t>
      </w:r>
      <w:r>
        <w:rPr>
          <w:rFonts w:ascii="Yu Gothic" w:hAnsi="Yu Gothic" w:eastAsia="Yu Gothic"/>
        </w:rPr>
        <w:t xml:space="preserve">・ </w:t>
      </w:r>
      <w:r>
        <w:rPr>
          <w:rFonts w:ascii="Consolas" w:hAnsi="Consolas" w:eastAsia="Consolas"/>
          <w:sz w:val="18"/>
        </w:rPr>
        <w:t>trace_reporter.py</w:t>
      </w:r>
      <w:r>
        <w:rPr>
          <w:rFonts w:ascii="Yu Gothic" w:hAnsi="Yu Gothic" w:eastAsia="Yu Gothic"/>
        </w:rPr>
        <w:t xml:space="preserve"> の </w:t>
      </w:r>
      <w:r>
        <w:rPr>
          <w:rFonts w:ascii="Consolas" w:hAnsi="Consolas" w:eastAsia="Consolas"/>
          <w:sz w:val="18"/>
        </w:rPr>
        <w:t>_render_markdown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fusion_reporter.py</w:t>
      </w:r>
      <w:r>
        <w:rPr>
          <w:rFonts w:ascii="Yu Gothic" w:hAnsi="Yu Gothic" w:eastAsia="Yu Gothic"/>
        </w:rPr>
        <w:t xml:space="preserve"> の </w:t>
      </w:r>
      <w:r>
        <w:rPr>
          <w:rFonts w:ascii="Consolas" w:hAnsi="Consolas" w:eastAsia="Consolas"/>
          <w:sz w:val="18"/>
        </w:rPr>
        <w:t>_render_markdown</w:t>
      </w:r>
      <w:r>
        <w:rPr>
          <w:rFonts w:ascii="Yu Gothic" w:hAnsi="Yu Gothic" w:eastAsia="Yu Gothic"/>
        </w:rPr>
        <w:t xml:space="preserve">・ </w:t>
      </w:r>
      <w:r>
        <w:rPr>
          <w:rFonts w:ascii="Consolas" w:hAnsi="Consolas" w:eastAsia="Consolas"/>
          <w:sz w:val="18"/>
        </w:rPr>
        <w:t>refresh_reporter.py</w:t>
      </w:r>
      <w:r>
        <w:rPr>
          <w:rFonts w:ascii="Yu Gothic" w:hAnsi="Yu Gothic" w:eastAsia="Yu Gothic"/>
        </w:rPr>
        <w:t xml:space="preserve"> の </w:t>
      </w:r>
      <w:r>
        <w:rPr>
          <w:rFonts w:ascii="Consolas" w:hAnsi="Consolas" w:eastAsia="Consolas"/>
          <w:sz w:val="18"/>
        </w:rPr>
        <w:t>render_refreshed_markdown</w:t>
      </w:r>
      <w:r>
        <w:rPr>
          <w:rFonts w:ascii="Yu Gothic" w:hAnsi="Yu Gothic" w:eastAsia="Yu Gothic"/>
        </w:rPr>
        <w:t xml:space="preserve"> を全文実測し、前版で「未確認」だった 見出し構成の大半を確定させた。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5-1　Markdown 出力の詳細設計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ファイル</w:t>
            </w:r>
          </w:p>
        </w:tc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セクション構成（本改訂で実測・確定）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screens.md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# 画面一覧</w:t>
            </w:r>
            <w:r>
              <w:rPr>
                <w:rFonts w:ascii="Yu Gothic" w:hAnsi="Yu Gothic" w:eastAsia="Yu Gothic"/>
                <w:sz w:val="18"/>
              </w:rPr>
              <w:t xml:space="preserve"> 見出し → </w:t>
            </w:r>
            <w:r>
              <w:rPr>
                <w:rFonts w:ascii="Consolas" w:hAnsi="Consolas" w:eastAsia="Consolas"/>
                <w:sz w:val="18"/>
              </w:rPr>
              <w:t>対象URL: {target_url}</w:t>
            </w:r>
            <w:r>
              <w:rPr>
                <w:rFonts w:ascii="Yu Gothic" w:hAnsi="Yu Gothic" w:eastAsia="Yu Gothic"/>
                <w:sz w:val="18"/>
              </w:rPr>
              <w:t xml:space="preserve"> → 単一表（</w:t>
            </w:r>
            <w:r>
              <w:rPr>
                <w:rFonts w:ascii="Consolas" w:hAnsi="Consolas" w:eastAsia="Consolas"/>
                <w:sz w:val="18"/>
              </w:rPr>
              <w:t># / 画面ID / URL / タイトル / フォーム数 / 遷移先</w:t>
            </w:r>
            <w:r>
              <w:rPr>
                <w:rFonts w:ascii="Yu Gothic" w:hAnsi="Yu Gothic" w:eastAsia="Yu Gothic"/>
                <w:sz w:val="18"/>
              </w:rPr>
              <w:t>）。1画面1行、遷移先は複数ある場合カンマ区切り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forms.md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# フォーム一覧</w:t>
            </w:r>
            <w:r>
              <w:rPr>
                <w:rFonts w:ascii="Yu Gothic" w:hAnsi="Yu Gothic" w:eastAsia="Yu Gothic"/>
                <w:sz w:val="18"/>
              </w:rPr>
              <w:t xml:space="preserve"> 見出し → 単一表（</w:t>
            </w:r>
            <w:r>
              <w:rPr>
                <w:rFonts w:ascii="Consolas" w:hAnsi="Consolas" w:eastAsia="Consolas"/>
                <w:sz w:val="18"/>
              </w:rPr>
              <w:t>画面ID / フィールド名 / 型 / 必須 / placeholder</w:t>
            </w:r>
            <w:r>
              <w:rPr>
                <w:rFonts w:ascii="Yu Gothic" w:hAnsi="Yu Gothic" w:eastAsia="Yu Gothic"/>
                <w:sz w:val="18"/>
              </w:rPr>
              <w:t>）。1フィールド1行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features.md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機能一覧（機能ID／種別／画面／概要）の単一表（</w:t>
            </w:r>
            <w:r>
              <w:rPr>
                <w:rFonts w:ascii="Consolas" w:hAnsi="Consolas" w:eastAsia="Consolas"/>
                <w:sz w:val="18"/>
              </w:rPr>
              <w:t>feature_catalog.py</w:t>
            </w:r>
            <w:r>
              <w:rPr>
                <w:rFonts w:ascii="Yu Gothic" w:hAnsi="Yu Gothic" w:eastAsia="Yu Gothic"/>
                <w:sz w:val="18"/>
              </w:rPr>
              <w:t xml:space="preserve"> docstring確認、本改訂で章立ては未再実測のため見出し文言は前版記載を維持）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test_plan.md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# テスト計画ドラフト</w:t>
            </w:r>
            <w:r>
              <w:rPr>
                <w:rFonts w:ascii="Yu Gothic" w:hAnsi="Yu Gothic" w:eastAsia="Yu Gothic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sz w:val="18"/>
              </w:rPr>
              <w:t>## スコープ表</w:t>
            </w:r>
            <w:r>
              <w:rPr>
                <w:rFonts w:ascii="Yu Gothic" w:hAnsi="Yu Gothic" w:eastAsia="Yu Gothic"/>
                <w:sz w:val="18"/>
              </w:rPr>
              <w:t xml:space="preserve">（画面ID／タイトル／URL／画面種別／優先度／優先度根拠／テスト条件数／見積(分)、対象0件時は「対象画面 0 件」の1行のみ）→ </w:t>
            </w:r>
            <w:r>
              <w:rPr>
                <w:rFonts w:ascii="Consolas" w:hAnsi="Consolas" w:eastAsia="Consolas"/>
                <w:sz w:val="18"/>
              </w:rPr>
              <w:t>## 見積サマリ</w:t>
            </w:r>
            <w:r>
              <w:rPr>
                <w:rFonts w:ascii="Yu Gothic" w:hAnsi="Yu Gothic" w:eastAsia="Yu Gothic"/>
                <w:sz w:val="18"/>
              </w:rPr>
              <w:t>（対象画面数／総見積時間／計算根拠として係数4種を列挙）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traceability_matrix.md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# RFP要件トレーサビリティマトリクス</w:t>
            </w:r>
            <w:r>
              <w:rPr>
                <w:rFonts w:ascii="Yu Gothic" w:hAnsi="Yu Gothic" w:eastAsia="Yu Gothic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sz w:val="18"/>
              </w:rPr>
              <w:t>## サマリ</w:t>
            </w:r>
            <w:r>
              <w:rPr>
                <w:rFonts w:ascii="Yu Gothic" w:hAnsi="Yu Gothic" w:eastAsia="Yu Gothic"/>
                <w:sz w:val="18"/>
              </w:rPr>
              <w:t xml:space="preserve">（要件数／covered件数と率／screen_only件数／unimplemented_suspect件数、および「未実装疑いは断定ではない」旨の注記）→ </w:t>
            </w:r>
            <w:r>
              <w:rPr>
                <w:rFonts w:ascii="Consolas" w:hAnsi="Consolas" w:eastAsia="Consolas"/>
                <w:sz w:val="18"/>
              </w:rPr>
              <w:t>## トレーサビリティマトリクス</w:t>
            </w:r>
            <w:r>
              <w:rPr>
                <w:rFonts w:ascii="Yu Gothic" w:hAnsi="Yu Gothic" w:eastAsia="Yu Gothic"/>
                <w:sz w:val="18"/>
              </w:rPr>
              <w:t>（要件ID／要件名／対応画面／テスト／状態／文書出所）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doc_fusion.md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# 文書×実測 突合レポート（Doc Fusion）</w:t>
            </w:r>
            <w:r>
              <w:rPr>
                <w:rFonts w:ascii="Yu Gothic" w:hAnsi="Yu Gothic" w:eastAsia="Yu Gothic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sz w:val="18"/>
              </w:rPr>
              <w:t>## サマリ</w:t>
            </w:r>
            <w:r>
              <w:rPr>
                <w:rFonts w:ascii="Yu Gothic" w:hAnsi="Yu Gothic" w:eastAsia="Yu Gothic"/>
                <w:sz w:val="18"/>
              </w:rPr>
              <w:t xml:space="preserve">（文書記載画面数・項目数／画面対応づけ件数／文書のみ画面件数（内訳: 未実装疑い・未到達）／実測のみ画面件数／項目レベルギャップ件数、および文書鮮度への注記）→ </w:t>
            </w:r>
            <w:r>
              <w:rPr>
                <w:rFonts w:ascii="Consolas" w:hAnsi="Consolas" w:eastAsia="Consolas"/>
                <w:sz w:val="18"/>
              </w:rPr>
              <w:t>## 画面の対応表（用語注入）</w:t>
            </w:r>
            <w:r>
              <w:rPr>
                <w:rFonts w:ascii="Yu Gothic" w:hAnsi="Yu Gothic" w:eastAsia="Yu Gothic"/>
                <w:sz w:val="18"/>
              </w:rPr>
              <w:t>（page_id／実測タイトル／文書上の正式名称／対応根拠＝URL一致 or 名称類似スコア）。以降「文書のみの画面」等のセクションが続く構成だが、本改訂では関数末尾までは実測範囲外のため</w:t>
            </w:r>
            <w:r>
              <w:rPr>
                <w:rFonts w:ascii="Yu Gothic" w:hAnsi="Yu Gothic" w:eastAsia="Yu Gothic"/>
                <w:b/>
                <w:sz w:val="18"/>
              </w:rPr>
              <w:t>未確認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refreshed_spec.md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# 再生版仕様書（refreshed_spec）</w:t>
            </w:r>
            <w:r>
              <w:rPr>
                <w:rFonts w:ascii="Yu Gothic" w:hAnsi="Yu Gothic" w:eastAsia="Yu Gothic"/>
                <w:sz w:val="18"/>
              </w:rPr>
              <w:t xml:space="preserve"> → 生成日時／元文書 → </w:t>
            </w:r>
            <w:r>
              <w:rPr>
                <w:rFonts w:ascii="Consolas" w:hAnsi="Consolas" w:eastAsia="Consolas"/>
                <w:sz w:val="18"/>
              </w:rPr>
              <w:t>## サマリ</w:t>
            </w:r>
            <w:r>
              <w:rPr>
                <w:rFonts w:ascii="Yu Gothic" w:hAnsi="Yu Gothic" w:eastAsia="Yu Gothic"/>
                <w:sz w:val="18"/>
              </w:rPr>
              <w:t>（更新／実測値未確認／未確認(文書のみ)／新規／変更なしの件数）→ 画面ごとのセクション（マッチ画面は項目名／型／必須／桁数／備考の表＋実測差分の注記、文書のみ画面は「※未確認」の明記、新規画面は「### {タイトル}（実測 evidence: {URL}）」の小見出し＋表）。決定的マージ（LLM不使用）である旨・業務ルールの真偽は実測検証していない旨を明記する設計</w:t>
            </w:r>
          </w:p>
        </w:tc>
      </w:tr>
    </w:tbl>
    <w:p/>
    <w:p>
      <w:r>
        <w:rPr>
          <w:rFonts w:ascii="Yu Gothic" w:hAnsi="Yu Gothic" w:eastAsia="Yu Gothic"/>
        </w:rPr>
        <w:t xml:space="preserve">いずれの Markdown 出力も表セル中の </w:t>
      </w:r>
      <w:r>
        <w:rPr>
          <w:rFonts w:ascii="Consolas" w:hAnsi="Consolas" w:eastAsia="Consolas"/>
          <w:sz w:val="18"/>
        </w:rPr>
        <w:t>|</w:t>
      </w:r>
      <w:r>
        <w:rPr>
          <w:rFonts w:ascii="Yu Gothic" w:hAnsi="Yu Gothic" w:eastAsia="Yu Gothic"/>
        </w:rPr>
        <w:t xml:space="preserve"> と改行は </w:t>
      </w:r>
      <w:r>
        <w:rPr>
          <w:rFonts w:ascii="Consolas" w:hAnsi="Consolas" w:eastAsia="Consolas"/>
          <w:sz w:val="18"/>
        </w:rPr>
        <w:t>_cell</w:t>
      </w:r>
      <w:r>
        <w:rPr>
          <w:rFonts w:ascii="Yu Gothic" w:hAnsi="Yu Gothic" w:eastAsia="Yu Gothic"/>
        </w:rPr>
        <w:t xml:space="preserve"> 相当のエスケープ処理 （</w:t>
      </w:r>
      <w:r>
        <w:rPr>
          <w:rFonts w:ascii="Consolas" w:hAnsi="Consolas" w:eastAsia="Consolas"/>
          <w:sz w:val="18"/>
        </w:rPr>
        <w:t>replace("|", "\\|").replace("\n", " ")</w:t>
      </w:r>
      <w:r>
        <w:rPr>
          <w:rFonts w:ascii="Yu Gothic" w:hAnsi="Yu Gothic" w:eastAsia="Yu Gothic"/>
        </w:rPr>
        <w:t>、</w:t>
      </w:r>
      <w:r>
        <w:rPr>
          <w:rFonts w:ascii="Consolas" w:hAnsi="Consolas" w:eastAsia="Consolas"/>
          <w:sz w:val="18"/>
        </w:rPr>
        <w:t>markdown_generator.py</w:t>
      </w:r>
      <w:r>
        <w:rPr>
          <w:rFonts w:ascii="Yu Gothic" w:hAnsi="Yu Gothic" w:eastAsia="Yu Gothic"/>
        </w:rPr>
        <w:t>実測）でテーブル崩れを 防止している。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6. HTMLレポート出力の詳細設計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 xml:space="preserve">6.1 </w:t>
      </w:r>
      <w:r>
        <w:rPr>
          <w:rFonts w:ascii="Yu Gothic" w:hAnsi="Yu Gothic" w:eastAsia="Yu Gothic"/>
          <w:color w:val="1F3763"/>
          <w:sz w:val="18"/>
        </w:rPr>
        <w:t>report.html</w:t>
      </w:r>
      <w:r>
        <w:rPr>
          <w:rFonts w:ascii="Yu Gothic" w:hAnsi="Yu Gothic" w:eastAsia="Yu Gothic"/>
          <w:color w:val="1F3763"/>
        </w:rPr>
        <w:t>（解析結果のテストベース文書）</w:t>
      </w:r>
    </w:p>
    <w:p>
      <w:r>
        <w:rPr>
          <w:rFonts w:ascii="Consolas" w:hAnsi="Consolas" w:eastAsia="Consolas"/>
          <w:sz w:val="18"/>
        </w:rPr>
        <w:t>html_reporter.py</w:t>
      </w:r>
      <w:r>
        <w:rPr>
          <w:rFonts w:ascii="Yu Gothic" w:hAnsi="Yu Gothic" w:eastAsia="Yu Gothic"/>
        </w:rPr>
        <w:t>（1228行）の関数一覧（40関数超）から確認できた掲載セクション（出現順は 本体全文の逐次読解までは行っていないため不確定、内容の存在のみ確認）:</w:t>
      </w:r>
    </w:p>
    <w:p>
      <w:pPr>
        <w:pStyle w:val="ListBullet"/>
      </w:pPr>
      <w:r>
        <w:rPr>
          <w:rFonts w:ascii="Yu Gothic" w:hAnsi="Yu Gothic" w:eastAsia="Yu Gothic"/>
        </w:rPr>
        <w:t>サイドバー／トップバー／サマリカード</w:t>
      </w:r>
    </w:p>
    <w:p>
      <w:pPr>
        <w:pStyle w:val="ListBullet"/>
      </w:pPr>
      <w:r>
        <w:rPr>
          <w:rFonts w:ascii="Yu Gothic" w:hAnsi="Yu Gothic" w:eastAsia="Yu Gothic"/>
        </w:rPr>
        <w:t xml:space="preserve">Mermaid図（遷移図等の埋め込みブロック、CSP </w:t>
      </w:r>
      <w:r>
        <w:rPr>
          <w:rFonts w:ascii="Consolas" w:hAnsi="Consolas" w:eastAsia="Consolas"/>
          <w:sz w:val="18"/>
        </w:rPr>
        <w:t>script-src 'self'</w:t>
      </w:r>
      <w:r>
        <w:rPr>
          <w:rFonts w:ascii="Yu Gothic" w:hAnsi="Yu Gothic" w:eastAsia="Yu Gothic"/>
        </w:rPr>
        <w:t xml:space="preserve"> 配下でアプリ内蔵版を読込）</w:t>
      </w:r>
    </w:p>
    <w:p>
      <w:pPr>
        <w:pStyle w:val="ListBullet"/>
      </w:pPr>
      <w:r>
        <w:rPr>
          <w:rFonts w:ascii="Yu Gothic" w:hAnsi="Yu Gothic" w:eastAsia="Yu Gothic"/>
        </w:rPr>
        <w:t>画面カード（スクリーンショット／見出し／フォーム項目行／ボタン／遷移一覧。各項目に根拠バッジ</w:t>
      </w:r>
    </w:p>
    <w:p>
      <w:r>
        <w:rPr>
          <w:rFonts w:ascii="Consolas" w:hAnsi="Consolas" w:eastAsia="Consolas"/>
          <w:sz w:val="18"/>
        </w:rPr>
        <w:t>_evidence_badge</w:t>
      </w:r>
      <w:r>
        <w:rPr>
          <w:rFonts w:ascii="Yu Gothic" w:hAnsi="Yu Gothic" w:eastAsia="Yu Gothic"/>
        </w:rPr>
        <w:t>＝由来＋confidence）</w:t>
      </w:r>
    </w:p>
    <w:p>
      <w:pPr>
        <w:pStyle w:val="ListBullet"/>
      </w:pPr>
      <w:r>
        <w:rPr>
          <w:rFonts w:ascii="Yu Gothic" w:hAnsi="Yu Gothic" w:eastAsia="Yu Gothic"/>
        </w:rPr>
        <w:t>性能観測（Core Web Vitals ラボ計測。合否バッジは付けない設計）</w:t>
      </w:r>
    </w:p>
    <w:p>
      <w:pPr>
        <w:pStyle w:val="ListBullet"/>
      </w:pPr>
      <w:r>
        <w:rPr>
          <w:rFonts w:ascii="Yu Gothic" w:hAnsi="Yu Gothic" w:eastAsia="Yu Gothic"/>
        </w:rPr>
        <w:t>技術健全性 ／ アクセシビリティ監査（axe-core違反）</w:t>
      </w:r>
    </w:p>
    <w:p>
      <w:pPr>
        <w:pStyle w:val="ListBullet"/>
      </w:pPr>
      <w:r>
        <w:rPr>
          <w:rFonts w:ascii="Yu Gothic" w:hAnsi="Yu Gothic" w:eastAsia="Yu Gothic"/>
        </w:rPr>
        <w:t>カバレッジ（ISO/IEC/IEEE 29119-4 準拠）とビジネスフロー優先度</w:t>
      </w:r>
    </w:p>
    <w:p>
      <w:pPr>
        <w:pStyle w:val="ListBullet"/>
      </w:pPr>
      <w:r>
        <w:rPr>
          <w:rFonts w:ascii="Yu Gothic" w:hAnsi="Yu Gothic" w:eastAsia="Yu Gothic"/>
        </w:rPr>
        <w:t>差分検出→影響テスト特定→再実行推奨リスト</w:t>
      </w:r>
    </w:p>
    <w:p>
      <w:pPr>
        <w:pStyle w:val="ListBullet"/>
      </w:pPr>
      <w:r>
        <w:rPr>
          <w:rFonts w:ascii="Yu Gothic" w:hAnsi="Yu Gothic" w:eastAsia="Yu Gothic"/>
        </w:rPr>
        <w:t>探索カバレッジ（ヒートマップ集計）とチャーター提案</w:t>
      </w:r>
    </w:p>
    <w:p>
      <w:pPr>
        <w:pStyle w:val="ListBullet"/>
      </w:pPr>
      <w:r>
        <w:rPr>
          <w:rFonts w:ascii="Yu Gothic" w:hAnsi="Yu Gothic" w:eastAsia="Yu Gothic"/>
        </w:rPr>
        <w:t>UXレビュー（axe-core違反＋ニールセン10原則所見、重大度×画面マトリクス。画面ごとの</w:t>
      </w:r>
    </w:p>
    <w:p>
      <w:r>
        <w:rPr>
          <w:rFonts w:ascii="Yu Gothic" w:hAnsi="Yu Gothic" w:eastAsia="Yu Gothic"/>
        </w:rPr>
        <w:t>rule_id/principle・selector・confidence・source詳細）</w:t>
      </w:r>
    </w:p>
    <w:p>
      <w:pPr>
        <w:pStyle w:val="ListBullet"/>
      </w:pPr>
      <w:r>
        <w:rPr>
          <w:rFonts w:ascii="Yu Gothic" w:hAnsi="Yu Gothic" w:eastAsia="Yu Gothic"/>
        </w:rPr>
        <w:t>カバレッジギャップ（「どこまで見た/見ていない」の明示）</w:t>
      </w:r>
    </w:p>
    <w:p>
      <w:pPr>
        <w:pStyle w:val="ListBullet"/>
      </w:pPr>
      <w:r>
        <w:rPr>
          <w:rFonts w:ascii="Yu Gothic" w:hAnsi="Yu Gothic" w:eastAsia="Yu Gothic"/>
        </w:rPr>
        <w:t>テスト設計（技法別）: 境界値分析（BVA）表・デシジョンテーブル（ISTQB標準の真理値表と同じ</w:t>
      </w:r>
    </w:p>
    <w:p>
      <w:r>
        <w:rPr>
          <w:rFonts w:ascii="Yu Gothic" w:hAnsi="Yu Gothic" w:eastAsia="Yu Gothic"/>
        </w:rPr>
        <w:t>ルール＝列展開）・ペアワイズ表・状態遷移表</w:t>
      </w:r>
    </w:p>
    <w:p>
      <w:pPr>
        <w:pStyle w:val="ListBullet"/>
      </w:pPr>
      <w:r>
        <w:rPr>
          <w:rFonts w:ascii="Yu Gothic" w:hAnsi="Yu Gothic" w:eastAsia="Yu Gothic"/>
        </w:rPr>
        <w:t>メタ情報／フッタ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6.2 AutoRun実行結果レポート（</w:t>
      </w:r>
      <w:r>
        <w:rPr>
          <w:rFonts w:ascii="Yu Gothic" w:hAnsi="Yu Gothic" w:eastAsia="Yu Gothic"/>
          <w:color w:val="1F3763"/>
          <w:sz w:val="18"/>
        </w:rPr>
        <w:t>templates/autorun-report.html</w:t>
      </w:r>
      <w:r>
        <w:rPr>
          <w:rFonts w:ascii="Yu Gothic" w:hAnsi="Yu Gothic" w:eastAsia="Yu Gothic"/>
          <w:color w:val="1F3763"/>
        </w:rPr>
        <w:t>）</w:t>
      </w:r>
    </w:p>
    <w:p>
      <w:r>
        <w:rPr>
          <w:rFonts w:ascii="Yu Gothic" w:hAnsi="Yu Gothic" w:eastAsia="Yu Gothic"/>
        </w:rPr>
        <w:t>本改訂でテンプレート全文（45行）を再実測。構成は次の通り:</w:t>
      </w:r>
    </w:p>
    <w:p>
      <w:pPr>
        <w:pStyle w:val="ListBullet"/>
      </w:pPr>
      <w:r>
        <w:rPr>
          <w:rFonts w:ascii="Consolas" w:hAnsi="Consolas" w:eastAsia="Consolas"/>
          <w:sz w:val="18"/>
        </w:rPr>
        <w:t>&lt;header class="arep-topbar"&gt;</w:t>
      </w:r>
      <w:r>
        <w:rPr>
          <w:rFonts w:ascii="Yu Gothic" w:hAnsi="Yu Gothic" w:eastAsia="Yu Gothic"/>
        </w:rPr>
        <w:t>: 「AutoRunへ戻る」導線、</w:t>
      </w:r>
      <w:r>
        <w:rPr>
          <w:rFonts w:ascii="Consolas" w:hAnsi="Consolas" w:eastAsia="Consolas"/>
          <w:sz w:val="18"/>
        </w:rPr>
        <w:t>{{ domain }}</w:t>
      </w:r>
      <w:r>
        <w:rPr>
          <w:rFonts w:ascii="Yu Gothic" w:hAnsi="Yu Gothic" w:eastAsia="Yu Gothic"/>
        </w:rPr>
        <w:t xml:space="preserve"> を見出しに表示、</w:t>
      </w:r>
    </w:p>
    <w:p>
      <w:r>
        <w:rPr>
          <w:rFonts w:ascii="Yu Gothic" w:hAnsi="Yu Gothic" w:eastAsia="Yu Gothic"/>
        </w:rPr>
        <w:t>「テストケースCSV」ダウンロードリンク（</w:t>
      </w:r>
      <w:r>
        <w:rPr>
          <w:rFonts w:ascii="Consolas" w:hAnsi="Consolas" w:eastAsia="Consolas"/>
          <w:sz w:val="18"/>
        </w:rPr>
        <w:t>/api/autorun/stages/testcases?domain={domain}&amp;format=csv</w:t>
      </w:r>
      <w:r>
        <w:rPr>
          <w:rFonts w:ascii="Yu Gothic" w:hAnsi="Yu Gothic" w:eastAsia="Yu Gothic"/>
        </w:rPr>
        <w:t>）</w:t>
      </w:r>
    </w:p>
    <w:p>
      <w:pPr>
        <w:pStyle w:val="ListBullet"/>
      </w:pPr>
      <w:r>
        <w:rPr>
          <w:rFonts w:ascii="Consolas" w:hAnsi="Consolas" w:eastAsia="Consolas"/>
          <w:sz w:val="18"/>
        </w:rPr>
        <w:t>&lt;nav class="arep-nav"&gt;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sections</w:t>
      </w:r>
      <w:r>
        <w:rPr>
          <w:rFonts w:ascii="Yu Gothic" w:hAnsi="Yu Gothic" w:eastAsia="Yu Gothic"/>
        </w:rPr>
        <w:t>（key/label/description の3項目）を Jinja2 の</w:t>
      </w:r>
    </w:p>
    <w:p>
      <w:r>
        <w:rPr>
          <w:rFonts w:ascii="Consolas" w:hAnsi="Consolas" w:eastAsia="Consolas"/>
          <w:sz w:val="18"/>
        </w:rPr>
        <w:t>{% for %}</w:t>
      </w:r>
      <w:r>
        <w:rPr>
          <w:rFonts w:ascii="Yu Gothic" w:hAnsi="Yu Gothic" w:eastAsia="Yu Gothic"/>
        </w:rPr>
        <w:t xml:space="preserve"> でループし、セクション切替ボタンを描画。ボタン自体はラベルと説明文のみで 中身は持たない</w:t>
      </w:r>
    </w:p>
    <w:p>
      <w:pPr>
        <w:pStyle w:val="ListBullet"/>
      </w:pPr>
      <w:r>
        <w:rPr>
          <w:rFonts w:ascii="Consolas" w:hAnsi="Consolas" w:eastAsia="Consolas"/>
          <w:sz w:val="18"/>
        </w:rPr>
        <w:t>&lt;main id="arep-main"&gt;&lt;div id="arep-content"&gt;</w:t>
      </w:r>
      <w:r>
        <w:rPr>
          <w:rFonts w:ascii="Yu Gothic" w:hAnsi="Yu Gothic" w:eastAsia="Yu Gothic"/>
        </w:rPr>
        <w:t>: 実データの描画先。初期表示は</w:t>
      </w:r>
    </w:p>
    <w:p>
      <w:r>
        <w:rPr>
          <w:rFonts w:ascii="Yu Gothic" w:hAnsi="Yu Gothic" w:eastAsia="Yu Gothic"/>
        </w:rPr>
        <w:t>「読み込んでいます…」のプレースホルダ</w:t>
      </w:r>
    </w:p>
    <w:p>
      <w:pPr>
        <w:pStyle w:val="ListBullet"/>
      </w:pPr>
      <w:r>
        <w:rPr>
          <w:rFonts w:ascii="Consolas" w:hAnsi="Consolas" w:eastAsia="Consolas"/>
          <w:sz w:val="18"/>
        </w:rPr>
        <w:t>static/js/autorun-report.js</w:t>
      </w:r>
      <w:r>
        <w:rPr>
          <w:rFonts w:ascii="Yu Gothic" w:hAnsi="Yu Gothic" w:eastAsia="Yu Gothic"/>
        </w:rPr>
        <w:t xml:space="preserve"> が </w:t>
      </w:r>
      <w:r>
        <w:rPr>
          <w:rFonts w:ascii="Consolas" w:hAnsi="Consolas" w:eastAsia="Consolas"/>
          <w:sz w:val="18"/>
        </w:rPr>
        <w:t>/api/autorun/report/&lt;domain&gt;</w:t>
      </w:r>
      <w:r>
        <w:rPr>
          <w:rFonts w:ascii="Yu Gothic" w:hAnsi="Yu Gothic" w:eastAsia="Yu Gothic"/>
        </w:rPr>
        <w:t>（</w:t>
      </w:r>
      <w:r>
        <w:rPr>
          <w:rFonts w:ascii="Consolas" w:hAnsi="Consolas" w:eastAsia="Consolas"/>
          <w:sz w:val="18"/>
        </w:rPr>
        <w:t>web/routes/autorun_report.py</w:t>
      </w:r>
    </w:p>
    <w:p>
      <w:r>
        <w:rPr>
          <w:rFonts w:ascii="Yu Gothic" w:hAnsi="Yu Gothic" w:eastAsia="Yu Gothic"/>
        </w:rPr>
        <w:t xml:space="preserve">の </w:t>
      </w:r>
      <w:r>
        <w:rPr>
          <w:rFonts w:ascii="Consolas" w:hAnsi="Consolas" w:eastAsia="Consolas"/>
          <w:sz w:val="18"/>
        </w:rPr>
        <w:t>api_autorun_report</w:t>
      </w:r>
      <w:r>
        <w:rPr>
          <w:rFonts w:ascii="Yu Gothic" w:hAnsi="Yu Gothic" w:eastAsia="Yu Gothic"/>
        </w:rPr>
        <w:t xml:space="preserve">、本改訂で routes.json 実測）等から取得して </w:t>
      </w:r>
      <w:r>
        <w:rPr>
          <w:rFonts w:ascii="Consolas" w:hAnsi="Consolas" w:eastAsia="Consolas"/>
          <w:sz w:val="18"/>
        </w:rPr>
        <w:t>#arep-content</w:t>
      </w:r>
      <w:r>
        <w:rPr>
          <w:rFonts w:ascii="Yu Gothic" w:hAnsi="Yu Gothic" w:eastAsia="Yu Gothic"/>
        </w:rPr>
        <w:t xml:space="preserve"> に 非同期描画する構成。JS本体は今回未読のため、各セクションの具体的な掲載項目は</w:t>
      </w:r>
      <w:r>
        <w:rPr>
          <w:rFonts w:ascii="Yu Gothic" w:hAnsi="Yu Gothic" w:eastAsia="Yu Gothic"/>
          <w:b/>
        </w:rPr>
        <w:t>未確認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7. JSON / 証跡パック（ZIP）の構造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7.1 証跡パック（RP-23）の生成ロジック</w:t>
      </w:r>
    </w:p>
    <w:p>
      <w:r>
        <w:rPr>
          <w:rFonts w:ascii="Consolas" w:hAnsi="Consolas" w:eastAsia="Consolas"/>
          <w:sz w:val="18"/>
        </w:rPr>
        <w:t>web/services/evidence_pack_service.py</w:t>
      </w:r>
      <w:r>
        <w:rPr>
          <w:rFonts w:ascii="Yu Gothic" w:hAnsi="Yu Gothic" w:eastAsia="Yu Gothic"/>
        </w:rPr>
        <w:t xml:space="preserve">（本改訂で全文実測、128行）は「材料の読み取りと 保存だけを担い、組み立ての判断は </w:t>
      </w:r>
      <w:r>
        <w:rPr>
          <w:rFonts w:ascii="Consolas" w:hAnsi="Consolas" w:eastAsia="Consolas"/>
          <w:sz w:val="18"/>
        </w:rPr>
        <w:t>src/evidence/</w:t>
      </w:r>
      <w:r>
        <w:rPr>
          <w:rFonts w:ascii="Yu Gothic" w:hAnsi="Yu Gothic" w:eastAsia="Yu Gothic"/>
        </w:rPr>
        <w:t xml:space="preserve"> に置く」配線層と明記されている。 </w:t>
      </w:r>
      <w:r>
        <w:rPr>
          <w:rFonts w:ascii="Consolas" w:hAnsi="Consolas" w:eastAsia="Consolas"/>
          <w:sz w:val="18"/>
        </w:rPr>
        <w:t>generate_evidence_pack(job, output_dir)</w:t>
      </w:r>
      <w:r>
        <w:rPr>
          <w:rFonts w:ascii="Yu Gothic" w:hAnsi="Yu Gothic" w:eastAsia="Yu Gothic"/>
        </w:rPr>
        <w:t xml:space="preserve"> が集める材料は次の7種: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7-1　証跡パック（RP-23）の生成ロジック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材料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読み取り元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欠落時の扱い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Playwright実行結果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qa_process/playwright_report.json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 xml:space="preserve">ファイル無ければ </w:t>
            </w:r>
            <w:r>
              <w:rPr>
                <w:rFonts w:ascii="Consolas" w:hAnsi="Consolas" w:eastAsia="Consolas"/>
                <w:sz w:val="18"/>
              </w:rPr>
              <w:t>None</w:t>
            </w:r>
            <w:r>
              <w:rPr>
                <w:rFonts w:ascii="Yu Gothic" w:hAnsi="Yu Gothic" w:eastAsia="Yu Gothic"/>
                <w:sz w:val="18"/>
              </w:rPr>
              <w:t>（</w:t>
            </w:r>
            <w:r>
              <w:rPr>
                <w:rFonts w:ascii="Consolas" w:hAnsi="Consolas" w:eastAsia="Consolas"/>
                <w:sz w:val="18"/>
              </w:rPr>
              <w:t>_read_json</w:t>
            </w:r>
            <w:r>
              <w:rPr>
                <w:rFonts w:ascii="Yu Gothic" w:hAnsi="Yu Gothic" w:eastAsia="Yu Gothic"/>
                <w:sz w:val="18"/>
              </w:rPr>
              <w:t>が</w:t>
            </w:r>
            <w:r>
              <w:rPr>
                <w:rFonts w:ascii="Consolas" w:hAnsi="Consolas" w:eastAsia="Consolas"/>
                <w:sz w:val="18"/>
              </w:rPr>
              <w:t>is_file()</w:t>
            </w:r>
            <w:r>
              <w:rPr>
                <w:rFonts w:ascii="Yu Gothic" w:hAnsi="Yu Gothic" w:eastAsia="Yu Gothic"/>
                <w:sz w:val="18"/>
              </w:rPr>
              <w:t>チェック）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品質観点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qa_process/quality_viewpoints.json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同上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AutoRunメタ情報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qa_process/autorun.meta.json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同上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失敗分類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job.failure_classifications</w:t>
            </w:r>
            <w:r>
              <w:rPr>
                <w:rFonts w:ascii="Yu Gothic" w:hAnsi="Yu Gothic" w:eastAsia="Yu Gothic"/>
                <w:sz w:val="18"/>
              </w:rPr>
              <w:t>（メモリ上のジョブオブジェクト）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 xml:space="preserve">未設定なら </w:t>
            </w:r>
            <w:r>
              <w:rPr>
                <w:rFonts w:ascii="Consolas" w:hAnsi="Consolas" w:eastAsia="Consolas"/>
                <w:sz w:val="18"/>
              </w:rPr>
              <w:t>None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スクリーンショット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output/{domain}/screenshots/*.png</w:t>
            </w:r>
            <w:r>
              <w:rPr>
                <w:rFonts w:ascii="Yu Gothic" w:hAnsi="Yu Gothic" w:eastAsia="Yu Gothic"/>
                <w:sz w:val="18"/>
              </w:rPr>
              <w:t xml:space="preserve"> を </w:t>
            </w:r>
            <w:r>
              <w:rPr>
                <w:rFonts w:ascii="Consolas" w:hAnsi="Consolas" w:eastAsia="Consolas"/>
                <w:sz w:val="18"/>
              </w:rPr>
              <w:t>page_id -&gt; 相対パス</w:t>
            </w:r>
            <w:r>
              <w:rPr>
                <w:rFonts w:ascii="Yu Gothic" w:hAnsi="Yu Gothic" w:eastAsia="Yu Gothic"/>
                <w:sz w:val="18"/>
              </w:rPr>
              <w:t xml:space="preserve"> で列挙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ディレクトリ無ければ空dict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手動手順書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qa_process/manual_procedures.md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 xml:space="preserve">ファイル無ければ </w:t>
            </w:r>
            <w:r>
              <w:rPr>
                <w:rFonts w:ascii="Consolas" w:hAnsi="Consolas" w:eastAsia="Consolas"/>
                <w:sz w:val="18"/>
              </w:rPr>
              <w:t>None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監査ログ抜粋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output/{domain}/audit.jsonl</w:t>
            </w:r>
            <w:r>
              <w:rPr>
                <w:rFonts w:ascii="Yu Gothic" w:hAnsi="Yu Gothic" w:eastAsia="Yu Gothic"/>
                <w:sz w:val="18"/>
              </w:rPr>
              <w:t xml:space="preserve"> の末尾50件（</w:t>
            </w:r>
            <w:r>
              <w:rPr>
                <w:rFonts w:ascii="Consolas" w:hAnsi="Consolas" w:eastAsia="Consolas"/>
                <w:sz w:val="18"/>
              </w:rPr>
              <w:t>AUDIT_EXCERPT_LIMIT</w:t>
            </w:r>
            <w:r>
              <w:rPr>
                <w:rFonts w:ascii="Yu Gothic" w:hAnsi="Yu Gothic" w:eastAsia="Yu Gothic"/>
                <w:sz w:val="18"/>
              </w:rPr>
              <w:t>定数）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JSON行として不正な行はスキップ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ミューテーション検証結果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qa_process/mutation_verification.json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 xml:space="preserve">ファイル無ければ </w:t>
            </w:r>
            <w:r>
              <w:rPr>
                <w:rFonts w:ascii="Consolas" w:hAnsi="Consolas" w:eastAsia="Consolas"/>
                <w:sz w:val="18"/>
              </w:rPr>
              <w:t>None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実行条件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job.run_policy</w:t>
            </w:r>
            <w:r>
              <w:rPr>
                <w:rFonts w:ascii="Yu Gothic" w:hAnsi="Yu Gothic" w:eastAsia="Yu Gothic"/>
                <w:sz w:val="18"/>
              </w:rPr>
              <w:t>（exit_criteria／allow_submit／auth_scope／browser_request／note／</w:t>
            </w:r>
            <w:r>
              <w:rPr>
                <w:rFonts w:ascii="Yu Gothic" w:hAnsi="Yu Gothic" w:eastAsia="Yu Gothic"/>
                <w:b/>
                <w:sz w:val="18"/>
              </w:rPr>
              <w:t>unverified一覧</w:t>
            </w:r>
            <w:r>
              <w:rPr>
                <w:rFonts w:ascii="Yu Gothic" w:hAnsi="Yu Gothic" w:eastAsia="Yu Gothic"/>
                <w:sz w:val="18"/>
              </w:rPr>
              <w:t>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既定値「重大度で整理し、最終判断は人が行う」</w:t>
            </w:r>
          </w:p>
        </w:tc>
      </w:tr>
    </w:tbl>
    <w:p/>
    <w:p>
      <w:r>
        <w:rPr>
          <w:rFonts w:ascii="Yu Gothic" w:hAnsi="Yu Gothic" w:eastAsia="Yu Gothic"/>
        </w:rPr>
        <w:t xml:space="preserve">実際のファイル束の組み立ては </w:t>
      </w:r>
      <w:r>
        <w:rPr>
          <w:rFonts w:ascii="Consolas" w:hAnsi="Consolas" w:eastAsia="Consolas"/>
          <w:sz w:val="18"/>
        </w:rPr>
        <w:t>evidence.pack_model.build_evidence_pack</w:t>
      </w:r>
      <w:r>
        <w:rPr>
          <w:rFonts w:ascii="Yu Gothic" w:hAnsi="Yu Gothic" w:eastAsia="Yu Gothic"/>
        </w:rPr>
        <w:t xml:space="preserve"> と </w:t>
      </w:r>
      <w:r>
        <w:rPr>
          <w:rFonts w:ascii="Consolas" w:hAnsi="Consolas" w:eastAsia="Consolas"/>
          <w:sz w:val="18"/>
        </w:rPr>
        <w:t>evidence.pack_reporter.save_evidence_pack</w:t>
      </w:r>
      <w:r>
        <w:rPr>
          <w:rFonts w:ascii="Yu Gothic" w:hAnsi="Yu Gothic" w:eastAsia="Yu Gothic"/>
        </w:rPr>
        <w:t>（本改訂では未読）が担うため、出力される 個々のファイル名・形式は本書では</w:t>
      </w:r>
      <w:r>
        <w:rPr>
          <w:rFonts w:ascii="Yu Gothic" w:hAnsi="Yu Gothic" w:eastAsia="Yu Gothic"/>
          <w:b/>
        </w:rPr>
        <w:t>未確認</w:t>
      </w:r>
      <w:r>
        <w:rPr>
          <w:rFonts w:ascii="Yu Gothic" w:hAnsi="Yu Gothic" w:eastAsia="Yu Gothic"/>
        </w:rPr>
        <w:t>のまま §13 に記載する。</w:t>
      </w:r>
      <w:r>
        <w:rPr>
          <w:rFonts w:ascii="Consolas" w:hAnsi="Consolas" w:eastAsia="Consolas"/>
          <w:sz w:val="18"/>
        </w:rPr>
        <w:t>_run_conditions</w:t>
      </w:r>
      <w:r>
        <w:rPr>
          <w:rFonts w:ascii="Yu Gothic" w:hAnsi="Yu Gothic" w:eastAsia="Yu Gothic"/>
        </w:rPr>
        <w:t>関数の コメントには「</w:t>
      </w:r>
      <w:r>
        <w:rPr>
          <w:rFonts w:ascii="Consolas" w:hAnsi="Consolas" w:eastAsia="Consolas"/>
          <w:sz w:val="18"/>
        </w:rPr>
        <w:t>unverified</w:t>
      </w:r>
      <w:r>
        <w:rPr>
          <w:rFonts w:ascii="Yu Gothic" w:hAnsi="Yu Gothic" w:eastAsia="Yu Gothic"/>
        </w:rPr>
        <w:t xml:space="preserve"> が空でない限り、この実行を『人が全て確認した』と説明しては ならない」という明示的な設計思想があり、証跡パックが「実行した事実」と「未確認の範囲」を 両方記録する設計であることが読み取れる。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7.2 主要JSON出力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7-2　主要JSON出力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出力物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生成元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report.json</w:t>
            </w:r>
            <w:r>
              <w:rPr>
                <w:rFonts w:ascii="Yu Gothic" w:hAnsi="Yu Gothic" w:eastAsia="Yu Gothic"/>
                <w:sz w:val="18"/>
              </w:rPr>
              <w:t>（RP-05）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json_reporter.generate_json_report</w:t>
            </w:r>
            <w:r>
              <w:rPr>
                <w:rFonts w:ascii="Yu Gothic" w:hAnsi="Yu Gothic" w:eastAsia="Yu Gothic"/>
                <w:sz w:val="18"/>
              </w:rPr>
              <w:t>（243行、module docstring無し）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他の全出力物の中間データ（図1参照）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comparison.json</w:t>
            </w:r>
            <w:r>
              <w:rPr>
                <w:rFonts w:ascii="Yu Gothic" w:hAnsi="Yu Gothic" w:eastAsia="Yu Gothic"/>
                <w:sz w:val="18"/>
              </w:rPr>
              <w:t>（RP-10）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comparison_reporter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網羅性サマリ（対応付け組数・現行のみ・新のみ・検査不能リンク件数）を含む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doc_fusion.json</w:t>
            </w:r>
            <w:r>
              <w:rPr>
                <w:rFonts w:ascii="Yu Gothic" w:hAnsi="Yu Gothic" w:eastAsia="Yu Gothic"/>
                <w:sz w:val="18"/>
              </w:rPr>
              <w:t>（RP-11）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fusion_reporter.fusion_to_dict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_render_markdown</w:t>
            </w:r>
            <w:r>
              <w:rPr>
                <w:rFonts w:ascii="Yu Gothic" w:hAnsi="Yu Gothic" w:eastAsia="Yu Gothic"/>
                <w:sz w:val="18"/>
              </w:rPr>
              <w:t>と同一の集計値（meta）をJSON化したもの（本改訂で同一関数群を確認）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requirement_trace.json</w:t>
            </w:r>
            <w:r>
              <w:rPr>
                <w:rFonts w:ascii="Yu Gothic" w:hAnsi="Yu Gothic" w:eastAsia="Yu Gothic"/>
                <w:sz w:val="18"/>
              </w:rPr>
              <w:t>（RP-12）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trace_reporter.trace_to_dict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traceability_matrix.md</w:t>
            </w:r>
            <w:r>
              <w:rPr>
                <w:rFonts w:ascii="Yu Gothic" w:hAnsi="Yu Gothic" w:eastAsia="Yu Gothic"/>
                <w:sz w:val="18"/>
              </w:rPr>
              <w:t>と同一集計値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accessibility_audit.json</w:t>
            </w:r>
            <w:r>
              <w:rPr>
                <w:rFonts w:ascii="Yu Gothic" w:hAnsi="Yu Gothic" w:eastAsia="Yu Gothic"/>
                <w:sz w:val="18"/>
              </w:rPr>
              <w:t>（RP-16）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accessibility_reporter.build_accessibility_audit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axe-core実測のみ（他ソース混在なし、docstring確認）</w:t>
            </w:r>
          </w:p>
        </w:tc>
      </w:tr>
    </w:tbl>
    <w:p/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7.3 証跡ZIP一括ダウンロード（RP-24）</w:t>
      </w:r>
    </w:p>
    <w:p>
      <w:r>
        <w:rPr>
          <w:rFonts w:ascii="Consolas" w:hAnsi="Consolas" w:eastAsia="Consolas"/>
          <w:sz w:val="18"/>
        </w:rPr>
        <w:t>web/routes/report.py</w:t>
      </w:r>
      <w:r>
        <w:rPr>
          <w:rFonts w:ascii="Yu Gothic" w:hAnsi="Yu Gothic" w:eastAsia="Yu Gothic"/>
        </w:rPr>
        <w:t xml:space="preserve"> の </w:t>
      </w:r>
      <w:r>
        <w:rPr>
          <w:rFonts w:ascii="Consolas" w:hAnsi="Consolas" w:eastAsia="Consolas"/>
          <w:sz w:val="18"/>
        </w:rPr>
        <w:t>download_zip</w:t>
      </w:r>
      <w:r>
        <w:rPr>
          <w:rFonts w:ascii="Yu Gothic" w:hAnsi="Yu Gothic" w:eastAsia="Yu Gothic"/>
        </w:rPr>
        <w:t xml:space="preserve">（本改訂で routes.json から実測）は </w:t>
      </w:r>
      <w:r>
        <w:rPr>
          <w:rFonts w:ascii="Consolas" w:hAnsi="Consolas" w:eastAsia="Consolas"/>
          <w:sz w:val="18"/>
        </w:rPr>
        <w:t>paths</w:t>
      </w:r>
      <w:r>
        <w:rPr>
          <w:rFonts w:ascii="Yu Gothic" w:hAnsi="Yu Gothic" w:eastAsia="Yu Gothic"/>
        </w:rPr>
        <w:t xml:space="preserve"> パラメータ（複数値またはカンマ区切り）でZIP対象を絞り込める。パラメータ省略時の 既定挙動（ドメイン全体か、既定サブセットか）は実装本体未読のため</w:t>
      </w:r>
      <w:r>
        <w:rPr>
          <w:rFonts w:ascii="Yu Gothic" w:hAnsi="Yu Gothic" w:eastAsia="Yu Gothic"/>
          <w:b/>
        </w:rPr>
        <w:t>未確認</w:t>
      </w:r>
      <w:r>
        <w:rPr>
          <w:rFonts w:ascii="Yu Gothic" w:hAnsi="Yu Gothic" w:eastAsia="Yu Gothic"/>
        </w:rPr>
        <w:t>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8. 出力項目とデータソースの対応表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8-1　出力項目とデータソースの対応表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出力物</w:t>
            </w:r>
          </w:p>
        </w:tc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データソース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report.json</w:t>
            </w:r>
            <w:r>
              <w:rPr>
                <w:rFonts w:ascii="Yu Gothic" w:hAnsi="Yu Gothic" w:eastAsia="Yu Gothic"/>
                <w:sz w:val="18"/>
              </w:rPr>
              <w:t xml:space="preserve"> / 画面一覧・フォーム・項目定義書・境界値データ（spec.xlsx シート1-4）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クロール結果（</w:t>
            </w:r>
            <w:r>
              <w:rPr>
                <w:rFonts w:ascii="Consolas" w:hAnsi="Consolas" w:eastAsia="Consolas"/>
                <w:sz w:val="18"/>
              </w:rPr>
              <w:t>report.json</w:t>
            </w:r>
            <w:r>
              <w:rPr>
                <w:rFonts w:ascii="Yu Gothic" w:hAnsi="Yu Gothic" w:eastAsia="Yu Gothic"/>
                <w:sz w:val="18"/>
              </w:rPr>
              <w:t xml:space="preserve"> 由来。画面・フォーム・フィールドの実測属性）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テスト設計・テストケース（spec.xlsx シート5-6）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web/services/screen_test_design.py</w:t>
            </w:r>
            <w:r>
              <w:rPr>
                <w:rFonts w:ascii="Yu Gothic" w:hAnsi="Yu Gothic" w:eastAsia="Yu Gothic"/>
                <w:sz w:val="18"/>
              </w:rPr>
              <w:t>（画面別設計）／</w:t>
            </w:r>
            <w:r>
              <w:rPr>
                <w:rFonts w:ascii="Consolas" w:hAnsi="Consolas" w:eastAsia="Consolas"/>
                <w:sz w:val="18"/>
              </w:rPr>
              <w:t>web/services/testcase_table_store.py</w:t>
            </w:r>
            <w:r>
              <w:rPr>
                <w:rFonts w:ascii="Yu Gothic" w:hAnsi="Yu Gothic" w:eastAsia="Yu Gothic"/>
                <w:sz w:val="18"/>
              </w:rPr>
              <w:t>（テストケース表）※いずれも本体は今回未読、呼び出し関係のみ確認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遷移表（spec.xlsx シート7）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graph.state_table.build_state_transition_report</w:t>
            </w:r>
            <w:r>
              <w:rPr>
                <w:rFonts w:ascii="Yu Gothic" w:hAnsi="Yu Gothic" w:eastAsia="Yu Gothic"/>
                <w:sz w:val="18"/>
              </w:rPr>
              <w:t>（画面の遷移グラフ）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comparison.json</w:t>
            </w:r>
            <w:r>
              <w:rPr>
                <w:rFonts w:ascii="Yu Gothic" w:hAnsi="Yu Gothic" w:eastAsia="Yu Gothic"/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.html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2回のクロール結果（現行 vs 新）の比較。網羅性サマリ（対応付け組数・現行のみ・新のみ・検査不能リンク件数）付き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ux_review.json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axe-core 検査結果＋ニールセン10原則所見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accessibility_audit.json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axe-core 実測のみ（他ソースとの混在なし、</w:t>
            </w:r>
            <w:r>
              <w:rPr>
                <w:rFonts w:ascii="Consolas" w:hAnsi="Consolas" w:eastAsia="Consolas"/>
                <w:sz w:val="18"/>
              </w:rPr>
              <w:t>accessibility_reporter.py</w:t>
            </w:r>
            <w:r>
              <w:rPr>
                <w:rFonts w:ascii="Yu Gothic" w:hAnsi="Yu Gothic" w:eastAsia="Yu Gothic"/>
                <w:sz w:val="18"/>
              </w:rPr>
              <w:t xml:space="preserve"> docstring確認）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requirement_trace.json</w:t>
            </w:r>
            <w:r>
              <w:rPr>
                <w:rFonts w:ascii="Yu Gothic" w:hAnsi="Yu Gothic" w:eastAsia="Yu Gothic"/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traceability_matrix.md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要件文書（RFP等）とcrawl結果の突合（SPEC-1-3）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doc_fusion.json</w:t>
            </w:r>
            <w:r>
              <w:rPr>
                <w:rFonts w:ascii="Yu Gothic" w:hAnsi="Yu Gothic" w:eastAsia="Yu Gothic"/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.md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文書駆動モードで入力された要件・仕様文書とクロール実測の突合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refreshed_spec.md</w:t>
            </w:r>
            <w:r>
              <w:rPr>
                <w:rFonts w:ascii="Yu Gothic" w:hAnsi="Yu Gothic" w:eastAsia="Yu Gothic"/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refresh_log.json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 xml:space="preserve">Doc Fusion の </w:t>
            </w:r>
            <w:r>
              <w:rPr>
                <w:rFonts w:ascii="Consolas" w:hAnsi="Consolas" w:eastAsia="Consolas"/>
                <w:sz w:val="18"/>
              </w:rPr>
              <w:t>FusionResult.field_gaps</w:t>
            </w:r>
            <w:r>
              <w:rPr>
                <w:rFonts w:ascii="Yu Gothic" w:hAnsi="Yu Gothic" w:eastAsia="Yu Gothic"/>
                <w:sz w:val="18"/>
              </w:rPr>
              <w:t>（文書上の項目と実測の差分）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test_plan.md</w:t>
            </w:r>
            <w:r>
              <w:rPr>
                <w:rFonts w:ascii="Yu Gothic" w:hAnsi="Yu Gothic" w:eastAsia="Yu Gothic"/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.xlsx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画面インベントリ×ROI係数（</w:t>
            </w:r>
            <w:r>
              <w:rPr>
                <w:rFonts w:ascii="Consolas" w:hAnsi="Consolas" w:eastAsia="Consolas"/>
                <w:sz w:val="18"/>
              </w:rPr>
              <w:t>usage_tracker</w:t>
            </w:r>
            <w:r>
              <w:rPr>
                <w:rFonts w:ascii="Yu Gothic" w:hAnsi="Yu Gothic" w:eastAsia="Yu Gothic"/>
                <w:sz w:val="18"/>
              </w:rPr>
              <w:t xml:space="preserve"> と同一の見積係数）／business_flows.nodes とのURL照合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AutoRun証跡パック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qa_process/playwright_report.json</w:t>
            </w:r>
            <w:r>
              <w:rPr>
                <w:rFonts w:ascii="Yu Gothic" w:hAnsi="Yu Gothic" w:eastAsia="Yu Gothic"/>
                <w:sz w:val="18"/>
              </w:rPr>
              <w:t>・</w:t>
            </w:r>
            <w:r>
              <w:rPr>
                <w:rFonts w:ascii="Consolas" w:hAnsi="Consolas" w:eastAsia="Consolas"/>
                <w:sz w:val="18"/>
              </w:rPr>
              <w:t>quality_viewpoints.json</w:t>
            </w:r>
            <w:r>
              <w:rPr>
                <w:rFonts w:ascii="Yu Gothic" w:hAnsi="Yu Gothic" w:eastAsia="Yu Gothic"/>
                <w:sz w:val="18"/>
              </w:rPr>
              <w:t>・</w:t>
            </w:r>
            <w:r>
              <w:rPr>
                <w:rFonts w:ascii="Consolas" w:hAnsi="Consolas" w:eastAsia="Consolas"/>
                <w:sz w:val="18"/>
              </w:rPr>
              <w:t>autorun.meta.json</w:t>
            </w:r>
            <w:r>
              <w:rPr>
                <w:rFonts w:ascii="Yu Gothic" w:hAnsi="Yu Gothic" w:eastAsia="Yu Gothic"/>
                <w:sz w:val="18"/>
              </w:rPr>
              <w:t>・</w:t>
            </w:r>
            <w:r>
              <w:rPr>
                <w:rFonts w:ascii="Consolas" w:hAnsi="Consolas" w:eastAsia="Consolas"/>
                <w:sz w:val="18"/>
              </w:rPr>
              <w:t>manual_procedures.md</w:t>
            </w:r>
            <w:r>
              <w:rPr>
                <w:rFonts w:ascii="Yu Gothic" w:hAnsi="Yu Gothic" w:eastAsia="Yu Gothic"/>
                <w:sz w:val="18"/>
              </w:rPr>
              <w:t>・</w:t>
            </w:r>
            <w:r>
              <w:rPr>
                <w:rFonts w:ascii="Consolas" w:hAnsi="Consolas" w:eastAsia="Consolas"/>
                <w:sz w:val="18"/>
              </w:rPr>
              <w:t>audit.jsonl</w:t>
            </w:r>
            <w:r>
              <w:rPr>
                <w:rFonts w:ascii="Yu Gothic" w:hAnsi="Yu Gothic" w:eastAsia="Yu Gothic"/>
                <w:sz w:val="18"/>
              </w:rPr>
              <w:t>（末尾50件）・</w:t>
            </w:r>
            <w:r>
              <w:rPr>
                <w:rFonts w:ascii="Consolas" w:hAnsi="Consolas" w:eastAsia="Consolas"/>
                <w:sz w:val="18"/>
              </w:rPr>
              <w:t>mutation_verification.json</w:t>
            </w:r>
            <w:r>
              <w:rPr>
                <w:rFonts w:ascii="Yu Gothic" w:hAnsi="Yu Gothic" w:eastAsia="Yu Gothic"/>
                <w:sz w:val="18"/>
              </w:rPr>
              <w:t>・実行条件（</w:t>
            </w:r>
            <w:r>
              <w:rPr>
                <w:rFonts w:ascii="Consolas" w:hAnsi="Consolas" w:eastAsia="Consolas"/>
                <w:sz w:val="18"/>
              </w:rPr>
              <w:t>job.run_policy</w:t>
            </w:r>
            <w:r>
              <w:rPr>
                <w:rFonts w:ascii="Yu Gothic" w:hAnsi="Yu Gothic" w:eastAsia="Yu Gothic"/>
                <w:sz w:val="18"/>
              </w:rPr>
              <w:t>）・</w:t>
            </w:r>
            <w:r>
              <w:rPr>
                <w:rFonts w:ascii="Consolas" w:hAnsi="Consolas" w:eastAsia="Consolas"/>
                <w:sz w:val="18"/>
              </w:rPr>
              <w:t>screenshots/*.png</w:t>
            </w:r>
            <w:r>
              <w:rPr>
                <w:rFonts w:ascii="Yu Gothic" w:hAnsi="Yu Gothic" w:eastAsia="Yu Gothic"/>
                <w:sz w:val="18"/>
              </w:rPr>
              <w:t xml:space="preserve"> を統合（§7.1で詳細化）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カバレッジヒートマップ（RP-21）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kind=analysis</w:t>
            </w:r>
            <w:r>
              <w:rPr>
                <w:rFonts w:ascii="Yu Gothic" w:hAnsi="Yu Gothic" w:eastAsia="Yu Gothic"/>
                <w:sz w:val="18"/>
              </w:rPr>
              <w:t>: 取得状況3色判定（</w:t>
            </w:r>
            <w:r>
              <w:rPr>
                <w:rFonts w:ascii="Consolas" w:hAnsi="Consolas" w:eastAsia="Consolas"/>
                <w:sz w:val="18"/>
              </w:rPr>
              <w:t>heatmap_reporter.classify_analysis_status</w:t>
            </w:r>
            <w:r>
              <w:rPr>
                <w:rFonts w:ascii="Yu Gothic" w:hAnsi="Yu Gothic" w:eastAsia="Yu Gothic"/>
                <w:sz w:val="18"/>
              </w:rPr>
              <w:t>）／</w:t>
            </w:r>
            <w:r>
              <w:rPr>
                <w:rFonts w:ascii="Consolas" w:hAnsi="Consolas" w:eastAsia="Consolas"/>
                <w:sz w:val="18"/>
              </w:rPr>
              <w:t>kind=autorun</w:t>
            </w:r>
            <w:r>
              <w:rPr>
                <w:rFonts w:ascii="Yu Gothic" w:hAnsi="Yu Gothic" w:eastAsia="Yu Gothic"/>
                <w:sz w:val="18"/>
              </w:rPr>
              <w:t>: 実行回数×成否判定（</w:t>
            </w:r>
            <w:r>
              <w:rPr>
                <w:rFonts w:ascii="Consolas" w:hAnsi="Consolas" w:eastAsia="Consolas"/>
                <w:sz w:val="18"/>
              </w:rPr>
              <w:t>classify_autorun_status</w:t>
            </w:r>
            <w:r>
              <w:rPr>
                <w:rFonts w:ascii="Yu Gothic" w:hAnsi="Yu Gothic" w:eastAsia="Yu Gothic"/>
                <w:sz w:val="18"/>
              </w:rPr>
              <w:t>）。本改訂で関数名を実測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9. ファイル命名規則</w:t>
      </w:r>
    </w:p>
    <w:p>
      <w:pPr>
        <w:pStyle w:val="ListBullet"/>
      </w:pPr>
      <w:r>
        <w:rPr>
          <w:rFonts w:ascii="Yu Gothic" w:hAnsi="Yu Gothic" w:eastAsia="Yu Gothic"/>
          <w:b/>
        </w:rPr>
        <w:t>出力先ルート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output/{domain}/</w:t>
      </w:r>
      <w:r>
        <w:rPr>
          <w:rFonts w:ascii="Yu Gothic" w:hAnsi="Yu Gothic" w:eastAsia="Yu Gothic"/>
        </w:rPr>
        <w:t>。</w:t>
      </w:r>
      <w:r>
        <w:rPr>
          <w:rFonts w:ascii="Consolas" w:hAnsi="Consolas" w:eastAsia="Consolas"/>
          <w:sz w:val="18"/>
        </w:rPr>
        <w:t>domain</w:t>
      </w:r>
      <w:r>
        <w:rPr>
          <w:rFonts w:ascii="Yu Gothic" w:hAnsi="Yu Gothic" w:eastAsia="Yu Gothic"/>
        </w:rPr>
        <w:t xml:space="preserve"> は </w:t>
      </w:r>
      <w:r>
        <w:rPr>
          <w:rFonts w:ascii="Consolas" w:hAnsi="Consolas" w:eastAsia="Consolas"/>
          <w:sz w:val="18"/>
        </w:rPr>
        <w:t>crawler.url_safety.domain_key_from_url</w:t>
      </w:r>
    </w:p>
    <w:p>
      <w:r>
        <w:rPr>
          <w:rFonts w:ascii="Yu Gothic" w:hAnsi="Yu Gothic" w:eastAsia="Yu Gothic"/>
        </w:rPr>
        <w:t xml:space="preserve">で正規化されたキー（実測パス例: </w:t>
      </w:r>
      <w:r>
        <w:rPr>
          <w:rFonts w:ascii="Consolas" w:hAnsi="Consolas" w:eastAsia="Consolas"/>
          <w:sz w:val="18"/>
        </w:rPr>
        <w:t>output/www.nict.go.jp/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output/127.0.0.1:8767/</w:t>
      </w:r>
      <w:r>
        <w:rPr>
          <w:rFonts w:ascii="Yu Gothic" w:hAnsi="Yu Gothic" w:eastAsia="Yu Gothic"/>
        </w:rPr>
        <w:t xml:space="preserve">）。 ポート番号を含むホストは </w:t>
      </w:r>
      <w:r>
        <w:rPr>
          <w:rFonts w:ascii="Consolas" w:hAnsi="Consolas" w:eastAsia="Consolas"/>
          <w:sz w:val="18"/>
        </w:rPr>
        <w:t>host:port</w:t>
      </w:r>
      <w:r>
        <w:rPr>
          <w:rFonts w:ascii="Yu Gothic" w:hAnsi="Yu Gothic" w:eastAsia="Yu Gothic"/>
        </w:rPr>
        <w:t xml:space="preserve"> の形式のままディレクトリ名に使われる（コロンを 含む点は OS 依存のパス制約に注意。本改訂ではエスケープ処理の有無は</w:t>
      </w:r>
      <w:r>
        <w:rPr>
          <w:rFonts w:ascii="Yu Gothic" w:hAnsi="Yu Gothic" w:eastAsia="Yu Gothic"/>
          <w:b/>
        </w:rPr>
        <w:t>未確認</w:t>
      </w:r>
      <w:r>
        <w:rPr>
          <w:rFonts w:ascii="Yu Gothic" w:hAnsi="Yu Gothic" w:eastAsia="Yu Gothic"/>
        </w:rPr>
        <w:t>）。</w:t>
      </w:r>
    </w:p>
    <w:p>
      <w:pPr>
        <w:pStyle w:val="ListBullet"/>
      </w:pPr>
      <w:r>
        <w:rPr>
          <w:rFonts w:ascii="Yu Gothic" w:hAnsi="Yu Gothic" w:eastAsia="Yu Gothic"/>
          <w:b/>
        </w:rPr>
        <w:t>固定ファイル名</w:t>
      </w:r>
      <w:r>
        <w:rPr>
          <w:rFonts w:ascii="Yu Gothic" w:hAnsi="Yu Gothic" w:eastAsia="Yu Gothic"/>
        </w:rPr>
        <w:t>: 生成物は原則ドメインディレクトリ直下に固定名で置かれる</w:t>
      </w:r>
    </w:p>
    <w:p>
      <w:r>
        <w:rPr>
          <w:rFonts w:ascii="Yu Gothic" w:hAnsi="Yu Gothic" w:eastAsia="Yu Gothic"/>
        </w:rPr>
        <w:t xml:space="preserve">（例: </w:t>
      </w:r>
      <w:r>
        <w:rPr>
          <w:rFonts w:ascii="Consolas" w:hAnsi="Consolas" w:eastAsia="Consolas"/>
          <w:sz w:val="18"/>
        </w:rPr>
        <w:t>spec.xlsx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report.json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report.html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report.pdf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screens.md</w:t>
      </w:r>
      <w:r>
        <w:rPr>
          <w:rFonts w:ascii="Yu Gothic" w:hAnsi="Yu Gothic" w:eastAsia="Yu Gothic"/>
        </w:rPr>
        <w:t xml:space="preserve"> ほか）。 実行回（</w:t>
      </w:r>
      <w:r>
        <w:rPr>
          <w:rFonts w:ascii="Consolas" w:hAnsi="Consolas" w:eastAsia="Consolas"/>
          <w:sz w:val="18"/>
        </w:rPr>
        <w:t>run_id</w:t>
      </w:r>
      <w:r>
        <w:rPr>
          <w:rFonts w:ascii="Yu Gothic" w:hAnsi="Yu Gothic" w:eastAsia="Yu Gothic"/>
        </w:rPr>
        <w:t>）ごとの世代別ファイル名規則は本調査では確認できず（</w:t>
      </w:r>
      <w:r>
        <w:rPr>
          <w:rFonts w:ascii="Yu Gothic" w:hAnsi="Yu Gothic" w:eastAsia="Yu Gothic"/>
          <w:b/>
        </w:rPr>
        <w:t>未確認</w:t>
      </w:r>
      <w:r>
        <w:rPr>
          <w:rFonts w:ascii="Yu Gothic" w:hAnsi="Yu Gothic" w:eastAsia="Yu Gothic"/>
        </w:rPr>
        <w:t>）。</w:t>
      </w:r>
    </w:p>
    <w:p>
      <w:pPr>
        <w:pStyle w:val="ListBullet"/>
      </w:pPr>
      <w:r>
        <w:rPr>
          <w:rFonts w:ascii="Yu Gothic" w:hAnsi="Yu Gothic" w:eastAsia="Yu Gothic"/>
          <w:b/>
        </w:rPr>
        <w:t>衝突時の扱い</w:t>
      </w:r>
      <w:r>
        <w:rPr>
          <w:rFonts w:ascii="Yu Gothic" w:hAnsi="Yu Gothic" w:eastAsia="Yu Gothic"/>
        </w:rPr>
        <w:t>: 同一ドメインを再クロールした場合、固定名ファイル（</w:t>
      </w:r>
      <w:r>
        <w:rPr>
          <w:rFonts w:ascii="Consolas" w:hAnsi="Consolas" w:eastAsia="Consolas"/>
          <w:sz w:val="18"/>
        </w:rPr>
        <w:t>report.json</w:t>
      </w:r>
      <w:r>
        <w:rPr>
          <w:rFonts w:ascii="Yu Gothic" w:hAnsi="Yu Gothic" w:eastAsia="Yu Gothic"/>
        </w:rPr>
        <w:t>等）は</w:t>
      </w:r>
    </w:p>
    <w:p>
      <w:r>
        <w:rPr>
          <w:rFonts w:ascii="Yu Gothic" w:hAnsi="Yu Gothic" w:eastAsia="Yu Gothic"/>
        </w:rPr>
        <w:t>上書きされる。世代を残す対象はスナップショット（</w:t>
      </w:r>
      <w:r>
        <w:rPr>
          <w:rFonts w:ascii="Consolas" w:hAnsi="Consolas" w:eastAsia="Consolas"/>
          <w:sz w:val="18"/>
        </w:rPr>
        <w:t>snapshots/{タイムスタンプ}.json</w:t>
      </w:r>
      <w:r>
        <w:rPr>
          <w:rFonts w:ascii="Yu Gothic" w:hAnsi="Yu Gothic" w:eastAsia="Yu Gothic"/>
        </w:rPr>
        <w:t>、 §10参照）のみで、それ以外は「最新のみ保持」が既定の挙動と推測されるが、上書き時の 排他制御（同時書き込みの競合）は本調査では確認できず（</w:t>
      </w:r>
      <w:r>
        <w:rPr>
          <w:rFonts w:ascii="Yu Gothic" w:hAnsi="Yu Gothic" w:eastAsia="Yu Gothic"/>
          <w:b/>
        </w:rPr>
        <w:t>未確認</w:t>
      </w:r>
      <w:r>
        <w:rPr>
          <w:rFonts w:ascii="Yu Gothic" w:hAnsi="Yu Gothic" w:eastAsia="Yu Gothic"/>
        </w:rPr>
        <w:t>）。</w:t>
      </w:r>
    </w:p>
    <w:p>
      <w:pPr>
        <w:pStyle w:val="ListBullet"/>
      </w:pPr>
      <w:r>
        <w:rPr>
          <w:rFonts w:ascii="Yu Gothic" w:hAnsi="Yu Gothic" w:eastAsia="Yu Gothic"/>
          <w:b/>
        </w:rPr>
        <w:t>世代管理ディレクトリ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output/{domain}/work/</w:t>
      </w:r>
      <w:r>
        <w:rPr>
          <w:rFonts w:ascii="Yu Gothic" w:hAnsi="Yu Gothic" w:eastAsia="Yu Gothic"/>
        </w:rPr>
        <w:t>・</w:t>
      </w:r>
      <w:r>
        <w:rPr>
          <w:rFonts w:ascii="Consolas" w:hAnsi="Consolas" w:eastAsia="Consolas"/>
          <w:sz w:val="18"/>
        </w:rPr>
        <w:t>output/{domain}/snapshots/</w:t>
      </w:r>
      <w:r>
        <w:rPr>
          <w:rFonts w:ascii="Yu Gothic" w:hAnsi="Yu Gothic" w:eastAsia="Yu Gothic"/>
        </w:rPr>
        <w:t xml:space="preserve"> の実在は</w:t>
      </w:r>
    </w:p>
    <w:p>
      <w:r>
        <w:rPr>
          <w:rFonts w:ascii="Yu Gothic" w:hAnsi="Yu Gothic" w:eastAsia="Yu Gothic"/>
        </w:rPr>
        <w:t xml:space="preserve">確認したが、命名は </w:t>
      </w:r>
      <w:r>
        <w:rPr>
          <w:rFonts w:ascii="Consolas" w:hAnsi="Consolas" w:eastAsia="Consolas"/>
          <w:sz w:val="18"/>
        </w:rPr>
        <w:t>YYYYMMDD-HHMMSS.json</w:t>
      </w:r>
      <w:r>
        <w:rPr>
          <w:rFonts w:ascii="Yu Gothic" w:hAnsi="Yu Gothic" w:eastAsia="Yu Gothic"/>
        </w:rPr>
        <w:t xml:space="preserve"> 形式（本改訂で </w:t>
      </w:r>
      <w:r>
        <w:rPr>
          <w:rFonts w:ascii="Consolas" w:hAnsi="Consolas" w:eastAsia="Consolas"/>
          <w:sz w:val="18"/>
        </w:rPr>
        <w:t>retention.py</w:t>
      </w:r>
      <w:r>
        <w:rPr>
          <w:rFonts w:ascii="Yu Gothic" w:hAnsi="Yu Gothic" w:eastAsia="Yu Gothic"/>
        </w:rPr>
        <w:t xml:space="preserve"> の </w:t>
      </w:r>
      <w:r>
        <w:rPr>
          <w:rFonts w:ascii="Consolas" w:hAnsi="Consolas" w:eastAsia="Consolas"/>
          <w:sz w:val="18"/>
        </w:rPr>
        <w:t>_snapshot_time</w:t>
      </w:r>
      <w:r>
        <w:rPr>
          <w:rFonts w:ascii="Yu Gothic" w:hAnsi="Yu Gothic" w:eastAsia="Yu Gothic"/>
        </w:rPr>
        <w:t xml:space="preserve"> 関数の </w:t>
      </w:r>
      <w:r>
        <w:rPr>
          <w:rFonts w:ascii="Consolas" w:hAnsi="Consolas" w:eastAsia="Consolas"/>
          <w:sz w:val="18"/>
        </w:rPr>
        <w:t>strptime(path.name[:15], "%Y%m%d-%H%M%S")</w:t>
      </w:r>
      <w:r>
        <w:rPr>
          <w:rFonts w:ascii="Yu Gothic" w:hAnsi="Yu Gothic" w:eastAsia="Yu Gothic"/>
        </w:rPr>
        <w:t xml:space="preserve"> から確定）。</w:t>
      </w:r>
    </w:p>
    <w:p>
      <w:pPr>
        <w:pStyle w:val="ListBullet"/>
      </w:pPr>
      <w:r>
        <w:rPr>
          <w:rFonts w:ascii="Yu Gothic" w:hAnsi="Yu Gothic" w:eastAsia="Yu Gothic"/>
          <w:b/>
        </w:rPr>
        <w:t>実行回（run_id）管理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web/routes/runs.py</w:t>
      </w:r>
      <w:r>
        <w:rPr>
          <w:rFonts w:ascii="Yu Gothic" w:hAnsi="Yu Gothic" w:eastAsia="Yu Gothic"/>
        </w:rPr>
        <w:t xml:space="preserve"> の </w:t>
      </w:r>
      <w:r>
        <w:rPr>
          <w:rFonts w:ascii="Consolas" w:hAnsi="Consolas" w:eastAsia="Consolas"/>
          <w:sz w:val="18"/>
        </w:rPr>
        <w:t>/api/runs/&lt;domain&gt;/&lt;run_id&gt;</w:t>
      </w:r>
      <w:r>
        <w:rPr>
          <w:rFonts w:ascii="Yu Gothic" w:hAnsi="Yu Gothic" w:eastAsia="Yu Gothic"/>
        </w:rPr>
        <w:t xml:space="preserve"> から</w:t>
      </w:r>
    </w:p>
    <w:p>
      <w:r>
        <w:rPr>
          <w:rFonts w:ascii="Yu Gothic" w:hAnsi="Yu Gothic" w:eastAsia="Yu Gothic"/>
        </w:rPr>
        <w:t>run_id 単位の参照が存在することは分かるが、ディスク上の実配置は</w:t>
      </w:r>
      <w:r>
        <w:rPr>
          <w:rFonts w:ascii="Yu Gothic" w:hAnsi="Yu Gothic" w:eastAsia="Yu Gothic"/>
          <w:b/>
        </w:rPr>
        <w:t>未確認</w:t>
      </w:r>
      <w:r>
        <w:rPr>
          <w:rFonts w:ascii="Yu Gothic" w:hAnsi="Yu Gothic" w:eastAsia="Yu Gothic"/>
        </w:rPr>
        <w:t>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10. 世代管理・保持期間</w:t>
      </w:r>
    </w:p>
    <w:p>
      <w:r>
        <w:rPr>
          <w:rFonts w:ascii="Yu Gothic" w:hAnsi="Yu Gothic" w:eastAsia="Yu Gothic"/>
        </w:rPr>
        <w:t xml:space="preserve">本改訂で </w:t>
      </w:r>
      <w:r>
        <w:rPr>
          <w:rFonts w:ascii="Consolas" w:hAnsi="Consolas" w:eastAsia="Consolas"/>
          <w:sz w:val="18"/>
        </w:rPr>
        <w:t>web/services/retention.py</w:t>
      </w:r>
      <w:r>
        <w:rPr>
          <w:rFonts w:ascii="Yu Gothic" w:hAnsi="Yu Gothic" w:eastAsia="Yu Gothic"/>
        </w:rPr>
        <w:t>（272行）を全文実測し、前版で「未確認」だった 保持ポリシーの実装詳細を確定させた。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10.1 保持ポリシー（</w:t>
      </w:r>
      <w:r>
        <w:rPr>
          <w:rFonts w:ascii="Yu Gothic" w:hAnsi="Yu Gothic" w:eastAsia="Yu Gothic"/>
          <w:color w:val="1F3763"/>
          <w:sz w:val="18"/>
        </w:rPr>
        <w:t>RetentionPolicy</w:t>
      </w:r>
      <w:r>
        <w:rPr>
          <w:rFonts w:ascii="Yu Gothic" w:hAnsi="Yu Gothic" w:eastAsia="Yu Gothic"/>
          <w:color w:val="1F3763"/>
        </w:rPr>
        <w:t>）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10-1　保持ポリシー（RetentionPolicy）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フィールド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型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説明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mode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"unlimited"</w:t>
            </w:r>
            <w:r>
              <w:rPr>
                <w:rFonts w:ascii="Yu Gothic" w:hAnsi="Yu Gothic" w:eastAsia="Yu Gothic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"generations"</w:t>
            </w:r>
            <w:r>
              <w:rPr>
                <w:rFonts w:ascii="Yu Gothic" w:hAnsi="Yu Gothic" w:eastAsia="Yu Gothic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"days"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 xml:space="preserve">既定値 </w:t>
            </w:r>
            <w:r>
              <w:rPr>
                <w:rFonts w:ascii="Consolas" w:hAnsi="Consolas" w:eastAsia="Consolas"/>
                <w:sz w:val="18"/>
              </w:rPr>
              <w:t>"unlimited"</w:t>
            </w:r>
            <w:r>
              <w:rPr>
                <w:rFonts w:ascii="Yu Gothic" w:hAnsi="Yu Gothic" w:eastAsia="Yu Gothic"/>
                <w:sz w:val="18"/>
              </w:rPr>
              <w:t>（設定ファイル無し・壊れている場合の安全側フォールバック）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generations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`int \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None`（1〜10,000）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days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`int \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None`（1〜3,650）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updated_at</w:t>
            </w:r>
            <w:r>
              <w:rPr>
                <w:rFonts w:ascii="Yu Gothic" w:hAnsi="Yu Gothic" w:eastAsia="Yu Gothic"/>
                <w:sz w:val="18"/>
              </w:rPr>
              <w:t xml:space="preserve"> / </w:t>
            </w:r>
            <w:r>
              <w:rPr>
                <w:rFonts w:ascii="Consolas" w:hAnsi="Consolas" w:eastAsia="Consolas"/>
                <w:sz w:val="18"/>
              </w:rPr>
              <w:t>updated_by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str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設定変更の監査情報</w:t>
            </w:r>
          </w:p>
        </w:tc>
      </w:tr>
    </w:tbl>
    <w:p/>
    <w:p>
      <w:r>
        <w:rPr>
          <w:rFonts w:ascii="Yu Gothic" w:hAnsi="Yu Gothic" w:eastAsia="Yu Gothic"/>
        </w:rPr>
        <w:t>設定ファイルの読み込み（</w:t>
      </w:r>
      <w:r>
        <w:rPr>
          <w:rFonts w:ascii="Consolas" w:hAnsi="Consolas" w:eastAsia="Consolas"/>
          <w:sz w:val="18"/>
        </w:rPr>
        <w:t>load_retention_policy</w:t>
      </w:r>
      <w:r>
        <w:rPr>
          <w:rFonts w:ascii="Yu Gothic" w:hAnsi="Yu Gothic" w:eastAsia="Yu Gothic"/>
        </w:rPr>
        <w:t>）は、ファイル欠損・JSON壊れ・型不正の いずれの場合も例外を投げずに既定値（</w:t>
      </w:r>
      <w:r>
        <w:rPr>
          <w:rFonts w:ascii="Consolas" w:hAnsi="Consolas" w:eastAsia="Consolas"/>
          <w:sz w:val="18"/>
        </w:rPr>
        <w:t>unlimited</w:t>
      </w:r>
      <w:r>
        <w:rPr>
          <w:rFonts w:ascii="Yu Gothic" w:hAnsi="Yu Gothic" w:eastAsia="Yu Gothic"/>
        </w:rPr>
        <w:t>）へフォールバックする設計であり、 「保持設定を壊すと全データが消える」事故を構造的に避けている。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10.2 世代GC（</w:t>
      </w:r>
      <w:r>
        <w:rPr>
          <w:rFonts w:ascii="Yu Gothic" w:hAnsi="Yu Gothic" w:eastAsia="Yu Gothic"/>
          <w:color w:val="1F3763"/>
          <w:sz w:val="18"/>
        </w:rPr>
        <w:t>prune_snapshots</w:t>
      </w:r>
      <w:r>
        <w:rPr>
          <w:rFonts w:ascii="Yu Gothic" w:hAnsi="Yu Gothic" w:eastAsia="Yu Gothic"/>
          <w:color w:val="1F3763"/>
        </w:rPr>
        <w:t>）の挙動</w:t>
      </w:r>
    </w:p>
    <w:p>
      <w:pPr>
        <w:pStyle w:val="ListBullet"/>
      </w:pPr>
      <w:r>
        <w:rPr>
          <w:rFonts w:ascii="Yu Gothic" w:hAnsi="Yu Gothic" w:eastAsia="Yu Gothic"/>
        </w:rPr>
        <w:t xml:space="preserve">対象は </w:t>
      </w:r>
      <w:r>
        <w:rPr>
          <w:rFonts w:ascii="Consolas" w:hAnsi="Consolas" w:eastAsia="Consolas"/>
          <w:sz w:val="18"/>
        </w:rPr>
        <w:t>output/{domain}/snapshots/*.json</w:t>
      </w:r>
      <w:r>
        <w:rPr>
          <w:rFonts w:ascii="Yu Gothic" w:hAnsi="Yu Gothic" w:eastAsia="Yu Gothic"/>
        </w:rPr>
        <w:t>。</w:t>
      </w:r>
      <w:r>
        <w:rPr>
          <w:rFonts w:ascii="Consolas" w:hAnsi="Consolas" w:eastAsia="Consolas"/>
          <w:sz w:val="18"/>
        </w:rPr>
        <w:t>mode="unlimited"</w:t>
      </w:r>
      <w:r>
        <w:rPr>
          <w:rFonts w:ascii="Yu Gothic" w:hAnsi="Yu Gothic" w:eastAsia="Yu Gothic"/>
        </w:rPr>
        <w:t xml:space="preserve"> の場合は何もしない</w:t>
      </w:r>
    </w:p>
    <w:p>
      <w:r>
        <w:rPr>
          <w:rFonts w:ascii="Yu Gothic" w:hAnsi="Yu Gothic" w:eastAsia="Yu Gothic"/>
        </w:rPr>
        <w:t>（</w:t>
      </w:r>
      <w:r>
        <w:rPr>
          <w:rFonts w:ascii="Consolas" w:hAnsi="Consolas" w:eastAsia="Consolas"/>
          <w:sz w:val="18"/>
        </w:rPr>
        <w:t>PruneResult()</w:t>
      </w:r>
      <w:r>
        <w:rPr>
          <w:rFonts w:ascii="Yu Gothic" w:hAnsi="Yu Gothic" w:eastAsia="Yu Gothic"/>
        </w:rPr>
        <w:t>＝削除0件を返して早期リターン）。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mode="generations"</w:t>
      </w:r>
      <w:r>
        <w:rPr>
          <w:rFonts w:ascii="Yu Gothic" w:hAnsi="Yu Gothic" w:eastAsia="Yu Gothic"/>
        </w:rPr>
        <w:t>: ファイル名（</w:t>
      </w:r>
      <w:r>
        <w:rPr>
          <w:rFonts w:ascii="Consolas" w:hAnsi="Consolas" w:eastAsia="Consolas"/>
          <w:sz w:val="18"/>
        </w:rPr>
        <w:t>YYYYMMDD-HHMMSS.json</w:t>
      </w:r>
      <w:r>
        <w:rPr>
          <w:rFonts w:ascii="Yu Gothic" w:hAnsi="Yu Gothic" w:eastAsia="Yu Gothic"/>
        </w:rPr>
        <w:t>）の降順ソートで先頭</w:t>
      </w:r>
    </w:p>
    <w:p>
      <w:r>
        <w:rPr>
          <w:rFonts w:ascii="Consolas" w:hAnsi="Consolas" w:eastAsia="Consolas"/>
          <w:sz w:val="18"/>
        </w:rPr>
        <w:t>generations</w:t>
      </w:r>
      <w:r>
        <w:rPr>
          <w:rFonts w:ascii="Yu Gothic" w:hAnsi="Yu Gothic" w:eastAsia="Yu Gothic"/>
        </w:rPr>
        <w:t xml:space="preserve"> 件を残し、それ以降を削除対象とする。</w:t>
      </w:r>
    </w:p>
    <w:p>
      <w:pPr>
        <w:pStyle w:val="ListBullet"/>
      </w:pPr>
      <w:r>
        <w:rPr>
          <w:rFonts w:ascii="Consolas" w:hAnsi="Consolas" w:eastAsia="Consolas"/>
          <w:sz w:val="18"/>
        </w:rPr>
        <w:t>mode="days"</w:t>
      </w:r>
      <w:r>
        <w:rPr>
          <w:rFonts w:ascii="Yu Gothic" w:hAnsi="Yu Gothic" w:eastAsia="Yu Gothic"/>
        </w:rPr>
        <w:t>: 最新1件は無条件で残し（</w:t>
      </w:r>
      <w:r>
        <w:rPr>
          <w:rFonts w:ascii="Consolas" w:hAnsi="Consolas" w:eastAsia="Consolas"/>
          <w:sz w:val="18"/>
        </w:rPr>
        <w:t>snapshots[1:]</w:t>
      </w:r>
      <w:r>
        <w:rPr>
          <w:rFonts w:ascii="Yu Gothic" w:hAnsi="Yu Gothic" w:eastAsia="Yu Gothic"/>
        </w:rPr>
        <w:t>）、それ以外は</w:t>
      </w:r>
    </w:p>
    <w:p>
      <w:r>
        <w:rPr>
          <w:rFonts w:ascii="Yu Gothic" w:hAnsi="Yu Gothic" w:eastAsia="Yu Gothic"/>
        </w:rPr>
        <w:t xml:space="preserve">スナップショット時刻が </w:t>
      </w:r>
      <w:r>
        <w:rPr>
          <w:rFonts w:ascii="Consolas" w:hAnsi="Consolas" w:eastAsia="Consolas"/>
          <w:sz w:val="18"/>
        </w:rPr>
        <w:t>now - days</w:t>
      </w:r>
      <w:r>
        <w:rPr>
          <w:rFonts w:ascii="Yu Gothic" w:hAnsi="Yu Gothic" w:eastAsia="Yu Gothic"/>
        </w:rPr>
        <w:t xml:space="preserve"> より古いものを削除対象とする。</w:t>
      </w:r>
    </w:p>
    <w:p>
      <w:pPr>
        <w:pStyle w:val="ListBullet"/>
      </w:pPr>
      <w:r>
        <w:rPr>
          <w:rFonts w:ascii="Yu Gothic" w:hAnsi="Yu Gothic" w:eastAsia="Yu Gothic"/>
        </w:rPr>
        <w:t>スナップショットJSON削除時、対応する世代別スクリーンショット</w:t>
      </w:r>
    </w:p>
    <w:p>
      <w:r>
        <w:rPr>
          <w:rFonts w:ascii="Yu Gothic" w:hAnsi="Yu Gothic" w:eastAsia="Yu Gothic"/>
        </w:rPr>
        <w:t>（</w:t>
      </w:r>
      <w:r>
        <w:rPr>
          <w:rFonts w:ascii="Consolas" w:hAnsi="Consolas" w:eastAsia="Consolas"/>
          <w:sz w:val="18"/>
        </w:rPr>
        <w:t>diff.snapshot.snapshot_shots_dir</w:t>
      </w:r>
      <w:r>
        <w:rPr>
          <w:rFonts w:ascii="Yu Gothic" w:hAnsi="Yu Gothic" w:eastAsia="Yu Gothic"/>
        </w:rPr>
        <w:t xml:space="preserve"> が定める </w:t>
      </w:r>
      <w:r>
        <w:rPr>
          <w:rFonts w:ascii="Consolas" w:hAnsi="Consolas" w:eastAsia="Consolas"/>
          <w:sz w:val="18"/>
        </w:rPr>
        <w:t>*-shots/</w:t>
      </w:r>
      <w:r>
        <w:rPr>
          <w:rFonts w:ascii="Yu Gothic" w:hAnsi="Yu Gothic" w:eastAsia="Yu Gothic"/>
        </w:rPr>
        <w:t xml:space="preserve"> ディレクトリ）も 連動削除する。理由はコード内コメントに明記: 「JSONだけ消すと、対応する 世代別スクリーンショットが参照されないまま残り続け、容量が単調増加する」。</w:t>
      </w:r>
    </w:p>
    <w:p>
      <w:pPr>
        <w:pStyle w:val="ListBullet"/>
      </w:pPr>
      <w:r>
        <w:rPr>
          <w:rFonts w:ascii="Yu Gothic" w:hAnsi="Yu Gothic" w:eastAsia="Yu Gothic"/>
        </w:rPr>
        <w:t xml:space="preserve">削除対象パスは </w:t>
      </w:r>
      <w:r>
        <w:rPr>
          <w:rFonts w:ascii="Consolas" w:hAnsi="Consolas" w:eastAsia="Consolas"/>
          <w:sz w:val="18"/>
        </w:rPr>
        <w:t>snapshots_root</w:t>
      </w:r>
      <w:r>
        <w:rPr>
          <w:rFonts w:ascii="Yu Gothic" w:hAnsi="Yu Gothic" w:eastAsia="Yu Gothic"/>
        </w:rPr>
        <w:t xml:space="preserve"> 配下かつシンボリックリンクでないことを</w:t>
      </w:r>
    </w:p>
    <w:p>
      <w:r>
        <w:rPr>
          <w:rFonts w:ascii="Consolas" w:hAnsi="Consolas" w:eastAsia="Consolas"/>
          <w:sz w:val="18"/>
        </w:rPr>
        <w:t>_is_within</w:t>
      </w:r>
      <w:r>
        <w:rPr>
          <w:rFonts w:ascii="Yu Gothic" w:hAnsi="Yu Gothic" w:eastAsia="Yu Gothic"/>
        </w:rPr>
        <w:t>（</w:t>
      </w:r>
      <w:r>
        <w:rPr>
          <w:rFonts w:ascii="Consolas" w:hAnsi="Consolas" w:eastAsia="Consolas"/>
          <w:sz w:val="18"/>
        </w:rPr>
        <w:t>resolve(strict=True)</w:t>
      </w:r>
      <w:r>
        <w:rPr>
          <w:rFonts w:ascii="Yu Gothic" w:hAnsi="Yu Gothic" w:eastAsia="Yu Gothic"/>
        </w:rPr>
        <w:t xml:space="preserve"> + </w:t>
      </w:r>
      <w:r>
        <w:rPr>
          <w:rFonts w:ascii="Consolas" w:hAnsi="Consolas" w:eastAsia="Consolas"/>
          <w:sz w:val="18"/>
        </w:rPr>
        <w:t>relative_to</w:t>
      </w:r>
      <w:r>
        <w:rPr>
          <w:rFonts w:ascii="Yu Gothic" w:hAnsi="Yu Gothic" w:eastAsia="Yu Gothic"/>
        </w:rPr>
        <w:t>）で検証してから削除する （パストラバーサル・シンボリックリンク経由の意図しない削除を防止）。</w:t>
      </w:r>
    </w:p>
    <w:p>
      <w:pPr>
        <w:pStyle w:val="Heading3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10.3 容量集計（</w:t>
      </w:r>
      <w:r>
        <w:rPr>
          <w:rFonts w:ascii="Yu Gothic" w:hAnsi="Yu Gothic" w:eastAsia="Yu Gothic"/>
          <w:color w:val="1F3763"/>
          <w:sz w:val="18"/>
        </w:rPr>
        <w:t>collect_storage_usage</w:t>
      </w:r>
      <w:r>
        <w:rPr>
          <w:rFonts w:ascii="Yu Gothic" w:hAnsi="Yu Gothic" w:eastAsia="Yu Gothic"/>
          <w:color w:val="1F3763"/>
        </w:rPr>
        <w:t>）</w:t>
      </w:r>
    </w:p>
    <w:p>
      <w:r>
        <w:rPr>
          <w:rFonts w:ascii="Consolas" w:hAnsi="Consolas" w:eastAsia="Consolas"/>
          <w:sz w:val="18"/>
        </w:rPr>
        <w:t>output/</w:t>
      </w:r>
      <w:r>
        <w:rPr>
          <w:rFonts w:ascii="Yu Gothic" w:hAnsi="Yu Gothic" w:eastAsia="Yu Gothic"/>
        </w:rPr>
        <w:t xml:space="preserve"> と instance ディレクトリの実ファイル容量をサイト別に集計し、 </w:t>
      </w:r>
      <w:r>
        <w:rPr>
          <w:rFonts w:ascii="Consolas" w:hAnsi="Consolas" w:eastAsia="Consolas"/>
          <w:sz w:val="18"/>
        </w:rPr>
        <w:t>SiteStorageUsage</w:t>
      </w:r>
      <w:r>
        <w:rPr>
          <w:rFonts w:ascii="Yu Gothic" w:hAnsi="Yu Gothic" w:eastAsia="Yu Gothic"/>
        </w:rPr>
        <w:t>（domain／snapshot_count／snapshot_bytes／total_bytes／updated_at）を 返す。</w:t>
      </w:r>
      <w:r>
        <w:rPr>
          <w:rFonts w:ascii="Consolas" w:hAnsi="Consolas" w:eastAsia="Consolas"/>
          <w:sz w:val="18"/>
        </w:rPr>
        <w:t>web/routes/admin.py</w:t>
      </w:r>
      <w:r>
        <w:rPr>
          <w:rFonts w:ascii="Yu Gothic" w:hAnsi="Yu Gothic" w:eastAsia="Yu Gothic"/>
        </w:rPr>
        <w:t xml:space="preserve"> の </w:t>
      </w:r>
      <w:r>
        <w:rPr>
          <w:rFonts w:ascii="Consolas" w:hAnsi="Consolas" w:eastAsia="Consolas"/>
          <w:sz w:val="18"/>
        </w:rPr>
        <w:t>/api/admin/storage</w:t>
      </w:r>
      <w:r>
        <w:rPr>
          <w:rFonts w:ascii="Yu Gothic" w:hAnsi="Yu Gothic" w:eastAsia="Yu Gothic"/>
        </w:rPr>
        <w:t>（GET）・</w:t>
      </w:r>
      <w:r>
        <w:rPr>
          <w:rFonts w:ascii="Consolas" w:hAnsi="Consolas" w:eastAsia="Consolas"/>
          <w:sz w:val="18"/>
        </w:rPr>
        <w:t>/api/admin/retention</w:t>
      </w:r>
      <w:r>
        <w:rPr>
          <w:rFonts w:ascii="Yu Gothic" w:hAnsi="Yu Gothic" w:eastAsia="Yu Gothic"/>
        </w:rPr>
        <w:t xml:space="preserve"> （GET/PUT）から参照される（本改訂で routes.json 実測、admin blueprintの </w:t>
      </w:r>
      <w:r>
        <w:rPr>
          <w:rFonts w:ascii="Consolas" w:hAnsi="Consolas" w:eastAsia="Consolas"/>
          <w:sz w:val="18"/>
        </w:rPr>
        <w:t>get_storage</w:t>
      </w:r>
      <w:r>
        <w:rPr>
          <w:rFonts w:ascii="Yu Gothic" w:hAnsi="Yu Gothic" w:eastAsia="Yu Gothic"/>
        </w:rPr>
        <w:t>/</w:t>
      </w:r>
      <w:r>
        <w:rPr>
          <w:rFonts w:ascii="Consolas" w:hAnsi="Consolas" w:eastAsia="Consolas"/>
          <w:sz w:val="18"/>
        </w:rPr>
        <w:t>get_retention</w:t>
      </w:r>
      <w:r>
        <w:rPr>
          <w:rFonts w:ascii="Yu Gothic" w:hAnsi="Yu Gothic" w:eastAsia="Yu Gothic"/>
        </w:rPr>
        <w:t>/</w:t>
      </w:r>
      <w:r>
        <w:rPr>
          <w:rFonts w:ascii="Consolas" w:hAnsi="Consolas" w:eastAsia="Consolas"/>
          <w:sz w:val="18"/>
        </w:rPr>
        <w:t>put_retention</w:t>
      </w:r>
      <w:r>
        <w:rPr>
          <w:rFonts w:ascii="Yu Gothic" w:hAnsi="Yu Gothic" w:eastAsia="Yu Gothic"/>
        </w:rPr>
        <w:t xml:space="preserve"> に対応）。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11. 出力失敗時の挙動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11-1　出力失敗時の挙動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出力物</w:t>
            </w:r>
          </w:p>
        </w:tc>
        <w:tc>
          <w:tcPr>
            <w:tcW w:type="dxa" w:w="4961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失敗時の挙動（実装確認済み）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AutoRun証跡パック（RP-23）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attach_evidence_pack</w:t>
            </w:r>
            <w:r>
              <w:rPr>
                <w:rFonts w:ascii="Yu Gothic" w:hAnsi="Yu Gothic" w:eastAsia="Yu Gothic"/>
                <w:sz w:val="18"/>
              </w:rPr>
              <w:t xml:space="preserve"> が </w:t>
            </w:r>
            <w:r>
              <w:rPr>
                <w:rFonts w:ascii="Consolas" w:hAnsi="Consolas" w:eastAsia="Consolas"/>
                <w:sz w:val="18"/>
              </w:rPr>
              <w:t>OSError</w:t>
            </w:r>
            <w:r>
              <w:rPr>
                <w:rFonts w:ascii="Yu Gothic" w:hAnsi="Yu Gothic" w:eastAsia="Yu Gothic"/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ValueError</w:t>
            </w:r>
            <w:r>
              <w:rPr>
                <w:rFonts w:ascii="Yu Gothic" w:hAnsi="Yu Gothic" w:eastAsia="Yu Gothic"/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TypeError</w:t>
            </w:r>
            <w:r>
              <w:rPr>
                <w:rFonts w:ascii="Yu Gothic" w:hAnsi="Yu Gothic" w:eastAsia="Yu Gothic"/>
                <w:sz w:val="18"/>
              </w:rPr>
              <w:t xml:space="preserve"> を捕捉し、</w:t>
            </w:r>
            <w:r>
              <w:rPr>
                <w:rFonts w:ascii="Consolas" w:hAnsi="Consolas" w:eastAsia="Consolas"/>
                <w:sz w:val="18"/>
              </w:rPr>
              <w:t>logger.warning</w:t>
            </w:r>
            <w:r>
              <w:rPr>
                <w:rFonts w:ascii="Yu Gothic" w:hAnsi="Yu Gothic" w:eastAsia="Yu Gothic"/>
                <w:sz w:val="18"/>
              </w:rPr>
              <w:t xml:space="preserve"> でログ出力＋</w:t>
            </w:r>
            <w:r>
              <w:rPr>
                <w:rFonts w:ascii="Consolas" w:hAnsi="Consolas" w:eastAsia="Consolas"/>
                <w:sz w:val="18"/>
              </w:rPr>
              <w:t>job.add_log("証跡パックの生成に失敗しました（実行結果は保持）: …")</w:t>
            </w:r>
            <w:r>
              <w:rPr>
                <w:rFonts w:ascii="Yu Gothic" w:hAnsi="Yu Gothic" w:eastAsia="Yu Gothic"/>
                <w:sz w:val="18"/>
              </w:rPr>
              <w:t>。</w:t>
            </w:r>
            <w:r>
              <w:rPr>
                <w:rFonts w:ascii="Yu Gothic" w:hAnsi="Yu Gothic" w:eastAsia="Yu Gothic"/>
                <w:b/>
                <w:sz w:val="18"/>
              </w:rPr>
              <w:t>AutoRun本体（実行結果）は止めない</w:t>
            </w:r>
            <w:r>
              <w:rPr>
                <w:rFonts w:ascii="Yu Gothic" w:hAnsi="Yu Gothic" w:eastAsia="Yu Gothic"/>
                <w:sz w:val="18"/>
              </w:rPr>
              <w:t xml:space="preserve">設計（証跡は付加価値、実行結果は既に </w:t>
            </w:r>
            <w:r>
              <w:rPr>
                <w:rFonts w:ascii="Consolas" w:hAnsi="Consolas" w:eastAsia="Consolas"/>
                <w:sz w:val="18"/>
              </w:rPr>
              <w:t>job.outputs</w:t>
            </w:r>
            <w:r>
              <w:rPr>
                <w:rFonts w:ascii="Yu Gothic" w:hAnsi="Yu Gothic" w:eastAsia="Yu Gothic"/>
                <w:sz w:val="18"/>
              </w:rPr>
              <w:t xml:space="preserve"> に保持済みのため）。本改訂で </w:t>
            </w:r>
            <w:r>
              <w:rPr>
                <w:rFonts w:ascii="Consolas" w:hAnsi="Consolas" w:eastAsia="Consolas"/>
                <w:sz w:val="18"/>
              </w:rPr>
              <w:t>evidence_pack_service.py</w:t>
            </w:r>
            <w:r>
              <w:rPr>
                <w:rFonts w:ascii="Yu Gothic" w:hAnsi="Yu Gothic" w:eastAsia="Yu Gothic"/>
                <w:sz w:val="18"/>
              </w:rPr>
              <w:t xml:space="preserve"> 全文を再確認し例外種別を確定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テスト計画Excel（RP-14）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save_test_plan</w:t>
            </w:r>
            <w:r>
              <w:rPr>
                <w:rFonts w:ascii="Yu Gothic" w:hAnsi="Yu Gothic" w:eastAsia="Yu Gothic"/>
                <w:sz w:val="18"/>
              </w:rPr>
              <w:t xml:space="preserve"> は </w:t>
            </w:r>
            <w:r>
              <w:rPr>
                <w:rFonts w:ascii="Consolas" w:hAnsi="Consolas" w:eastAsia="Consolas"/>
                <w:sz w:val="18"/>
              </w:rPr>
              <w:t>test_plan.md</w:t>
            </w:r>
            <w:r>
              <w:rPr>
                <w:rFonts w:ascii="Yu Gothic" w:hAnsi="Yu Gothic" w:eastAsia="Yu Gothic"/>
                <w:sz w:val="18"/>
              </w:rPr>
              <w:t xml:space="preserve"> を先に書き出した後に </w:t>
            </w:r>
            <w:r>
              <w:rPr>
                <w:rFonts w:ascii="Consolas" w:hAnsi="Consolas" w:eastAsia="Consolas"/>
                <w:sz w:val="18"/>
              </w:rPr>
              <w:t>.xlsx</w:t>
            </w:r>
            <w:r>
              <w:rPr>
                <w:rFonts w:ascii="Yu Gothic" w:hAnsi="Yu Gothic" w:eastAsia="Yu Gothic"/>
                <w:sz w:val="18"/>
              </w:rPr>
              <w:t xml:space="preserve"> を書き込む。xlsx書き込み失敗時は </w:t>
            </w:r>
            <w:r>
              <w:rPr>
                <w:rFonts w:ascii="Consolas" w:hAnsi="Consolas" w:eastAsia="Consolas"/>
                <w:sz w:val="18"/>
              </w:rPr>
              <w:t>logger.warning("test_plan.xlsx の書き込みに失敗しました（test_plan.md は出力済みです）: %s", exc)</w:t>
            </w:r>
            <w:r>
              <w:rPr>
                <w:rFonts w:ascii="Yu Gothic" w:hAnsi="Yu Gothic" w:eastAsia="Yu Gothic"/>
                <w:sz w:val="18"/>
              </w:rPr>
              <w:t xml:space="preserve"> を出し、</w:t>
            </w:r>
            <w:r>
              <w:rPr>
                <w:rFonts w:ascii="Yu Gothic" w:hAnsi="Yu Gothic" w:eastAsia="Yu Gothic"/>
                <w:b/>
                <w:sz w:val="18"/>
              </w:rPr>
              <w:t>mdのみの部分成功として扱う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Excel追加3シート（RP-04シート5〜7）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export_xlsx.py</w:t>
            </w:r>
            <w:r>
              <w:rPr>
                <w:rFonts w:ascii="Yu Gothic" w:hAnsi="Yu Gothic" w:eastAsia="Yu Gothic"/>
                <w:sz w:val="18"/>
              </w:rPr>
              <w:t xml:space="preserve"> の </w:t>
            </w:r>
            <w:r>
              <w:rPr>
                <w:rFonts w:ascii="Consolas" w:hAnsi="Consolas" w:eastAsia="Consolas"/>
                <w:sz w:val="18"/>
              </w:rPr>
              <w:t>_load_report</w:t>
            </w:r>
            <w:r>
              <w:rPr>
                <w:rFonts w:ascii="Yu Gothic" w:hAnsi="Yu Gothic" w:eastAsia="Yu Gothic"/>
                <w:sz w:val="18"/>
              </w:rPr>
              <w:t xml:space="preserve"> が </w:t>
            </w:r>
            <w:r>
              <w:rPr>
                <w:rFonts w:ascii="Consolas" w:hAnsi="Consolas" w:eastAsia="Consolas"/>
                <w:sz w:val="18"/>
              </w:rPr>
              <w:t>report.json</w:t>
            </w:r>
            <w:r>
              <w:rPr>
                <w:rFonts w:ascii="Yu Gothic" w:hAnsi="Yu Gothic" w:eastAsia="Yu Gothic"/>
                <w:sz w:val="18"/>
              </w:rPr>
              <w:t xml:space="preserve"> 欠損時に </w:t>
            </w:r>
            <w:r>
              <w:rPr>
                <w:rFonts w:ascii="Consolas" w:hAnsi="Consolas" w:eastAsia="Consolas"/>
                <w:sz w:val="18"/>
              </w:rPr>
              <w:t>ExportError</w:t>
            </w:r>
            <w:r>
              <w:rPr>
                <w:rFonts w:ascii="Yu Gothic" w:hAnsi="Yu Gothic" w:eastAsia="Yu Gothic"/>
                <w:sz w:val="18"/>
              </w:rPr>
              <w:t xml:space="preserve"> を送出（</w:t>
            </w:r>
            <w:r>
              <w:rPr>
                <w:rFonts w:ascii="Consolas" w:hAnsi="Consolas" w:eastAsia="Consolas"/>
                <w:sz w:val="18"/>
              </w:rPr>
              <w:t>OSError</w:t>
            </w:r>
            <w:r>
              <w:rPr>
                <w:rFonts w:ascii="Yu Gothic" w:hAnsi="Yu Gothic" w:eastAsia="Yu Gothic"/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json.JSONDecodeError</w:t>
            </w:r>
            <w:r>
              <w:rPr>
                <w:rFonts w:ascii="Yu Gothic" w:hAnsi="Yu Gothic" w:eastAsia="Yu Gothic"/>
                <w:sz w:val="18"/>
              </w:rPr>
              <w:t xml:space="preserve"> を捕捉して独自例外へ変換）。呼び出し元（</w:t>
            </w:r>
            <w:r>
              <w:rPr>
                <w:rFonts w:ascii="Consolas" w:hAnsi="Consolas" w:eastAsia="Consolas"/>
                <w:sz w:val="18"/>
              </w:rPr>
              <w:t>web/routes/report.py</w:t>
            </w:r>
            <w:r>
              <w:rPr>
                <w:rFonts w:ascii="Yu Gothic" w:hAnsi="Yu Gothic" w:eastAsia="Yu Gothic"/>
                <w:sz w:val="18"/>
              </w:rPr>
              <w:t xml:space="preserve"> の </w:t>
            </w:r>
            <w:r>
              <w:rPr>
                <w:rFonts w:ascii="Consolas" w:hAnsi="Consolas" w:eastAsia="Consolas"/>
                <w:sz w:val="18"/>
              </w:rPr>
              <w:t>export_spec_xlsx</w:t>
            </w:r>
            <w:r>
              <w:rPr>
                <w:rFonts w:ascii="Yu Gothic" w:hAnsi="Yu Gothic" w:eastAsia="Yu Gothic"/>
                <w:sz w:val="18"/>
              </w:rPr>
              <w:t>）でのユーザー向けエラー表示は本改訂では未確認。遷移表（シート7）は状態遷移が適用不可の場合に例外を出さず「遷移表を作成できませんでした」の説明行のみのシートとして</w:t>
            </w:r>
            <w:r>
              <w:rPr>
                <w:rFonts w:ascii="Yu Gothic" w:hAnsi="Yu Gothic" w:eastAsia="Yu Gothic"/>
                <w:b/>
                <w:sz w:val="18"/>
              </w:rPr>
              <w:t>正常終了</w:t>
            </w:r>
            <w:r>
              <w:rPr>
                <w:rFonts w:ascii="Yu Gothic" w:hAnsi="Yu Gothic" w:eastAsia="Yu Gothic"/>
                <w:sz w:val="18"/>
              </w:rPr>
              <w:t>する設計（空データと生成失敗を区別するための意図的な設計、§4.2参照）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保持ポリシー設定（§10）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load_retention_policy</w:t>
            </w:r>
            <w:r>
              <w:rPr>
                <w:rFonts w:ascii="Yu Gothic" w:hAnsi="Yu Gothic" w:eastAsia="Yu Gothic"/>
                <w:sz w:val="18"/>
              </w:rPr>
              <w:t xml:space="preserve"> は設定ファイルの欠損・破損時に例外を出さず既定値（</w:t>
            </w:r>
            <w:r>
              <w:rPr>
                <w:rFonts w:ascii="Consolas" w:hAnsi="Consolas" w:eastAsia="Consolas"/>
                <w:sz w:val="18"/>
              </w:rPr>
              <w:t>unlimited</w:t>
            </w:r>
            <w:r>
              <w:rPr>
                <w:rFonts w:ascii="Yu Gothic" w:hAnsi="Yu Gothic" w:eastAsia="Yu Gothic"/>
                <w:sz w:val="18"/>
              </w:rPr>
              <w:t>）へフォールバック。</w:t>
            </w:r>
            <w:r>
              <w:rPr>
                <w:rFonts w:ascii="Consolas" w:hAnsi="Consolas" w:eastAsia="Consolas"/>
                <w:sz w:val="18"/>
              </w:rPr>
              <w:t>save_retention_policy</w:t>
            </w:r>
            <w:r>
              <w:rPr>
                <w:rFonts w:ascii="Yu Gothic" w:hAnsi="Yu Gothic" w:eastAsia="Yu Gothic"/>
                <w:sz w:val="18"/>
              </w:rPr>
              <w:t xml:space="preserve"> は不正な </w:t>
            </w:r>
            <w:r>
              <w:rPr>
                <w:rFonts w:ascii="Consolas" w:hAnsi="Consolas" w:eastAsia="Consolas"/>
                <w:sz w:val="18"/>
              </w:rPr>
              <w:t>mode</w:t>
            </w:r>
            <w:r>
              <w:rPr>
                <w:rFonts w:ascii="Yu Gothic" w:hAnsi="Yu Gothic" w:eastAsia="Yu Gothic"/>
                <w:sz w:val="18"/>
              </w:rPr>
              <w:t xml:space="preserve">／範囲外の </w:t>
            </w:r>
            <w:r>
              <w:rPr>
                <w:rFonts w:ascii="Consolas" w:hAnsi="Consolas" w:eastAsia="Consolas"/>
                <w:sz w:val="18"/>
              </w:rPr>
              <w:t>generations</w:t>
            </w:r>
            <w:r>
              <w:rPr>
                <w:rFonts w:ascii="Yu Gothic" w:hAnsi="Yu Gothic" w:eastAsia="Yu Gothic"/>
                <w:sz w:val="18"/>
              </w:rPr>
              <w:t>・</w:t>
            </w:r>
            <w:r>
              <w:rPr>
                <w:rFonts w:ascii="Consolas" w:hAnsi="Consolas" w:eastAsia="Consolas"/>
                <w:sz w:val="18"/>
              </w:rPr>
              <w:t>days</w:t>
            </w:r>
            <w:r>
              <w:rPr>
                <w:rFonts w:ascii="Yu Gothic" w:hAnsi="Yu Gothic" w:eastAsia="Yu Gothic"/>
                <w:sz w:val="18"/>
              </w:rPr>
              <w:t xml:space="preserve"> に対して </w:t>
            </w:r>
            <w:r>
              <w:rPr>
                <w:rFonts w:ascii="Consolas" w:hAnsi="Consolas" w:eastAsia="Consolas"/>
                <w:sz w:val="18"/>
              </w:rPr>
              <w:t>RetentionPolicyError</w:t>
            </w:r>
            <w:r>
              <w:rPr>
                <w:rFonts w:ascii="Yu Gothic" w:hAnsi="Yu Gothic" w:eastAsia="Yu Gothic"/>
                <w:sz w:val="18"/>
              </w:rPr>
              <w:t>（</w:t>
            </w:r>
            <w:r>
              <w:rPr>
                <w:rFonts w:ascii="Consolas" w:hAnsi="Consolas" w:eastAsia="Consolas"/>
                <w:sz w:val="18"/>
              </w:rPr>
              <w:t>ValueError</w:t>
            </w:r>
            <w:r>
              <w:rPr>
                <w:rFonts w:ascii="Yu Gothic" w:hAnsi="Yu Gothic" w:eastAsia="Yu Gothic"/>
                <w:sz w:val="18"/>
              </w:rPr>
              <w:t>のサブクラス）を送出する（本改訂で実測、前版には未記載の追加情報）</w:t>
            </w:r>
          </w:p>
        </w:tc>
      </w:tr>
      <w:tr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上記以外（</w:t>
            </w:r>
            <w:r>
              <w:rPr>
                <w:rFonts w:ascii="Consolas" w:hAnsi="Consolas" w:eastAsia="Consolas"/>
                <w:sz w:val="18"/>
              </w:rPr>
              <w:t>report.json</w:t>
            </w:r>
            <w:r>
              <w:rPr>
                <w:rFonts w:ascii="Yu Gothic" w:hAnsi="Yu Gothic" w:eastAsia="Yu Gothic"/>
                <w:sz w:val="18"/>
              </w:rPr>
              <w:t>本体／HTMLレポート等）</w:t>
            </w:r>
          </w:p>
        </w:tc>
        <w:tc>
          <w:tcPr>
            <w:tcW w:type="dxa" w:w="4961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失敗時の挙動は本調査では確認できず（</w:t>
            </w:r>
            <w:r>
              <w:rPr>
                <w:rFonts w:ascii="Yu Gothic" w:hAnsi="Yu Gothic" w:eastAsia="Yu Gothic"/>
                <w:b/>
                <w:sz w:val="18"/>
              </w:rPr>
              <w:t>未確認</w:t>
            </w:r>
            <w:r>
              <w:rPr>
                <w:rFonts w:ascii="Yu Gothic" w:hAnsi="Yu Gothic" w:eastAsia="Yu Gothic"/>
                <w:sz w:val="18"/>
              </w:rPr>
              <w:t>）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12. 多言語・文字コードの扱い</w:t>
      </w:r>
    </w:p>
    <w:p>
      <w:pPr>
        <w:pStyle w:val="ListBullet"/>
      </w:pPr>
      <w:r>
        <w:rPr>
          <w:rFonts w:ascii="Yu Gothic" w:hAnsi="Yu Gothic" w:eastAsia="Yu Gothic"/>
          <w:b/>
        </w:rPr>
        <w:t>文字コード</w:t>
      </w:r>
      <w:r>
        <w:rPr>
          <w:rFonts w:ascii="Yu Gothic" w:hAnsi="Yu Gothic" w:eastAsia="Yu Gothic"/>
        </w:rPr>
        <w:t xml:space="preserve">: </w:t>
      </w:r>
      <w:r>
        <w:rPr>
          <w:rFonts w:ascii="Consolas" w:hAnsi="Consolas" w:eastAsia="Consolas"/>
          <w:sz w:val="18"/>
        </w:rPr>
        <w:t>write_text</w:t>
      </w:r>
      <w:r>
        <w:rPr>
          <w:rFonts w:ascii="Yu Gothic" w:hAnsi="Yu Gothic" w:eastAsia="Yu Gothic"/>
        </w:rPr>
        <w:t xml:space="preserve"> 呼び出しを実測できた箇所（</w:t>
      </w:r>
      <w:r>
        <w:rPr>
          <w:rFonts w:ascii="Consolas" w:hAnsi="Consolas" w:eastAsia="Consolas"/>
          <w:sz w:val="18"/>
        </w:rPr>
        <w:t>accessibility_reporter.py</w:t>
      </w:r>
      <w:r>
        <w:rPr>
          <w:rFonts w:ascii="Yu Gothic" w:hAnsi="Yu Gothic" w:eastAsia="Yu Gothic"/>
        </w:rPr>
        <w:t>,</w:t>
      </w:r>
    </w:p>
    <w:p>
      <w:r>
        <w:rPr>
          <w:rFonts w:ascii="Consolas" w:hAnsi="Consolas" w:eastAsia="Consolas"/>
          <w:sz w:val="18"/>
        </w:rPr>
        <w:t>comparison_reporter.py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fusion_reporter.py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refresh_reporter.py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trace_reporter.py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test_plan_generator.py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ux_reporter.py</w:t>
      </w:r>
      <w:r>
        <w:rPr>
          <w:rFonts w:ascii="Yu Gothic" w:hAnsi="Yu Gothic" w:eastAsia="Yu Gothic"/>
        </w:rPr>
        <w:t xml:space="preserve">, </w:t>
      </w:r>
      <w:r>
        <w:rPr>
          <w:rFonts w:ascii="Consolas" w:hAnsi="Consolas" w:eastAsia="Consolas"/>
          <w:sz w:val="18"/>
        </w:rPr>
        <w:t>retention.py</w:t>
      </w:r>
      <w:r>
        <w:rPr>
          <w:rFonts w:ascii="Yu Gothic" w:hAnsi="Yu Gothic" w:eastAsia="Yu Gothic"/>
        </w:rPr>
        <w:t xml:space="preserve">）はすべて </w:t>
      </w:r>
      <w:r>
        <w:rPr>
          <w:rFonts w:ascii="Consolas" w:hAnsi="Consolas" w:eastAsia="Consolas"/>
          <w:sz w:val="18"/>
        </w:rPr>
        <w:t>encoding="utf-8"</w:t>
      </w:r>
      <w:r>
        <w:rPr>
          <w:rFonts w:ascii="Yu Gothic" w:hAnsi="Yu Gothic" w:eastAsia="Yu Gothic"/>
        </w:rPr>
        <w:t xml:space="preserve">。 JSON出力は </w:t>
      </w:r>
      <w:r>
        <w:rPr>
          <w:rFonts w:ascii="Consolas" w:hAnsi="Consolas" w:eastAsia="Consolas"/>
          <w:sz w:val="18"/>
        </w:rPr>
        <w:t>ensure_ascii=False</w:t>
      </w:r>
      <w:r>
        <w:rPr>
          <w:rFonts w:ascii="Yu Gothic" w:hAnsi="Yu Gothic" w:eastAsia="Yu Gothic"/>
        </w:rPr>
        <w:t>（日本語をエスケープしない）を確認。</w:t>
      </w:r>
    </w:p>
    <w:p>
      <w:pPr>
        <w:pStyle w:val="ListBullet"/>
      </w:pPr>
      <w:r>
        <w:rPr>
          <w:rFonts w:ascii="Yu Gothic" w:hAnsi="Yu Gothic" w:eastAsia="Yu Gothic"/>
          <w:b/>
        </w:rPr>
        <w:t>改行コード</w:t>
      </w:r>
      <w:r>
        <w:rPr>
          <w:rFonts w:ascii="Yu Gothic" w:hAnsi="Yu Gothic" w:eastAsia="Yu Gothic"/>
        </w:rPr>
        <w:t>: 明示的な指定は確認できず（</w:t>
      </w:r>
      <w:r>
        <w:rPr>
          <w:rFonts w:ascii="Yu Gothic" w:hAnsi="Yu Gothic" w:eastAsia="Yu Gothic"/>
          <w:b/>
        </w:rPr>
        <w:t>未確認</w:t>
      </w:r>
      <w:r>
        <w:rPr>
          <w:rFonts w:ascii="Yu Gothic" w:hAnsi="Yu Gothic" w:eastAsia="Yu Gothic"/>
        </w:rPr>
        <w:t xml:space="preserve">。Python </w:t>
      </w:r>
      <w:r>
        <w:rPr>
          <w:rFonts w:ascii="Consolas" w:hAnsi="Consolas" w:eastAsia="Consolas"/>
          <w:sz w:val="18"/>
        </w:rPr>
        <w:t>Path.write_text</w:t>
      </w:r>
      <w:r>
        <w:rPr>
          <w:rFonts w:ascii="Yu Gothic" w:hAnsi="Yu Gothic" w:eastAsia="Yu Gothic"/>
        </w:rPr>
        <w:t xml:space="preserve"> の既定</w:t>
      </w:r>
    </w:p>
    <w:p>
      <w:r>
        <w:rPr>
          <w:rFonts w:ascii="Yu Gothic" w:hAnsi="Yu Gothic" w:eastAsia="Yu Gothic"/>
        </w:rPr>
        <w:t>挙動に従うと推測）。</w:t>
      </w:r>
    </w:p>
    <w:p>
      <w:pPr>
        <w:pStyle w:val="ListBullet"/>
      </w:pPr>
      <w:r>
        <w:rPr>
          <w:rFonts w:ascii="Yu Gothic" w:hAnsi="Yu Gothic" w:eastAsia="Yu Gothic"/>
          <w:b/>
        </w:rPr>
        <w:t>多言語UI対応</w:t>
      </w:r>
      <w:r>
        <w:rPr>
          <w:rFonts w:ascii="Yu Gothic" w:hAnsi="Yu Gothic" w:eastAsia="Yu Gothic"/>
        </w:rPr>
        <w:t>: 出力物のラベル・見出し文言はすべて日本語ハードコード</w:t>
      </w:r>
    </w:p>
    <w:p>
      <w:r>
        <w:rPr>
          <w:rFonts w:ascii="Yu Gothic" w:hAnsi="Yu Gothic" w:eastAsia="Yu Gothic"/>
        </w:rPr>
        <w:t>（例: 「画面一覧」「フォーム一覧」「テスト計画ドラフト」）であり、英語等への切替機構は 本改訂で確認した範囲では見当たらない（</w:t>
      </w:r>
      <w:r>
        <w:rPr>
          <w:rFonts w:ascii="Yu Gothic" w:hAnsi="Yu Gothic" w:eastAsia="Yu Gothic"/>
          <w:b/>
        </w:rPr>
        <w:t>未確認</w:t>
      </w:r>
      <w:r>
        <w:rPr>
          <w:rFonts w:ascii="Yu Gothic" w:hAnsi="Yu Gothic" w:eastAsia="Yu Gothic"/>
        </w:rPr>
        <w:t>。国際化(i18n)フレームワークの利用有無を 含め断定できない）。</w:t>
      </w:r>
    </w:p>
    <w:p>
      <w:pPr>
        <w:pStyle w:val="ListBullet"/>
      </w:pPr>
      <w:r>
        <w:rPr>
          <w:rFonts w:ascii="Yu Gothic" w:hAnsi="Yu Gothic" w:eastAsia="Yu Gothic"/>
          <w:b/>
        </w:rPr>
        <w:t>対象サイト側の言語</w:t>
      </w:r>
      <w:r>
        <w:rPr>
          <w:rFonts w:ascii="Yu Gothic" w:hAnsi="Yu Gothic" w:eastAsia="Yu Gothic"/>
        </w:rPr>
        <w:t xml:space="preserve">: クロール対象サイトの言語（例: 日本語サイトの </w:t>
      </w:r>
      <w:r>
        <w:rPr>
          <w:rFonts w:ascii="Consolas" w:hAnsi="Consolas" w:eastAsia="Consolas"/>
          <w:sz w:val="18"/>
        </w:rPr>
        <w:t>validationMessage</w:t>
      </w:r>
      <w:r>
        <w:rPr>
          <w:rFonts w:ascii="Yu Gothic" w:hAnsi="Yu Gothic" w:eastAsia="Yu Gothic"/>
        </w:rPr>
        <w:t>）</w:t>
      </w:r>
    </w:p>
    <w:p>
      <w:r>
        <w:rPr>
          <w:rFonts w:ascii="Yu Gothic" w:hAnsi="Yu Gothic" w:eastAsia="Yu Gothic"/>
        </w:rPr>
        <w:t>に起因する不具合は DL-001（不具合管理台帳）で報告・是正済み。出力物自体の生成ロジックは 対象サイトの言語に依存しない設計と推測されるが、本書の調査範囲では出力物側の多言語対応 方針そのものは</w:t>
      </w:r>
      <w:r>
        <w:rPr>
          <w:rFonts w:ascii="Yu Gothic" w:hAnsi="Yu Gothic" w:eastAsia="Yu Gothic"/>
          <w:b/>
        </w:rPr>
        <w:t>未確認</w:t>
      </w:r>
      <w:r>
        <w:rPr>
          <w:rFonts w:ascii="Yu Gothic" w:hAnsi="Yu Gothic" w:eastAsia="Yu Gothic"/>
        </w:rPr>
        <w:t>。</w:t>
      </w:r>
    </w:p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13. 未確認事項</w:t>
      </w:r>
    </w:p>
    <w:p>
      <w:r>
        <w:rPr>
          <w:rFonts w:ascii="Yu Gothic" w:hAnsi="Yu Gothic" w:eastAsia="Yu Gothic"/>
        </w:rPr>
        <w:t>大手SIer案件の納品検査では「確認した」と「確認していない」の区別が検収可否に直結するため、 本書内で</w:t>
      </w:r>
      <w:r>
        <w:rPr>
          <w:rFonts w:ascii="Yu Gothic" w:hAnsi="Yu Gothic" w:eastAsia="Yu Gothic"/>
          <w:b/>
        </w:rPr>
        <w:t>「未確認」</w:t>
      </w:r>
      <w:r>
        <w:rPr>
          <w:rFonts w:ascii="Yu Gothic" w:hAnsi="Yu Gothic" w:eastAsia="Yu Gothic"/>
        </w:rPr>
        <w:t>と記載した項目を一覧化する。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13-1　未確認事項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#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未確認事項</w:t>
            </w:r>
          </w:p>
        </w:tc>
        <w:tc>
          <w:tcPr>
            <w:tcW w:type="dxa" w:w="3307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該当章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シート1〜4（画面一覧／フォーム／項目定義書／境界値データ）の列定義詳細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§4.2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screens.md</w:t>
            </w:r>
            <w:r>
              <w:rPr>
                <w:rFonts w:ascii="Yu Gothic" w:hAnsi="Yu Gothic" w:eastAsia="Yu Gothic"/>
                <w:sz w:val="18"/>
              </w:rPr>
              <w:t>/</w:t>
            </w:r>
            <w:r>
              <w:rPr>
                <w:rFonts w:ascii="Consolas" w:hAnsi="Consolas" w:eastAsia="Consolas"/>
                <w:sz w:val="18"/>
              </w:rPr>
              <w:t>forms.md</w:t>
            </w:r>
            <w:r>
              <w:rPr>
                <w:rFonts w:ascii="Yu Gothic" w:hAnsi="Yu Gothic" w:eastAsia="Yu Gothic"/>
                <w:sz w:val="18"/>
              </w:rPr>
              <w:t>/主要JSON出力の文字コード明示指定（</w:t>
            </w:r>
            <w:r>
              <w:rPr>
                <w:rFonts w:ascii="Consolas" w:hAnsi="Consolas" w:eastAsia="Consolas"/>
                <w:sz w:val="18"/>
              </w:rPr>
              <w:t>write_text</w:t>
            </w:r>
            <w:r>
              <w:rPr>
                <w:rFonts w:ascii="Yu Gothic" w:hAnsi="Yu Gothic" w:eastAsia="Yu Gothic"/>
                <w:sz w:val="18"/>
              </w:rPr>
              <w:t>呼び出し箇所未読）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§2, §12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3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html_reporter.py</w:t>
            </w:r>
            <w:r>
              <w:rPr>
                <w:rFonts w:ascii="Yu Gothic" w:hAnsi="Yu Gothic" w:eastAsia="Yu Gothic"/>
                <w:sz w:val="18"/>
              </w:rPr>
              <w:t>（1228行）の掲載セクション出現順序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§6.1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4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AutoRunレポートJS（</w:t>
            </w:r>
            <w:r>
              <w:rPr>
                <w:rFonts w:ascii="Consolas" w:hAnsi="Consolas" w:eastAsia="Consolas"/>
                <w:sz w:val="18"/>
              </w:rPr>
              <w:t>autorun-report.js</w:t>
            </w:r>
            <w:r>
              <w:rPr>
                <w:rFonts w:ascii="Yu Gothic" w:hAnsi="Yu Gothic" w:eastAsia="Yu Gothic"/>
                <w:sz w:val="18"/>
              </w:rPr>
              <w:t>）が描画する各セクションの具体的な項目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§6.2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5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証跡パック内の個々のファイル名・形式（</w:t>
            </w:r>
            <w:r>
              <w:rPr>
                <w:rFonts w:ascii="Consolas" w:hAnsi="Consolas" w:eastAsia="Consolas"/>
                <w:sz w:val="18"/>
              </w:rPr>
              <w:t>evidence/pack_reporter.py</w:t>
            </w:r>
            <w:r>
              <w:rPr>
                <w:rFonts w:ascii="Yu Gothic" w:hAnsi="Yu Gothic" w:eastAsia="Yu Gothic"/>
                <w:sz w:val="18"/>
              </w:rPr>
              <w:t>本体）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§7.1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6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doc_fusion.md</w:t>
            </w:r>
            <w:r>
              <w:rPr>
                <w:rFonts w:ascii="Yu Gothic" w:hAnsi="Yu Gothic" w:eastAsia="Yu Gothic"/>
                <w:sz w:val="18"/>
              </w:rPr>
              <w:t xml:space="preserve"> の「文書のみの画面」以降のセクション構成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§5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7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download_zip</w:t>
            </w:r>
            <w:r>
              <w:rPr>
                <w:rFonts w:ascii="Yu Gothic" w:hAnsi="Yu Gothic" w:eastAsia="Yu Gothic"/>
                <w:sz w:val="18"/>
              </w:rPr>
              <w:t xml:space="preserve"> の </w:t>
            </w:r>
            <w:r>
              <w:rPr>
                <w:rFonts w:ascii="Consolas" w:hAnsi="Consolas" w:eastAsia="Consolas"/>
                <w:sz w:val="18"/>
              </w:rPr>
              <w:t>paths</w:t>
            </w:r>
            <w:r>
              <w:rPr>
                <w:rFonts w:ascii="Yu Gothic" w:hAnsi="Yu Gothic" w:eastAsia="Yu Gothic"/>
                <w:sz w:val="18"/>
              </w:rPr>
              <w:t xml:space="preserve"> パラメータ省略時の既定挙動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§7.3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8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実行回（run_id）ごとの世代別ファイル名規則・ディスク実配置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§9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9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ドメイン名衝突（ポート番号を含むホスト名のコロン等）のエスケープ有無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§9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10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出力物再生成時の排他制御（同時書き込みの競合）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§9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11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Consolas" w:hAnsi="Consolas" w:eastAsia="Consolas"/>
                <w:sz w:val="18"/>
              </w:rPr>
              <w:t>report.json</w:t>
            </w:r>
            <w:r>
              <w:rPr>
                <w:rFonts w:ascii="Yu Gothic" w:hAnsi="Yu Gothic" w:eastAsia="Yu Gothic"/>
                <w:sz w:val="18"/>
              </w:rPr>
              <w:t>本体・HTMLレポート等、明記した以外の出力物の失敗時挙動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§11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12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出力物ラベルの多言語対応方針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§12</w:t>
            </w:r>
          </w:p>
        </w:tc>
      </w:tr>
      <w:tr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13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RP-17〜RP-22（技術健全性・サイト情報・CSV・バーンダウン・ヒートマップ・差分レポート）の生成元モジュール内部ロジック</w:t>
            </w:r>
          </w:p>
        </w:tc>
        <w:tc>
          <w:tcPr>
            <w:tcW w:type="dxa" w:w="3307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§2</w:t>
            </w:r>
          </w:p>
        </w:tc>
      </w:tr>
    </w:tbl>
    <w:p/>
    <w:p>
      <w:pPr>
        <w:pStyle w:val="Heading2"/>
      </w:pPr>
      <w:r>
        <w:rPr>
          <w:rFonts w:ascii="Yu Gothic" w:hAnsi="Yu Gothic" w:eastAsia="Yu Gothic"/>
          <w:color w:val="1F3763"/>
        </w:rPr>
      </w:r>
      <w:r>
        <w:rPr>
          <w:rFonts w:ascii="Yu Gothic" w:hAnsi="Yu Gothic" w:eastAsia="Yu Gothic"/>
          <w:color w:val="1F3763"/>
        </w:rPr>
        <w:t>14. 改訂履歴</w:t>
      </w:r>
    </w:p>
    <w:p>
      <w:pPr>
        <w:jc w:val="center"/>
      </w:pPr>
      <w:r>
        <w:rPr>
          <w:rFonts w:ascii="Yu Gothic" w:hAnsi="Yu Gothic" w:eastAsia="Yu Gothic"/>
          <w:b/>
          <w:color w:val="444444"/>
          <w:sz w:val="18"/>
        </w:rPr>
        <w:t>表 14-1　改訂履歴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版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日付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2480"/>
            <w:shd w:fill="D9E2F3"/>
          </w:tcPr>
          <w:p>
            <w:r>
              <w:rPr>
                <w:b/>
                <w:sz w:val="18"/>
              </w:rPr>
            </w:r>
            <w:r>
              <w:rPr>
                <w:rFonts w:ascii="Yu Gothic" w:hAnsi="Yu Gothic" w:eastAsia="Yu Gothic"/>
                <w:b/>
                <w:sz w:val="18"/>
              </w:rPr>
              <w:t>作成者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1.0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2026-08-02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新規作成。</w:t>
            </w:r>
            <w:r>
              <w:rPr>
                <w:rFonts w:ascii="Consolas" w:hAnsi="Consolas" w:eastAsia="Consolas"/>
                <w:sz w:val="18"/>
              </w:rPr>
              <w:t>src/generator/</w:t>
            </w:r>
            <w:r>
              <w:rPr>
                <w:rFonts w:ascii="Yu Gothic" w:hAnsi="Yu Gothic" w:eastAsia="Yu Gothic"/>
                <w:sz w:val="18"/>
              </w:rPr>
              <w:t>・</w:t>
            </w:r>
            <w:r>
              <w:rPr>
                <w:rFonts w:ascii="Consolas" w:hAnsi="Consolas" w:eastAsia="Consolas"/>
                <w:sz w:val="18"/>
              </w:rPr>
              <w:t>export_xlsx.py</w:t>
            </w:r>
            <w:r>
              <w:rPr>
                <w:rFonts w:ascii="Yu Gothic" w:hAnsi="Yu Gothic" w:eastAsia="Yu Gothic"/>
                <w:sz w:val="18"/>
              </w:rPr>
              <w:t>・</w:t>
            </w:r>
            <w:r>
              <w:rPr>
                <w:rFonts w:ascii="Consolas" w:hAnsi="Consolas" w:eastAsia="Consolas"/>
                <w:sz w:val="18"/>
              </w:rPr>
              <w:t>evidence_pack_service.py</w:t>
            </w:r>
            <w:r>
              <w:rPr>
                <w:rFonts w:ascii="Yu Gothic" w:hAnsi="Yu Gothic" w:eastAsia="Yu Gothic"/>
                <w:sz w:val="18"/>
              </w:rPr>
              <w:t>・</w:t>
            </w:r>
            <w:r>
              <w:rPr>
                <w:rFonts w:ascii="Consolas" w:hAnsi="Consolas" w:eastAsia="Consolas"/>
                <w:sz w:val="18"/>
              </w:rPr>
              <w:t>output/</w:t>
            </w:r>
            <w:r>
              <w:rPr>
                <w:rFonts w:ascii="Yu Gothic" w:hAnsi="Yu Gothic" w:eastAsia="Yu Gothic"/>
                <w:sz w:val="18"/>
              </w:rPr>
              <w:t>実物の実測に基づき出力物一覧・レイアウト定義・データソース対応・命名規則・失敗時挙動を記載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開発チーム</w:t>
            </w:r>
          </w:p>
        </w:tc>
      </w:tr>
      <w:tr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2.0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2026-08-03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大手SIer納品水準へ拡充。生成フロー図・Excelシート構成図（mermaid 2点）を新設。</w:t>
            </w:r>
            <w:r>
              <w:rPr>
                <w:rFonts w:ascii="Consolas" w:hAnsi="Consolas" w:eastAsia="Consolas"/>
                <w:sz w:val="18"/>
              </w:rPr>
              <w:t>markdown_generator.py</w:t>
            </w:r>
            <w:r>
              <w:rPr>
                <w:rFonts w:ascii="Yu Gothic" w:hAnsi="Yu Gothic" w:eastAsia="Yu Gothic"/>
                <w:sz w:val="18"/>
              </w:rPr>
              <w:t>／</w:t>
            </w:r>
            <w:r>
              <w:rPr>
                <w:rFonts w:ascii="Consolas" w:hAnsi="Consolas" w:eastAsia="Consolas"/>
                <w:sz w:val="18"/>
              </w:rPr>
              <w:t>test_plan_generator.py</w:t>
            </w:r>
            <w:r>
              <w:rPr>
                <w:rFonts w:ascii="Yu Gothic" w:hAnsi="Yu Gothic" w:eastAsia="Yu Gothic"/>
                <w:sz w:val="18"/>
              </w:rPr>
              <w:t>／</w:t>
            </w:r>
            <w:r>
              <w:rPr>
                <w:rFonts w:ascii="Consolas" w:hAnsi="Consolas" w:eastAsia="Consolas"/>
                <w:sz w:val="18"/>
              </w:rPr>
              <w:t>trace_reporter.py</w:t>
            </w:r>
            <w:r>
              <w:rPr>
                <w:rFonts w:ascii="Yu Gothic" w:hAnsi="Yu Gothic" w:eastAsia="Yu Gothic"/>
                <w:sz w:val="18"/>
              </w:rPr>
              <w:t>／</w:t>
            </w:r>
            <w:r>
              <w:rPr>
                <w:rFonts w:ascii="Consolas" w:hAnsi="Consolas" w:eastAsia="Consolas"/>
                <w:sz w:val="18"/>
              </w:rPr>
              <w:t>fusion_reporter.py</w:t>
            </w:r>
            <w:r>
              <w:rPr>
                <w:rFonts w:ascii="Yu Gothic" w:hAnsi="Yu Gothic" w:eastAsia="Yu Gothic"/>
                <w:sz w:val="18"/>
              </w:rPr>
              <w:t>／</w:t>
            </w:r>
            <w:r>
              <w:rPr>
                <w:rFonts w:ascii="Consolas" w:hAnsi="Consolas" w:eastAsia="Consolas"/>
                <w:sz w:val="18"/>
              </w:rPr>
              <w:t>refresh_reporter.py</w:t>
            </w:r>
            <w:r>
              <w:rPr>
                <w:rFonts w:ascii="Yu Gothic" w:hAnsi="Yu Gothic" w:eastAsia="Yu Gothic"/>
                <w:sz w:val="18"/>
              </w:rPr>
              <w:t xml:space="preserve"> の </w:t>
            </w:r>
            <w:r>
              <w:rPr>
                <w:rFonts w:ascii="Consolas" w:hAnsi="Consolas" w:eastAsia="Consolas"/>
                <w:sz w:val="18"/>
              </w:rPr>
              <w:t>_render_markdown</w:t>
            </w:r>
            <w:r>
              <w:rPr>
                <w:rFonts w:ascii="Yu Gothic" w:hAnsi="Yu Gothic" w:eastAsia="Yu Gothic"/>
                <w:sz w:val="18"/>
              </w:rPr>
              <w:t xml:space="preserve"> 系関数、</w:t>
            </w:r>
            <w:r>
              <w:rPr>
                <w:rFonts w:ascii="Consolas" w:hAnsi="Consolas" w:eastAsia="Consolas"/>
                <w:sz w:val="18"/>
              </w:rPr>
              <w:t>retention.py</w:t>
            </w:r>
            <w:r>
              <w:rPr>
                <w:rFonts w:ascii="Yu Gothic" w:hAnsi="Yu Gothic" w:eastAsia="Yu Gothic"/>
                <w:sz w:val="18"/>
              </w:rPr>
              <w:t>（世代管理）、</w:t>
            </w:r>
            <w:r>
              <w:rPr>
                <w:rFonts w:ascii="Consolas" w:hAnsi="Consolas" w:eastAsia="Consolas"/>
                <w:sz w:val="18"/>
              </w:rPr>
              <w:t>evidence_pack_service.py</w:t>
            </w:r>
            <w:r>
              <w:rPr>
                <w:rFonts w:ascii="Yu Gothic" w:hAnsi="Yu Gothic" w:eastAsia="Yu Gothic"/>
                <w:sz w:val="18"/>
              </w:rPr>
              <w:t>（証跡パック材料一覧）を本改訂で全文実測し、Markdown出力の見出し構成・世代管理・失敗時挙動を確定情報へ格上げ。未確認事項一覧（§13）・用語集（§1.4）・多言語/文字コード章（§12）を新設</w:t>
            </w:r>
          </w:p>
        </w:tc>
        <w:tc>
          <w:tcPr>
            <w:tcW w:type="dxa" w:w="2480"/>
          </w:tcPr>
          <w:p>
            <w:r>
              <w:rPr>
                <w:sz w:val="18"/>
              </w:rPr>
            </w:r>
            <w:r>
              <w:rPr>
                <w:rFonts w:ascii="Yu Gothic" w:hAnsi="Yu Gothic" w:eastAsia="Yu Gothic"/>
                <w:sz w:val="18"/>
              </w:rPr>
              <w:t>開発チーム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1906" w:h="16838"/>
      <w:pgMar w:top="1417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8"/>
      </w:rPr>
      <w:t xml:space="preserve">- </w:t>
    </w:r>
    <w:r>
      <w:rPr>
        <w:rFonts w:ascii="Yu Gothic" w:hAnsi="Yu Gothic" w:eastAsia="Yu Gothic"/>
        <w:sz w:val="18"/>
      </w:rPr>
      <w:fldChar w:fldCharType="begin"/>
      <w:instrText xml:space="preserve">PAGE</w:instrText>
      <w:fldChar w:fldCharType="end"/>
    </w:r>
    <w:r>
      <w:rPr>
        <w:rFonts w:ascii="Yu Gothic" w:hAnsi="Yu Gothic" w:eastAsia="Yu Gothic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color w:val="666666"/>
        <w:sz w:val="16"/>
      </w:rPr>
      <w:t>帳票出力設計書　WS2D-OD-001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Yu Gothic"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