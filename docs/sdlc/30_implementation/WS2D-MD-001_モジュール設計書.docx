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モジュール設計書</w:t>
      </w:r>
    </w:p>
    <w:p/>
    <w:p>
      <w:pPr>
        <w:jc w:val="center"/>
      </w:pPr>
      <w:r>
        <w:rPr>
          <w:rFonts w:ascii="Yu Gothic" w:hAnsi="Yu Gothic" w:eastAsia="Yu Gothic"/>
          <w:color w:val="555555"/>
          <w:sz w:val="24"/>
        </w:rPr>
        <w:t>WS2D-MD-001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WS2D-MD-001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docs/sdlc/30_implementation/WS2D-MD-001_モジュール設計書.md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モジュール設計書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WS2D-MD-001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6-1　ストア層クラス図</w:t>
      </w:r>
    </w:p>
    <w:p>
      <w:pPr>
        <w:ind w:left="240"/>
      </w:pPr>
      <w:r>
        <w:rPr>
          <w:rFonts w:ascii="Yu Gothic" w:hAnsi="Yu Gothic" w:eastAsia="Yu Gothic"/>
          <w:sz w:val="20"/>
        </w:rPr>
        <w:t>図 6-2　AutoRun 系クラス図</w:t>
      </w:r>
    </w:p>
    <w:p>
      <w:pPr>
        <w:ind w:left="240"/>
      </w:pPr>
      <w:r>
        <w:rPr>
          <w:rFonts w:ascii="Yu Gothic" w:hAnsi="Yu Gothic" w:eastAsia="Yu Gothic"/>
          <w:sz w:val="20"/>
        </w:rPr>
        <w:t>図 6-3　クローラ・解析系クラス図</w:t>
      </w:r>
    </w:p>
    <w:p>
      <w:pPr>
        <w:ind w:left="240"/>
      </w:pPr>
      <w:r>
        <w:rPr>
          <w:rFonts w:ascii="Yu Gothic" w:hAnsi="Yu Gothic" w:eastAsia="Yu Gothic"/>
          <w:sz w:val="20"/>
        </w:rPr>
        <w:t>図 6-4　パッケージ依存図</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パッケージ構成一覧</w:t>
      </w:r>
    </w:p>
    <w:p>
      <w:pPr>
        <w:ind w:left="240"/>
      </w:pPr>
      <w:r>
        <w:rPr>
          <w:rFonts w:ascii="Yu Gothic" w:hAnsi="Yu Gothic" w:eastAsia="Yu Gothic"/>
          <w:sz w:val="20"/>
        </w:rPr>
        <w:t>表 1-2　Blueprint別エンドポイント数（実測、routes.json 集計）</w:t>
      </w:r>
    </w:p>
    <w:p>
      <w:pPr>
        <w:ind w:left="240"/>
      </w:pPr>
      <w:r>
        <w:rPr>
          <w:rFonts w:ascii="Yu Gothic" w:hAnsi="Yu Gothic" w:eastAsia="Yu Gothic"/>
          <w:sz w:val="20"/>
        </w:rPr>
        <w:t>表 2-1　レイヤ構造</w:t>
      </w:r>
    </w:p>
    <w:p>
      <w:pPr>
        <w:ind w:left="240"/>
      </w:pPr>
      <w:r>
        <w:rPr>
          <w:rFonts w:ascii="Yu Gothic" w:hAnsi="Yu Gothic" w:eastAsia="Yu Gothic"/>
          <w:sz w:val="20"/>
        </w:rPr>
        <w:t>表 3-1　アプリケーション層</w:t>
      </w:r>
    </w:p>
    <w:p>
      <w:pPr>
        <w:ind w:left="240"/>
      </w:pPr>
      <w:r>
        <w:rPr>
          <w:rFonts w:ascii="Yu Gothic" w:hAnsi="Yu Gothic" w:eastAsia="Yu Gothic"/>
          <w:sz w:val="20"/>
        </w:rPr>
        <w:t>表 3-2　ドメイン層</w:t>
      </w:r>
    </w:p>
    <w:p>
      <w:pPr>
        <w:ind w:left="240"/>
      </w:pPr>
      <w:r>
        <w:rPr>
          <w:rFonts w:ascii="Yu Gothic" w:hAnsi="Yu Gothic" w:eastAsia="Yu Gothic"/>
          <w:sz w:val="20"/>
        </w:rPr>
        <w:t>表 4-1　モジュール間依存関係</w:t>
      </w:r>
    </w:p>
    <w:p>
      <w:pPr>
        <w:ind w:left="240"/>
      </w:pPr>
      <w:r>
        <w:rPr>
          <w:rFonts w:ascii="Yu Gothic" w:hAnsi="Yu Gothic" w:eastAsia="Yu Gothic"/>
          <w:sz w:val="20"/>
        </w:rPr>
        <w:t>表 6-1　パッケージ依存図</w:t>
      </w:r>
    </w:p>
    <w:p>
      <w:pPr>
        <w:ind w:left="240"/>
      </w:pPr>
      <w:r>
        <w:rPr>
          <w:rFonts w:ascii="Yu Gothic" w:hAnsi="Yu Gothic" w:eastAsia="Yu Gothic"/>
          <w:sz w:val="20"/>
        </w:rPr>
        <w:t>表 7-1　改訂履歴</w:t>
      </w:r>
    </w:p>
    <w:p>
      <w:r>
        <w:br w:type="page"/>
      </w:r>
    </w:p>
    <w:p>
      <w:pPr>
        <w:pStyle w:val="ListBullet"/>
      </w:pPr>
      <w:r>
        <w:rPr>
          <w:rFonts w:ascii="Yu Gothic" w:hAnsi="Yu Gothic" w:eastAsia="Yu Gothic"/>
        </w:rPr>
        <w:t>版数: 1.1 / 作成日: 2026-08-02 / 準拠: IPA 共通フレーム（ソフトウェア詳細設計）</w:t>
      </w:r>
    </w:p>
    <w:p>
      <w:pPr>
        <w:pStyle w:val="ListBullet"/>
      </w:pPr>
      <w:r>
        <w:rPr>
          <w:rFonts w:ascii="Yu Gothic" w:hAnsi="Yu Gothic" w:eastAsia="Yu Gothic"/>
        </w:rPr>
        <w:t xml:space="preserve">位置づけ: </w:t>
      </w:r>
      <w:r>
        <w:rPr>
          <w:rFonts w:ascii="Consolas" w:hAnsi="Consolas" w:eastAsia="Consolas"/>
          <w:sz w:val="18"/>
        </w:rPr>
        <w:t>WS2D-BD-001</w:t>
      </w:r>
      <w:r>
        <w:rPr>
          <w:rFonts w:ascii="Yu Gothic" w:hAnsi="Yu Gothic" w:eastAsia="Yu Gothic"/>
        </w:rPr>
        <w:t>（基本設計書）の3層アーキテクチャを、実装済みモジュール単位に落とし込む。</w:t>
      </w:r>
    </w:p>
    <w:p>
      <w:pPr>
        <w:pStyle w:val="ListBullet"/>
      </w:pPr>
      <w:r>
        <w:rPr>
          <w:rFonts w:ascii="Yu Gothic" w:hAnsi="Yu Gothic" w:eastAsia="Yu Gothic"/>
        </w:rPr>
        <w:t xml:space="preserve">実測元: </w:t>
      </w:r>
      <w:r>
        <w:rPr>
          <w:rFonts w:ascii="Consolas" w:hAnsi="Consolas" w:eastAsia="Consolas"/>
          <w:sz w:val="18"/>
        </w:rPr>
        <w:t>docs/sdlc/_asbuilt/modules.json</w:t>
      </w:r>
      <w:r>
        <w:rPr>
          <w:rFonts w:ascii="Yu Gothic" w:hAnsi="Yu Gothic" w:eastAsia="Yu Gothic"/>
        </w:rPr>
        <w:t>（src/・web/ 配下 237 モジュール機械抽出）、</w:t>
      </w:r>
    </w:p>
    <w:p>
      <w:r>
        <w:rPr>
          <w:rFonts w:ascii="Consolas" w:hAnsi="Consolas" w:eastAsia="Consolas"/>
          <w:sz w:val="18"/>
        </w:rPr>
        <w:t>docs/sdlc/_asbuilt/routes.json</w:t>
      </w:r>
      <w:r>
        <w:rPr>
          <w:rFonts w:ascii="Yu Gothic" w:hAnsi="Yu Gothic" w:eastAsia="Yu Gothic"/>
        </w:rPr>
        <w:t>（Flask エンドポイント 200 本。</w:t>
      </w:r>
      <w:r>
        <w:rPr>
          <w:rFonts w:ascii="Consolas" w:hAnsi="Consolas" w:eastAsia="Consolas"/>
          <w:sz w:val="18"/>
        </w:rPr>
        <w:t>app.url_map</w:t>
      </w:r>
      <w:r>
        <w:rPr>
          <w:rFonts w:ascii="Yu Gothic" w:hAnsi="Yu Gothic" w:eastAsia="Yu Gothic"/>
        </w:rPr>
        <w:t xml:space="preserve"> 実測）。 取得コマンド: </w:t>
      </w:r>
      <w:r>
        <w:rPr>
          <w:rFonts w:ascii="Consolas" w:hAnsi="Consolas" w:eastAsia="Consolas"/>
          <w:sz w:val="18"/>
        </w:rPr>
        <w:t>venv/bin/python3 -c "import json; print(len(json.load(open('docs/sdlc/_asbuilt/modules.json'))))"</w:t>
      </w:r>
      <w:r>
        <w:rPr>
          <w:rFonts w:ascii="Yu Gothic" w:hAnsi="Yu Gothic" w:eastAsia="Yu Gothic"/>
        </w:rPr>
        <w:t xml:space="preserve"> → 237。</w:t>
      </w:r>
    </w:p>
    <w:p>
      <w:pPr>
        <w:pStyle w:val="Heading2"/>
      </w:pPr>
      <w:r>
        <w:rPr>
          <w:rFonts w:ascii="Yu Gothic" w:hAnsi="Yu Gothic" w:eastAsia="Yu Gothic"/>
          <w:color w:val="1F3763"/>
        </w:rPr>
      </w:r>
      <w:r>
        <w:rPr>
          <w:rFonts w:ascii="Yu Gothic" w:hAnsi="Yu Gothic" w:eastAsia="Yu Gothic"/>
          <w:color w:val="1F3763"/>
        </w:rPr>
        <w:t>1. パッケージ構成一覧</w:t>
      </w:r>
    </w:p>
    <w:p>
      <w:r>
        <w:rPr>
          <w:rFonts w:ascii="Yu Gothic" w:hAnsi="Yu Gothic" w:eastAsia="Yu Gothic"/>
        </w:rPr>
        <w:t xml:space="preserve">実測コマンド: </w:t>
      </w:r>
      <w:r>
        <w:rPr>
          <w:rFonts w:ascii="Consolas" w:hAnsi="Consolas" w:eastAsia="Consolas"/>
          <w:sz w:val="18"/>
        </w:rPr>
        <w:t>docs/sdlc/_asbuilt/modules.json</w:t>
      </w:r>
      <w:r>
        <w:rPr>
          <w:rFonts w:ascii="Yu Gothic" w:hAnsi="Yu Gothic" w:eastAsia="Yu Gothic"/>
        </w:rPr>
        <w:t xml:space="preserve"> を </w:t>
      </w:r>
      <w:r>
        <w:rPr>
          <w:rFonts w:ascii="Consolas" w:hAnsi="Consolas" w:eastAsia="Consolas"/>
          <w:sz w:val="18"/>
        </w:rPr>
        <w:t>path</w:t>
      </w:r>
      <w:r>
        <w:rPr>
          <w:rFonts w:ascii="Yu Gothic" w:hAnsi="Yu Gothic" w:eastAsia="Yu Gothic"/>
        </w:rPr>
        <w:t xml:space="preserve"> の先頭2要素（</w:t>
      </w:r>
      <w:r>
        <w:rPr>
          <w:rFonts w:ascii="Consolas" w:hAnsi="Consolas" w:eastAsia="Consolas"/>
          <w:sz w:val="18"/>
        </w:rPr>
        <w:t>src/analyzer</w:t>
      </w:r>
      <w:r>
        <w:rPr>
          <w:rFonts w:ascii="Yu Gothic" w:hAnsi="Yu Gothic" w:eastAsia="Yu Gothic"/>
        </w:rPr>
        <w:t xml:space="preserve"> 等）で 集計（</w:t>
      </w:r>
      <w:r>
        <w:rPr>
          <w:rFonts w:ascii="Consolas" w:hAnsi="Consolas" w:eastAsia="Consolas"/>
          <w:sz w:val="18"/>
        </w:rPr>
        <w:t>venv/bin/python3</w:t>
      </w:r>
      <w:r>
        <w:rPr>
          <w:rFonts w:ascii="Yu Gothic" w:hAnsi="Yu Gothic" w:eastAsia="Yu Gothic"/>
        </w:rPr>
        <w:t xml:space="preserve"> によるサマリ集計、本書作成時に実行・出力を本節へ転記）。</w:t>
      </w:r>
    </w:p>
    <w:p>
      <w:pPr>
        <w:jc w:val="center"/>
      </w:pPr>
      <w:r>
        <w:rPr>
          <w:rFonts w:ascii="Yu Gothic" w:hAnsi="Yu Gothic" w:eastAsia="Yu Gothic"/>
          <w:b/>
          <w:color w:val="444444"/>
          <w:sz w:val="18"/>
        </w:rPr>
        <w:t>表 1-1　パッケージ構成一覧</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パッケージ</w:t>
            </w:r>
          </w:p>
        </w:tc>
        <w:tc>
          <w:tcPr>
            <w:tcW w:type="dxa" w:w="2480"/>
            <w:shd w:fill="D9E2F3"/>
          </w:tcPr>
          <w:p>
            <w:r>
              <w:rPr>
                <w:b/>
                <w:sz w:val="18"/>
              </w:rPr>
            </w:r>
            <w:r>
              <w:rPr>
                <w:rFonts w:ascii="Yu Gothic" w:hAnsi="Yu Gothic" w:eastAsia="Yu Gothic"/>
                <w:b/>
                <w:sz w:val="18"/>
              </w:rPr>
              <w:t>責務</w:t>
            </w:r>
          </w:p>
        </w:tc>
        <w:tc>
          <w:tcPr>
            <w:tcW w:type="dxa" w:w="2480"/>
            <w:shd w:fill="D9E2F3"/>
          </w:tcPr>
          <w:p>
            <w:r>
              <w:rPr>
                <w:b/>
                <w:sz w:val="18"/>
              </w:rPr>
            </w:r>
            <w:r>
              <w:rPr>
                <w:rFonts w:ascii="Yu Gothic" w:hAnsi="Yu Gothic" w:eastAsia="Yu Gothic"/>
                <w:b/>
                <w:sz w:val="18"/>
              </w:rPr>
              <w:t>モジュール数</w:t>
            </w:r>
          </w:p>
        </w:tc>
        <w:tc>
          <w:tcPr>
            <w:tcW w:type="dxa" w:w="2480"/>
            <w:shd w:fill="D9E2F3"/>
          </w:tcPr>
          <w:p>
            <w:r>
              <w:rPr>
                <w:b/>
                <w:sz w:val="18"/>
              </w:rPr>
            </w:r>
            <w:r>
              <w:rPr>
                <w:rFonts w:ascii="Yu Gothic" w:hAnsi="Yu Gothic" w:eastAsia="Yu Gothic"/>
                <w:b/>
                <w:sz w:val="18"/>
              </w:rPr>
              <w:t>総LOC</w:t>
            </w:r>
          </w:p>
        </w:tc>
      </w:tr>
      <w:tr>
        <w:tc>
          <w:tcPr>
            <w:tcW w:type="dxa" w:w="2480"/>
          </w:tcPr>
          <w:p>
            <w:r>
              <w:rPr>
                <w:sz w:val="18"/>
              </w:rPr>
            </w:r>
            <w:r>
              <w:rPr>
                <w:rFonts w:ascii="Consolas" w:hAnsi="Consolas" w:eastAsia="Consolas"/>
                <w:sz w:val="18"/>
              </w:rPr>
              <w:t>src</w:t>
            </w:r>
            <w:r>
              <w:rPr>
                <w:rFonts w:ascii="Yu Gothic" w:hAnsi="Yu Gothic" w:eastAsia="Yu Gothic"/>
                <w:sz w:val="18"/>
              </w:rPr>
              <w:t>（直下）</w:t>
            </w:r>
          </w:p>
        </w:tc>
        <w:tc>
          <w:tcPr>
            <w:tcW w:type="dxa" w:w="2480"/>
          </w:tcPr>
          <w:p>
            <w:r>
              <w:rPr>
                <w:sz w:val="18"/>
              </w:rPr>
            </w:r>
            <w:r>
              <w:rPr>
                <w:rFonts w:ascii="Yu Gothic" w:hAnsi="Yu Gothic" w:eastAsia="Yu Gothic"/>
                <w:sz w:val="18"/>
              </w:rPr>
              <w:t>エントリポイント・共通設定（</w:t>
            </w:r>
            <w:r>
              <w:rPr>
                <w:rFonts w:ascii="Consolas" w:hAnsi="Consolas" w:eastAsia="Consolas"/>
                <w:sz w:val="18"/>
              </w:rPr>
              <w:t>main.py</w:t>
            </w:r>
            <w:r>
              <w:rPr>
                <w:rFonts w:ascii="Yu Gothic" w:hAnsi="Yu Gothic" w:eastAsia="Yu Gothic"/>
                <w:sz w:val="18"/>
              </w:rPr>
              <w:t xml:space="preserve"> 等）</w:t>
            </w:r>
          </w:p>
        </w:tc>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2,666</w:t>
            </w:r>
          </w:p>
        </w:tc>
      </w:tr>
      <w:tr>
        <w:tc>
          <w:tcPr>
            <w:tcW w:type="dxa" w:w="2480"/>
          </w:tcPr>
          <w:p>
            <w:r>
              <w:rPr>
                <w:sz w:val="18"/>
              </w:rPr>
            </w:r>
            <w:r>
              <w:rPr>
                <w:rFonts w:ascii="Consolas" w:hAnsi="Consolas" w:eastAsia="Consolas"/>
                <w:sz w:val="18"/>
              </w:rPr>
              <w:t>src/analyzer</w:t>
            </w:r>
          </w:p>
        </w:tc>
        <w:tc>
          <w:tcPr>
            <w:tcW w:type="dxa" w:w="2480"/>
          </w:tcPr>
          <w:p>
            <w:r>
              <w:rPr>
                <w:sz w:val="18"/>
              </w:rPr>
            </w:r>
            <w:r>
              <w:rPr>
                <w:rFonts w:ascii="Yu Gothic" w:hAnsi="Yu Gothic" w:eastAsia="Yu Gothic"/>
                <w:sz w:val="18"/>
              </w:rPr>
              <w:t>実測データからのテスト条件・境界値・画面同定・ログイン壁判定・技術スタック検出</w:t>
            </w:r>
          </w:p>
        </w:tc>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1,158</w:t>
            </w:r>
          </w:p>
        </w:tc>
      </w:tr>
      <w:tr>
        <w:tc>
          <w:tcPr>
            <w:tcW w:type="dxa" w:w="2480"/>
          </w:tcPr>
          <w:p>
            <w:r>
              <w:rPr>
                <w:sz w:val="18"/>
              </w:rPr>
            </w:r>
            <w:r>
              <w:rPr>
                <w:rFonts w:ascii="Consolas" w:hAnsi="Consolas" w:eastAsia="Consolas"/>
                <w:sz w:val="18"/>
              </w:rPr>
              <w:t>src/apispec</w:t>
            </w:r>
          </w:p>
        </w:tc>
        <w:tc>
          <w:tcPr>
            <w:tcW w:type="dxa" w:w="2480"/>
          </w:tcPr>
          <w:p>
            <w:r>
              <w:rPr>
                <w:sz w:val="18"/>
              </w:rPr>
            </w:r>
            <w:r>
              <w:rPr>
                <w:rFonts w:ascii="Yu Gothic" w:hAnsi="Yu Gothic" w:eastAsia="Yu Gothic"/>
                <w:sz w:val="18"/>
              </w:rPr>
              <w:t>傍受した API 呼び出しの仕様化</w:t>
            </w:r>
          </w:p>
        </w:tc>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370</w:t>
            </w:r>
          </w:p>
        </w:tc>
      </w:tr>
      <w:tr>
        <w:tc>
          <w:tcPr>
            <w:tcW w:type="dxa" w:w="2480"/>
          </w:tcPr>
          <w:p>
            <w:r>
              <w:rPr>
                <w:sz w:val="18"/>
              </w:rPr>
            </w:r>
            <w:r>
              <w:rPr>
                <w:rFonts w:ascii="Consolas" w:hAnsi="Consolas" w:eastAsia="Consolas"/>
                <w:sz w:val="18"/>
              </w:rPr>
              <w:t>src/archive</w:t>
            </w:r>
          </w:p>
        </w:tc>
        <w:tc>
          <w:tcPr>
            <w:tcW w:type="dxa" w:w="2480"/>
          </w:tcPr>
          <w:p>
            <w:r>
              <w:rPr>
                <w:sz w:val="18"/>
              </w:rPr>
            </w:r>
            <w:r>
              <w:rPr>
                <w:rFonts w:ascii="Yu Gothic" w:hAnsi="Yu Gothic" w:eastAsia="Yu Gothic"/>
                <w:sz w:val="18"/>
              </w:rPr>
              <w:t>過去データのアーカイブ関連ユーティリティ（詳細は本書調査範囲では未確認）</w:t>
            </w:r>
          </w:p>
        </w:tc>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246</w:t>
            </w:r>
          </w:p>
        </w:tc>
      </w:tr>
      <w:tr>
        <w:tc>
          <w:tcPr>
            <w:tcW w:type="dxa" w:w="2480"/>
          </w:tcPr>
          <w:p>
            <w:r>
              <w:rPr>
                <w:sz w:val="18"/>
              </w:rPr>
            </w:r>
            <w:r>
              <w:rPr>
                <w:rFonts w:ascii="Consolas" w:hAnsi="Consolas" w:eastAsia="Consolas"/>
                <w:sz w:val="18"/>
              </w:rPr>
              <w:t>src/autorun</w:t>
            </w:r>
          </w:p>
        </w:tc>
        <w:tc>
          <w:tcPr>
            <w:tcW w:type="dxa" w:w="2480"/>
          </w:tcPr>
          <w:p>
            <w:r>
              <w:rPr>
                <w:sz w:val="18"/>
              </w:rPr>
            </w:r>
            <w:r>
              <w:rPr>
                <w:rFonts w:ascii="Yu Gothic" w:hAnsi="Yu Gothic" w:eastAsia="Yu Gothic"/>
                <w:sz w:val="18"/>
              </w:rPr>
              <w:t>AutoRun の8段階承認パイプライン・テスト技法（原因結果グラフ・分類ツリー・直交表等）の実適用</w:t>
            </w:r>
          </w:p>
        </w:tc>
        <w:tc>
          <w:tcPr>
            <w:tcW w:type="dxa" w:w="2480"/>
          </w:tcPr>
          <w:p>
            <w:r>
              <w:rPr>
                <w:sz w:val="18"/>
              </w:rPr>
            </w:r>
            <w:r>
              <w:rPr>
                <w:rFonts w:ascii="Yu Gothic" w:hAnsi="Yu Gothic" w:eastAsia="Yu Gothic"/>
                <w:sz w:val="18"/>
              </w:rPr>
              <w:t>14</w:t>
            </w:r>
          </w:p>
        </w:tc>
        <w:tc>
          <w:tcPr>
            <w:tcW w:type="dxa" w:w="2480"/>
          </w:tcPr>
          <w:p>
            <w:r>
              <w:rPr>
                <w:sz w:val="18"/>
              </w:rPr>
            </w:r>
            <w:r>
              <w:rPr>
                <w:rFonts w:ascii="Yu Gothic" w:hAnsi="Yu Gothic" w:eastAsia="Yu Gothic"/>
                <w:sz w:val="18"/>
              </w:rPr>
              <w:t>4,175</w:t>
            </w:r>
          </w:p>
        </w:tc>
      </w:tr>
      <w:tr>
        <w:tc>
          <w:tcPr>
            <w:tcW w:type="dxa" w:w="2480"/>
          </w:tcPr>
          <w:p>
            <w:r>
              <w:rPr>
                <w:sz w:val="18"/>
              </w:rPr>
            </w:r>
            <w:r>
              <w:rPr>
                <w:rFonts w:ascii="Consolas" w:hAnsi="Consolas" w:eastAsia="Consolas"/>
                <w:sz w:val="18"/>
              </w:rPr>
              <w:t>src/capture</w:t>
            </w:r>
          </w:p>
        </w:tc>
        <w:tc>
          <w:tcPr>
            <w:tcW w:type="dxa" w:w="2480"/>
          </w:tcPr>
          <w:p>
            <w:r>
              <w:rPr>
                <w:sz w:val="18"/>
              </w:rPr>
            </w:r>
            <w:r>
              <w:rPr>
                <w:rFonts w:ascii="Yu Gothic" w:hAnsi="Yu Gothic" w:eastAsia="Yu Gothic"/>
                <w:sz w:val="18"/>
              </w:rPr>
              <w:t>画面キャプチャ・証跡収集</w:t>
            </w:r>
          </w:p>
        </w:tc>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1,110</w:t>
            </w:r>
          </w:p>
        </w:tc>
      </w:tr>
      <w:tr>
        <w:tc>
          <w:tcPr>
            <w:tcW w:type="dxa" w:w="2480"/>
          </w:tcPr>
          <w:p>
            <w:r>
              <w:rPr>
                <w:sz w:val="18"/>
              </w:rPr>
            </w:r>
            <w:r>
              <w:rPr>
                <w:rFonts w:ascii="Consolas" w:hAnsi="Consolas" w:eastAsia="Consolas"/>
                <w:sz w:val="18"/>
              </w:rPr>
              <w:t>src/crawler</w:t>
            </w:r>
          </w:p>
        </w:tc>
        <w:tc>
          <w:tcPr>
            <w:tcW w:type="dxa" w:w="2480"/>
          </w:tcPr>
          <w:p>
            <w:r>
              <w:rPr>
                <w:sz w:val="18"/>
              </w:rPr>
            </w:r>
            <w:r>
              <w:rPr>
                <w:rFonts w:ascii="Yu Gothic" w:hAnsi="Yu Gothic" w:eastAsia="Yu Gothic"/>
                <w:sz w:val="18"/>
              </w:rPr>
              <w:t>サイトクロール・ページ探索・自動ログイン・レート制御（politeness）・SPA遷移監視</w:t>
            </w:r>
          </w:p>
        </w:tc>
        <w:tc>
          <w:tcPr>
            <w:tcW w:type="dxa" w:w="2480"/>
          </w:tcPr>
          <w:p>
            <w:r>
              <w:rPr>
                <w:sz w:val="18"/>
              </w:rPr>
            </w:r>
            <w:r>
              <w:rPr>
                <w:rFonts w:ascii="Yu Gothic" w:hAnsi="Yu Gothic" w:eastAsia="Yu Gothic"/>
                <w:sz w:val="18"/>
              </w:rPr>
              <w:t>18</w:t>
            </w:r>
          </w:p>
        </w:tc>
        <w:tc>
          <w:tcPr>
            <w:tcW w:type="dxa" w:w="2480"/>
          </w:tcPr>
          <w:p>
            <w:r>
              <w:rPr>
                <w:sz w:val="18"/>
              </w:rPr>
            </w:r>
            <w:r>
              <w:rPr>
                <w:rFonts w:ascii="Yu Gothic" w:hAnsi="Yu Gothic" w:eastAsia="Yu Gothic"/>
                <w:sz w:val="18"/>
              </w:rPr>
              <w:t>4,679</w:t>
            </w:r>
          </w:p>
        </w:tc>
      </w:tr>
      <w:tr>
        <w:tc>
          <w:tcPr>
            <w:tcW w:type="dxa" w:w="2480"/>
          </w:tcPr>
          <w:p>
            <w:r>
              <w:rPr>
                <w:sz w:val="18"/>
              </w:rPr>
            </w:r>
            <w:r>
              <w:rPr>
                <w:rFonts w:ascii="Consolas" w:hAnsi="Consolas" w:eastAsia="Consolas"/>
                <w:sz w:val="18"/>
              </w:rPr>
              <w:t>src/diff</w:t>
            </w:r>
          </w:p>
        </w:tc>
        <w:tc>
          <w:tcPr>
            <w:tcW w:type="dxa" w:w="2480"/>
          </w:tcPr>
          <w:p>
            <w:r>
              <w:rPr>
                <w:sz w:val="18"/>
              </w:rPr>
            </w:r>
            <w:r>
              <w:rPr>
                <w:rFonts w:ascii="Yu Gothic" w:hAnsi="Yu Gothic" w:eastAsia="Yu Gothic"/>
                <w:sz w:val="18"/>
              </w:rPr>
              <w:t>現新比較・差分検出・リンク検査・影響分析</w:t>
            </w:r>
          </w:p>
        </w:tc>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2,899</w:t>
            </w:r>
          </w:p>
        </w:tc>
      </w:tr>
      <w:tr>
        <w:tc>
          <w:tcPr>
            <w:tcW w:type="dxa" w:w="2480"/>
          </w:tcPr>
          <w:p>
            <w:r>
              <w:rPr>
                <w:sz w:val="18"/>
              </w:rPr>
            </w:r>
            <w:r>
              <w:rPr>
                <w:rFonts w:ascii="Consolas" w:hAnsi="Consolas" w:eastAsia="Consolas"/>
                <w:sz w:val="18"/>
              </w:rPr>
              <w:t>src/evidence</w:t>
            </w:r>
          </w:p>
        </w:tc>
        <w:tc>
          <w:tcPr>
            <w:tcW w:type="dxa" w:w="2480"/>
          </w:tcPr>
          <w:p>
            <w:r>
              <w:rPr>
                <w:sz w:val="18"/>
              </w:rPr>
            </w:r>
            <w:r>
              <w:rPr>
                <w:rFonts w:ascii="Yu Gothic" w:hAnsi="Yu Gothic" w:eastAsia="Yu Gothic"/>
                <w:sz w:val="18"/>
              </w:rPr>
              <w:t>証跡（エビデンス）管理</w:t>
            </w:r>
          </w:p>
        </w:tc>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487</w:t>
            </w:r>
          </w:p>
        </w:tc>
      </w:tr>
      <w:tr>
        <w:tc>
          <w:tcPr>
            <w:tcW w:type="dxa" w:w="2480"/>
          </w:tcPr>
          <w:p>
            <w:r>
              <w:rPr>
                <w:sz w:val="18"/>
              </w:rPr>
            </w:r>
            <w:r>
              <w:rPr>
                <w:rFonts w:ascii="Consolas" w:hAnsi="Consolas" w:eastAsia="Consolas"/>
                <w:sz w:val="18"/>
              </w:rPr>
              <w:t>src/generator</w:t>
            </w:r>
          </w:p>
        </w:tc>
        <w:tc>
          <w:tcPr>
            <w:tcW w:type="dxa" w:w="2480"/>
          </w:tcPr>
          <w:p>
            <w:r>
              <w:rPr>
                <w:sz w:val="18"/>
              </w:rPr>
            </w:r>
            <w:r>
              <w:rPr>
                <w:rFonts w:ascii="Yu Gothic" w:hAnsi="Yu Gothic" w:eastAsia="Yu Gothic"/>
                <w:sz w:val="18"/>
              </w:rPr>
              <w:t>テスト設計・テスト計画・テストケース表・ドキュメント生成</w:t>
            </w:r>
          </w:p>
        </w:tc>
        <w:tc>
          <w:tcPr>
            <w:tcW w:type="dxa" w:w="2480"/>
          </w:tcPr>
          <w:p>
            <w:r>
              <w:rPr>
                <w:sz w:val="18"/>
              </w:rPr>
            </w:r>
            <w:r>
              <w:rPr>
                <w:rFonts w:ascii="Yu Gothic" w:hAnsi="Yu Gothic" w:eastAsia="Yu Gothic"/>
                <w:sz w:val="18"/>
              </w:rPr>
              <w:t>24</w:t>
            </w:r>
          </w:p>
        </w:tc>
        <w:tc>
          <w:tcPr>
            <w:tcW w:type="dxa" w:w="2480"/>
          </w:tcPr>
          <w:p>
            <w:r>
              <w:rPr>
                <w:sz w:val="18"/>
              </w:rPr>
            </w:r>
            <w:r>
              <w:rPr>
                <w:rFonts w:ascii="Yu Gothic" w:hAnsi="Yu Gothic" w:eastAsia="Yu Gothic"/>
                <w:sz w:val="18"/>
              </w:rPr>
              <w:t>6,271</w:t>
            </w:r>
          </w:p>
        </w:tc>
      </w:tr>
      <w:tr>
        <w:tc>
          <w:tcPr>
            <w:tcW w:type="dxa" w:w="2480"/>
          </w:tcPr>
          <w:p>
            <w:r>
              <w:rPr>
                <w:sz w:val="18"/>
              </w:rPr>
            </w:r>
            <w:r>
              <w:rPr>
                <w:rFonts w:ascii="Consolas" w:hAnsi="Consolas" w:eastAsia="Consolas"/>
                <w:sz w:val="18"/>
              </w:rPr>
              <w:t>src/graph</w:t>
            </w:r>
          </w:p>
        </w:tc>
        <w:tc>
          <w:tcPr>
            <w:tcW w:type="dxa" w:w="2480"/>
          </w:tcPr>
          <w:p>
            <w:r>
              <w:rPr>
                <w:sz w:val="18"/>
              </w:rPr>
            </w:r>
            <w:r>
              <w:rPr>
                <w:rFonts w:ascii="Yu Gothic" w:hAnsi="Yu Gothic" w:eastAsia="Yu Gothic"/>
                <w:sz w:val="18"/>
              </w:rPr>
              <w:t>状態遷移表・遷移グラフ・N-switch カバレッジ</w:t>
            </w:r>
          </w:p>
        </w:tc>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909</w:t>
            </w:r>
          </w:p>
        </w:tc>
      </w:tr>
      <w:tr>
        <w:tc>
          <w:tcPr>
            <w:tcW w:type="dxa" w:w="2480"/>
          </w:tcPr>
          <w:p>
            <w:r>
              <w:rPr>
                <w:sz w:val="18"/>
              </w:rPr>
            </w:r>
            <w:r>
              <w:rPr>
                <w:rFonts w:ascii="Consolas" w:hAnsi="Consolas" w:eastAsia="Consolas"/>
                <w:sz w:val="18"/>
              </w:rPr>
              <w:t>src/health</w:t>
            </w:r>
          </w:p>
        </w:tc>
        <w:tc>
          <w:tcPr>
            <w:tcW w:type="dxa" w:w="2480"/>
          </w:tcPr>
          <w:p>
            <w:r>
              <w:rPr>
                <w:sz w:val="18"/>
              </w:rPr>
            </w:r>
            <w:r>
              <w:rPr>
                <w:rFonts w:ascii="Yu Gothic" w:hAnsi="Yu Gothic" w:eastAsia="Yu Gothic"/>
                <w:sz w:val="18"/>
              </w:rPr>
              <w:t>ヘルスチェック</w:t>
            </w:r>
          </w:p>
        </w:tc>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61</w:t>
            </w:r>
          </w:p>
        </w:tc>
      </w:tr>
      <w:tr>
        <w:tc>
          <w:tcPr>
            <w:tcW w:type="dxa" w:w="2480"/>
          </w:tcPr>
          <w:p>
            <w:r>
              <w:rPr>
                <w:sz w:val="18"/>
              </w:rPr>
            </w:r>
            <w:r>
              <w:rPr>
                <w:rFonts w:ascii="Consolas" w:hAnsi="Consolas" w:eastAsia="Consolas"/>
                <w:sz w:val="18"/>
              </w:rPr>
              <w:t>src/ingest</w:t>
            </w:r>
          </w:p>
        </w:tc>
        <w:tc>
          <w:tcPr>
            <w:tcW w:type="dxa" w:w="2480"/>
          </w:tcPr>
          <w:p>
            <w:r>
              <w:rPr>
                <w:sz w:val="18"/>
              </w:rPr>
            </w:r>
            <w:r>
              <w:rPr>
                <w:rFonts w:ascii="Yu Gothic" w:hAnsi="Yu Gothic" w:eastAsia="Yu Gothic"/>
                <w:sz w:val="18"/>
              </w:rPr>
              <w:t>外部データ取り込み</w:t>
            </w:r>
          </w:p>
        </w:tc>
        <w:tc>
          <w:tcPr>
            <w:tcW w:type="dxa" w:w="2480"/>
          </w:tcPr>
          <w:p>
            <w:r>
              <w:rPr>
                <w:sz w:val="18"/>
              </w:rPr>
            </w:r>
            <w:r>
              <w:rPr>
                <w:rFonts w:ascii="Yu Gothic" w:hAnsi="Yu Gothic" w:eastAsia="Yu Gothic"/>
                <w:sz w:val="18"/>
              </w:rPr>
              <w:t>12</w:t>
            </w:r>
          </w:p>
        </w:tc>
        <w:tc>
          <w:tcPr>
            <w:tcW w:type="dxa" w:w="2480"/>
          </w:tcPr>
          <w:p>
            <w:r>
              <w:rPr>
                <w:sz w:val="18"/>
              </w:rPr>
            </w:r>
            <w:r>
              <w:rPr>
                <w:rFonts w:ascii="Yu Gothic" w:hAnsi="Yu Gothic" w:eastAsia="Yu Gothic"/>
                <w:sz w:val="18"/>
              </w:rPr>
              <w:t>2,066</w:t>
            </w:r>
          </w:p>
        </w:tc>
      </w:tr>
      <w:tr>
        <w:tc>
          <w:tcPr>
            <w:tcW w:type="dxa" w:w="2480"/>
          </w:tcPr>
          <w:p>
            <w:r>
              <w:rPr>
                <w:sz w:val="18"/>
              </w:rPr>
            </w:r>
            <w:r>
              <w:rPr>
                <w:rFonts w:ascii="Consolas" w:hAnsi="Consolas" w:eastAsia="Consolas"/>
                <w:sz w:val="18"/>
              </w:rPr>
              <w:t>src/llm</w:t>
            </w:r>
          </w:p>
        </w:tc>
        <w:tc>
          <w:tcPr>
            <w:tcW w:type="dxa" w:w="2480"/>
          </w:tcPr>
          <w:p>
            <w:r>
              <w:rPr>
                <w:sz w:val="18"/>
              </w:rPr>
            </w:r>
            <w:r>
              <w:rPr>
                <w:rFonts w:ascii="Yu Gothic" w:hAnsi="Yu Gothic" w:eastAsia="Yu Gothic"/>
                <w:sz w:val="18"/>
              </w:rPr>
              <w:t>LLM 連携（OpenAI／未設定時はルールベースへフォールバック）</w:t>
            </w:r>
          </w:p>
        </w:tc>
        <w:tc>
          <w:tcPr>
            <w:tcW w:type="dxa" w:w="2480"/>
          </w:tcPr>
          <w:p>
            <w:r>
              <w:rPr>
                <w:sz w:val="18"/>
              </w:rPr>
            </w:r>
            <w:r>
              <w:rPr>
                <w:rFonts w:ascii="Yu Gothic" w:hAnsi="Yu Gothic" w:eastAsia="Yu Gothic"/>
                <w:sz w:val="18"/>
              </w:rPr>
              <w:t>8</w:t>
            </w:r>
          </w:p>
        </w:tc>
        <w:tc>
          <w:tcPr>
            <w:tcW w:type="dxa" w:w="2480"/>
          </w:tcPr>
          <w:p>
            <w:r>
              <w:rPr>
                <w:sz w:val="18"/>
              </w:rPr>
            </w:r>
            <w:r>
              <w:rPr>
                <w:rFonts w:ascii="Yu Gothic" w:hAnsi="Yu Gothic" w:eastAsia="Yu Gothic"/>
                <w:sz w:val="18"/>
              </w:rPr>
              <w:t>1,696</w:t>
            </w:r>
          </w:p>
        </w:tc>
      </w:tr>
      <w:tr>
        <w:tc>
          <w:tcPr>
            <w:tcW w:type="dxa" w:w="2480"/>
          </w:tcPr>
          <w:p>
            <w:r>
              <w:rPr>
                <w:sz w:val="18"/>
              </w:rPr>
            </w:r>
            <w:r>
              <w:rPr>
                <w:rFonts w:ascii="Consolas" w:hAnsi="Consolas" w:eastAsia="Consolas"/>
                <w:sz w:val="18"/>
              </w:rPr>
              <w:t>src/mbt</w:t>
            </w:r>
          </w:p>
        </w:tc>
        <w:tc>
          <w:tcPr>
            <w:tcW w:type="dxa" w:w="2480"/>
          </w:tcPr>
          <w:p>
            <w:r>
              <w:rPr>
                <w:sz w:val="18"/>
              </w:rPr>
            </w:r>
            <w:r>
              <w:rPr>
                <w:rFonts w:ascii="Yu Gothic" w:hAnsi="Yu Gothic" w:eastAsia="Yu Gothic"/>
                <w:sz w:val="18"/>
              </w:rPr>
              <w:t>モデルベーステスト（MBT）</w:t>
            </w:r>
          </w:p>
        </w:tc>
        <w:tc>
          <w:tcPr>
            <w:tcW w:type="dxa" w:w="2480"/>
          </w:tcPr>
          <w:p>
            <w:r>
              <w:rPr>
                <w:sz w:val="18"/>
              </w:rPr>
            </w:r>
            <w:r>
              <w:rPr>
                <w:rFonts w:ascii="Yu Gothic" w:hAnsi="Yu Gothic" w:eastAsia="Yu Gothic"/>
                <w:sz w:val="18"/>
              </w:rPr>
              <w:t>8</w:t>
            </w:r>
          </w:p>
        </w:tc>
        <w:tc>
          <w:tcPr>
            <w:tcW w:type="dxa" w:w="2480"/>
          </w:tcPr>
          <w:p>
            <w:r>
              <w:rPr>
                <w:sz w:val="18"/>
              </w:rPr>
            </w:r>
            <w:r>
              <w:rPr>
                <w:rFonts w:ascii="Yu Gothic" w:hAnsi="Yu Gothic" w:eastAsia="Yu Gothic"/>
                <w:sz w:val="18"/>
              </w:rPr>
              <w:t>1,679</w:t>
            </w:r>
          </w:p>
        </w:tc>
      </w:tr>
      <w:tr>
        <w:tc>
          <w:tcPr>
            <w:tcW w:type="dxa" w:w="2480"/>
          </w:tcPr>
          <w:p>
            <w:r>
              <w:rPr>
                <w:sz w:val="18"/>
              </w:rPr>
            </w:r>
            <w:r>
              <w:rPr>
                <w:rFonts w:ascii="Consolas" w:hAnsi="Consolas" w:eastAsia="Consolas"/>
                <w:sz w:val="18"/>
              </w:rPr>
              <w:t>src/registry</w:t>
            </w:r>
          </w:p>
        </w:tc>
        <w:tc>
          <w:tcPr>
            <w:tcW w:type="dxa" w:w="2480"/>
          </w:tcPr>
          <w:p>
            <w:r>
              <w:rPr>
                <w:sz w:val="18"/>
              </w:rPr>
            </w:r>
            <w:r>
              <w:rPr>
                <w:rFonts w:ascii="Yu Gothic" w:hAnsi="Yu Gothic" w:eastAsia="Yu Gothic"/>
                <w:sz w:val="18"/>
              </w:rPr>
              <w:t>テスト観点テンプレート等のレジストリ</w:t>
            </w:r>
          </w:p>
        </w:tc>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113</w:t>
            </w:r>
          </w:p>
        </w:tc>
      </w:tr>
      <w:tr>
        <w:tc>
          <w:tcPr>
            <w:tcW w:type="dxa" w:w="2480"/>
          </w:tcPr>
          <w:p>
            <w:r>
              <w:rPr>
                <w:sz w:val="18"/>
              </w:rPr>
            </w:r>
            <w:r>
              <w:rPr>
                <w:rFonts w:ascii="Consolas" w:hAnsi="Consolas" w:eastAsia="Consolas"/>
                <w:sz w:val="18"/>
              </w:rPr>
              <w:t>src/techniques</w:t>
            </w:r>
          </w:p>
        </w:tc>
        <w:tc>
          <w:tcPr>
            <w:tcW w:type="dxa" w:w="2480"/>
          </w:tcPr>
          <w:p>
            <w:r>
              <w:rPr>
                <w:sz w:val="18"/>
              </w:rPr>
            </w:r>
            <w:r>
              <w:rPr>
                <w:rFonts w:ascii="Yu Gothic" w:hAnsi="Yu Gothic" w:eastAsia="Yu Gothic"/>
                <w:sz w:val="18"/>
              </w:rPr>
              <w:t>テスト技法カタログ（</w:t>
            </w:r>
            <w:r>
              <w:rPr>
                <w:rFonts w:ascii="Consolas" w:hAnsi="Consolas" w:eastAsia="Consolas"/>
                <w:sz w:val="18"/>
              </w:rPr>
              <w:t>techniques.apply_all</w:t>
            </w:r>
            <w:r>
              <w:rPr>
                <w:rFonts w:ascii="Yu Gothic" w:hAnsi="Yu Gothic" w:eastAsia="Yu Gothic"/>
                <w:sz w:val="18"/>
              </w:rPr>
              <w:t xml:space="preserve"> の実体）</w:t>
            </w:r>
          </w:p>
        </w:tc>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323</w:t>
            </w:r>
          </w:p>
        </w:tc>
      </w:tr>
      <w:tr>
        <w:tc>
          <w:tcPr>
            <w:tcW w:type="dxa" w:w="2480"/>
          </w:tcPr>
          <w:p>
            <w:r>
              <w:rPr>
                <w:sz w:val="18"/>
              </w:rPr>
            </w:r>
            <w:r>
              <w:rPr>
                <w:rFonts w:ascii="Consolas" w:hAnsi="Consolas" w:eastAsia="Consolas"/>
                <w:sz w:val="18"/>
              </w:rPr>
              <w:t>src/ux</w:t>
            </w:r>
          </w:p>
        </w:tc>
        <w:tc>
          <w:tcPr>
            <w:tcW w:type="dxa" w:w="2480"/>
          </w:tcPr>
          <w:p>
            <w:r>
              <w:rPr>
                <w:sz w:val="18"/>
              </w:rPr>
            </w:r>
            <w:r>
              <w:rPr>
                <w:rFonts w:ascii="Yu Gothic" w:hAnsi="Yu Gothic" w:eastAsia="Yu Gothic"/>
                <w:sz w:val="18"/>
              </w:rPr>
              <w:t>UX評価関連</w:t>
            </w:r>
          </w:p>
        </w:tc>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658</w:t>
            </w:r>
          </w:p>
        </w:tc>
      </w:tr>
      <w:tr>
        <w:tc>
          <w:tcPr>
            <w:tcW w:type="dxa" w:w="2480"/>
          </w:tcPr>
          <w:p>
            <w:r>
              <w:rPr>
                <w:sz w:val="18"/>
              </w:rPr>
            </w:r>
            <w:r>
              <w:rPr>
                <w:rFonts w:ascii="Consolas" w:hAnsi="Consolas" w:eastAsia="Consolas"/>
                <w:sz w:val="18"/>
              </w:rPr>
              <w:t>src/viewport</w:t>
            </w:r>
          </w:p>
        </w:tc>
        <w:tc>
          <w:tcPr>
            <w:tcW w:type="dxa" w:w="2480"/>
          </w:tcPr>
          <w:p>
            <w:r>
              <w:rPr>
                <w:sz w:val="18"/>
              </w:rPr>
            </w:r>
            <w:r>
              <w:rPr>
                <w:rFonts w:ascii="Yu Gothic" w:hAnsi="Yu Gothic" w:eastAsia="Yu Gothic"/>
                <w:sz w:val="18"/>
              </w:rPr>
              <w:t>ビューポート／レスポンシブ関連</w:t>
            </w:r>
          </w:p>
        </w:tc>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679</w:t>
            </w:r>
          </w:p>
        </w:tc>
      </w:tr>
      <w:tr>
        <w:tc>
          <w:tcPr>
            <w:tcW w:type="dxa" w:w="2480"/>
          </w:tcPr>
          <w:p>
            <w:r>
              <w:rPr>
                <w:sz w:val="18"/>
              </w:rPr>
            </w:r>
            <w:r>
              <w:rPr>
                <w:rFonts w:ascii="Consolas" w:hAnsi="Consolas" w:eastAsia="Consolas"/>
                <w:sz w:val="18"/>
              </w:rPr>
              <w:t>src/wording</w:t>
            </w:r>
          </w:p>
        </w:tc>
        <w:tc>
          <w:tcPr>
            <w:tcW w:type="dxa" w:w="2480"/>
          </w:tcPr>
          <w:p>
            <w:r>
              <w:rPr>
                <w:sz w:val="18"/>
              </w:rPr>
            </w:r>
            <w:r>
              <w:rPr>
                <w:rFonts w:ascii="Yu Gothic" w:hAnsi="Yu Gothic" w:eastAsia="Yu Gothic"/>
                <w:sz w:val="18"/>
              </w:rPr>
              <w:t>文言・表現関連</w:t>
            </w:r>
          </w:p>
        </w:tc>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222</w:t>
            </w:r>
          </w:p>
        </w:tc>
      </w:tr>
      <w:tr>
        <w:tc>
          <w:tcPr>
            <w:tcW w:type="dxa" w:w="2480"/>
          </w:tcPr>
          <w:p>
            <w:r>
              <w:rPr>
                <w:sz w:val="18"/>
              </w:rPr>
            </w:r>
            <w:r>
              <w:rPr>
                <w:rFonts w:ascii="Consolas" w:hAnsi="Consolas" w:eastAsia="Consolas"/>
                <w:sz w:val="18"/>
              </w:rPr>
              <w:t>web</w:t>
            </w:r>
            <w:r>
              <w:rPr>
                <w:rFonts w:ascii="Yu Gothic" w:hAnsi="Yu Gothic" w:eastAsia="Yu Gothic"/>
                <w:sz w:val="18"/>
              </w:rPr>
              <w:t>（直下）</w:t>
            </w:r>
          </w:p>
        </w:tc>
        <w:tc>
          <w:tcPr>
            <w:tcW w:type="dxa" w:w="2480"/>
          </w:tcPr>
          <w:p>
            <w:r>
              <w:rPr>
                <w:sz w:val="18"/>
              </w:rPr>
            </w:r>
            <w:r>
              <w:rPr>
                <w:rFonts w:ascii="Yu Gothic" w:hAnsi="Yu Gothic" w:eastAsia="Yu Gothic"/>
                <w:sz w:val="18"/>
              </w:rPr>
              <w:t>Flask アプリ共通設定・テナント制御（</w:t>
            </w:r>
            <w:r>
              <w:rPr>
                <w:rFonts w:ascii="Consolas" w:hAnsi="Consolas" w:eastAsia="Consolas"/>
                <w:sz w:val="18"/>
              </w:rPr>
              <w:t>config.py</w:t>
            </w:r>
            <w:r>
              <w:rPr>
                <w:rFonts w:ascii="Yu Gothic" w:hAnsi="Yu Gothic" w:eastAsia="Yu Gothic"/>
                <w:sz w:val="18"/>
              </w:rPr>
              <w:t xml:space="preserve">, </w:t>
            </w:r>
            <w:r>
              <w:rPr>
                <w:rFonts w:ascii="Consolas" w:hAnsi="Consolas" w:eastAsia="Consolas"/>
                <w:sz w:val="18"/>
              </w:rPr>
              <w:t>tenancy.py</w:t>
            </w:r>
            <w:r>
              <w:rPr>
                <w:rFonts w:ascii="Yu Gothic" w:hAnsi="Yu Gothic" w:eastAsia="Yu Gothic"/>
                <w:sz w:val="18"/>
              </w:rPr>
              <w:t xml:space="preserve"> 等）</w:t>
            </w:r>
          </w:p>
        </w:tc>
        <w:tc>
          <w:tcPr>
            <w:tcW w:type="dxa" w:w="2480"/>
          </w:tcPr>
          <w:p>
            <w:r>
              <w:rPr>
                <w:sz w:val="18"/>
              </w:rPr>
            </w:r>
            <w:r>
              <w:rPr>
                <w:rFonts w:ascii="Yu Gothic" w:hAnsi="Yu Gothic" w:eastAsia="Yu Gothic"/>
                <w:sz w:val="18"/>
              </w:rPr>
              <w:t>11</w:t>
            </w:r>
          </w:p>
        </w:tc>
        <w:tc>
          <w:tcPr>
            <w:tcW w:type="dxa" w:w="2480"/>
          </w:tcPr>
          <w:p>
            <w:r>
              <w:rPr>
                <w:sz w:val="18"/>
              </w:rPr>
            </w:r>
            <w:r>
              <w:rPr>
                <w:rFonts w:ascii="Yu Gothic" w:hAnsi="Yu Gothic" w:eastAsia="Yu Gothic"/>
                <w:sz w:val="18"/>
              </w:rPr>
              <w:t>964</w:t>
            </w:r>
          </w:p>
        </w:tc>
      </w:tr>
      <w:tr>
        <w:tc>
          <w:tcPr>
            <w:tcW w:type="dxa" w:w="2480"/>
          </w:tcPr>
          <w:p>
            <w:r>
              <w:rPr>
                <w:sz w:val="18"/>
              </w:rPr>
            </w:r>
            <w:r>
              <w:rPr>
                <w:rFonts w:ascii="Consolas" w:hAnsi="Consolas" w:eastAsia="Consolas"/>
                <w:sz w:val="18"/>
              </w:rPr>
              <w:t>web/routes</w:t>
            </w:r>
          </w:p>
        </w:tc>
        <w:tc>
          <w:tcPr>
            <w:tcW w:type="dxa" w:w="2480"/>
          </w:tcPr>
          <w:p>
            <w:r>
              <w:rPr>
                <w:sz w:val="18"/>
              </w:rPr>
            </w:r>
            <w:r>
              <w:rPr>
                <w:rFonts w:ascii="Yu Gothic" w:hAnsi="Yu Gothic" w:eastAsia="Yu Gothic"/>
                <w:sz w:val="18"/>
              </w:rPr>
              <w:t>REST/画面 API エンドポイント定義（26 Blueprint・196 EP）</w:t>
            </w:r>
          </w:p>
        </w:tc>
        <w:tc>
          <w:tcPr>
            <w:tcW w:type="dxa" w:w="2480"/>
          </w:tcPr>
          <w:p>
            <w:r>
              <w:rPr>
                <w:sz w:val="18"/>
              </w:rPr>
            </w:r>
            <w:r>
              <w:rPr>
                <w:rFonts w:ascii="Yu Gothic" w:hAnsi="Yu Gothic" w:eastAsia="Yu Gothic"/>
                <w:sz w:val="18"/>
              </w:rPr>
              <w:t>27</w:t>
            </w:r>
          </w:p>
        </w:tc>
        <w:tc>
          <w:tcPr>
            <w:tcW w:type="dxa" w:w="2480"/>
          </w:tcPr>
          <w:p>
            <w:r>
              <w:rPr>
                <w:sz w:val="18"/>
              </w:rPr>
            </w:r>
            <w:r>
              <w:rPr>
                <w:rFonts w:ascii="Yu Gothic" w:hAnsi="Yu Gothic" w:eastAsia="Yu Gothic"/>
                <w:sz w:val="18"/>
              </w:rPr>
              <w:t>7,722</w:t>
            </w:r>
          </w:p>
        </w:tc>
      </w:tr>
      <w:tr>
        <w:tc>
          <w:tcPr>
            <w:tcW w:type="dxa" w:w="2480"/>
          </w:tcPr>
          <w:p>
            <w:r>
              <w:rPr>
                <w:sz w:val="18"/>
              </w:rPr>
            </w:r>
            <w:r>
              <w:rPr>
                <w:rFonts w:ascii="Consolas" w:hAnsi="Consolas" w:eastAsia="Consolas"/>
                <w:sz w:val="18"/>
              </w:rPr>
              <w:t>web/services</w:t>
            </w:r>
          </w:p>
        </w:tc>
        <w:tc>
          <w:tcPr>
            <w:tcW w:type="dxa" w:w="2480"/>
          </w:tcPr>
          <w:p>
            <w:r>
              <w:rPr>
                <w:sz w:val="18"/>
              </w:rPr>
            </w:r>
            <w:r>
              <w:rPr>
                <w:rFonts w:ascii="Yu Gothic" w:hAnsi="Yu Gothic" w:eastAsia="Yu Gothic"/>
                <w:sz w:val="18"/>
              </w:rPr>
              <w:t>ジョブ制御・永続化・LLM連携・通知等のアプリケーションサービス</w:t>
            </w:r>
          </w:p>
        </w:tc>
        <w:tc>
          <w:tcPr>
            <w:tcW w:type="dxa" w:w="2480"/>
          </w:tcPr>
          <w:p>
            <w:r>
              <w:rPr>
                <w:sz w:val="18"/>
              </w:rPr>
            </w:r>
            <w:r>
              <w:rPr>
                <w:rFonts w:ascii="Yu Gothic" w:hAnsi="Yu Gothic" w:eastAsia="Yu Gothic"/>
                <w:sz w:val="18"/>
              </w:rPr>
              <w:t>52</w:t>
            </w:r>
          </w:p>
        </w:tc>
        <w:tc>
          <w:tcPr>
            <w:tcW w:type="dxa" w:w="2480"/>
          </w:tcPr>
          <w:p>
            <w:r>
              <w:rPr>
                <w:sz w:val="18"/>
              </w:rPr>
            </w:r>
            <w:r>
              <w:rPr>
                <w:rFonts w:ascii="Yu Gothic" w:hAnsi="Yu Gothic" w:eastAsia="Yu Gothic"/>
                <w:sz w:val="18"/>
              </w:rPr>
              <w:t>15,987</w:t>
            </w:r>
          </w:p>
        </w:tc>
      </w:tr>
      <w:tr>
        <w:tc>
          <w:tcPr>
            <w:tcW w:type="dxa" w:w="2480"/>
          </w:tcPr>
          <w:p>
            <w:r>
              <w:rPr>
                <w:sz w:val="18"/>
              </w:rPr>
            </w:r>
            <w:r>
              <w:rPr>
                <w:rFonts w:ascii="Yu Gothic" w:hAnsi="Yu Gothic" w:eastAsia="Yu Gothic"/>
                <w:b/>
                <w:sz w:val="18"/>
              </w:rPr>
              <w:t>合計</w:t>
            </w:r>
          </w:p>
        </w:tc>
        <w:tc>
          <w:tcPr>
            <w:tcW w:type="dxa" w:w="2480"/>
          </w:tcPr>
          <w:p>
            <w:r>
              <w:rPr>
                <w:sz w:val="18"/>
              </w:rPr>
            </w:r>
          </w:p>
        </w:tc>
        <w:tc>
          <w:tcPr>
            <w:tcW w:type="dxa" w:w="2480"/>
          </w:tcPr>
          <w:p>
            <w:r>
              <w:rPr>
                <w:sz w:val="18"/>
              </w:rPr>
            </w:r>
            <w:r>
              <w:rPr>
                <w:rFonts w:ascii="Yu Gothic" w:hAnsi="Yu Gothic" w:eastAsia="Yu Gothic"/>
                <w:b/>
                <w:sz w:val="18"/>
              </w:rPr>
              <w:t>237</w:t>
            </w:r>
          </w:p>
        </w:tc>
        <w:tc>
          <w:tcPr>
            <w:tcW w:type="dxa" w:w="2480"/>
          </w:tcPr>
          <w:p>
            <w:r>
              <w:rPr>
                <w:sz w:val="18"/>
              </w:rPr>
            </w:r>
            <w:r>
              <w:rPr>
                <w:rFonts w:ascii="Yu Gothic" w:hAnsi="Yu Gothic" w:eastAsia="Yu Gothic"/>
                <w:b/>
                <w:sz w:val="18"/>
              </w:rPr>
              <w:t>57,140</w:t>
            </w:r>
          </w:p>
        </w:tc>
      </w:tr>
    </w:tbl>
    <w:p/>
    <w:p>
      <w:r>
        <w:rPr>
          <w:rFonts w:ascii="Yu Gothic" w:hAnsi="Yu Gothic" w:eastAsia="Yu Gothic"/>
        </w:rPr>
        <w:t xml:space="preserve">補足: 上表のパッケージ一覧はユーザー提示の構成に加え、実データにのみ存在する </w:t>
      </w:r>
      <w:r>
        <w:rPr>
          <w:rFonts w:ascii="Consolas" w:hAnsi="Consolas" w:eastAsia="Consolas"/>
          <w:sz w:val="18"/>
        </w:rPr>
        <w:t>src</w:t>
      </w:r>
      <w:r>
        <w:rPr>
          <w:rFonts w:ascii="Yu Gothic" w:hAnsi="Yu Gothic" w:eastAsia="Yu Gothic"/>
        </w:rPr>
        <w:t xml:space="preserve">（直下）・ </w:t>
      </w:r>
      <w:r>
        <w:rPr>
          <w:rFonts w:ascii="Consolas" w:hAnsi="Consolas" w:eastAsia="Consolas"/>
          <w:sz w:val="18"/>
        </w:rPr>
        <w:t>src/archive</w:t>
      </w:r>
      <w:r>
        <w:rPr>
          <w:rFonts w:ascii="Yu Gothic" w:hAnsi="Yu Gothic" w:eastAsia="Yu Gothic"/>
        </w:rPr>
        <w:t>・</w:t>
      </w:r>
      <w:r>
        <w:rPr>
          <w:rFonts w:ascii="Consolas" w:hAnsi="Consolas" w:eastAsia="Consolas"/>
          <w:sz w:val="18"/>
        </w:rPr>
        <w:t>web</w:t>
      </w:r>
      <w:r>
        <w:rPr>
          <w:rFonts w:ascii="Yu Gothic" w:hAnsi="Yu Gothic" w:eastAsia="Yu Gothic"/>
        </w:rPr>
        <w:t>（直下）を漏れなく含めている（実測に対する網羅性を優先し、指示リストにない パッケージも記載）。</w:t>
      </w:r>
    </w:p>
    <w:p>
      <w:pPr>
        <w:pStyle w:val="Heading3"/>
      </w:pPr>
      <w:r>
        <w:rPr>
          <w:rFonts w:ascii="Yu Gothic" w:hAnsi="Yu Gothic" w:eastAsia="Yu Gothic"/>
          <w:color w:val="1F3763"/>
        </w:rPr>
      </w:r>
      <w:r>
        <w:rPr>
          <w:rFonts w:ascii="Yu Gothic" w:hAnsi="Yu Gothic" w:eastAsia="Yu Gothic"/>
          <w:color w:val="1F3763"/>
        </w:rPr>
        <w:t>Blueprint別エンドポイント数（実測、</w:t>
      </w:r>
      <w:r>
        <w:rPr>
          <w:rFonts w:ascii="Yu Gothic" w:hAnsi="Yu Gothic" w:eastAsia="Yu Gothic"/>
          <w:color w:val="1F3763"/>
          <w:sz w:val="18"/>
        </w:rPr>
        <w:t>routes.json</w:t>
      </w:r>
      <w:r>
        <w:rPr>
          <w:rFonts w:ascii="Yu Gothic" w:hAnsi="Yu Gothic" w:eastAsia="Yu Gothic"/>
          <w:color w:val="1F3763"/>
        </w:rPr>
        <w:t xml:space="preserve"> 集計）</w:t>
      </w:r>
    </w:p>
    <w:p>
      <w:pPr>
        <w:jc w:val="center"/>
      </w:pPr>
      <w:r>
        <w:rPr>
          <w:rFonts w:ascii="Yu Gothic" w:hAnsi="Yu Gothic" w:eastAsia="Yu Gothic"/>
          <w:b/>
          <w:color w:val="444444"/>
          <w:sz w:val="18"/>
        </w:rPr>
        <w:t>表 1-2　Blueprint別エンドポイント数（実測、routes.json 集計）</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Blueprint</w:t>
            </w:r>
          </w:p>
        </w:tc>
        <w:tc>
          <w:tcPr>
            <w:tcW w:type="dxa" w:w="1654"/>
            <w:shd w:fill="D9E2F3"/>
          </w:tcPr>
          <w:p>
            <w:r>
              <w:rPr>
                <w:b/>
                <w:sz w:val="17"/>
              </w:rPr>
            </w:r>
            <w:r>
              <w:rPr>
                <w:rFonts w:ascii="Yu Gothic" w:hAnsi="Yu Gothic" w:eastAsia="Yu Gothic"/>
                <w:b/>
                <w:sz w:val="17"/>
              </w:rPr>
              <w:t>EP数</w:t>
            </w:r>
          </w:p>
        </w:tc>
        <w:tc>
          <w:tcPr>
            <w:tcW w:type="dxa" w:w="1654"/>
            <w:shd w:fill="D9E2F3"/>
          </w:tcPr>
          <w:p>
            <w:r>
              <w:rPr>
                <w:b/>
                <w:sz w:val="17"/>
              </w:rPr>
            </w:r>
            <w:r>
              <w:rPr>
                <w:rFonts w:ascii="Yu Gothic" w:hAnsi="Yu Gothic" w:eastAsia="Yu Gothic"/>
                <w:b/>
                <w:sz w:val="17"/>
              </w:rPr>
              <w:t>Blueprint</w:t>
            </w:r>
          </w:p>
        </w:tc>
        <w:tc>
          <w:tcPr>
            <w:tcW w:type="dxa" w:w="1654"/>
            <w:shd w:fill="D9E2F3"/>
          </w:tcPr>
          <w:p>
            <w:r>
              <w:rPr>
                <w:b/>
                <w:sz w:val="17"/>
              </w:rPr>
            </w:r>
            <w:r>
              <w:rPr>
                <w:rFonts w:ascii="Yu Gothic" w:hAnsi="Yu Gothic" w:eastAsia="Yu Gothic"/>
                <w:b/>
                <w:sz w:val="17"/>
              </w:rPr>
              <w:t>EP数</w:t>
            </w:r>
          </w:p>
        </w:tc>
        <w:tc>
          <w:tcPr>
            <w:tcW w:type="dxa" w:w="1654"/>
            <w:shd w:fill="D9E2F3"/>
          </w:tcPr>
          <w:p>
            <w:r>
              <w:rPr>
                <w:b/>
                <w:sz w:val="17"/>
              </w:rPr>
            </w:r>
            <w:r>
              <w:rPr>
                <w:rFonts w:ascii="Yu Gothic" w:hAnsi="Yu Gothic" w:eastAsia="Yu Gothic"/>
                <w:b/>
                <w:sz w:val="17"/>
              </w:rPr>
              <w:t>Blueprint</w:t>
            </w:r>
          </w:p>
        </w:tc>
        <w:tc>
          <w:tcPr>
            <w:tcW w:type="dxa" w:w="1654"/>
            <w:shd w:fill="D9E2F3"/>
          </w:tcPr>
          <w:p>
            <w:r>
              <w:rPr>
                <w:b/>
                <w:sz w:val="17"/>
              </w:rPr>
            </w:r>
            <w:r>
              <w:rPr>
                <w:rFonts w:ascii="Yu Gothic" w:hAnsi="Yu Gothic" w:eastAsia="Yu Gothic"/>
                <w:b/>
                <w:sz w:val="17"/>
              </w:rPr>
              <w:t>EP数</w:t>
            </w:r>
          </w:p>
        </w:tc>
      </w:tr>
      <w:tr>
        <w:tc>
          <w:tcPr>
            <w:tcW w:type="dxa" w:w="1654"/>
          </w:tcPr>
          <w:p>
            <w:r>
              <w:rPr>
                <w:sz w:val="17"/>
              </w:rPr>
            </w:r>
            <w:r>
              <w:rPr>
                <w:rFonts w:ascii="Yu Gothic" w:hAnsi="Yu Gothic" w:eastAsia="Yu Gothic"/>
                <w:sz w:val="17"/>
              </w:rPr>
              <w:t>account</w:t>
            </w:r>
          </w:p>
        </w:tc>
        <w:tc>
          <w:tcPr>
            <w:tcW w:type="dxa" w:w="1654"/>
          </w:tcPr>
          <w:p>
            <w:r>
              <w:rPr>
                <w:sz w:val="17"/>
              </w:rPr>
            </w:r>
            <w:r>
              <w:rPr>
                <w:rFonts w:ascii="Yu Gothic" w:hAnsi="Yu Gothic" w:eastAsia="Yu Gothic"/>
                <w:sz w:val="17"/>
              </w:rPr>
              <w:t>19</w:t>
            </w:r>
          </w:p>
        </w:tc>
        <w:tc>
          <w:tcPr>
            <w:tcW w:type="dxa" w:w="1654"/>
          </w:tcPr>
          <w:p>
            <w:r>
              <w:rPr>
                <w:sz w:val="17"/>
              </w:rPr>
            </w:r>
            <w:r>
              <w:rPr>
                <w:rFonts w:ascii="Yu Gothic" w:hAnsi="Yu Gothic" w:eastAsia="Yu Gothic"/>
                <w:sz w:val="17"/>
              </w:rPr>
              <w:t>history</w:t>
            </w:r>
          </w:p>
        </w:tc>
        <w:tc>
          <w:tcPr>
            <w:tcW w:type="dxa" w:w="1654"/>
          </w:tcPr>
          <w:p>
            <w:r>
              <w:rPr>
                <w:sz w:val="17"/>
              </w:rPr>
            </w:r>
            <w:r>
              <w:rPr>
                <w:rFonts w:ascii="Yu Gothic" w:hAnsi="Yu Gothic" w:eastAsia="Yu Gothic"/>
                <w:sz w:val="17"/>
              </w:rPr>
              <w:t>7</w:t>
            </w:r>
          </w:p>
        </w:tc>
        <w:tc>
          <w:tcPr>
            <w:tcW w:type="dxa" w:w="1654"/>
          </w:tcPr>
          <w:p>
            <w:r>
              <w:rPr>
                <w:sz w:val="17"/>
              </w:rPr>
            </w:r>
            <w:r>
              <w:rPr>
                <w:rFonts w:ascii="Yu Gothic" w:hAnsi="Yu Gothic" w:eastAsia="Yu Gothic"/>
                <w:sz w:val="17"/>
              </w:rPr>
              <w:t>schedule</w:t>
            </w:r>
          </w:p>
        </w:tc>
        <w:tc>
          <w:tcPr>
            <w:tcW w:type="dxa" w:w="1654"/>
          </w:tcPr>
          <w:p>
            <w:r>
              <w:rPr>
                <w:sz w:val="17"/>
              </w:rPr>
            </w:r>
            <w:r>
              <w:rPr>
                <w:rFonts w:ascii="Yu Gothic" w:hAnsi="Yu Gothic" w:eastAsia="Yu Gothic"/>
                <w:sz w:val="17"/>
              </w:rPr>
              <w:t>6</w:t>
            </w:r>
          </w:p>
        </w:tc>
      </w:tr>
      <w:tr>
        <w:tc>
          <w:tcPr>
            <w:tcW w:type="dxa" w:w="1654"/>
          </w:tcPr>
          <w:p>
            <w:r>
              <w:rPr>
                <w:sz w:val="17"/>
              </w:rPr>
            </w:r>
            <w:r>
              <w:rPr>
                <w:rFonts w:ascii="Yu Gothic" w:hAnsi="Yu Gothic" w:eastAsia="Yu Gothic"/>
                <w:sz w:val="17"/>
              </w:rPr>
              <w:t>admin</w:t>
            </w:r>
          </w:p>
        </w:tc>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sz w:val="17"/>
              </w:rPr>
              <w:t>llm_chat</w:t>
            </w:r>
          </w:p>
        </w:tc>
        <w:tc>
          <w:tcPr>
            <w:tcW w:type="dxa" w:w="1654"/>
          </w:tcPr>
          <w:p>
            <w:r>
              <w:rPr>
                <w:sz w:val="17"/>
              </w:rPr>
            </w:r>
            <w:r>
              <w:rPr>
                <w:rFonts w:ascii="Yu Gothic" w:hAnsi="Yu Gothic" w:eastAsia="Yu Gothic"/>
                <w:sz w:val="17"/>
              </w:rPr>
              <w:t>1</w:t>
            </w:r>
          </w:p>
        </w:tc>
        <w:tc>
          <w:tcPr>
            <w:tcW w:type="dxa" w:w="1654"/>
          </w:tcPr>
          <w:p>
            <w:r>
              <w:rPr>
                <w:sz w:val="17"/>
              </w:rPr>
            </w:r>
            <w:r>
              <w:rPr>
                <w:rFonts w:ascii="Yu Gothic" w:hAnsi="Yu Gothic" w:eastAsia="Yu Gothic"/>
                <w:sz w:val="17"/>
              </w:rPr>
              <w:t>settings</w:t>
            </w:r>
          </w:p>
        </w:tc>
        <w:tc>
          <w:tcPr>
            <w:tcW w:type="dxa" w:w="1654"/>
          </w:tcPr>
          <w:p>
            <w:r>
              <w:rPr>
                <w:sz w:val="17"/>
              </w:rPr>
            </w:r>
            <w:r>
              <w:rPr>
                <w:rFonts w:ascii="Yu Gothic" w:hAnsi="Yu Gothic" w:eastAsia="Yu Gothic"/>
                <w:sz w:val="17"/>
              </w:rPr>
              <w:t>8</w:t>
            </w:r>
          </w:p>
        </w:tc>
      </w:tr>
      <w:tr>
        <w:tc>
          <w:tcPr>
            <w:tcW w:type="dxa" w:w="1654"/>
          </w:tcPr>
          <w:p>
            <w:r>
              <w:rPr>
                <w:sz w:val="17"/>
              </w:rPr>
            </w:r>
            <w:r>
              <w:rPr>
                <w:rFonts w:ascii="Yu Gothic" w:hAnsi="Yu Gothic" w:eastAsia="Yu Gothic"/>
                <w:sz w:val="17"/>
              </w:rPr>
              <w:t>api_v1</w:t>
            </w:r>
          </w:p>
        </w:tc>
        <w:tc>
          <w:tcPr>
            <w:tcW w:type="dxa" w:w="1654"/>
          </w:tcPr>
          <w:p>
            <w:r>
              <w:rPr>
                <w:sz w:val="17"/>
              </w:rPr>
            </w:r>
            <w:r>
              <w:rPr>
                <w:rFonts w:ascii="Yu Gothic" w:hAnsi="Yu Gothic" w:eastAsia="Yu Gothic"/>
                <w:sz w:val="17"/>
              </w:rPr>
              <w:t>11</w:t>
            </w:r>
          </w:p>
        </w:tc>
        <w:tc>
          <w:tcPr>
            <w:tcW w:type="dxa" w:w="1654"/>
          </w:tcPr>
          <w:p>
            <w:r>
              <w:rPr>
                <w:sz w:val="17"/>
              </w:rPr>
            </w:r>
            <w:r>
              <w:rPr>
                <w:rFonts w:ascii="Yu Gothic" w:hAnsi="Yu Gothic" w:eastAsia="Yu Gothic"/>
                <w:sz w:val="17"/>
              </w:rPr>
              <w:t>login</w:t>
            </w:r>
          </w:p>
        </w:tc>
        <w:tc>
          <w:tcPr>
            <w:tcW w:type="dxa" w:w="1654"/>
          </w:tcPr>
          <w:p>
            <w:r>
              <w:rPr>
                <w:sz w:val="17"/>
              </w:rPr>
            </w:r>
            <w:r>
              <w:rPr>
                <w:rFonts w:ascii="Yu Gothic" w:hAnsi="Yu Gothic" w:eastAsia="Yu Gothic"/>
                <w:sz w:val="17"/>
              </w:rPr>
              <w:t>7</w:t>
            </w:r>
          </w:p>
        </w:tc>
        <w:tc>
          <w:tcPr>
            <w:tcW w:type="dxa" w:w="1654"/>
          </w:tcPr>
          <w:p>
            <w:r>
              <w:rPr>
                <w:sz w:val="17"/>
              </w:rPr>
            </w:r>
            <w:r>
              <w:rPr>
                <w:rFonts w:ascii="Yu Gothic" w:hAnsi="Yu Gothic" w:eastAsia="Yu Gothic"/>
                <w:sz w:val="17"/>
              </w:rPr>
              <w:t>site</w:t>
            </w:r>
          </w:p>
        </w:tc>
        <w:tc>
          <w:tcPr>
            <w:tcW w:type="dxa" w:w="1654"/>
          </w:tcPr>
          <w:p>
            <w:r>
              <w:rPr>
                <w:sz w:val="17"/>
              </w:rPr>
            </w:r>
            <w:r>
              <w:rPr>
                <w:rFonts w:ascii="Yu Gothic" w:hAnsi="Yu Gothic" w:eastAsia="Yu Gothic"/>
                <w:sz w:val="17"/>
              </w:rPr>
              <w:t>1</w:t>
            </w:r>
          </w:p>
        </w:tc>
      </w:tr>
      <w:tr>
        <w:tc>
          <w:tcPr>
            <w:tcW w:type="dxa" w:w="1654"/>
          </w:tcPr>
          <w:p>
            <w:r>
              <w:rPr>
                <w:sz w:val="17"/>
              </w:rPr>
            </w:r>
            <w:r>
              <w:rPr>
                <w:rFonts w:ascii="Yu Gothic" w:hAnsi="Yu Gothic" w:eastAsia="Yu Gothic"/>
                <w:sz w:val="17"/>
              </w:rPr>
              <w:t>api_v1_schedule</w:t>
            </w:r>
          </w:p>
        </w:tc>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sz w:val="17"/>
              </w:rPr>
              <w:t>metrics</w:t>
            </w:r>
          </w:p>
        </w:tc>
        <w:tc>
          <w:tcPr>
            <w:tcW w:type="dxa" w:w="1654"/>
          </w:tcPr>
          <w:p>
            <w:r>
              <w:rPr>
                <w:sz w:val="17"/>
              </w:rPr>
            </w:r>
            <w:r>
              <w:rPr>
                <w:rFonts w:ascii="Yu Gothic" w:hAnsi="Yu Gothic" w:eastAsia="Yu Gothic"/>
                <w:sz w:val="17"/>
              </w:rPr>
              <w:t>1</w:t>
            </w:r>
          </w:p>
        </w:tc>
        <w:tc>
          <w:tcPr>
            <w:tcW w:type="dxa" w:w="1654"/>
          </w:tcPr>
          <w:p>
            <w:r>
              <w:rPr>
                <w:sz w:val="17"/>
              </w:rPr>
            </w:r>
            <w:r>
              <w:rPr>
                <w:rFonts w:ascii="Yu Gothic" w:hAnsi="Yu Gothic" w:eastAsia="Yu Gothic"/>
                <w:sz w:val="17"/>
              </w:rPr>
              <w:t>tenant_admin</w:t>
            </w:r>
          </w:p>
        </w:tc>
        <w:tc>
          <w:tcPr>
            <w:tcW w:type="dxa" w:w="1654"/>
          </w:tcPr>
          <w:p>
            <w:r>
              <w:rPr>
                <w:sz w:val="17"/>
              </w:rPr>
            </w:r>
            <w:r>
              <w:rPr>
                <w:rFonts w:ascii="Yu Gothic" w:hAnsi="Yu Gothic" w:eastAsia="Yu Gothic"/>
                <w:sz w:val="17"/>
              </w:rPr>
              <w:t>9</w:t>
            </w:r>
          </w:p>
        </w:tc>
      </w:tr>
      <w:tr>
        <w:tc>
          <w:tcPr>
            <w:tcW w:type="dxa" w:w="1654"/>
          </w:tcPr>
          <w:p>
            <w:r>
              <w:rPr>
                <w:sz w:val="17"/>
              </w:rPr>
            </w:r>
            <w:r>
              <w:rPr>
                <w:rFonts w:ascii="Yu Gothic" w:hAnsi="Yu Gothic" w:eastAsia="Yu Gothic"/>
                <w:sz w:val="17"/>
              </w:rPr>
              <w:t>auto_run</w:t>
            </w:r>
          </w:p>
        </w:tc>
        <w:tc>
          <w:tcPr>
            <w:tcW w:type="dxa" w:w="1654"/>
          </w:tcPr>
          <w:p>
            <w:r>
              <w:rPr>
                <w:sz w:val="17"/>
              </w:rPr>
            </w:r>
            <w:r>
              <w:rPr>
                <w:rFonts w:ascii="Yu Gothic" w:hAnsi="Yu Gothic" w:eastAsia="Yu Gothic"/>
                <w:sz w:val="17"/>
              </w:rPr>
              <w:t>10</w:t>
            </w:r>
          </w:p>
        </w:tc>
        <w:tc>
          <w:tcPr>
            <w:tcW w:type="dxa" w:w="1654"/>
          </w:tcPr>
          <w:p>
            <w:r>
              <w:rPr>
                <w:sz w:val="17"/>
              </w:rPr>
            </w:r>
            <w:r>
              <w:rPr>
                <w:rFonts w:ascii="Yu Gothic" w:hAnsi="Yu Gothic" w:eastAsia="Yu Gothic"/>
                <w:sz w:val="17"/>
              </w:rPr>
              <w:t>oidc</w:t>
            </w:r>
          </w:p>
        </w:tc>
        <w:tc>
          <w:tcPr>
            <w:tcW w:type="dxa" w:w="1654"/>
          </w:tcPr>
          <w:p>
            <w:r>
              <w:rPr>
                <w:sz w:val="17"/>
              </w:rPr>
            </w:r>
            <w:r>
              <w:rPr>
                <w:rFonts w:ascii="Yu Gothic" w:hAnsi="Yu Gothic" w:eastAsia="Yu Gothic"/>
                <w:sz w:val="17"/>
              </w:rPr>
              <w:t>2</w:t>
            </w:r>
          </w:p>
        </w:tc>
        <w:tc>
          <w:tcPr>
            <w:tcW w:type="dxa" w:w="1654"/>
          </w:tcPr>
          <w:p>
            <w:r>
              <w:rPr>
                <w:sz w:val="17"/>
              </w:rPr>
            </w:r>
            <w:r>
              <w:rPr>
                <w:rFonts w:ascii="Yu Gothic" w:hAnsi="Yu Gothic" w:eastAsia="Yu Gothic"/>
                <w:sz w:val="17"/>
              </w:rPr>
              <w:t>traceability</w:t>
            </w:r>
          </w:p>
        </w:tc>
        <w:tc>
          <w:tcPr>
            <w:tcW w:type="dxa" w:w="1654"/>
          </w:tcPr>
          <w:p>
            <w:r>
              <w:rPr>
                <w:sz w:val="17"/>
              </w:rPr>
            </w:r>
            <w:r>
              <w:rPr>
                <w:rFonts w:ascii="Yu Gothic" w:hAnsi="Yu Gothic" w:eastAsia="Yu Gothic"/>
                <w:sz w:val="17"/>
              </w:rPr>
              <w:t>2</w:t>
            </w:r>
          </w:p>
        </w:tc>
      </w:tr>
      <w:tr>
        <w:tc>
          <w:tcPr>
            <w:tcW w:type="dxa" w:w="1654"/>
          </w:tcPr>
          <w:p>
            <w:r>
              <w:rPr>
                <w:sz w:val="17"/>
              </w:rPr>
            </w:r>
            <w:r>
              <w:rPr>
                <w:rFonts w:ascii="Yu Gothic" w:hAnsi="Yu Gothic" w:eastAsia="Yu Gothic"/>
                <w:sz w:val="17"/>
              </w:rPr>
              <w:t>autorun_report</w:t>
            </w:r>
          </w:p>
        </w:tc>
        <w:tc>
          <w:tcPr>
            <w:tcW w:type="dxa" w:w="1654"/>
          </w:tcPr>
          <w:p>
            <w:r>
              <w:rPr>
                <w:sz w:val="17"/>
              </w:rPr>
            </w:r>
            <w:r>
              <w:rPr>
                <w:rFonts w:ascii="Yu Gothic" w:hAnsi="Yu Gothic" w:eastAsia="Yu Gothic"/>
                <w:sz w:val="17"/>
              </w:rPr>
              <w:t>2</w:t>
            </w:r>
          </w:p>
        </w:tc>
        <w:tc>
          <w:tcPr>
            <w:tcW w:type="dxa" w:w="1654"/>
          </w:tcPr>
          <w:p>
            <w:r>
              <w:rPr>
                <w:sz w:val="17"/>
              </w:rPr>
            </w:r>
            <w:r>
              <w:rPr>
                <w:rFonts w:ascii="Yu Gothic" w:hAnsi="Yu Gothic" w:eastAsia="Yu Gothic"/>
                <w:sz w:val="17"/>
              </w:rPr>
              <w:t>pages</w:t>
            </w:r>
          </w:p>
        </w:tc>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sz w:val="17"/>
              </w:rPr>
              <w:t>usage</w:t>
            </w:r>
          </w:p>
        </w:tc>
        <w:tc>
          <w:tcPr>
            <w:tcW w:type="dxa" w:w="1654"/>
          </w:tcPr>
          <w:p>
            <w:r>
              <w:rPr>
                <w:sz w:val="17"/>
              </w:rPr>
            </w:r>
            <w:r>
              <w:rPr>
                <w:rFonts w:ascii="Yu Gothic" w:hAnsi="Yu Gothic" w:eastAsia="Yu Gothic"/>
                <w:sz w:val="17"/>
              </w:rPr>
              <w:t>2</w:t>
            </w:r>
          </w:p>
        </w:tc>
      </w:tr>
      <w:tr>
        <w:tc>
          <w:tcPr>
            <w:tcW w:type="dxa" w:w="1654"/>
          </w:tcPr>
          <w:p>
            <w:r>
              <w:rPr>
                <w:sz w:val="17"/>
              </w:rPr>
            </w:r>
            <w:r>
              <w:rPr>
                <w:rFonts w:ascii="Yu Gothic" w:hAnsi="Yu Gothic" w:eastAsia="Yu Gothic"/>
                <w:sz w:val="17"/>
              </w:rPr>
              <w:t>autorun_stages</w:t>
            </w:r>
          </w:p>
        </w:tc>
        <w:tc>
          <w:tcPr>
            <w:tcW w:type="dxa" w:w="1654"/>
          </w:tcPr>
          <w:p>
            <w:r>
              <w:rPr>
                <w:sz w:val="17"/>
              </w:rPr>
            </w:r>
            <w:r>
              <w:rPr>
                <w:rFonts w:ascii="Yu Gothic" w:hAnsi="Yu Gothic" w:eastAsia="Yu Gothic"/>
                <w:sz w:val="17"/>
              </w:rPr>
              <w:t>14</w:t>
            </w:r>
          </w:p>
        </w:tc>
        <w:tc>
          <w:tcPr>
            <w:tcW w:type="dxa" w:w="1654"/>
          </w:tcPr>
          <w:p>
            <w:r>
              <w:rPr>
                <w:sz w:val="17"/>
              </w:rPr>
            </w:r>
            <w:r>
              <w:rPr>
                <w:rFonts w:ascii="Yu Gothic" w:hAnsi="Yu Gothic" w:eastAsia="Yu Gothic"/>
                <w:sz w:val="17"/>
              </w:rPr>
              <w:t>qa_process</w:t>
            </w:r>
          </w:p>
        </w:tc>
        <w:tc>
          <w:tcPr>
            <w:tcW w:type="dxa" w:w="1654"/>
          </w:tcPr>
          <w:p>
            <w:r>
              <w:rPr>
                <w:sz w:val="17"/>
              </w:rPr>
            </w:r>
            <w:r>
              <w:rPr>
                <w:rFonts w:ascii="Yu Gothic" w:hAnsi="Yu Gothic" w:eastAsia="Yu Gothic"/>
                <w:sz w:val="17"/>
              </w:rPr>
              <w:t>17</w:t>
            </w:r>
          </w:p>
        </w:tc>
        <w:tc>
          <w:tcPr>
            <w:tcW w:type="dxa" w:w="1654"/>
          </w:tcPr>
          <w:p>
            <w:r>
              <w:rPr>
                <w:sz w:val="17"/>
              </w:rPr>
            </w:r>
            <w:r>
              <w:rPr>
                <w:rFonts w:ascii="Yu Gothic" w:hAnsi="Yu Gothic" w:eastAsia="Yu Gothic"/>
                <w:sz w:val="17"/>
              </w:rPr>
              <w:t>viewpoints</w:t>
            </w:r>
          </w:p>
        </w:tc>
        <w:tc>
          <w:tcPr>
            <w:tcW w:type="dxa" w:w="1654"/>
          </w:tcPr>
          <w:p>
            <w:r>
              <w:rPr>
                <w:sz w:val="17"/>
              </w:rPr>
            </w:r>
            <w:r>
              <w:rPr>
                <w:rFonts w:ascii="Yu Gothic" w:hAnsi="Yu Gothic" w:eastAsia="Yu Gothic"/>
                <w:sz w:val="17"/>
              </w:rPr>
              <w:t>37</w:t>
            </w:r>
          </w:p>
        </w:tc>
      </w:tr>
      <w:tr>
        <w:tc>
          <w:tcPr>
            <w:tcW w:type="dxa" w:w="1654"/>
          </w:tcPr>
          <w:p>
            <w:r>
              <w:rPr>
                <w:sz w:val="17"/>
              </w:rPr>
            </w:r>
            <w:r>
              <w:rPr>
                <w:rFonts w:ascii="Yu Gothic" w:hAnsi="Yu Gothic" w:eastAsia="Yu Gothic"/>
                <w:sz w:val="17"/>
              </w:rPr>
              <w:t>crawl</w:t>
            </w:r>
          </w:p>
        </w:tc>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sz w:val="17"/>
              </w:rPr>
              <w:t>report</w:t>
            </w:r>
          </w:p>
        </w:tc>
        <w:tc>
          <w:tcPr>
            <w:tcW w:type="dxa" w:w="1654"/>
          </w:tcPr>
          <w:p>
            <w:r>
              <w:rPr>
                <w:sz w:val="17"/>
              </w:rPr>
            </w:r>
            <w:r>
              <w:rPr>
                <w:rFonts w:ascii="Yu Gothic" w:hAnsi="Yu Gothic" w:eastAsia="Yu Gothic"/>
                <w:sz w:val="17"/>
              </w:rPr>
              <w:t>10</w:t>
            </w:r>
          </w:p>
        </w:tc>
        <w:tc>
          <w:tcPr>
            <w:tcW w:type="dxa" w:w="1654"/>
          </w:tcPr>
          <w:p>
            <w:r>
              <w:rPr>
                <w:sz w:val="17"/>
              </w:rPr>
            </w:r>
          </w:p>
        </w:tc>
        <w:tc>
          <w:tcPr>
            <w:tcW w:type="dxa" w:w="1654"/>
          </w:tcPr>
          <w:p>
            <w:r>
              <w:rPr>
                <w:sz w:val="17"/>
              </w:rPr>
            </w:r>
          </w:p>
        </w:tc>
      </w:tr>
      <w:tr>
        <w:tc>
          <w:tcPr>
            <w:tcW w:type="dxa" w:w="1654"/>
          </w:tcPr>
          <w:p>
            <w:r>
              <w:rPr>
                <w:sz w:val="17"/>
              </w:rPr>
            </w:r>
            <w:r>
              <w:rPr>
                <w:rFonts w:ascii="Yu Gothic" w:hAnsi="Yu Gothic" w:eastAsia="Yu Gothic"/>
                <w:sz w:val="17"/>
              </w:rPr>
              <w:t>discover</w:t>
            </w:r>
          </w:p>
        </w:tc>
        <w:tc>
          <w:tcPr>
            <w:tcW w:type="dxa" w:w="1654"/>
          </w:tcPr>
          <w:p>
            <w:r>
              <w:rPr>
                <w:sz w:val="17"/>
              </w:rPr>
            </w:r>
            <w:r>
              <w:rPr>
                <w:rFonts w:ascii="Yu Gothic" w:hAnsi="Yu Gothic" w:eastAsia="Yu Gothic"/>
                <w:sz w:val="17"/>
              </w:rPr>
              <w:t>2</w:t>
            </w:r>
          </w:p>
        </w:tc>
        <w:tc>
          <w:tcPr>
            <w:tcW w:type="dxa" w:w="1654"/>
          </w:tcPr>
          <w:p>
            <w:r>
              <w:rPr>
                <w:sz w:val="17"/>
              </w:rPr>
            </w:r>
            <w:r>
              <w:rPr>
                <w:rFonts w:ascii="Yu Gothic" w:hAnsi="Yu Gothic" w:eastAsia="Yu Gothic"/>
                <w:sz w:val="17"/>
              </w:rPr>
              <w:t>review</w:t>
            </w:r>
          </w:p>
        </w:tc>
        <w:tc>
          <w:tcPr>
            <w:tcW w:type="dxa" w:w="1654"/>
          </w:tcPr>
          <w:p>
            <w:r>
              <w:rPr>
                <w:sz w:val="17"/>
              </w:rPr>
            </w:r>
            <w:r>
              <w:rPr>
                <w:rFonts w:ascii="Yu Gothic" w:hAnsi="Yu Gothic" w:eastAsia="Yu Gothic"/>
                <w:sz w:val="17"/>
              </w:rPr>
              <w:t>3</w:t>
            </w:r>
          </w:p>
        </w:tc>
        <w:tc>
          <w:tcPr>
            <w:tcW w:type="dxa" w:w="1654"/>
          </w:tcPr>
          <w:p>
            <w:r>
              <w:rPr>
                <w:sz w:val="17"/>
              </w:rPr>
            </w:r>
          </w:p>
        </w:tc>
        <w:tc>
          <w:tcPr>
            <w:tcW w:type="dxa" w:w="1654"/>
          </w:tcPr>
          <w:p>
            <w:r>
              <w:rPr>
                <w:sz w:val="17"/>
              </w:rPr>
            </w:r>
          </w:p>
        </w:tc>
      </w:tr>
      <w:tr>
        <w:tc>
          <w:tcPr>
            <w:tcW w:type="dxa" w:w="1654"/>
          </w:tcPr>
          <w:p>
            <w:r>
              <w:rPr>
                <w:sz w:val="17"/>
              </w:rPr>
            </w:r>
          </w:p>
        </w:tc>
        <w:tc>
          <w:tcPr>
            <w:tcW w:type="dxa" w:w="1654"/>
          </w:tcPr>
          <w:p>
            <w:r>
              <w:rPr>
                <w:sz w:val="17"/>
              </w:rPr>
            </w:r>
          </w:p>
        </w:tc>
        <w:tc>
          <w:tcPr>
            <w:tcW w:type="dxa" w:w="1654"/>
          </w:tcPr>
          <w:p>
            <w:r>
              <w:rPr>
                <w:sz w:val="17"/>
              </w:rPr>
            </w:r>
            <w:r>
              <w:rPr>
                <w:rFonts w:ascii="Yu Gothic" w:hAnsi="Yu Gothic" w:eastAsia="Yu Gothic"/>
                <w:sz w:val="17"/>
              </w:rPr>
              <w:t>runs</w:t>
            </w:r>
          </w:p>
        </w:tc>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b/>
                <w:sz w:val="17"/>
              </w:rPr>
              <w:t>合計</w:t>
            </w:r>
          </w:p>
        </w:tc>
        <w:tc>
          <w:tcPr>
            <w:tcW w:type="dxa" w:w="1654"/>
          </w:tcPr>
          <w:p>
            <w:r>
              <w:rPr>
                <w:sz w:val="17"/>
              </w:rPr>
            </w:r>
            <w:r>
              <w:rPr>
                <w:rFonts w:ascii="Yu Gothic" w:hAnsi="Yu Gothic" w:eastAsia="Yu Gothic"/>
                <w:b/>
                <w:sz w:val="17"/>
              </w:rPr>
              <w:t>196</w:t>
            </w:r>
          </w:p>
        </w:tc>
      </w:tr>
    </w:tbl>
    <w:p/>
    <w:p>
      <w:r>
        <w:rPr>
          <w:rFonts w:ascii="Consolas" w:hAnsi="Consolas" w:eastAsia="Consolas"/>
          <w:sz w:val="18"/>
        </w:rPr>
        <w:t>docs/sdlc/README.md</w:t>
      </w:r>
      <w:r>
        <w:rPr>
          <w:rFonts w:ascii="Yu Gothic" w:hAnsi="Yu Gothic" w:eastAsia="Yu Gothic"/>
        </w:rPr>
        <w:t xml:space="preserve"> の実測サマリ（2026-07-16時点、17 Blueprint／121 EP）より本数が増えている。 これは 2026-07-16 以降の機能追加（AutoRun段階承認・テナント管理等）の反映であり、本書は 2026-08-02 時点の </w:t>
      </w:r>
      <w:r>
        <w:rPr>
          <w:rFonts w:ascii="Consolas" w:hAnsi="Consolas" w:eastAsia="Consolas"/>
          <w:sz w:val="18"/>
        </w:rPr>
        <w:t>routes.json</w:t>
      </w:r>
      <w:r>
        <w:rPr>
          <w:rFonts w:ascii="Yu Gothic" w:hAnsi="Yu Gothic" w:eastAsia="Yu Gothic"/>
        </w:rPr>
        <w:t xml:space="preserve"> を正とする。</w:t>
      </w:r>
    </w:p>
    <w:p>
      <w:pPr>
        <w:pStyle w:val="Heading2"/>
      </w:pPr>
      <w:r>
        <w:rPr>
          <w:rFonts w:ascii="Yu Gothic" w:hAnsi="Yu Gothic" w:eastAsia="Yu Gothic"/>
          <w:color w:val="1F3763"/>
        </w:rPr>
      </w:r>
      <w:r>
        <w:rPr>
          <w:rFonts w:ascii="Yu Gothic" w:hAnsi="Yu Gothic" w:eastAsia="Yu Gothic"/>
          <w:color w:val="1F3763"/>
        </w:rPr>
        <w:t>2. レイヤ構造</w:t>
      </w:r>
    </w:p>
    <w:p>
      <w:r>
        <w:rPr>
          <w:rFonts w:ascii="Consolas" w:hAnsi="Consolas" w:eastAsia="Consolas"/>
          <w:sz w:val="18"/>
        </w:rPr>
        <w:t>WS2D-BD-001</w:t>
      </w:r>
      <w:r>
        <w:rPr>
          <w:rFonts w:ascii="Yu Gothic" w:hAnsi="Yu Gothic" w:eastAsia="Yu Gothic"/>
        </w:rPr>
        <w:t xml:space="preserve"> の3層（プレゼンテーション／アプリケーション／ドメイン中核）に、永続化を横断的に 扱う「インフラ関心事」を加えて整理する。</w:t>
      </w:r>
      <w:r>
        <w:rPr>
          <w:rFonts w:ascii="Yu Gothic" w:hAnsi="Yu Gothic" w:eastAsia="Yu Gothic"/>
          <w:b/>
        </w:rPr>
        <w:t>インフラ層は独立パッケージとして分離されておらず、 アプリケーション層・ドメイン層の中に横断的に実装されている</w:t>
      </w:r>
      <w:r>
        <w:rPr>
          <w:rFonts w:ascii="Yu Gothic" w:hAnsi="Yu Gothic" w:eastAsia="Yu Gothic"/>
        </w:rPr>
        <w:t>点に注意（実装をそのまま反映）。</w:t>
      </w:r>
    </w:p>
    <w:p>
      <w:pPr>
        <w:jc w:val="center"/>
      </w:pPr>
      <w:r>
        <w:rPr>
          <w:rFonts w:ascii="Yu Gothic" w:hAnsi="Yu Gothic" w:eastAsia="Yu Gothic"/>
          <w:b/>
          <w:color w:val="444444"/>
          <w:sz w:val="18"/>
        </w:rPr>
        <w:t>表 2-1　レイヤ構造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レイヤ</w:t>
            </w:r>
          </w:p>
        </w:tc>
        <w:tc>
          <w:tcPr>
            <w:tcW w:type="dxa" w:w="1984"/>
            <w:shd w:fill="D9E2F3"/>
          </w:tcPr>
          <w:p>
            <w:r>
              <w:rPr>
                <w:b/>
                <w:sz w:val="18"/>
              </w:rPr>
            </w:r>
            <w:r>
              <w:rPr>
                <w:rFonts w:ascii="Yu Gothic" w:hAnsi="Yu Gothic" w:eastAsia="Yu Gothic"/>
                <w:b/>
                <w:sz w:val="18"/>
              </w:rPr>
              <w:t>実体</w:t>
            </w:r>
          </w:p>
        </w:tc>
        <w:tc>
          <w:tcPr>
            <w:tcW w:type="dxa" w:w="1984"/>
            <w:shd w:fill="D9E2F3"/>
          </w:tcPr>
          <w:p>
            <w:r>
              <w:rPr>
                <w:b/>
                <w:sz w:val="18"/>
              </w:rPr>
            </w:r>
            <w:r>
              <w:rPr>
                <w:rFonts w:ascii="Yu Gothic" w:hAnsi="Yu Gothic" w:eastAsia="Yu Gothic"/>
                <w:b/>
                <w:sz w:val="18"/>
              </w:rPr>
              <w:t>モジュール数</w:t>
            </w:r>
          </w:p>
        </w:tc>
        <w:tc>
          <w:tcPr>
            <w:tcW w:type="dxa" w:w="1984"/>
            <w:shd w:fill="D9E2F3"/>
          </w:tcPr>
          <w:p>
            <w:r>
              <w:rPr>
                <w:b/>
                <w:sz w:val="18"/>
              </w:rPr>
            </w:r>
            <w:r>
              <w:rPr>
                <w:rFonts w:ascii="Yu Gothic" w:hAnsi="Yu Gothic" w:eastAsia="Yu Gothic"/>
                <w:b/>
                <w:sz w:val="18"/>
              </w:rPr>
              <w:t>LOC</w:t>
            </w:r>
          </w:p>
        </w:tc>
        <w:tc>
          <w:tcPr>
            <w:tcW w:type="dxa" w:w="1984"/>
            <w:shd w:fill="D9E2F3"/>
          </w:tcPr>
          <w:p>
            <w:r>
              <w:rPr>
                <w:b/>
                <w:sz w:val="18"/>
              </w:rPr>
            </w:r>
            <w:r>
              <w:rPr>
                <w:rFonts w:ascii="Yu Gothic" w:hAnsi="Yu Gothic" w:eastAsia="Yu Gothic"/>
                <w:b/>
                <w:sz w:val="18"/>
              </w:rPr>
              <w:t>責務</w:t>
            </w:r>
          </w:p>
        </w:tc>
      </w:tr>
      <w:tr>
        <w:tc>
          <w:tcPr>
            <w:tcW w:type="dxa" w:w="1984"/>
          </w:tcPr>
          <w:p>
            <w:r>
              <w:rPr>
                <w:sz w:val="18"/>
              </w:rPr>
            </w:r>
            <w:r>
              <w:rPr>
                <w:rFonts w:ascii="Yu Gothic" w:hAnsi="Yu Gothic" w:eastAsia="Yu Gothic"/>
                <w:sz w:val="18"/>
              </w:rPr>
              <w:t>プレゼンテーション</w:t>
            </w:r>
          </w:p>
        </w:tc>
        <w:tc>
          <w:tcPr>
            <w:tcW w:type="dxa" w:w="1984"/>
          </w:tcPr>
          <w:p>
            <w:r>
              <w:rPr>
                <w:sz w:val="18"/>
              </w:rPr>
            </w:r>
            <w:r>
              <w:rPr>
                <w:rFonts w:ascii="Consolas" w:hAnsi="Consolas" w:eastAsia="Consolas"/>
                <w:sz w:val="18"/>
              </w:rPr>
              <w:t>templates/</w:t>
            </w:r>
            <w:r>
              <w:rPr>
                <w:rFonts w:ascii="Yu Gothic" w:hAnsi="Yu Gothic" w:eastAsia="Yu Gothic"/>
                <w:sz w:val="18"/>
              </w:rPr>
              <w:t xml:space="preserve">, </w:t>
            </w:r>
            <w:r>
              <w:rPr>
                <w:rFonts w:ascii="Consolas" w:hAnsi="Consolas" w:eastAsia="Consolas"/>
                <w:sz w:val="18"/>
              </w:rPr>
              <w:t>static/js/*</w:t>
            </w:r>
            <w:r>
              <w:rPr>
                <w:rFonts w:ascii="Yu Gothic" w:hAnsi="Yu Gothic" w:eastAsia="Yu Gothic"/>
                <w:sz w:val="18"/>
              </w:rPr>
              <w:t xml:space="preserve">, </w:t>
            </w:r>
            <w:r>
              <w:rPr>
                <w:rFonts w:ascii="Consolas" w:hAnsi="Consolas" w:eastAsia="Consolas"/>
                <w:sz w:val="18"/>
              </w:rPr>
              <w:t>static/css/*</w:t>
            </w:r>
          </w:p>
        </w:tc>
        <w:tc>
          <w:tcPr>
            <w:tcW w:type="dxa" w:w="1984"/>
          </w:tcPr>
          <w:p>
            <w:r>
              <w:rPr>
                <w:sz w:val="18"/>
              </w:rPr>
            </w:r>
            <w:r>
              <w:rPr>
                <w:rFonts w:ascii="Yu Gothic" w:hAnsi="Yu Gothic" w:eastAsia="Yu Gothic"/>
                <w:sz w:val="18"/>
              </w:rPr>
              <w:t>対象外（非Pythonのため</w:t>
            </w:r>
            <w:r>
              <w:rPr>
                <w:rFonts w:ascii="Consolas" w:hAnsi="Consolas" w:eastAsia="Consolas"/>
                <w:sz w:val="18"/>
              </w:rPr>
              <w:t>modules.json</w:t>
            </w:r>
            <w:r>
              <w:rPr>
                <w:rFonts w:ascii="Yu Gothic" w:hAnsi="Yu Gothic" w:eastAsia="Yu Gothic"/>
                <w:sz w:val="18"/>
              </w:rPr>
              <w:t>に含まれない）</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sz w:val="18"/>
              </w:rPr>
              <w:t>SPA・画面状態表示</w:t>
            </w:r>
          </w:p>
        </w:tc>
      </w:tr>
      <w:tr>
        <w:tc>
          <w:tcPr>
            <w:tcW w:type="dxa" w:w="1984"/>
          </w:tcPr>
          <w:p>
            <w:r>
              <w:rPr>
                <w:sz w:val="18"/>
              </w:rPr>
            </w:r>
            <w:r>
              <w:rPr>
                <w:rFonts w:ascii="Yu Gothic" w:hAnsi="Yu Gothic" w:eastAsia="Yu Gothic"/>
                <w:sz w:val="18"/>
              </w:rPr>
              <w:t>アプリケーション</w:t>
            </w:r>
          </w:p>
        </w:tc>
        <w:tc>
          <w:tcPr>
            <w:tcW w:type="dxa" w:w="1984"/>
          </w:tcPr>
          <w:p>
            <w:r>
              <w:rPr>
                <w:sz w:val="18"/>
              </w:rPr>
            </w:r>
            <w:r>
              <w:rPr>
                <w:rFonts w:ascii="Consolas" w:hAnsi="Consolas" w:eastAsia="Consolas"/>
                <w:sz w:val="18"/>
              </w:rPr>
              <w:t>web</w:t>
            </w:r>
            <w:r>
              <w:rPr>
                <w:rFonts w:ascii="Yu Gothic" w:hAnsi="Yu Gothic" w:eastAsia="Yu Gothic"/>
                <w:sz w:val="18"/>
              </w:rPr>
              <w:t xml:space="preserve">（直下）+ </w:t>
            </w:r>
            <w:r>
              <w:rPr>
                <w:rFonts w:ascii="Consolas" w:hAnsi="Consolas" w:eastAsia="Consolas"/>
                <w:sz w:val="18"/>
              </w:rPr>
              <w:t>web/routes</w:t>
            </w:r>
            <w:r>
              <w:rPr>
                <w:rFonts w:ascii="Yu Gothic" w:hAnsi="Yu Gothic" w:eastAsia="Yu Gothic"/>
                <w:sz w:val="18"/>
              </w:rPr>
              <w:t xml:space="preserve"> + </w:t>
            </w:r>
            <w:r>
              <w:rPr>
                <w:rFonts w:ascii="Consolas" w:hAnsi="Consolas" w:eastAsia="Consolas"/>
                <w:sz w:val="18"/>
              </w:rPr>
              <w:t>web/services</w:t>
            </w:r>
          </w:p>
        </w:tc>
        <w:tc>
          <w:tcPr>
            <w:tcW w:type="dxa" w:w="1984"/>
          </w:tcPr>
          <w:p>
            <w:r>
              <w:rPr>
                <w:sz w:val="18"/>
              </w:rPr>
            </w:r>
            <w:r>
              <w:rPr>
                <w:rFonts w:ascii="Yu Gothic" w:hAnsi="Yu Gothic" w:eastAsia="Yu Gothic"/>
                <w:sz w:val="18"/>
              </w:rPr>
              <w:t>90</w:t>
            </w:r>
          </w:p>
        </w:tc>
        <w:tc>
          <w:tcPr>
            <w:tcW w:type="dxa" w:w="1984"/>
          </w:tcPr>
          <w:p>
            <w:r>
              <w:rPr>
                <w:sz w:val="18"/>
              </w:rPr>
            </w:r>
            <w:r>
              <w:rPr>
                <w:rFonts w:ascii="Yu Gothic" w:hAnsi="Yu Gothic" w:eastAsia="Yu Gothic"/>
                <w:sz w:val="18"/>
              </w:rPr>
              <w:t>24,673</w:t>
            </w:r>
          </w:p>
        </w:tc>
        <w:tc>
          <w:tcPr>
            <w:tcW w:type="dxa" w:w="1984"/>
          </w:tcPr>
          <w:p>
            <w:r>
              <w:rPr>
                <w:sz w:val="18"/>
              </w:rPr>
            </w:r>
            <w:r>
              <w:rPr>
                <w:rFonts w:ascii="Yu Gothic" w:hAnsi="Yu Gothic" w:eastAsia="Yu Gothic"/>
                <w:sz w:val="18"/>
              </w:rPr>
              <w:t>入力検証・ジョブ制御・API・LLM連携</w:t>
            </w:r>
          </w:p>
        </w:tc>
      </w:tr>
      <w:tr>
        <w:tc>
          <w:tcPr>
            <w:tcW w:type="dxa" w:w="1984"/>
          </w:tcPr>
          <w:p>
            <w:r>
              <w:rPr>
                <w:sz w:val="18"/>
              </w:rPr>
            </w:r>
            <w:r>
              <w:rPr>
                <w:rFonts w:ascii="Yu Gothic" w:hAnsi="Yu Gothic" w:eastAsia="Yu Gothic"/>
                <w:sz w:val="18"/>
              </w:rPr>
              <w:t>ドメイン中核</w:t>
            </w:r>
          </w:p>
        </w:tc>
        <w:tc>
          <w:tcPr>
            <w:tcW w:type="dxa" w:w="1984"/>
          </w:tcPr>
          <w:p>
            <w:r>
              <w:rPr>
                <w:sz w:val="18"/>
              </w:rPr>
            </w:r>
            <w:r>
              <w:rPr>
                <w:rFonts w:ascii="Consolas" w:hAnsi="Consolas" w:eastAsia="Consolas"/>
                <w:sz w:val="18"/>
              </w:rPr>
              <w:t>src/*</w:t>
            </w:r>
            <w:r>
              <w:rPr>
                <w:rFonts w:ascii="Yu Gothic" w:hAnsi="Yu Gothic" w:eastAsia="Yu Gothic"/>
                <w:sz w:val="18"/>
              </w:rPr>
              <w:t xml:space="preserve"> 全パッケージ</w:t>
            </w:r>
          </w:p>
        </w:tc>
        <w:tc>
          <w:tcPr>
            <w:tcW w:type="dxa" w:w="1984"/>
          </w:tcPr>
          <w:p>
            <w:r>
              <w:rPr>
                <w:sz w:val="18"/>
              </w:rPr>
            </w:r>
            <w:r>
              <w:rPr>
                <w:rFonts w:ascii="Yu Gothic" w:hAnsi="Yu Gothic" w:eastAsia="Yu Gothic"/>
                <w:sz w:val="18"/>
              </w:rPr>
              <w:t>147</w:t>
            </w:r>
          </w:p>
        </w:tc>
        <w:tc>
          <w:tcPr>
            <w:tcW w:type="dxa" w:w="1984"/>
          </w:tcPr>
          <w:p>
            <w:r>
              <w:rPr>
                <w:sz w:val="18"/>
              </w:rPr>
            </w:r>
            <w:r>
              <w:rPr>
                <w:rFonts w:ascii="Yu Gothic" w:hAnsi="Yu Gothic" w:eastAsia="Yu Gothic"/>
                <w:sz w:val="18"/>
              </w:rPr>
              <w:t>32,467</w:t>
            </w:r>
          </w:p>
        </w:tc>
        <w:tc>
          <w:tcPr>
            <w:tcW w:type="dxa" w:w="1984"/>
          </w:tcPr>
          <w:p>
            <w:r>
              <w:rPr>
                <w:sz w:val="18"/>
              </w:rPr>
            </w:r>
            <w:r>
              <w:rPr>
                <w:rFonts w:ascii="Yu Gothic" w:hAnsi="Yu Gothic" w:eastAsia="Yu Gothic"/>
                <w:sz w:val="18"/>
              </w:rPr>
              <w:t>クロール・解析・差分・生成・グラフ・AutoRun（Flask非依存）</w:t>
            </w:r>
          </w:p>
        </w:tc>
      </w:tr>
      <w:tr>
        <w:tc>
          <w:tcPr>
            <w:tcW w:type="dxa" w:w="1984"/>
          </w:tcPr>
          <w:p>
            <w:r>
              <w:rPr>
                <w:sz w:val="18"/>
              </w:rPr>
            </w:r>
            <w:r>
              <w:rPr>
                <w:rFonts w:ascii="Yu Gothic" w:hAnsi="Yu Gothic" w:eastAsia="Yu Gothic"/>
                <w:sz w:val="18"/>
              </w:rPr>
              <w:t>インフラ関心事（横断）</w:t>
            </w:r>
          </w:p>
        </w:tc>
        <w:tc>
          <w:tcPr>
            <w:tcW w:type="dxa" w:w="1984"/>
          </w:tcPr>
          <w:p>
            <w:r>
              <w:rPr>
                <w:sz w:val="18"/>
              </w:rPr>
            </w:r>
            <w:r>
              <w:rPr>
                <w:rFonts w:ascii="Consolas" w:hAnsi="Consolas" w:eastAsia="Consolas"/>
                <w:sz w:val="18"/>
              </w:rPr>
              <w:t>web/services/*_store.py</w:t>
            </w:r>
            <w:r>
              <w:rPr>
                <w:rFonts w:ascii="Yu Gothic" w:hAnsi="Yu Gothic" w:eastAsia="Yu Gothic"/>
                <w:sz w:val="18"/>
              </w:rPr>
              <w:t>（</w:t>
            </w:r>
            <w:r>
              <w:rPr>
                <w:rFonts w:ascii="Consolas" w:hAnsi="Consolas" w:eastAsia="Consolas"/>
                <w:sz w:val="18"/>
              </w:rPr>
              <w:t>auth_store.py</w:t>
            </w:r>
            <w:r>
              <w:rPr>
                <w:rFonts w:ascii="Yu Gothic" w:hAnsi="Yu Gothic" w:eastAsia="Yu Gothic"/>
                <w:sz w:val="18"/>
              </w:rPr>
              <w:t xml:space="preserve">, </w:t>
            </w:r>
            <w:r>
              <w:rPr>
                <w:rFonts w:ascii="Consolas" w:hAnsi="Consolas" w:eastAsia="Consolas"/>
                <w:sz w:val="18"/>
              </w:rPr>
              <w:t>viewpoint_store.py</w:t>
            </w:r>
            <w:r>
              <w:rPr>
                <w:rFonts w:ascii="Yu Gothic" w:hAnsi="Yu Gothic" w:eastAsia="Yu Gothic"/>
                <w:sz w:val="18"/>
              </w:rPr>
              <w:t xml:space="preserve">, </w:t>
            </w:r>
            <w:r>
              <w:rPr>
                <w:rFonts w:ascii="Consolas" w:hAnsi="Consolas" w:eastAsia="Consolas"/>
                <w:sz w:val="18"/>
              </w:rPr>
              <w:t>run_store.py</w:t>
            </w:r>
            <w:r>
              <w:rPr>
                <w:rFonts w:ascii="Yu Gothic" w:hAnsi="Yu Gothic" w:eastAsia="Yu Gothic"/>
                <w:sz w:val="18"/>
              </w:rPr>
              <w:t xml:space="preserve">, </w:t>
            </w:r>
            <w:r>
              <w:rPr>
                <w:rFonts w:ascii="Consolas" w:hAnsi="Consolas" w:eastAsia="Consolas"/>
                <w:sz w:val="18"/>
              </w:rPr>
              <w:t>testcase_table_store.py</w:t>
            </w:r>
            <w:r>
              <w:rPr>
                <w:rFonts w:ascii="Yu Gothic" w:hAnsi="Yu Gothic" w:eastAsia="Yu Gothic"/>
                <w:sz w:val="18"/>
              </w:rPr>
              <w:t xml:space="preserve"> 等）、</w:t>
            </w:r>
            <w:r>
              <w:rPr>
                <w:rFonts w:ascii="Consolas" w:hAnsi="Consolas" w:eastAsia="Consolas"/>
                <w:sz w:val="18"/>
              </w:rPr>
              <w:t>retention.py</w:t>
            </w:r>
          </w:p>
        </w:tc>
        <w:tc>
          <w:tcPr>
            <w:tcW w:type="dxa" w:w="1984"/>
          </w:tcPr>
          <w:p>
            <w:r>
              <w:rPr>
                <w:sz w:val="18"/>
              </w:rPr>
            </w:r>
            <w:r>
              <w:rPr>
                <w:rFonts w:ascii="Yu Gothic" w:hAnsi="Yu Gothic" w:eastAsia="Yu Gothic"/>
                <w:sz w:val="18"/>
              </w:rPr>
              <w:t>アプリケーション層の内数</w:t>
            </w:r>
          </w:p>
        </w:tc>
        <w:tc>
          <w:tcPr>
            <w:tcW w:type="dxa" w:w="1984"/>
          </w:tcPr>
          <w:p>
            <w:r>
              <w:rPr>
                <w:sz w:val="18"/>
              </w:rPr>
            </w:r>
            <w:r>
              <w:rPr>
                <w:rFonts w:ascii="Yu Gothic" w:hAnsi="Yu Gothic" w:eastAsia="Yu Gothic"/>
                <w:sz w:val="18"/>
              </w:rPr>
              <w:t>同上内数</w:t>
            </w:r>
          </w:p>
        </w:tc>
        <w:tc>
          <w:tcPr>
            <w:tcW w:type="dxa" w:w="1984"/>
          </w:tcPr>
          <w:p>
            <w:r>
              <w:rPr>
                <w:sz w:val="18"/>
              </w:rPr>
            </w:r>
            <w:r>
              <w:rPr>
                <w:rFonts w:ascii="Yu Gothic" w:hAnsi="Yu Gothic" w:eastAsia="Yu Gothic"/>
                <w:sz w:val="18"/>
              </w:rPr>
              <w:t>SQLite永続化・ファイルI/O・保持ポリシー</w:t>
            </w:r>
          </w:p>
        </w:tc>
      </w:tr>
    </w:tbl>
    <w:p/>
    <w:p>
      <w:r>
        <w:rPr>
          <w:rFonts w:ascii="Yu Gothic" w:hAnsi="Yu Gothic" w:eastAsia="Yu Gothic"/>
        </w:rPr>
        <w:t>検算: 90 + 147 = 237（総モジュール数と一致）、24,673 + 32,467 = 57,140（総LOCと一致）。</w:t>
      </w:r>
    </w:p>
    <w:p>
      <w:pPr>
        <w:pStyle w:val="Heading2"/>
      </w:pPr>
      <w:r>
        <w:rPr>
          <w:rFonts w:ascii="Yu Gothic" w:hAnsi="Yu Gothic" w:eastAsia="Yu Gothic"/>
          <w:color w:val="1F3763"/>
        </w:rPr>
      </w:r>
      <w:r>
        <w:rPr>
          <w:rFonts w:ascii="Yu Gothic" w:hAnsi="Yu Gothic" w:eastAsia="Yu Gothic"/>
          <w:color w:val="1F3763"/>
        </w:rPr>
        <w:t>3. 主要クラス設計</w:t>
      </w:r>
    </w:p>
    <w:p>
      <w:r>
        <w:rPr>
          <w:rFonts w:ascii="Yu Gothic" w:hAnsi="Yu Gothic" w:eastAsia="Yu Gothic"/>
        </w:rPr>
        <w:t>全237モジュールの列挙ではなく、各レイヤの中核クラスをレイヤ別に示す。</w:t>
      </w:r>
    </w:p>
    <w:p>
      <w:pPr>
        <w:pStyle w:val="Heading3"/>
      </w:pPr>
      <w:r>
        <w:rPr>
          <w:rFonts w:ascii="Yu Gothic" w:hAnsi="Yu Gothic" w:eastAsia="Yu Gothic"/>
          <w:color w:val="1F3763"/>
        </w:rPr>
      </w:r>
      <w:r>
        <w:rPr>
          <w:rFonts w:ascii="Yu Gothic" w:hAnsi="Yu Gothic" w:eastAsia="Yu Gothic"/>
          <w:color w:val="1F3763"/>
        </w:rPr>
        <w:t>3.1 アプリケーション層</w:t>
      </w:r>
    </w:p>
    <w:p>
      <w:pPr>
        <w:jc w:val="center"/>
      </w:pPr>
      <w:r>
        <w:rPr>
          <w:rFonts w:ascii="Yu Gothic" w:hAnsi="Yu Gothic" w:eastAsia="Yu Gothic"/>
          <w:b/>
          <w:color w:val="444444"/>
          <w:sz w:val="18"/>
        </w:rPr>
        <w:t>表 3-1　アプリケーション層</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クラス</w:t>
            </w:r>
          </w:p>
        </w:tc>
        <w:tc>
          <w:tcPr>
            <w:tcW w:type="dxa" w:w="1984"/>
            <w:shd w:fill="D9E2F3"/>
          </w:tcPr>
          <w:p>
            <w:r>
              <w:rPr>
                <w:b/>
                <w:sz w:val="18"/>
              </w:rPr>
            </w:r>
            <w:r>
              <w:rPr>
                <w:rFonts w:ascii="Yu Gothic" w:hAnsi="Yu Gothic" w:eastAsia="Yu Gothic"/>
                <w:b/>
                <w:sz w:val="18"/>
              </w:rPr>
              <w:t>モジュール</w:t>
            </w:r>
          </w:p>
        </w:tc>
        <w:tc>
          <w:tcPr>
            <w:tcW w:type="dxa" w:w="1984"/>
            <w:shd w:fill="D9E2F3"/>
          </w:tcPr>
          <w:p>
            <w:r>
              <w:rPr>
                <w:b/>
                <w:sz w:val="18"/>
              </w:rPr>
            </w:r>
            <w:r>
              <w:rPr>
                <w:rFonts w:ascii="Yu Gothic" w:hAnsi="Yu Gothic" w:eastAsia="Yu Gothic"/>
                <w:b/>
                <w:sz w:val="18"/>
              </w:rPr>
              <w:t>責務</w:t>
            </w:r>
          </w:p>
        </w:tc>
        <w:tc>
          <w:tcPr>
            <w:tcW w:type="dxa" w:w="1984"/>
            <w:shd w:fill="D9E2F3"/>
          </w:tcPr>
          <w:p>
            <w:r>
              <w:rPr>
                <w:b/>
                <w:sz w:val="18"/>
              </w:rPr>
            </w:r>
            <w:r>
              <w:rPr>
                <w:rFonts w:ascii="Yu Gothic" w:hAnsi="Yu Gothic" w:eastAsia="Yu Gothic"/>
                <w:b/>
                <w:sz w:val="18"/>
              </w:rPr>
              <w:t>主要メソッド</w:t>
            </w:r>
          </w:p>
        </w:tc>
        <w:tc>
          <w:tcPr>
            <w:tcW w:type="dxa" w:w="1984"/>
            <w:shd w:fill="D9E2F3"/>
          </w:tcPr>
          <w:p>
            <w:r>
              <w:rPr>
                <w:b/>
                <w:sz w:val="18"/>
              </w:rPr>
            </w:r>
            <w:r>
              <w:rPr>
                <w:rFonts w:ascii="Yu Gothic" w:hAnsi="Yu Gothic" w:eastAsia="Yu Gothic"/>
                <w:b/>
                <w:sz w:val="18"/>
              </w:rPr>
              <w:t>協調相手</w:t>
            </w:r>
          </w:p>
        </w:tc>
      </w:tr>
      <w:tr>
        <w:tc>
          <w:tcPr>
            <w:tcW w:type="dxa" w:w="1984"/>
          </w:tcPr>
          <w:p>
            <w:r>
              <w:rPr>
                <w:sz w:val="18"/>
              </w:rPr>
            </w:r>
            <w:r>
              <w:rPr>
                <w:rFonts w:ascii="Consolas" w:hAnsi="Consolas" w:eastAsia="Consolas"/>
                <w:sz w:val="18"/>
              </w:rPr>
              <w:t>AutoRunJob</w:t>
            </w:r>
          </w:p>
        </w:tc>
        <w:tc>
          <w:tcPr>
            <w:tcW w:type="dxa" w:w="1984"/>
          </w:tcPr>
          <w:p>
            <w:r>
              <w:rPr>
                <w:sz w:val="18"/>
              </w:rPr>
            </w:r>
            <w:r>
              <w:rPr>
                <w:rFonts w:ascii="Consolas" w:hAnsi="Consolas" w:eastAsia="Consolas"/>
                <w:sz w:val="18"/>
              </w:rPr>
              <w:t>web/services/auto_run_job.py</w:t>
            </w:r>
          </w:p>
        </w:tc>
        <w:tc>
          <w:tcPr>
            <w:tcW w:type="dxa" w:w="1984"/>
          </w:tcPr>
          <w:p>
            <w:r>
              <w:rPr>
                <w:sz w:val="18"/>
              </w:rPr>
            </w:r>
            <w:r>
              <w:rPr>
                <w:rFonts w:ascii="Yu Gothic" w:hAnsi="Yu Gothic" w:eastAsia="Yu Gothic"/>
                <w:sz w:val="18"/>
              </w:rPr>
              <w:t>AutoRun 1実行分の状態・ログ・未確認事項を保持</w:t>
            </w:r>
          </w:p>
        </w:tc>
        <w:tc>
          <w:tcPr>
            <w:tcW w:type="dxa" w:w="1984"/>
          </w:tcPr>
          <w:p>
            <w:r>
              <w:rPr>
                <w:sz w:val="18"/>
              </w:rPr>
            </w:r>
            <w:r>
              <w:rPr>
                <w:rFonts w:ascii="Consolas" w:hAnsi="Consolas" w:eastAsia="Consolas"/>
                <w:sz w:val="18"/>
              </w:rPr>
              <w:t>add_log</w:t>
            </w:r>
            <w:r>
              <w:rPr>
                <w:rFonts w:ascii="Yu Gothic" w:hAnsi="Yu Gothic" w:eastAsia="Yu Gothic"/>
                <w:sz w:val="18"/>
              </w:rPr>
              <w:t xml:space="preserve">, </w:t>
            </w:r>
            <w:r>
              <w:rPr>
                <w:rFonts w:ascii="Consolas" w:hAnsi="Consolas" w:eastAsia="Consolas"/>
                <w:sz w:val="18"/>
              </w:rPr>
              <w:t>add_unverified</w:t>
            </w:r>
            <w:r>
              <w:rPr>
                <w:rFonts w:ascii="Yu Gothic" w:hAnsi="Yu Gothic" w:eastAsia="Yu Gothic"/>
                <w:sz w:val="18"/>
              </w:rPr>
              <w:t xml:space="preserve">, </w:t>
            </w:r>
            <w:r>
              <w:rPr>
                <w:rFonts w:ascii="Consolas" w:hAnsi="Consolas" w:eastAsia="Consolas"/>
                <w:sz w:val="18"/>
              </w:rPr>
              <w:t>awaiting_remaining_sec</w:t>
            </w:r>
            <w:r>
              <w:rPr>
                <w:rFonts w:ascii="Yu Gothic" w:hAnsi="Yu Gothic" w:eastAsia="Yu Gothic"/>
                <w:sz w:val="18"/>
              </w:rPr>
              <w:t xml:space="preserve">, </w:t>
            </w:r>
            <w:r>
              <w:rPr>
                <w:rFonts w:ascii="Consolas" w:hAnsi="Consolas" w:eastAsia="Consolas"/>
                <w:sz w:val="18"/>
              </w:rPr>
              <w:t>register_proc</w:t>
            </w:r>
            <w:r>
              <w:rPr>
                <w:rFonts w:ascii="Yu Gothic" w:hAnsi="Yu Gothic" w:eastAsia="Yu Gothic"/>
                <w:sz w:val="18"/>
              </w:rPr>
              <w:t xml:space="preserve">, </w:t>
            </w:r>
            <w:r>
              <w:rPr>
                <w:rFonts w:ascii="Consolas" w:hAnsi="Consolas" w:eastAsia="Consolas"/>
                <w:sz w:val="18"/>
              </w:rPr>
              <w:t>cancel</w:t>
            </w:r>
            <w:r>
              <w:rPr>
                <w:rFonts w:ascii="Yu Gothic" w:hAnsi="Yu Gothic" w:eastAsia="Yu Gothic"/>
                <w:sz w:val="18"/>
              </w:rPr>
              <w:t xml:space="preserve">, </w:t>
            </w:r>
            <w:r>
              <w:rPr>
                <w:rFonts w:ascii="Consolas" w:hAnsi="Consolas" w:eastAsia="Consolas"/>
                <w:sz w:val="18"/>
              </w:rPr>
              <w:t>to_dict</w:t>
            </w:r>
          </w:p>
        </w:tc>
        <w:tc>
          <w:tcPr>
            <w:tcW w:type="dxa" w:w="1984"/>
          </w:tcPr>
          <w:p>
            <w:r>
              <w:rPr>
                <w:sz w:val="18"/>
              </w:rPr>
            </w:r>
            <w:r>
              <w:rPr>
                <w:rFonts w:ascii="Consolas" w:hAnsi="Consolas" w:eastAsia="Consolas"/>
                <w:sz w:val="18"/>
              </w:rPr>
              <w:t>src/autorun/stages.Pipeline</w:t>
            </w:r>
            <w:r>
              <w:rPr>
                <w:rFonts w:ascii="Yu Gothic" w:hAnsi="Yu Gothic" w:eastAsia="Yu Gothic"/>
                <w:sz w:val="18"/>
              </w:rPr>
              <w:t xml:space="preserve">, ルート層 </w:t>
            </w:r>
            <w:r>
              <w:rPr>
                <w:rFonts w:ascii="Consolas" w:hAnsi="Consolas" w:eastAsia="Consolas"/>
                <w:sz w:val="18"/>
              </w:rPr>
              <w:t>auto_run</w:t>
            </w:r>
            <w:r>
              <w:rPr>
                <w:rFonts w:ascii="Yu Gothic" w:hAnsi="Yu Gothic" w:eastAsia="Yu Gothic"/>
                <w:sz w:val="18"/>
              </w:rPr>
              <w:t>/</w:t>
            </w:r>
            <w:r>
              <w:rPr>
                <w:rFonts w:ascii="Consolas" w:hAnsi="Consolas" w:eastAsia="Consolas"/>
                <w:sz w:val="18"/>
              </w:rPr>
              <w:t>autorun_stages</w:t>
            </w:r>
          </w:p>
        </w:tc>
      </w:tr>
      <w:tr>
        <w:tc>
          <w:tcPr>
            <w:tcW w:type="dxa" w:w="1984"/>
          </w:tcPr>
          <w:p>
            <w:r>
              <w:rPr>
                <w:sz w:val="18"/>
              </w:rPr>
            </w:r>
            <w:r>
              <w:rPr>
                <w:rFonts w:ascii="Consolas" w:hAnsi="Consolas" w:eastAsia="Consolas"/>
                <w:sz w:val="18"/>
              </w:rPr>
              <w:t>CrawlJob</w:t>
            </w:r>
          </w:p>
        </w:tc>
        <w:tc>
          <w:tcPr>
            <w:tcW w:type="dxa" w:w="1984"/>
          </w:tcPr>
          <w:p>
            <w:r>
              <w:rPr>
                <w:sz w:val="18"/>
              </w:rPr>
            </w:r>
            <w:r>
              <w:rPr>
                <w:rFonts w:ascii="Consolas" w:hAnsi="Consolas" w:eastAsia="Consolas"/>
                <w:sz w:val="18"/>
              </w:rPr>
              <w:t>web/services/job_queue.py</w:t>
            </w:r>
          </w:p>
        </w:tc>
        <w:tc>
          <w:tcPr>
            <w:tcW w:type="dxa" w:w="1984"/>
          </w:tcPr>
          <w:p>
            <w:r>
              <w:rPr>
                <w:sz w:val="18"/>
              </w:rPr>
            </w:r>
            <w:r>
              <w:rPr>
                <w:rFonts w:ascii="Yu Gothic" w:hAnsi="Yu Gothic" w:eastAsia="Yu Gothic"/>
                <w:sz w:val="18"/>
              </w:rPr>
              <w:t>手動クロールジョブ1件の状態管理</w:t>
            </w:r>
          </w:p>
        </w:tc>
        <w:tc>
          <w:tcPr>
            <w:tcW w:type="dxa" w:w="1984"/>
          </w:tcPr>
          <w:p>
            <w:r>
              <w:rPr>
                <w:sz w:val="18"/>
              </w:rPr>
            </w:r>
            <w:r>
              <w:rPr>
                <w:rFonts w:ascii="Yu Gothic" w:hAnsi="Yu Gothic" w:eastAsia="Yu Gothic"/>
                <w:sz w:val="18"/>
              </w:rPr>
              <w:t xml:space="preserve">（dataclass。状態遷移は </w:t>
            </w:r>
            <w:r>
              <w:rPr>
                <w:rFonts w:ascii="Consolas" w:hAnsi="Consolas" w:eastAsia="Consolas"/>
                <w:sz w:val="18"/>
              </w:rPr>
              <w:t>job_queue._update</w:t>
            </w:r>
            <w:r>
              <w:rPr>
                <w:rFonts w:ascii="Yu Gothic" w:hAnsi="Yu Gothic" w:eastAsia="Yu Gothic"/>
                <w:sz w:val="18"/>
              </w:rPr>
              <w:t xml:space="preserve"> が担う）</w:t>
            </w:r>
          </w:p>
        </w:tc>
        <w:tc>
          <w:tcPr>
            <w:tcW w:type="dxa" w:w="1984"/>
          </w:tcPr>
          <w:p>
            <w:r>
              <w:rPr>
                <w:sz w:val="18"/>
              </w:rPr>
            </w:r>
            <w:r>
              <w:rPr>
                <w:rFonts w:ascii="Consolas" w:hAnsi="Consolas" w:eastAsia="Consolas"/>
                <w:sz w:val="18"/>
              </w:rPr>
              <w:t>src/main.py</w:t>
            </w:r>
            <w:r>
              <w:rPr>
                <w:rFonts w:ascii="Yu Gothic" w:hAnsi="Yu Gothic" w:eastAsia="Yu Gothic"/>
                <w:sz w:val="18"/>
              </w:rPr>
              <w:t>（子プロセス）</w:t>
            </w:r>
          </w:p>
        </w:tc>
      </w:tr>
      <w:tr>
        <w:tc>
          <w:tcPr>
            <w:tcW w:type="dxa" w:w="1984"/>
          </w:tcPr>
          <w:p>
            <w:r>
              <w:rPr>
                <w:sz w:val="18"/>
              </w:rPr>
            </w:r>
            <w:r>
              <w:rPr>
                <w:rFonts w:ascii="Consolas" w:hAnsi="Consolas" w:eastAsia="Consolas"/>
                <w:sz w:val="18"/>
              </w:rPr>
              <w:t>AuthStore</w:t>
            </w:r>
          </w:p>
        </w:tc>
        <w:tc>
          <w:tcPr>
            <w:tcW w:type="dxa" w:w="1984"/>
          </w:tcPr>
          <w:p>
            <w:r>
              <w:rPr>
                <w:sz w:val="18"/>
              </w:rPr>
            </w:r>
            <w:r>
              <w:rPr>
                <w:rFonts w:ascii="Consolas" w:hAnsi="Consolas" w:eastAsia="Consolas"/>
                <w:sz w:val="18"/>
              </w:rPr>
              <w:t>web/services/auth_store.py</w:t>
            </w:r>
          </w:p>
        </w:tc>
        <w:tc>
          <w:tcPr>
            <w:tcW w:type="dxa" w:w="1984"/>
          </w:tcPr>
          <w:p>
            <w:r>
              <w:rPr>
                <w:sz w:val="18"/>
              </w:rPr>
            </w:r>
            <w:r>
              <w:rPr>
                <w:rFonts w:ascii="Yu Gothic" w:hAnsi="Yu Gothic" w:eastAsia="Yu Gothic"/>
                <w:sz w:val="18"/>
              </w:rPr>
              <w:t>利用者認証・テナント・セッション・APIトークンの永続化</w:t>
            </w:r>
          </w:p>
        </w:tc>
        <w:tc>
          <w:tcPr>
            <w:tcW w:type="dxa" w:w="1984"/>
          </w:tcPr>
          <w:p>
            <w:r>
              <w:rPr>
                <w:sz w:val="18"/>
              </w:rPr>
            </w:r>
            <w:r>
              <w:rPr>
                <w:rFonts w:ascii="Consolas" w:hAnsi="Consolas" w:eastAsia="Consolas"/>
                <w:sz w:val="18"/>
              </w:rPr>
              <w:t>authenticate</w:t>
            </w:r>
            <w:r>
              <w:rPr>
                <w:rFonts w:ascii="Yu Gothic" w:hAnsi="Yu Gothic" w:eastAsia="Yu Gothic"/>
                <w:sz w:val="18"/>
              </w:rPr>
              <w:t xml:space="preserve">, </w:t>
            </w:r>
            <w:r>
              <w:rPr>
                <w:rFonts w:ascii="Consolas" w:hAnsi="Consolas" w:eastAsia="Consolas"/>
                <w:sz w:val="18"/>
              </w:rPr>
              <w:t>create_session</w:t>
            </w:r>
            <w:r>
              <w:rPr>
                <w:rFonts w:ascii="Yu Gothic" w:hAnsi="Yu Gothic" w:eastAsia="Yu Gothic"/>
                <w:sz w:val="18"/>
              </w:rPr>
              <w:t xml:space="preserve">, </w:t>
            </w:r>
            <w:r>
              <w:rPr>
                <w:rFonts w:ascii="Consolas" w:hAnsi="Consolas" w:eastAsia="Consolas"/>
                <w:sz w:val="18"/>
              </w:rPr>
              <w:t>resolve_session</w:t>
            </w:r>
            <w:r>
              <w:rPr>
                <w:rFonts w:ascii="Yu Gothic" w:hAnsi="Yu Gothic" w:eastAsia="Yu Gothic"/>
                <w:sz w:val="18"/>
              </w:rPr>
              <w:t xml:space="preserve">, </w:t>
            </w:r>
            <w:r>
              <w:rPr>
                <w:rFonts w:ascii="Consolas" w:hAnsi="Consolas" w:eastAsia="Consolas"/>
                <w:sz w:val="18"/>
              </w:rPr>
              <w:t>create_tenant</w:t>
            </w:r>
            <w:r>
              <w:rPr>
                <w:rFonts w:ascii="Yu Gothic" w:hAnsi="Yu Gothic" w:eastAsia="Yu Gothic"/>
                <w:sz w:val="18"/>
              </w:rPr>
              <w:t xml:space="preserve">, </w:t>
            </w:r>
            <w:r>
              <w:rPr>
                <w:rFonts w:ascii="Consolas" w:hAnsi="Consolas" w:eastAsia="Consolas"/>
                <w:sz w:val="18"/>
              </w:rPr>
              <w:t>set_memberships</w:t>
            </w:r>
            <w:r>
              <w:rPr>
                <w:rFonts w:ascii="Yu Gothic" w:hAnsi="Yu Gothic" w:eastAsia="Yu Gothic"/>
                <w:sz w:val="18"/>
              </w:rPr>
              <w:t xml:space="preserve">, </w:t>
            </w:r>
            <w:r>
              <w:rPr>
                <w:rFonts w:ascii="Consolas" w:hAnsi="Consolas" w:eastAsia="Consolas"/>
                <w:sz w:val="18"/>
              </w:rPr>
              <w:t>create_api_token</w:t>
            </w:r>
          </w:p>
        </w:tc>
        <w:tc>
          <w:tcPr>
            <w:tcW w:type="dxa" w:w="1984"/>
          </w:tcPr>
          <w:p>
            <w:r>
              <w:rPr>
                <w:sz w:val="18"/>
              </w:rPr>
            </w:r>
            <w:r>
              <w:rPr>
                <w:rFonts w:ascii="Consolas" w:hAnsi="Consolas" w:eastAsia="Consolas"/>
                <w:sz w:val="18"/>
              </w:rPr>
              <w:t>instance/auth.db</w:t>
            </w:r>
            <w:r>
              <w:rPr>
                <w:rFonts w:ascii="Yu Gothic" w:hAnsi="Yu Gothic" w:eastAsia="Yu Gothic"/>
                <w:sz w:val="18"/>
              </w:rPr>
              <w:t>、</w:t>
            </w:r>
            <w:r>
              <w:rPr>
                <w:rFonts w:ascii="Consolas" w:hAnsi="Consolas" w:eastAsia="Consolas"/>
                <w:sz w:val="18"/>
              </w:rPr>
              <w:t>web/auth.py</w:t>
            </w:r>
          </w:p>
        </w:tc>
      </w:tr>
      <w:tr>
        <w:tc>
          <w:tcPr>
            <w:tcW w:type="dxa" w:w="1984"/>
          </w:tcPr>
          <w:p>
            <w:r>
              <w:rPr>
                <w:sz w:val="18"/>
              </w:rPr>
            </w:r>
            <w:r>
              <w:rPr>
                <w:rFonts w:ascii="Consolas" w:hAnsi="Consolas" w:eastAsia="Consolas"/>
                <w:sz w:val="18"/>
              </w:rPr>
              <w:t>ViewpointStoreBase</w:t>
            </w:r>
          </w:p>
        </w:tc>
        <w:tc>
          <w:tcPr>
            <w:tcW w:type="dxa" w:w="1984"/>
          </w:tcPr>
          <w:p>
            <w:r>
              <w:rPr>
                <w:sz w:val="18"/>
              </w:rPr>
            </w:r>
            <w:r>
              <w:rPr>
                <w:rFonts w:ascii="Consolas" w:hAnsi="Consolas" w:eastAsia="Consolas"/>
                <w:sz w:val="18"/>
              </w:rPr>
              <w:t>web/services/viewpoint_store.py</w:t>
            </w:r>
          </w:p>
        </w:tc>
        <w:tc>
          <w:tcPr>
            <w:tcW w:type="dxa" w:w="1984"/>
          </w:tcPr>
          <w:p>
            <w:r>
              <w:rPr>
                <w:sz w:val="18"/>
              </w:rPr>
            </w:r>
            <w:r>
              <w:rPr>
                <w:rFonts w:ascii="Yu Gothic" w:hAnsi="Yu Gothic" w:eastAsia="Yu Gothic"/>
                <w:sz w:val="18"/>
              </w:rPr>
              <w:t>テスト観点セット／バージョン／項目のCRUDと版管理</w:t>
            </w:r>
          </w:p>
        </w:tc>
        <w:tc>
          <w:tcPr>
            <w:tcW w:type="dxa" w:w="1984"/>
          </w:tcPr>
          <w:p>
            <w:r>
              <w:rPr>
                <w:sz w:val="18"/>
              </w:rPr>
            </w:r>
            <w:r>
              <w:rPr>
                <w:rFonts w:ascii="Consolas" w:hAnsi="Consolas" w:eastAsia="Consolas"/>
                <w:sz w:val="18"/>
              </w:rPr>
              <w:t>create_set</w:t>
            </w:r>
            <w:r>
              <w:rPr>
                <w:rFonts w:ascii="Yu Gothic" w:hAnsi="Yu Gothic" w:eastAsia="Yu Gothic"/>
                <w:sz w:val="18"/>
              </w:rPr>
              <w:t xml:space="preserve">, </w:t>
            </w:r>
            <w:r>
              <w:rPr>
                <w:rFonts w:ascii="Consolas" w:hAnsi="Consolas" w:eastAsia="Consolas"/>
                <w:sz w:val="18"/>
              </w:rPr>
              <w:t>ensure_draft</w:t>
            </w:r>
            <w:r>
              <w:rPr>
                <w:rFonts w:ascii="Yu Gothic" w:hAnsi="Yu Gothic" w:eastAsia="Yu Gothic"/>
                <w:sz w:val="18"/>
              </w:rPr>
              <w:t xml:space="preserve">, </w:t>
            </w:r>
            <w:r>
              <w:rPr>
                <w:rFonts w:ascii="Consolas" w:hAnsi="Consolas" w:eastAsia="Consolas"/>
                <w:sz w:val="18"/>
              </w:rPr>
              <w:t>create_item</w:t>
            </w:r>
            <w:r>
              <w:rPr>
                <w:rFonts w:ascii="Yu Gothic" w:hAnsi="Yu Gothic" w:eastAsia="Yu Gothic"/>
                <w:sz w:val="18"/>
              </w:rPr>
              <w:t xml:space="preserve">, </w:t>
            </w:r>
            <w:r>
              <w:rPr>
                <w:rFonts w:ascii="Consolas" w:hAnsi="Consolas" w:eastAsia="Consolas"/>
                <w:sz w:val="18"/>
              </w:rPr>
              <w:t>update_item</w:t>
            </w:r>
            <w:r>
              <w:rPr>
                <w:rFonts w:ascii="Yu Gothic" w:hAnsi="Yu Gothic" w:eastAsia="Yu Gothic"/>
                <w:sz w:val="18"/>
              </w:rPr>
              <w:t xml:space="preserve">, </w:t>
            </w:r>
            <w:r>
              <w:rPr>
                <w:rFonts w:ascii="Consolas" w:hAnsi="Consolas" w:eastAsia="Consolas"/>
                <w:sz w:val="18"/>
              </w:rPr>
              <w:t>restore_item</w:t>
            </w:r>
          </w:p>
        </w:tc>
        <w:tc>
          <w:tcPr>
            <w:tcW w:type="dxa" w:w="1984"/>
          </w:tcPr>
          <w:p>
            <w:r>
              <w:rPr>
                <w:sz w:val="18"/>
              </w:rPr>
            </w:r>
            <w:r>
              <w:rPr>
                <w:rFonts w:ascii="Consolas" w:hAnsi="Consolas" w:eastAsia="Consolas"/>
                <w:sz w:val="18"/>
              </w:rPr>
              <w:t>instance/viewpoints.db</w:t>
            </w:r>
          </w:p>
        </w:tc>
      </w:tr>
      <w:tr>
        <w:tc>
          <w:tcPr>
            <w:tcW w:type="dxa" w:w="1984"/>
          </w:tcPr>
          <w:p>
            <w:r>
              <w:rPr>
                <w:sz w:val="18"/>
              </w:rPr>
            </w:r>
            <w:r>
              <w:rPr>
                <w:rFonts w:ascii="Consolas" w:hAnsi="Consolas" w:eastAsia="Consolas"/>
                <w:sz w:val="18"/>
              </w:rPr>
              <w:t>RetentionPolicy</w:t>
            </w:r>
            <w:r>
              <w:rPr>
                <w:rFonts w:ascii="Yu Gothic" w:hAnsi="Yu Gothic" w:eastAsia="Yu Gothic"/>
                <w:sz w:val="18"/>
              </w:rPr>
              <w:t xml:space="preserve"> / </w:t>
            </w:r>
            <w:r>
              <w:rPr>
                <w:rFonts w:ascii="Consolas" w:hAnsi="Consolas" w:eastAsia="Consolas"/>
                <w:sz w:val="18"/>
              </w:rPr>
              <w:t>PruneResult</w:t>
            </w:r>
          </w:p>
        </w:tc>
        <w:tc>
          <w:tcPr>
            <w:tcW w:type="dxa" w:w="1984"/>
          </w:tcPr>
          <w:p>
            <w:r>
              <w:rPr>
                <w:sz w:val="18"/>
              </w:rPr>
            </w:r>
            <w:r>
              <w:rPr>
                <w:rFonts w:ascii="Consolas" w:hAnsi="Consolas" w:eastAsia="Consolas"/>
                <w:sz w:val="18"/>
              </w:rPr>
              <w:t>web/services/retention.py</w:t>
            </w:r>
          </w:p>
        </w:tc>
        <w:tc>
          <w:tcPr>
            <w:tcW w:type="dxa" w:w="1984"/>
          </w:tcPr>
          <w:p>
            <w:r>
              <w:rPr>
                <w:sz w:val="18"/>
              </w:rPr>
            </w:r>
            <w:r>
              <w:rPr>
                <w:rFonts w:ascii="Yu Gothic" w:hAnsi="Yu Gothic" w:eastAsia="Yu Gothic"/>
                <w:sz w:val="18"/>
              </w:rPr>
              <w:t>保持ポリシーの表現と適用結果</w:t>
            </w:r>
          </w:p>
        </w:tc>
        <w:tc>
          <w:tcPr>
            <w:tcW w:type="dxa" w:w="1984"/>
          </w:tcPr>
          <w:p>
            <w:r>
              <w:rPr>
                <w:sz w:val="18"/>
              </w:rPr>
            </w:r>
            <w:r>
              <w:rPr>
                <w:rFonts w:ascii="Yu Gothic" w:hAnsi="Yu Gothic" w:eastAsia="Yu Gothic"/>
                <w:sz w:val="18"/>
              </w:rPr>
              <w:t>（frozen dataclass）</w:t>
            </w:r>
            <w:r>
              <w:rPr>
                <w:rFonts w:ascii="Consolas" w:hAnsi="Consolas" w:eastAsia="Consolas"/>
                <w:sz w:val="18"/>
              </w:rPr>
              <w:t>load_retention_policy</w:t>
            </w:r>
            <w:r>
              <w:rPr>
                <w:rFonts w:ascii="Yu Gothic" w:hAnsi="Yu Gothic" w:eastAsia="Yu Gothic"/>
                <w:sz w:val="18"/>
              </w:rPr>
              <w:t xml:space="preserve">, </w:t>
            </w:r>
            <w:r>
              <w:rPr>
                <w:rFonts w:ascii="Consolas" w:hAnsi="Consolas" w:eastAsia="Consolas"/>
                <w:sz w:val="18"/>
              </w:rPr>
              <w:t>prune_snapshots</w:t>
            </w:r>
            <w:r>
              <w:rPr>
                <w:rFonts w:ascii="Yu Gothic" w:hAnsi="Yu Gothic" w:eastAsia="Yu Gothic"/>
                <w:sz w:val="18"/>
              </w:rPr>
              <w:t>（モジュール関数）</w:t>
            </w:r>
          </w:p>
        </w:tc>
        <w:tc>
          <w:tcPr>
            <w:tcW w:type="dxa" w:w="1984"/>
          </w:tcPr>
          <w:p>
            <w:r>
              <w:rPr>
                <w:sz w:val="18"/>
              </w:rPr>
            </w:r>
            <w:r>
              <w:rPr>
                <w:rFonts w:ascii="Consolas" w:hAnsi="Consolas" w:eastAsia="Consolas"/>
                <w:sz w:val="18"/>
              </w:rPr>
              <w:t>output/{domain}/snapshots/</w:t>
            </w:r>
          </w:p>
        </w:tc>
      </w:tr>
      <w:tr>
        <w:tc>
          <w:tcPr>
            <w:tcW w:type="dxa" w:w="1984"/>
          </w:tcPr>
          <w:p>
            <w:r>
              <w:rPr>
                <w:sz w:val="18"/>
              </w:rPr>
            </w:r>
            <w:r>
              <w:rPr>
                <w:rFonts w:ascii="Consolas" w:hAnsi="Consolas" w:eastAsia="Consolas"/>
                <w:sz w:val="18"/>
              </w:rPr>
              <w:t>CrawlRunResult</w:t>
            </w:r>
          </w:p>
        </w:tc>
        <w:tc>
          <w:tcPr>
            <w:tcW w:type="dxa" w:w="1984"/>
          </w:tcPr>
          <w:p>
            <w:r>
              <w:rPr>
                <w:sz w:val="18"/>
              </w:rPr>
            </w:r>
            <w:r>
              <w:rPr>
                <w:rFonts w:ascii="Consolas" w:hAnsi="Consolas" w:eastAsia="Consolas"/>
                <w:sz w:val="18"/>
              </w:rPr>
              <w:t>web/services/scheduler.py</w:t>
            </w:r>
          </w:p>
        </w:tc>
        <w:tc>
          <w:tcPr>
            <w:tcW w:type="dxa" w:w="1984"/>
          </w:tcPr>
          <w:p>
            <w:r>
              <w:rPr>
                <w:sz w:val="18"/>
              </w:rPr>
            </w:r>
            <w:r>
              <w:rPr>
                <w:rFonts w:ascii="Yu Gothic" w:hAnsi="Yu Gothic" w:eastAsia="Yu Gothic"/>
                <w:sz w:val="18"/>
              </w:rPr>
              <w:t>スケジュール実行1回分の成否・所要時間</w:t>
            </w:r>
          </w:p>
        </w:tc>
        <w:tc>
          <w:tcPr>
            <w:tcW w:type="dxa" w:w="1984"/>
          </w:tcPr>
          <w:p>
            <w:r>
              <w:rPr>
                <w:sz w:val="18"/>
              </w:rPr>
            </w:r>
            <w:r>
              <w:rPr>
                <w:rFonts w:ascii="Yu Gothic" w:hAnsi="Yu Gothic" w:eastAsia="Yu Gothic"/>
                <w:sz w:val="18"/>
              </w:rPr>
              <w:t>（frozen dataclass）</w:t>
            </w:r>
          </w:p>
        </w:tc>
        <w:tc>
          <w:tcPr>
            <w:tcW w:type="dxa" w:w="1984"/>
          </w:tcPr>
          <w:p>
            <w:r>
              <w:rPr>
                <w:sz w:val="18"/>
              </w:rPr>
            </w:r>
            <w:r>
              <w:rPr>
                <w:rFonts w:ascii="Consolas" w:hAnsi="Consolas" w:eastAsia="Consolas"/>
                <w:sz w:val="18"/>
              </w:rPr>
              <w:t>src/main.py</w:t>
            </w:r>
            <w:r>
              <w:rPr>
                <w:rFonts w:ascii="Yu Gothic" w:hAnsi="Yu Gothic" w:eastAsia="Yu Gothic"/>
                <w:sz w:val="18"/>
              </w:rPr>
              <w:t>（子プロセス）、</w:t>
            </w:r>
            <w:r>
              <w:rPr>
                <w:rFonts w:ascii="Consolas" w:hAnsi="Consolas" w:eastAsia="Consolas"/>
                <w:sz w:val="18"/>
              </w:rPr>
              <w:t>retention.py</w:t>
            </w:r>
            <w:r>
              <w:rPr>
                <w:rFonts w:ascii="Yu Gothic" w:hAnsi="Yu Gothic" w:eastAsia="Yu Gothic"/>
                <w:sz w:val="18"/>
              </w:rPr>
              <w:t xml:space="preserve">, </w:t>
            </w:r>
            <w:r>
              <w:rPr>
                <w:rFonts w:ascii="Consolas" w:hAnsi="Consolas" w:eastAsia="Consolas"/>
                <w:sz w:val="18"/>
              </w:rPr>
              <w:t>notifier.py</w:t>
            </w:r>
          </w:p>
        </w:tc>
      </w:tr>
    </w:tbl>
    <w:p/>
    <w:p>
      <w:pPr>
        <w:pStyle w:val="Heading3"/>
      </w:pPr>
      <w:r>
        <w:rPr>
          <w:rFonts w:ascii="Yu Gothic" w:hAnsi="Yu Gothic" w:eastAsia="Yu Gothic"/>
          <w:color w:val="1F3763"/>
        </w:rPr>
      </w:r>
      <w:r>
        <w:rPr>
          <w:rFonts w:ascii="Yu Gothic" w:hAnsi="Yu Gothic" w:eastAsia="Yu Gothic"/>
          <w:color w:val="1F3763"/>
        </w:rPr>
        <w:t>3.2 ドメイン層</w:t>
      </w:r>
    </w:p>
    <w:p>
      <w:pPr>
        <w:jc w:val="center"/>
      </w:pPr>
      <w:r>
        <w:rPr>
          <w:rFonts w:ascii="Yu Gothic" w:hAnsi="Yu Gothic" w:eastAsia="Yu Gothic"/>
          <w:b/>
          <w:color w:val="444444"/>
          <w:sz w:val="18"/>
        </w:rPr>
        <w:t>表 3-2　ドメイン層</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分類</w:t>
            </w:r>
          </w:p>
        </w:tc>
        <w:tc>
          <w:tcPr>
            <w:tcW w:type="dxa" w:w="2480"/>
            <w:shd w:fill="D9E2F3"/>
          </w:tcPr>
          <w:p>
            <w:r>
              <w:rPr>
                <w:b/>
                <w:sz w:val="18"/>
              </w:rPr>
            </w:r>
            <w:r>
              <w:rPr>
                <w:rFonts w:ascii="Yu Gothic" w:hAnsi="Yu Gothic" w:eastAsia="Yu Gothic"/>
                <w:b/>
                <w:sz w:val="18"/>
              </w:rPr>
              <w:t>代表クラス</w:t>
            </w:r>
          </w:p>
        </w:tc>
        <w:tc>
          <w:tcPr>
            <w:tcW w:type="dxa" w:w="2480"/>
            <w:shd w:fill="D9E2F3"/>
          </w:tcPr>
          <w:p>
            <w:r>
              <w:rPr>
                <w:b/>
                <w:sz w:val="18"/>
              </w:rPr>
            </w:r>
            <w:r>
              <w:rPr>
                <w:rFonts w:ascii="Yu Gothic" w:hAnsi="Yu Gothic" w:eastAsia="Yu Gothic"/>
                <w:b/>
                <w:sz w:val="18"/>
              </w:rPr>
              <w:t>モジュール</w:t>
            </w:r>
          </w:p>
        </w:tc>
        <w:tc>
          <w:tcPr>
            <w:tcW w:type="dxa" w:w="2480"/>
            <w:shd w:fill="D9E2F3"/>
          </w:tcPr>
          <w:p>
            <w:r>
              <w:rPr>
                <w:b/>
                <w:sz w:val="18"/>
              </w:rPr>
            </w:r>
            <w:r>
              <w:rPr>
                <w:rFonts w:ascii="Yu Gothic" w:hAnsi="Yu Gothic" w:eastAsia="Yu Gothic"/>
                <w:b/>
                <w:sz w:val="18"/>
              </w:rPr>
              <w:t>責務</w:t>
            </w:r>
          </w:p>
        </w:tc>
      </w:tr>
      <w:tr>
        <w:tc>
          <w:tcPr>
            <w:tcW w:type="dxa" w:w="2480"/>
          </w:tcPr>
          <w:p>
            <w:r>
              <w:rPr>
                <w:sz w:val="18"/>
              </w:rPr>
            </w:r>
            <w:r>
              <w:rPr>
                <w:rFonts w:ascii="Yu Gothic" w:hAnsi="Yu Gothic" w:eastAsia="Yu Gothic"/>
                <w:sz w:val="18"/>
              </w:rPr>
              <w:t>クロール</w:t>
            </w:r>
          </w:p>
        </w:tc>
        <w:tc>
          <w:tcPr>
            <w:tcW w:type="dxa" w:w="2480"/>
          </w:tcPr>
          <w:p>
            <w:r>
              <w:rPr>
                <w:sz w:val="18"/>
              </w:rPr>
            </w:r>
            <w:r>
              <w:rPr>
                <w:rFonts w:ascii="Consolas" w:hAnsi="Consolas" w:eastAsia="Consolas"/>
                <w:sz w:val="18"/>
              </w:rPr>
              <w:t>PageData</w:t>
            </w:r>
            <w:r>
              <w:rPr>
                <w:rFonts w:ascii="Yu Gothic" w:hAnsi="Yu Gothic" w:eastAsia="Yu Gothic"/>
                <w:sz w:val="18"/>
              </w:rPr>
              <w:t xml:space="preserve">, </w:t>
            </w:r>
            <w:r>
              <w:rPr>
                <w:rFonts w:ascii="Consolas" w:hAnsi="Consolas" w:eastAsia="Consolas"/>
                <w:sz w:val="18"/>
              </w:rPr>
              <w:t>FormData</w:t>
            </w:r>
            <w:r>
              <w:rPr>
                <w:rFonts w:ascii="Yu Gothic" w:hAnsi="Yu Gothic" w:eastAsia="Yu Gothic"/>
                <w:sz w:val="18"/>
              </w:rPr>
              <w:t xml:space="preserve">, </w:t>
            </w:r>
            <w:r>
              <w:rPr>
                <w:rFonts w:ascii="Consolas" w:hAnsi="Consolas" w:eastAsia="Consolas"/>
                <w:sz w:val="18"/>
              </w:rPr>
              <w:t>FieldData</w:t>
            </w:r>
            <w:r>
              <w:rPr>
                <w:rFonts w:ascii="Yu Gothic" w:hAnsi="Yu Gothic" w:eastAsia="Yu Gothic"/>
                <w:sz w:val="18"/>
              </w:rPr>
              <w:t xml:space="preserve">, </w:t>
            </w:r>
            <w:r>
              <w:rPr>
                <w:rFonts w:ascii="Consolas" w:hAnsi="Consolas" w:eastAsia="Consolas"/>
                <w:sz w:val="18"/>
              </w:rPr>
              <w:t>ApiEndpoint</w:t>
            </w:r>
            <w:r>
              <w:rPr>
                <w:rFonts w:ascii="Yu Gothic" w:hAnsi="Yu Gothic" w:eastAsia="Yu Gothic"/>
                <w:sz w:val="18"/>
              </w:rPr>
              <w:t xml:space="preserve">, </w:t>
            </w:r>
            <w:r>
              <w:rPr>
                <w:rFonts w:ascii="Consolas" w:hAnsi="Consolas" w:eastAsia="Consolas"/>
                <w:sz w:val="18"/>
              </w:rPr>
              <w:t>PageState</w:t>
            </w:r>
            <w:r>
              <w:rPr>
                <w:rFonts w:ascii="Yu Gothic" w:hAnsi="Yu Gothic" w:eastAsia="Yu Gothic"/>
                <w:sz w:val="18"/>
              </w:rPr>
              <w:t xml:space="preserve">, </w:t>
            </w:r>
            <w:r>
              <w:rPr>
                <w:rFonts w:ascii="Consolas" w:hAnsi="Consolas" w:eastAsia="Consolas"/>
                <w:sz w:val="18"/>
              </w:rPr>
              <w:t>SpaTransition</w:t>
            </w:r>
          </w:p>
        </w:tc>
        <w:tc>
          <w:tcPr>
            <w:tcW w:type="dxa" w:w="2480"/>
          </w:tcPr>
          <w:p>
            <w:r>
              <w:rPr>
                <w:sz w:val="18"/>
              </w:rPr>
            </w:r>
            <w:r>
              <w:rPr>
                <w:rFonts w:ascii="Consolas" w:hAnsi="Consolas" w:eastAsia="Consolas"/>
                <w:sz w:val="18"/>
              </w:rPr>
              <w:t>src/crawler/page_crawler.py</w:t>
            </w:r>
          </w:p>
        </w:tc>
        <w:tc>
          <w:tcPr>
            <w:tcW w:type="dxa" w:w="2480"/>
          </w:tcPr>
          <w:p>
            <w:r>
              <w:rPr>
                <w:sz w:val="18"/>
              </w:rPr>
            </w:r>
            <w:r>
              <w:rPr>
                <w:rFonts w:ascii="Yu Gothic" w:hAnsi="Yu Gothic" w:eastAsia="Yu Gothic"/>
                <w:sz w:val="18"/>
              </w:rPr>
              <w:t>1画面分の実測データ（フォーム・API・状態・SPA遷移）を保持</w:t>
            </w:r>
          </w:p>
        </w:tc>
      </w:tr>
      <w:tr>
        <w:tc>
          <w:tcPr>
            <w:tcW w:type="dxa" w:w="2480"/>
          </w:tcPr>
          <w:p>
            <w:r>
              <w:rPr>
                <w:sz w:val="18"/>
              </w:rPr>
            </w:r>
            <w:r>
              <w:rPr>
                <w:rFonts w:ascii="Yu Gothic" w:hAnsi="Yu Gothic" w:eastAsia="Yu Gothic"/>
                <w:sz w:val="18"/>
              </w:rPr>
              <w:t>クロール</w:t>
            </w:r>
          </w:p>
        </w:tc>
        <w:tc>
          <w:tcPr>
            <w:tcW w:type="dxa" w:w="2480"/>
          </w:tcPr>
          <w:p>
            <w:r>
              <w:rPr>
                <w:sz w:val="18"/>
              </w:rPr>
            </w:r>
            <w:r>
              <w:rPr>
                <w:rFonts w:ascii="Consolas" w:hAnsi="Consolas" w:eastAsia="Consolas"/>
                <w:sz w:val="18"/>
              </w:rPr>
              <w:t>LoginWallDetected</w:t>
            </w:r>
            <w:r>
              <w:rPr>
                <w:rFonts w:ascii="Yu Gothic" w:hAnsi="Yu Gothic" w:eastAsia="Yu Gothic"/>
                <w:sz w:val="18"/>
              </w:rPr>
              <w:t xml:space="preserve">（例外）, </w:t>
            </w:r>
            <w:r>
              <w:rPr>
                <w:rFonts w:ascii="Consolas" w:hAnsi="Consolas" w:eastAsia="Consolas"/>
                <w:sz w:val="18"/>
              </w:rPr>
              <w:t>SessionExpiredError</w:t>
            </w:r>
          </w:p>
        </w:tc>
        <w:tc>
          <w:tcPr>
            <w:tcW w:type="dxa" w:w="2480"/>
          </w:tcPr>
          <w:p>
            <w:r>
              <w:rPr>
                <w:sz w:val="18"/>
              </w:rPr>
            </w:r>
            <w:r>
              <w:rPr>
                <w:rFonts w:ascii="Consolas" w:hAnsi="Consolas" w:eastAsia="Consolas"/>
                <w:sz w:val="18"/>
              </w:rPr>
              <w:t>page_crawler.py</w:t>
            </w:r>
            <w:r>
              <w:rPr>
                <w:rFonts w:ascii="Yu Gothic" w:hAnsi="Yu Gothic" w:eastAsia="Yu Gothic"/>
                <w:sz w:val="18"/>
              </w:rPr>
              <w:t xml:space="preserve">, </w:t>
            </w:r>
            <w:r>
              <w:rPr>
                <w:rFonts w:ascii="Consolas" w:hAnsi="Consolas" w:eastAsia="Consolas"/>
                <w:sz w:val="18"/>
              </w:rPr>
              <w:t>session_guard.py</w:t>
            </w:r>
          </w:p>
        </w:tc>
        <w:tc>
          <w:tcPr>
            <w:tcW w:type="dxa" w:w="2480"/>
          </w:tcPr>
          <w:p>
            <w:r>
              <w:rPr>
                <w:sz w:val="18"/>
              </w:rPr>
            </w:r>
            <w:r>
              <w:rPr>
                <w:rFonts w:ascii="Yu Gothic" w:hAnsi="Yu Gothic" w:eastAsia="Yu Gothic"/>
                <w:sz w:val="18"/>
              </w:rPr>
              <w:t>認証壁・セッション失効の検出通知</w:t>
            </w:r>
          </w:p>
        </w:tc>
      </w:tr>
      <w:tr>
        <w:tc>
          <w:tcPr>
            <w:tcW w:type="dxa" w:w="2480"/>
          </w:tcPr>
          <w:p>
            <w:r>
              <w:rPr>
                <w:sz w:val="18"/>
              </w:rPr>
            </w:r>
            <w:r>
              <w:rPr>
                <w:rFonts w:ascii="Yu Gothic" w:hAnsi="Yu Gothic" w:eastAsia="Yu Gothic"/>
                <w:sz w:val="18"/>
              </w:rPr>
              <w:t>クロール</w:t>
            </w:r>
          </w:p>
        </w:tc>
        <w:tc>
          <w:tcPr>
            <w:tcW w:type="dxa" w:w="2480"/>
          </w:tcPr>
          <w:p>
            <w:r>
              <w:rPr>
                <w:sz w:val="18"/>
              </w:rPr>
            </w:r>
            <w:r>
              <w:rPr>
                <w:rFonts w:ascii="Consolas" w:hAnsi="Consolas" w:eastAsia="Consolas"/>
                <w:sz w:val="18"/>
              </w:rPr>
              <w:t>TokenBucketLimiter</w:t>
            </w:r>
            <w:r>
              <w:rPr>
                <w:rFonts w:ascii="Yu Gothic" w:hAnsi="Yu Gothic" w:eastAsia="Yu Gothic"/>
                <w:sz w:val="18"/>
              </w:rPr>
              <w:t xml:space="preserve">, </w:t>
            </w:r>
            <w:r>
              <w:rPr>
                <w:rFonts w:ascii="Consolas" w:hAnsi="Consolas" w:eastAsia="Consolas"/>
                <w:sz w:val="18"/>
              </w:rPr>
              <w:t>OriginRateLimiter</w:t>
            </w:r>
          </w:p>
        </w:tc>
        <w:tc>
          <w:tcPr>
            <w:tcW w:type="dxa" w:w="2480"/>
          </w:tcPr>
          <w:p>
            <w:r>
              <w:rPr>
                <w:sz w:val="18"/>
              </w:rPr>
            </w:r>
            <w:r>
              <w:rPr>
                <w:rFonts w:ascii="Consolas" w:hAnsi="Consolas" w:eastAsia="Consolas"/>
                <w:sz w:val="18"/>
              </w:rPr>
              <w:t>src/crawler/politeness.py</w:t>
            </w:r>
          </w:p>
        </w:tc>
        <w:tc>
          <w:tcPr>
            <w:tcW w:type="dxa" w:w="2480"/>
          </w:tcPr>
          <w:p>
            <w:r>
              <w:rPr>
                <w:sz w:val="18"/>
              </w:rPr>
            </w:r>
            <w:r>
              <w:rPr>
                <w:rFonts w:ascii="Yu Gothic" w:hAnsi="Yu Gothic" w:eastAsia="Yu Gothic"/>
                <w:sz w:val="18"/>
              </w:rPr>
              <w:t>オリジン単位のレート制御（token bucket）</w:t>
            </w:r>
          </w:p>
        </w:tc>
      </w:tr>
      <w:tr>
        <w:tc>
          <w:tcPr>
            <w:tcW w:type="dxa" w:w="2480"/>
          </w:tcPr>
          <w:p>
            <w:r>
              <w:rPr>
                <w:sz w:val="18"/>
              </w:rPr>
            </w:r>
            <w:r>
              <w:rPr>
                <w:rFonts w:ascii="Yu Gothic" w:hAnsi="Yu Gothic" w:eastAsia="Yu Gothic"/>
                <w:sz w:val="18"/>
              </w:rPr>
              <w:t>クロール</w:t>
            </w:r>
          </w:p>
        </w:tc>
        <w:tc>
          <w:tcPr>
            <w:tcW w:type="dxa" w:w="2480"/>
          </w:tcPr>
          <w:p>
            <w:r>
              <w:rPr>
                <w:sz w:val="18"/>
              </w:rPr>
            </w:r>
            <w:r>
              <w:rPr>
                <w:rFonts w:ascii="Consolas" w:hAnsi="Consolas" w:eastAsia="Consolas"/>
                <w:sz w:val="18"/>
              </w:rPr>
              <w:t>SpaTransitionMonitor</w:t>
            </w:r>
          </w:p>
        </w:tc>
        <w:tc>
          <w:tcPr>
            <w:tcW w:type="dxa" w:w="2480"/>
          </w:tcPr>
          <w:p>
            <w:r>
              <w:rPr>
                <w:sz w:val="18"/>
              </w:rPr>
            </w:r>
            <w:r>
              <w:rPr>
                <w:rFonts w:ascii="Consolas" w:hAnsi="Consolas" w:eastAsia="Consolas"/>
                <w:sz w:val="18"/>
              </w:rPr>
              <w:t>src/crawler/spa_monitor.py</w:t>
            </w:r>
          </w:p>
        </w:tc>
        <w:tc>
          <w:tcPr>
            <w:tcW w:type="dxa" w:w="2480"/>
          </w:tcPr>
          <w:p>
            <w:r>
              <w:rPr>
                <w:sz w:val="18"/>
              </w:rPr>
            </w:r>
            <w:r>
              <w:rPr>
                <w:rFonts w:ascii="Yu Gothic" w:hAnsi="Yu Gothic" w:eastAsia="Yu Gothic"/>
                <w:sz w:val="18"/>
              </w:rPr>
              <w:t>pushState/replaceState/hashchange のフック収集</w:t>
            </w:r>
          </w:p>
        </w:tc>
      </w:tr>
      <w:tr>
        <w:tc>
          <w:tcPr>
            <w:tcW w:type="dxa" w:w="2480"/>
          </w:tcPr>
          <w:p>
            <w:r>
              <w:rPr>
                <w:sz w:val="18"/>
              </w:rPr>
            </w:r>
            <w:r>
              <w:rPr>
                <w:rFonts w:ascii="Yu Gothic" w:hAnsi="Yu Gothic" w:eastAsia="Yu Gothic"/>
                <w:sz w:val="18"/>
              </w:rPr>
              <w:t>解析</w:t>
            </w:r>
          </w:p>
        </w:tc>
        <w:tc>
          <w:tcPr>
            <w:tcW w:type="dxa" w:w="2480"/>
          </w:tcPr>
          <w:p>
            <w:r>
              <w:rPr>
                <w:sz w:val="18"/>
              </w:rPr>
            </w:r>
            <w:r>
              <w:rPr>
                <w:rFonts w:ascii="Consolas" w:hAnsi="Consolas" w:eastAsia="Consolas"/>
                <w:sz w:val="18"/>
              </w:rPr>
              <w:t>BoundaryCase</w:t>
            </w:r>
            <w:r>
              <w:rPr>
                <w:rFonts w:ascii="Yu Gothic" w:hAnsi="Yu Gothic" w:eastAsia="Yu Gothic"/>
                <w:sz w:val="18"/>
              </w:rPr>
              <w:t xml:space="preserve">, </w:t>
            </w:r>
            <w:r>
              <w:rPr>
                <w:rFonts w:ascii="Consolas" w:hAnsi="Consolas" w:eastAsia="Consolas"/>
                <w:sz w:val="18"/>
              </w:rPr>
              <w:t>AnalyzedPage</w:t>
            </w:r>
            <w:r>
              <w:rPr>
                <w:rFonts w:ascii="Yu Gothic" w:hAnsi="Yu Gothic" w:eastAsia="Yu Gothic"/>
                <w:sz w:val="18"/>
              </w:rPr>
              <w:t xml:space="preserve">, </w:t>
            </w:r>
            <w:r>
              <w:rPr>
                <w:rFonts w:ascii="Consolas" w:hAnsi="Consolas" w:eastAsia="Consolas"/>
                <w:sz w:val="18"/>
              </w:rPr>
              <w:t>CanonicalInfo</w:t>
            </w:r>
            <w:r>
              <w:rPr>
                <w:rFonts w:ascii="Yu Gothic" w:hAnsi="Yu Gothic" w:eastAsia="Yu Gothic"/>
                <w:sz w:val="18"/>
              </w:rPr>
              <w:t xml:space="preserve">, </w:t>
            </w:r>
            <w:r>
              <w:rPr>
                <w:rFonts w:ascii="Consolas" w:hAnsi="Consolas" w:eastAsia="Consolas"/>
                <w:sz w:val="18"/>
              </w:rPr>
              <w:t>TestCondition</w:t>
            </w:r>
            <w:r>
              <w:rPr>
                <w:rFonts w:ascii="Yu Gothic" w:hAnsi="Yu Gothic" w:eastAsia="Yu Gothic"/>
                <w:sz w:val="18"/>
              </w:rPr>
              <w:t xml:space="preserve">, </w:t>
            </w:r>
            <w:r>
              <w:rPr>
                <w:rFonts w:ascii="Consolas" w:hAnsi="Consolas" w:eastAsia="Consolas"/>
                <w:sz w:val="18"/>
              </w:rPr>
              <w:t>StackInfo</w:t>
            </w:r>
            <w:r>
              <w:rPr>
                <w:rFonts w:ascii="Yu Gothic" w:hAnsi="Yu Gothic" w:eastAsia="Yu Gothic"/>
                <w:sz w:val="18"/>
              </w:rPr>
              <w:t xml:space="preserve">, </w:t>
            </w:r>
            <w:r>
              <w:rPr>
                <w:rFonts w:ascii="Consolas" w:hAnsi="Consolas" w:eastAsia="Consolas"/>
                <w:sz w:val="18"/>
              </w:rPr>
              <w:t>LoginWallVerdict</w:t>
            </w:r>
          </w:p>
        </w:tc>
        <w:tc>
          <w:tcPr>
            <w:tcW w:type="dxa" w:w="2480"/>
          </w:tcPr>
          <w:p>
            <w:r>
              <w:rPr>
                <w:sz w:val="18"/>
              </w:rPr>
            </w:r>
            <w:r>
              <w:rPr>
                <w:rFonts w:ascii="Consolas" w:hAnsi="Consolas" w:eastAsia="Consolas"/>
                <w:sz w:val="18"/>
              </w:rPr>
              <w:t>src/analyzer/*</w:t>
            </w:r>
          </w:p>
        </w:tc>
        <w:tc>
          <w:tcPr>
            <w:tcW w:type="dxa" w:w="2480"/>
          </w:tcPr>
          <w:p>
            <w:r>
              <w:rPr>
                <w:sz w:val="18"/>
              </w:rPr>
            </w:r>
            <w:r>
              <w:rPr>
                <w:rFonts w:ascii="Yu Gothic" w:hAnsi="Yu Gothic" w:eastAsia="Yu Gothic"/>
                <w:sz w:val="18"/>
              </w:rPr>
              <w:t>実測属性からの境界値・正準化・テスト条件・技術スタック判定</w:t>
            </w:r>
          </w:p>
        </w:tc>
      </w:tr>
      <w:tr>
        <w:tc>
          <w:tcPr>
            <w:tcW w:type="dxa" w:w="2480"/>
          </w:tcPr>
          <w:p>
            <w:r>
              <w:rPr>
                <w:sz w:val="18"/>
              </w:rPr>
            </w:r>
            <w:r>
              <w:rPr>
                <w:rFonts w:ascii="Yu Gothic" w:hAnsi="Yu Gothic" w:eastAsia="Yu Gothic"/>
                <w:sz w:val="18"/>
              </w:rPr>
              <w:t>差分</w:t>
            </w:r>
          </w:p>
        </w:tc>
        <w:tc>
          <w:tcPr>
            <w:tcW w:type="dxa" w:w="2480"/>
          </w:tcPr>
          <w:p>
            <w:r>
              <w:rPr>
                <w:sz w:val="18"/>
              </w:rPr>
            </w:r>
            <w:r>
              <w:rPr>
                <w:rFonts w:ascii="Consolas" w:hAnsi="Consolas" w:eastAsia="Consolas"/>
                <w:sz w:val="18"/>
              </w:rPr>
              <w:t>ComparisonResult</w:t>
            </w:r>
            <w:r>
              <w:rPr>
                <w:rFonts w:ascii="Yu Gothic" w:hAnsi="Yu Gothic" w:eastAsia="Yu Gothic"/>
                <w:sz w:val="18"/>
              </w:rPr>
              <w:t xml:space="preserve">, </w:t>
            </w:r>
            <w:r>
              <w:rPr>
                <w:rFonts w:ascii="Consolas" w:hAnsi="Consolas" w:eastAsia="Consolas"/>
                <w:sz w:val="18"/>
              </w:rPr>
              <w:t>ComparisonFinding</w:t>
            </w:r>
            <w:r>
              <w:rPr>
                <w:rFonts w:ascii="Yu Gothic" w:hAnsi="Yu Gothic" w:eastAsia="Yu Gothic"/>
                <w:sz w:val="18"/>
              </w:rPr>
              <w:t xml:space="preserve">, </w:t>
            </w:r>
            <w:r>
              <w:rPr>
                <w:rFonts w:ascii="Consolas" w:hAnsi="Consolas" w:eastAsia="Consolas"/>
                <w:sz w:val="18"/>
              </w:rPr>
              <w:t>DiffResult</w:t>
            </w:r>
            <w:r>
              <w:rPr>
                <w:rFonts w:ascii="Yu Gothic" w:hAnsi="Yu Gothic" w:eastAsia="Yu Gothic"/>
                <w:sz w:val="18"/>
              </w:rPr>
              <w:t xml:space="preserve">, </w:t>
            </w:r>
            <w:r>
              <w:rPr>
                <w:rFonts w:ascii="Consolas" w:hAnsi="Consolas" w:eastAsia="Consolas"/>
                <w:sz w:val="18"/>
              </w:rPr>
              <w:t>ScreenPair</w:t>
            </w:r>
            <w:r>
              <w:rPr>
                <w:rFonts w:ascii="Yu Gothic" w:hAnsi="Yu Gothic" w:eastAsia="Yu Gothic"/>
                <w:sz w:val="18"/>
              </w:rPr>
              <w:t xml:space="preserve">, </w:t>
            </w:r>
            <w:r>
              <w:rPr>
                <w:rFonts w:ascii="Consolas" w:hAnsi="Consolas" w:eastAsia="Consolas"/>
                <w:sz w:val="18"/>
              </w:rPr>
              <w:t>LinkCheckResult</w:t>
            </w:r>
          </w:p>
        </w:tc>
        <w:tc>
          <w:tcPr>
            <w:tcW w:type="dxa" w:w="2480"/>
          </w:tcPr>
          <w:p>
            <w:r>
              <w:rPr>
                <w:sz w:val="18"/>
              </w:rPr>
            </w:r>
            <w:r>
              <w:rPr>
                <w:rFonts w:ascii="Consolas" w:hAnsi="Consolas" w:eastAsia="Consolas"/>
                <w:sz w:val="18"/>
              </w:rPr>
              <w:t>src/diff/*</w:t>
            </w:r>
          </w:p>
        </w:tc>
        <w:tc>
          <w:tcPr>
            <w:tcW w:type="dxa" w:w="2480"/>
          </w:tcPr>
          <w:p>
            <w:r>
              <w:rPr>
                <w:sz w:val="18"/>
              </w:rPr>
            </w:r>
            <w:r>
              <w:rPr>
                <w:rFonts w:ascii="Yu Gothic" w:hAnsi="Yu Gothic" w:eastAsia="Yu Gothic"/>
                <w:sz w:val="18"/>
              </w:rPr>
              <w:t>現新比較の結果・指摘・画面対応・リンク検査</w:t>
            </w:r>
          </w:p>
        </w:tc>
      </w:tr>
      <w:tr>
        <w:tc>
          <w:tcPr>
            <w:tcW w:type="dxa" w:w="2480"/>
          </w:tcPr>
          <w:p>
            <w:r>
              <w:rPr>
                <w:sz w:val="18"/>
              </w:rPr>
            </w:r>
            <w:r>
              <w:rPr>
                <w:rFonts w:ascii="Yu Gothic" w:hAnsi="Yu Gothic" w:eastAsia="Yu Gothic"/>
                <w:sz w:val="18"/>
              </w:rPr>
              <w:t>生成</w:t>
            </w:r>
          </w:p>
        </w:tc>
        <w:tc>
          <w:tcPr>
            <w:tcW w:type="dxa" w:w="2480"/>
          </w:tcPr>
          <w:p>
            <w:r>
              <w:rPr>
                <w:sz w:val="18"/>
              </w:rPr>
            </w:r>
            <w:r>
              <w:rPr>
                <w:rFonts w:ascii="Consolas" w:hAnsi="Consolas" w:eastAsia="Consolas"/>
                <w:sz w:val="18"/>
              </w:rPr>
              <w:t>TestDesign</w:t>
            </w:r>
            <w:r>
              <w:rPr>
                <w:rFonts w:ascii="Yu Gothic" w:hAnsi="Yu Gothic" w:eastAsia="Yu Gothic"/>
                <w:sz w:val="18"/>
              </w:rPr>
              <w:t xml:space="preserve">, </w:t>
            </w:r>
            <w:r>
              <w:rPr>
                <w:rFonts w:ascii="Consolas" w:hAnsi="Consolas" w:eastAsia="Consolas"/>
                <w:sz w:val="18"/>
              </w:rPr>
              <w:t>ScreenTestDesign</w:t>
            </w:r>
            <w:r>
              <w:rPr>
                <w:rFonts w:ascii="Yu Gothic" w:hAnsi="Yu Gothic" w:eastAsia="Yu Gothic"/>
                <w:sz w:val="18"/>
              </w:rPr>
              <w:t xml:space="preserve">, </w:t>
            </w:r>
            <w:r>
              <w:rPr>
                <w:rFonts w:ascii="Consolas" w:hAnsi="Consolas" w:eastAsia="Consolas"/>
                <w:sz w:val="18"/>
              </w:rPr>
              <w:t>TestPlan</w:t>
            </w:r>
            <w:r>
              <w:rPr>
                <w:rFonts w:ascii="Yu Gothic" w:hAnsi="Yu Gothic" w:eastAsia="Yu Gothic"/>
                <w:sz w:val="18"/>
              </w:rPr>
              <w:t xml:space="preserve">, </w:t>
            </w:r>
            <w:r>
              <w:rPr>
                <w:rFonts w:ascii="Consolas" w:hAnsi="Consolas" w:eastAsia="Consolas"/>
                <w:sz w:val="18"/>
              </w:rPr>
              <w:t>TestCaseRow</w:t>
            </w:r>
            <w:r>
              <w:rPr>
                <w:rFonts w:ascii="Yu Gothic" w:hAnsi="Yu Gothic" w:eastAsia="Yu Gothic"/>
                <w:sz w:val="18"/>
              </w:rPr>
              <w:t xml:space="preserve">, </w:t>
            </w:r>
            <w:r>
              <w:rPr>
                <w:rFonts w:ascii="Consolas" w:hAnsi="Consolas" w:eastAsia="Consolas"/>
                <w:sz w:val="18"/>
              </w:rPr>
              <w:t>CoverageGap</w:t>
            </w:r>
          </w:p>
        </w:tc>
        <w:tc>
          <w:tcPr>
            <w:tcW w:type="dxa" w:w="2480"/>
          </w:tcPr>
          <w:p>
            <w:r>
              <w:rPr>
                <w:sz w:val="18"/>
              </w:rPr>
            </w:r>
            <w:r>
              <w:rPr>
                <w:rFonts w:ascii="Consolas" w:hAnsi="Consolas" w:eastAsia="Consolas"/>
                <w:sz w:val="18"/>
              </w:rPr>
              <w:t>src/generator/*</w:t>
            </w:r>
          </w:p>
        </w:tc>
        <w:tc>
          <w:tcPr>
            <w:tcW w:type="dxa" w:w="2480"/>
          </w:tcPr>
          <w:p>
            <w:r>
              <w:rPr>
                <w:sz w:val="18"/>
              </w:rPr>
            </w:r>
            <w:r>
              <w:rPr>
                <w:rFonts w:ascii="Yu Gothic" w:hAnsi="Yu Gothic" w:eastAsia="Yu Gothic"/>
                <w:sz w:val="18"/>
              </w:rPr>
              <w:t>テスト技法適用結果・テスト計画・テストケース表・未確認領域</w:t>
            </w:r>
          </w:p>
        </w:tc>
      </w:tr>
      <w:tr>
        <w:tc>
          <w:tcPr>
            <w:tcW w:type="dxa" w:w="2480"/>
          </w:tcPr>
          <w:p>
            <w:r>
              <w:rPr>
                <w:sz w:val="18"/>
              </w:rPr>
            </w:r>
            <w:r>
              <w:rPr>
                <w:rFonts w:ascii="Yu Gothic" w:hAnsi="Yu Gothic" w:eastAsia="Yu Gothic"/>
                <w:sz w:val="18"/>
              </w:rPr>
              <w:t>グラフ</w:t>
            </w:r>
          </w:p>
        </w:tc>
        <w:tc>
          <w:tcPr>
            <w:tcW w:type="dxa" w:w="2480"/>
          </w:tcPr>
          <w:p>
            <w:r>
              <w:rPr>
                <w:sz w:val="18"/>
              </w:rPr>
            </w:r>
            <w:r>
              <w:rPr>
                <w:rFonts w:ascii="Consolas" w:hAnsi="Consolas" w:eastAsia="Consolas"/>
                <w:sz w:val="18"/>
              </w:rPr>
              <w:t>StateTable</w:t>
            </w:r>
            <w:r>
              <w:rPr>
                <w:rFonts w:ascii="Yu Gothic" w:hAnsi="Yu Gothic" w:eastAsia="Yu Gothic"/>
                <w:sz w:val="18"/>
              </w:rPr>
              <w:t xml:space="preserve">, </w:t>
            </w:r>
            <w:r>
              <w:rPr>
                <w:rFonts w:ascii="Consolas" w:hAnsi="Consolas" w:eastAsia="Consolas"/>
                <w:sz w:val="18"/>
              </w:rPr>
              <w:t>Transition</w:t>
            </w:r>
            <w:r>
              <w:rPr>
                <w:rFonts w:ascii="Yu Gothic" w:hAnsi="Yu Gothic" w:eastAsia="Yu Gothic"/>
                <w:sz w:val="18"/>
              </w:rPr>
              <w:t xml:space="preserve">, </w:t>
            </w:r>
            <w:r>
              <w:rPr>
                <w:rFonts w:ascii="Consolas" w:hAnsi="Consolas" w:eastAsia="Consolas"/>
                <w:sz w:val="18"/>
              </w:rPr>
              <w:t>InvalidTransition</w:t>
            </w:r>
            <w:r>
              <w:rPr>
                <w:rFonts w:ascii="Yu Gothic" w:hAnsi="Yu Gothic" w:eastAsia="Yu Gothic"/>
                <w:sz w:val="18"/>
              </w:rPr>
              <w:t xml:space="preserve">, </w:t>
            </w:r>
            <w:r>
              <w:rPr>
                <w:rFonts w:ascii="Consolas" w:hAnsi="Consolas" w:eastAsia="Consolas"/>
                <w:sz w:val="18"/>
              </w:rPr>
              <w:t>SwitchCoverage</w:t>
            </w:r>
            <w:r>
              <w:rPr>
                <w:rFonts w:ascii="Yu Gothic" w:hAnsi="Yu Gothic" w:eastAsia="Yu Gothic"/>
                <w:sz w:val="18"/>
              </w:rPr>
              <w:t xml:space="preserve">, </w:t>
            </w:r>
            <w:r>
              <w:rPr>
                <w:rFonts w:ascii="Consolas" w:hAnsi="Consolas" w:eastAsia="Consolas"/>
                <w:sz w:val="18"/>
              </w:rPr>
              <w:t>BusinessFlow</w:t>
            </w:r>
          </w:p>
        </w:tc>
        <w:tc>
          <w:tcPr>
            <w:tcW w:type="dxa" w:w="2480"/>
          </w:tcPr>
          <w:p>
            <w:r>
              <w:rPr>
                <w:sz w:val="18"/>
              </w:rPr>
            </w:r>
            <w:r>
              <w:rPr>
                <w:rFonts w:ascii="Consolas" w:hAnsi="Consolas" w:eastAsia="Consolas"/>
                <w:sz w:val="18"/>
              </w:rPr>
              <w:t>src/graph/*</w:t>
            </w:r>
          </w:p>
        </w:tc>
        <w:tc>
          <w:tcPr>
            <w:tcW w:type="dxa" w:w="2480"/>
          </w:tcPr>
          <w:p>
            <w:r>
              <w:rPr>
                <w:sz w:val="18"/>
              </w:rPr>
            </w:r>
            <w:r>
              <w:rPr>
                <w:rFonts w:ascii="Yu Gothic" w:hAnsi="Yu Gothic" w:eastAsia="Yu Gothic"/>
                <w:sz w:val="18"/>
              </w:rPr>
              <w:t>状態遷移表・N-switchカバレッジ（ISO/IEC/IEEE 29119-4準拠と自称するコメントあり）</w:t>
            </w:r>
          </w:p>
        </w:tc>
      </w:tr>
      <w:tr>
        <w:tc>
          <w:tcPr>
            <w:tcW w:type="dxa" w:w="2480"/>
          </w:tcPr>
          <w:p>
            <w:r>
              <w:rPr>
                <w:sz w:val="18"/>
              </w:rPr>
            </w:r>
            <w:r>
              <w:rPr>
                <w:rFonts w:ascii="Yu Gothic" w:hAnsi="Yu Gothic" w:eastAsia="Yu Gothic"/>
                <w:sz w:val="18"/>
              </w:rPr>
              <w:t>AutoRun</w:t>
            </w:r>
          </w:p>
        </w:tc>
        <w:tc>
          <w:tcPr>
            <w:tcW w:type="dxa" w:w="2480"/>
          </w:tcPr>
          <w:p>
            <w:r>
              <w:rPr>
                <w:sz w:val="18"/>
              </w:rPr>
            </w:r>
            <w:r>
              <w:rPr>
                <w:rFonts w:ascii="Consolas" w:hAnsi="Consolas" w:eastAsia="Consolas"/>
                <w:sz w:val="18"/>
              </w:rPr>
              <w:t>Pipeline</w:t>
            </w:r>
            <w:r>
              <w:rPr>
                <w:rFonts w:ascii="Yu Gothic" w:hAnsi="Yu Gothic" w:eastAsia="Yu Gothic"/>
                <w:sz w:val="18"/>
              </w:rPr>
              <w:t xml:space="preserve">, </w:t>
            </w:r>
            <w:r>
              <w:rPr>
                <w:rFonts w:ascii="Consolas" w:hAnsi="Consolas" w:eastAsia="Consolas"/>
                <w:sz w:val="18"/>
              </w:rPr>
              <w:t>Stage</w:t>
            </w:r>
            <w:r>
              <w:rPr>
                <w:rFonts w:ascii="Yu Gothic" w:hAnsi="Yu Gothic" w:eastAsia="Yu Gothic"/>
                <w:sz w:val="18"/>
              </w:rPr>
              <w:t xml:space="preserve">, </w:t>
            </w:r>
            <w:r>
              <w:rPr>
                <w:rFonts w:ascii="Consolas" w:hAnsi="Consolas" w:eastAsia="Consolas"/>
                <w:sz w:val="18"/>
              </w:rPr>
              <w:t>StageItem</w:t>
            </w:r>
            <w:r>
              <w:rPr>
                <w:rFonts w:ascii="Yu Gothic" w:hAnsi="Yu Gothic" w:eastAsia="Yu Gothic"/>
                <w:sz w:val="18"/>
              </w:rPr>
              <w:t xml:space="preserve">, </w:t>
            </w:r>
            <w:r>
              <w:rPr>
                <w:rFonts w:ascii="Consolas" w:hAnsi="Consolas" w:eastAsia="Consolas"/>
                <w:sz w:val="18"/>
              </w:rPr>
              <w:t>StageDefinition</w:t>
            </w:r>
            <w:r>
              <w:rPr>
                <w:rFonts w:ascii="Yu Gothic" w:hAnsi="Yu Gothic" w:eastAsia="Yu Gothic"/>
                <w:sz w:val="18"/>
              </w:rPr>
              <w:t xml:space="preserve">, </w:t>
            </w:r>
            <w:r>
              <w:rPr>
                <w:rFonts w:ascii="Consolas" w:hAnsi="Consolas" w:eastAsia="Consolas"/>
                <w:sz w:val="18"/>
              </w:rPr>
              <w:t>AuditEntry</w:t>
            </w:r>
            <w:r>
              <w:rPr>
                <w:rFonts w:ascii="Yu Gothic" w:hAnsi="Yu Gothic" w:eastAsia="Yu Gothic"/>
                <w:sz w:val="18"/>
              </w:rPr>
              <w:t xml:space="preserve">, </w:t>
            </w:r>
            <w:r>
              <w:rPr>
                <w:rFonts w:ascii="Consolas" w:hAnsi="Consolas" w:eastAsia="Consolas"/>
                <w:sz w:val="18"/>
              </w:rPr>
              <w:t>Observation</w:t>
            </w:r>
          </w:p>
        </w:tc>
        <w:tc>
          <w:tcPr>
            <w:tcW w:type="dxa" w:w="2480"/>
          </w:tcPr>
          <w:p>
            <w:r>
              <w:rPr>
                <w:sz w:val="18"/>
              </w:rPr>
            </w:r>
            <w:r>
              <w:rPr>
                <w:rFonts w:ascii="Consolas" w:hAnsi="Consolas" w:eastAsia="Consolas"/>
                <w:sz w:val="18"/>
              </w:rPr>
              <w:t>src/autorun/stages.py</w:t>
            </w:r>
          </w:p>
        </w:tc>
        <w:tc>
          <w:tcPr>
            <w:tcW w:type="dxa" w:w="2480"/>
          </w:tcPr>
          <w:p>
            <w:r>
              <w:rPr>
                <w:sz w:val="18"/>
              </w:rPr>
            </w:r>
            <w:r>
              <w:rPr>
                <w:rFonts w:ascii="Yu Gothic" w:hAnsi="Yu Gothic" w:eastAsia="Yu Gothic"/>
                <w:sz w:val="18"/>
              </w:rPr>
              <w:t>8段階パイプラインの状態・承認記録・実測サマリ</w:t>
            </w:r>
          </w:p>
        </w:tc>
      </w:tr>
      <w:tr>
        <w:tc>
          <w:tcPr>
            <w:tcW w:type="dxa" w:w="2480"/>
          </w:tcPr>
          <w:p>
            <w:r>
              <w:rPr>
                <w:sz w:val="18"/>
              </w:rPr>
            </w:r>
            <w:r>
              <w:rPr>
                <w:rFonts w:ascii="Yu Gothic" w:hAnsi="Yu Gothic" w:eastAsia="Yu Gothic"/>
                <w:sz w:val="18"/>
              </w:rPr>
              <w:t>AutoRun技法</w:t>
            </w:r>
          </w:p>
        </w:tc>
        <w:tc>
          <w:tcPr>
            <w:tcW w:type="dxa" w:w="2480"/>
          </w:tcPr>
          <w:p>
            <w:r>
              <w:rPr>
                <w:sz w:val="18"/>
              </w:rPr>
            </w:r>
            <w:r>
              <w:rPr>
                <w:rFonts w:ascii="Consolas" w:hAnsi="Consolas" w:eastAsia="Consolas"/>
                <w:sz w:val="18"/>
              </w:rPr>
              <w:t>CauseEffectGraph</w:t>
            </w:r>
            <w:r>
              <w:rPr>
                <w:rFonts w:ascii="Yu Gothic" w:hAnsi="Yu Gothic" w:eastAsia="Yu Gothic"/>
                <w:sz w:val="18"/>
              </w:rPr>
              <w:t xml:space="preserve">, </w:t>
            </w:r>
            <w:r>
              <w:rPr>
                <w:rFonts w:ascii="Consolas" w:hAnsi="Consolas" w:eastAsia="Consolas"/>
                <w:sz w:val="18"/>
              </w:rPr>
              <w:t>ClassificationTree</w:t>
            </w:r>
            <w:r>
              <w:rPr>
                <w:rFonts w:ascii="Yu Gothic" w:hAnsi="Yu Gothic" w:eastAsia="Yu Gothic"/>
                <w:sz w:val="18"/>
              </w:rPr>
              <w:t xml:space="preserve">, </w:t>
            </w:r>
            <w:r>
              <w:rPr>
                <w:rFonts w:ascii="Consolas" w:hAnsi="Consolas" w:eastAsia="Consolas"/>
                <w:sz w:val="18"/>
              </w:rPr>
              <w:t>OrthogonalArray</w:t>
            </w:r>
            <w:r>
              <w:rPr>
                <w:rFonts w:ascii="Yu Gothic" w:hAnsi="Yu Gothic" w:eastAsia="Yu Gothic"/>
                <w:sz w:val="18"/>
              </w:rPr>
              <w:t xml:space="preserve">, </w:t>
            </w:r>
            <w:r>
              <w:rPr>
                <w:rFonts w:ascii="Consolas" w:hAnsi="Consolas" w:eastAsia="Consolas"/>
                <w:sz w:val="18"/>
              </w:rPr>
              <w:t>DomainRow</w:t>
            </w:r>
            <w:r>
              <w:rPr>
                <w:rFonts w:ascii="Yu Gothic" w:hAnsi="Yu Gothic" w:eastAsia="Yu Gothic"/>
                <w:sz w:val="18"/>
              </w:rPr>
              <w:t xml:space="preserve">, </w:t>
            </w:r>
            <w:r>
              <w:rPr>
                <w:rFonts w:ascii="Consolas" w:hAnsi="Consolas" w:eastAsia="Consolas"/>
                <w:sz w:val="18"/>
              </w:rPr>
              <w:t>DefectGuess</w:t>
            </w:r>
            <w:r>
              <w:rPr>
                <w:rFonts w:ascii="Yu Gothic" w:hAnsi="Yu Gothic" w:eastAsia="Yu Gothic"/>
                <w:sz w:val="18"/>
              </w:rPr>
              <w:t xml:space="preserve">, </w:t>
            </w:r>
            <w:r>
              <w:rPr>
                <w:rFonts w:ascii="Consolas" w:hAnsi="Consolas" w:eastAsia="Consolas"/>
                <w:sz w:val="18"/>
              </w:rPr>
              <w:t>UseCase</w:t>
            </w:r>
          </w:p>
        </w:tc>
        <w:tc>
          <w:tcPr>
            <w:tcW w:type="dxa" w:w="2480"/>
          </w:tcPr>
          <w:p>
            <w:r>
              <w:rPr>
                <w:sz w:val="18"/>
              </w:rPr>
            </w:r>
            <w:r>
              <w:rPr>
                <w:rFonts w:ascii="Consolas" w:hAnsi="Consolas" w:eastAsia="Consolas"/>
                <w:sz w:val="18"/>
              </w:rPr>
              <w:t>src/autorun/*.py</w:t>
            </w:r>
          </w:p>
        </w:tc>
        <w:tc>
          <w:tcPr>
            <w:tcW w:type="dxa" w:w="2480"/>
          </w:tcPr>
          <w:p>
            <w:r>
              <w:rPr>
                <w:sz w:val="18"/>
              </w:rPr>
            </w:r>
            <w:r>
              <w:rPr>
                <w:rFonts w:ascii="Yu Gothic" w:hAnsi="Yu Gothic" w:eastAsia="Yu Gothic"/>
                <w:sz w:val="18"/>
              </w:rPr>
              <w:t>原因結果グラフ・分類ツリー・直交表等の技法別モデル</w:t>
            </w:r>
          </w:p>
        </w:tc>
      </w:tr>
    </w:tbl>
    <w:p/>
    <w:p>
      <w:pPr>
        <w:pStyle w:val="Heading2"/>
      </w:pPr>
      <w:r>
        <w:rPr>
          <w:rFonts w:ascii="Yu Gothic" w:hAnsi="Yu Gothic" w:eastAsia="Yu Gothic"/>
          <w:color w:val="1F3763"/>
        </w:rPr>
      </w:r>
      <w:r>
        <w:rPr>
          <w:rFonts w:ascii="Yu Gothic" w:hAnsi="Yu Gothic" w:eastAsia="Yu Gothic"/>
          <w:color w:val="1F3763"/>
        </w:rPr>
        <w:t>4. モジュール間依存関係</w:t>
      </w:r>
    </w:p>
    <w:p>
      <w:r>
        <w:rPr>
          <w:rFonts w:ascii="Yu Gothic" w:hAnsi="Yu Gothic" w:eastAsia="Yu Gothic"/>
        </w:rPr>
        <w:t xml:space="preserve">実測コマンド: </w:t>
      </w:r>
      <w:r>
        <w:rPr>
          <w:rFonts w:ascii="Consolas" w:hAnsi="Consolas" w:eastAsia="Consolas"/>
          <w:sz w:val="18"/>
        </w:rPr>
        <w:t>modules.json</w:t>
      </w:r>
      <w:r>
        <w:rPr>
          <w:rFonts w:ascii="Yu Gothic" w:hAnsi="Yu Gothic" w:eastAsia="Yu Gothic"/>
        </w:rPr>
        <w:t xml:space="preserve"> の </w:t>
      </w:r>
      <w:r>
        <w:rPr>
          <w:rFonts w:ascii="Consolas" w:hAnsi="Consolas" w:eastAsia="Consolas"/>
          <w:sz w:val="18"/>
        </w:rPr>
        <w:t>internal_deps</w:t>
      </w:r>
      <w:r>
        <w:rPr>
          <w:rFonts w:ascii="Yu Gothic" w:hAnsi="Yu Gothic" w:eastAsia="Yu Gothic"/>
        </w:rPr>
        <w:t xml:space="preserve"> をトップレベルパッケージ（</w:t>
      </w:r>
      <w:r>
        <w:rPr>
          <w:rFonts w:ascii="Consolas" w:hAnsi="Consolas" w:eastAsia="Consolas"/>
          <w:sz w:val="18"/>
        </w:rPr>
        <w:t>src</w:t>
      </w:r>
      <w:r>
        <w:rPr>
          <w:rFonts w:ascii="Yu Gothic" w:hAnsi="Yu Gothic" w:eastAsia="Yu Gothic"/>
        </w:rPr>
        <w:t>/</w:t>
      </w:r>
      <w:r>
        <w:rPr>
          <w:rFonts w:ascii="Consolas" w:hAnsi="Consolas" w:eastAsia="Consolas"/>
          <w:sz w:val="18"/>
        </w:rPr>
        <w:t>web</w:t>
      </w:r>
      <w:r>
        <w:rPr>
          <w:rFonts w:ascii="Yu Gothic" w:hAnsi="Yu Gothic" w:eastAsia="Yu Gothic"/>
        </w:rPr>
        <w:t xml:space="preserve">）単位で 集計（本書作成時に </w:t>
      </w:r>
      <w:r>
        <w:rPr>
          <w:rFonts w:ascii="Consolas" w:hAnsi="Consolas" w:eastAsia="Consolas"/>
          <w:sz w:val="18"/>
        </w:rPr>
        <w:t>venv/bin/python3</w:t>
      </w:r>
      <w:r>
        <w:rPr>
          <w:rFonts w:ascii="Yu Gothic" w:hAnsi="Yu Gothic" w:eastAsia="Yu Gothic"/>
        </w:rPr>
        <w:t xml:space="preserve"> で実行）。</w:t>
      </w:r>
    </w:p>
    <w:p>
      <w:pPr>
        <w:jc w:val="center"/>
      </w:pPr>
      <w:r>
        <w:rPr>
          <w:rFonts w:ascii="Yu Gothic" w:hAnsi="Yu Gothic" w:eastAsia="Yu Gothic"/>
          <w:b/>
          <w:color w:val="444444"/>
          <w:sz w:val="18"/>
        </w:rPr>
        <w:t>表 4-1　モジュール間依存関係</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依存元 → 依存先</w:t>
            </w:r>
          </w:p>
        </w:tc>
        <w:tc>
          <w:tcPr>
            <w:tcW w:type="dxa" w:w="4961"/>
            <w:shd w:fill="D9E2F3"/>
          </w:tcPr>
          <w:p>
            <w:r>
              <w:rPr>
                <w:b/>
                <w:sz w:val="18"/>
              </w:rPr>
            </w:r>
            <w:r>
              <w:rPr>
                <w:rFonts w:ascii="Yu Gothic" w:hAnsi="Yu Gothic" w:eastAsia="Yu Gothic"/>
                <w:b/>
                <w:sz w:val="18"/>
              </w:rPr>
              <w:t>件数</w:t>
            </w:r>
          </w:p>
        </w:tc>
      </w:tr>
      <w:tr>
        <w:tc>
          <w:tcPr>
            <w:tcW w:type="dxa" w:w="4961"/>
          </w:tcPr>
          <w:p>
            <w:r>
              <w:rPr>
                <w:sz w:val="18"/>
              </w:rPr>
            </w:r>
            <w:r>
              <w:rPr>
                <w:rFonts w:ascii="Consolas" w:hAnsi="Consolas" w:eastAsia="Consolas"/>
                <w:sz w:val="18"/>
              </w:rPr>
              <w:t>web/routes</w:t>
            </w:r>
            <w:r>
              <w:rPr>
                <w:rFonts w:ascii="Yu Gothic" w:hAnsi="Yu Gothic" w:eastAsia="Yu Gothic"/>
                <w:sz w:val="18"/>
              </w:rPr>
              <w:t xml:space="preserve"> → </w:t>
            </w:r>
            <w:r>
              <w:rPr>
                <w:rFonts w:ascii="Consolas" w:hAnsi="Consolas" w:eastAsia="Consolas"/>
                <w:sz w:val="18"/>
              </w:rPr>
              <w:t>web</w:t>
            </w:r>
          </w:p>
        </w:tc>
        <w:tc>
          <w:tcPr>
            <w:tcW w:type="dxa" w:w="4961"/>
          </w:tcPr>
          <w:p>
            <w:r>
              <w:rPr>
                <w:sz w:val="18"/>
              </w:rPr>
            </w:r>
            <w:r>
              <w:rPr>
                <w:rFonts w:ascii="Yu Gothic" w:hAnsi="Yu Gothic" w:eastAsia="Yu Gothic"/>
                <w:sz w:val="18"/>
              </w:rPr>
              <w:t>26</w:t>
            </w:r>
          </w:p>
        </w:tc>
      </w:tr>
      <w:tr>
        <w:tc>
          <w:tcPr>
            <w:tcW w:type="dxa" w:w="4961"/>
          </w:tcPr>
          <w:p>
            <w:r>
              <w:rPr>
                <w:sz w:val="18"/>
              </w:rPr>
            </w:r>
            <w:r>
              <w:rPr>
                <w:rFonts w:ascii="Consolas" w:hAnsi="Consolas" w:eastAsia="Consolas"/>
                <w:sz w:val="18"/>
              </w:rPr>
              <w:t>web/services</w:t>
            </w:r>
            <w:r>
              <w:rPr>
                <w:rFonts w:ascii="Yu Gothic" w:hAnsi="Yu Gothic" w:eastAsia="Yu Gothic"/>
                <w:sz w:val="18"/>
              </w:rPr>
              <w:t xml:space="preserve"> → </w:t>
            </w:r>
            <w:r>
              <w:rPr>
                <w:rFonts w:ascii="Consolas" w:hAnsi="Consolas" w:eastAsia="Consolas"/>
                <w:sz w:val="18"/>
              </w:rPr>
              <w:t>web</w:t>
            </w:r>
          </w:p>
        </w:tc>
        <w:tc>
          <w:tcPr>
            <w:tcW w:type="dxa" w:w="4961"/>
          </w:tcPr>
          <w:p>
            <w:r>
              <w:rPr>
                <w:sz w:val="18"/>
              </w:rPr>
            </w:r>
            <w:r>
              <w:rPr>
                <w:rFonts w:ascii="Yu Gothic" w:hAnsi="Yu Gothic" w:eastAsia="Yu Gothic"/>
                <w:sz w:val="18"/>
              </w:rPr>
              <w:t>26</w:t>
            </w:r>
          </w:p>
        </w:tc>
      </w:tr>
      <w:tr>
        <w:tc>
          <w:tcPr>
            <w:tcW w:type="dxa" w:w="4961"/>
          </w:tcPr>
          <w:p>
            <w:r>
              <w:rPr>
                <w:sz w:val="18"/>
              </w:rPr>
            </w:r>
            <w:r>
              <w:rPr>
                <w:rFonts w:ascii="Consolas" w:hAnsi="Consolas" w:eastAsia="Consolas"/>
                <w:sz w:val="18"/>
              </w:rPr>
              <w:t>src</w:t>
            </w:r>
            <w:r>
              <w:rPr>
                <w:rFonts w:ascii="Yu Gothic" w:hAnsi="Yu Gothic" w:eastAsia="Yu Gothic"/>
                <w:sz w:val="18"/>
              </w:rPr>
              <w:t xml:space="preserve"> → </w:t>
            </w:r>
            <w:r>
              <w:rPr>
                <w:rFonts w:ascii="Consolas" w:hAnsi="Consolas" w:eastAsia="Consolas"/>
                <w:sz w:val="18"/>
              </w:rPr>
              <w:t>web</w:t>
            </w:r>
          </w:p>
        </w:tc>
        <w:tc>
          <w:tcPr>
            <w:tcW w:type="dxa" w:w="4961"/>
          </w:tcPr>
          <w:p>
            <w:r>
              <w:rPr>
                <w:sz w:val="18"/>
              </w:rPr>
            </w:r>
            <w:r>
              <w:rPr>
                <w:rFonts w:ascii="Yu Gothic" w:hAnsi="Yu Gothic" w:eastAsia="Yu Gothic"/>
                <w:sz w:val="18"/>
              </w:rPr>
              <w:t>1</w:t>
            </w:r>
          </w:p>
        </w:tc>
      </w:tr>
      <w:tr>
        <w:tc>
          <w:tcPr>
            <w:tcW w:type="dxa" w:w="4961"/>
          </w:tcPr>
          <w:p>
            <w:r>
              <w:rPr>
                <w:sz w:val="18"/>
              </w:rPr>
            </w:r>
            <w:r>
              <w:rPr>
                <w:rFonts w:ascii="Consolas" w:hAnsi="Consolas" w:eastAsia="Consolas"/>
                <w:sz w:val="18"/>
              </w:rPr>
              <w:t>src/llm</w:t>
            </w:r>
            <w:r>
              <w:rPr>
                <w:rFonts w:ascii="Yu Gothic" w:hAnsi="Yu Gothic" w:eastAsia="Yu Gothic"/>
                <w:sz w:val="18"/>
              </w:rPr>
              <w:t xml:space="preserve"> → </w:t>
            </w:r>
            <w:r>
              <w:rPr>
                <w:rFonts w:ascii="Consolas" w:hAnsi="Consolas" w:eastAsia="Consolas"/>
                <w:sz w:val="18"/>
              </w:rPr>
              <w:t>web</w:t>
            </w:r>
          </w:p>
        </w:tc>
        <w:tc>
          <w:tcPr>
            <w:tcW w:type="dxa" w:w="4961"/>
          </w:tcPr>
          <w:p>
            <w:r>
              <w:rPr>
                <w:sz w:val="18"/>
              </w:rPr>
            </w:r>
            <w:r>
              <w:rPr>
                <w:rFonts w:ascii="Yu Gothic" w:hAnsi="Yu Gothic" w:eastAsia="Yu Gothic"/>
                <w:sz w:val="18"/>
              </w:rPr>
              <w:t>1</w:t>
            </w:r>
          </w:p>
        </w:tc>
      </w:tr>
    </w:tbl>
    <w:p/>
    <w:p>
      <w:r>
        <w:rPr>
          <w:rFonts w:ascii="Yu Gothic" w:hAnsi="Yu Gothic" w:eastAsia="Yu Gothic"/>
        </w:rPr>
        <w:t>サブパッケージ単位（</w:t>
      </w:r>
      <w:r>
        <w:rPr>
          <w:rFonts w:ascii="Consolas" w:hAnsi="Consolas" w:eastAsia="Consolas"/>
          <w:sz w:val="18"/>
        </w:rPr>
        <w:t>s != d</w:t>
      </w:r>
      <w:r>
        <w:rPr>
          <w:rFonts w:ascii="Yu Gothic" w:hAnsi="Yu Gothic" w:eastAsia="Yu Gothic"/>
        </w:rPr>
        <w:t>）での相互依存（循環依存）候補は</w:t>
      </w:r>
      <w:r>
        <w:rPr>
          <w:rFonts w:ascii="Yu Gothic" w:hAnsi="Yu Gothic" w:eastAsia="Yu Gothic"/>
          <w:b/>
        </w:rPr>
        <w:t>検出されなかった</w:t>
      </w:r>
      <w:r>
        <w:rPr>
          <w:rFonts w:ascii="Yu Gothic" w:hAnsi="Yu Gothic" w:eastAsia="Yu Gothic"/>
        </w:rPr>
        <w:t>。</w:t>
      </w:r>
    </w:p>
    <w:p>
      <w:r>
        <w:rPr>
          <w:rFonts w:ascii="Yu Gothic" w:hAnsi="Yu Gothic" w:eastAsia="Yu Gothic"/>
          <w:b/>
        </w:rPr>
        <w:t>この実測値の限界（未確認事項）</w:t>
      </w:r>
      <w:r>
        <w:rPr>
          <w:rFonts w:ascii="Yu Gothic" w:hAnsi="Yu Gothic" w:eastAsia="Yu Gothic"/>
        </w:rPr>
        <w:t xml:space="preserve">: </w:t>
      </w:r>
      <w:r>
        <w:rPr>
          <w:rFonts w:ascii="Consolas" w:hAnsi="Consolas" w:eastAsia="Consolas"/>
          <w:sz w:val="18"/>
        </w:rPr>
        <w:t>internal_deps</w:t>
      </w:r>
      <w:r>
        <w:rPr>
          <w:rFonts w:ascii="Yu Gothic" w:hAnsi="Yu Gothic" w:eastAsia="Yu Gothic"/>
        </w:rPr>
        <w:t xml:space="preserve"> フィールドはトップレベルパッケージ名 （</w:t>
      </w:r>
      <w:r>
        <w:rPr>
          <w:rFonts w:ascii="Consolas" w:hAnsi="Consolas" w:eastAsia="Consolas"/>
          <w:sz w:val="18"/>
        </w:rPr>
        <w:t>"web"</w:t>
      </w:r>
      <w:r>
        <w:rPr>
          <w:rFonts w:ascii="Yu Gothic" w:hAnsi="Yu Gothic" w:eastAsia="Yu Gothic"/>
        </w:rPr>
        <w:t xml:space="preserve"> 等の文字列）単位の粗い抽出であり、</w:t>
      </w:r>
      <w:r>
        <w:rPr>
          <w:rFonts w:ascii="Consolas" w:hAnsi="Consolas" w:eastAsia="Consolas"/>
          <w:sz w:val="18"/>
        </w:rPr>
        <w:t>web/services → src/crawler</w:t>
      </w:r>
      <w:r>
        <w:rPr>
          <w:rFonts w:ascii="Yu Gothic" w:hAnsi="Yu Gothic" w:eastAsia="Yu Gothic"/>
        </w:rPr>
        <w:t xml:space="preserve"> のようなサブパッケージ 間の詳細な依存はこのデータからは確認できない。追加で以下を実測したが、いずれも 0 件だった。</w:t>
      </w:r>
    </w:p>
    <w:p>
      <w:pPr>
        <w:ind w:left="240"/>
      </w:pPr>
      <w:r>
        <w:rPr>
          <w:rFonts w:ascii="Consolas" w:hAnsi="Consolas" w:eastAsia="Consolas"/>
          <w:sz w:val="17"/>
        </w:rPr>
        <w:t>grep -rn "^from web\.\|^from web import\|^import web\b" --include='*.py' src/   # 0件</w:t>
        <w:br/>
        <w:t>grep -lE "^from (crawler|analyzer|generator|diff|graph)\." web/routes/*.py     # 0件</w:t>
        <w:br/>
        <w:t>grep -lE "^from (crawler|analyzer|generator|diff|graph|autorun)\." web/services/*.py  # 0件</w:t>
      </w:r>
    </w:p>
    <w:p>
      <w:r>
        <w:rPr>
          <w:rFonts w:ascii="Consolas" w:hAnsi="Consolas" w:eastAsia="Consolas"/>
          <w:sz w:val="18"/>
        </w:rPr>
        <w:t>web/routes</w:t>
      </w:r>
      <w:r>
        <w:rPr>
          <w:rFonts w:ascii="Yu Gothic" w:hAnsi="Yu Gothic" w:eastAsia="Yu Gothic"/>
        </w:rPr>
        <w:t xml:space="preserve"> や </w:t>
      </w:r>
      <w:r>
        <w:rPr>
          <w:rFonts w:ascii="Consolas" w:hAnsi="Consolas" w:eastAsia="Consolas"/>
          <w:sz w:val="18"/>
        </w:rPr>
        <w:t>web/services</w:t>
      </w:r>
      <w:r>
        <w:rPr>
          <w:rFonts w:ascii="Yu Gothic" w:hAnsi="Yu Gothic" w:eastAsia="Yu Gothic"/>
        </w:rPr>
        <w:t xml:space="preserve"> が実際には </w:t>
      </w:r>
      <w:r>
        <w:rPr>
          <w:rFonts w:ascii="Consolas" w:hAnsi="Consolas" w:eastAsia="Consolas"/>
          <w:sz w:val="18"/>
        </w:rPr>
        <w:t>src/*</w:t>
      </w:r>
      <w:r>
        <w:rPr>
          <w:rFonts w:ascii="Yu Gothic" w:hAnsi="Yu Gothic" w:eastAsia="Yu Gothic"/>
        </w:rPr>
        <w:t xml:space="preserve"> を利用していることはソースコード読解 （3章）から明らかであり、上記grepパターンが実際のimport記法（</w:t>
      </w:r>
      <w:r>
        <w:rPr>
          <w:rFonts w:ascii="Consolas" w:hAnsi="Consolas" w:eastAsia="Consolas"/>
          <w:sz w:val="18"/>
        </w:rPr>
        <w:t>from src.crawler...</w:t>
      </w:r>
      <w:r>
        <w:rPr>
          <w:rFonts w:ascii="Yu Gothic" w:hAnsi="Yu Gothic" w:eastAsia="Yu Gothic"/>
        </w:rPr>
        <w:t xml:space="preserve"> 形式や 遅延import等）と一致していない可能性が高い。</w:t>
      </w:r>
      <w:r>
        <w:rPr>
          <w:rFonts w:ascii="Yu Gothic" w:hAnsi="Yu Gothic" w:eastAsia="Yu Gothic"/>
          <w:b/>
        </w:rPr>
        <w:t>依存の有無自体は事実として存在するが、 正確な依存本数・循環依存の完全な有無は本書の調査範囲では未確認。</w:t>
      </w:r>
      <w:r>
        <w:rPr>
          <w:rFonts w:ascii="Yu Gothic" w:hAnsi="Yu Gothic" w:eastAsia="Yu Gothic"/>
        </w:rPr>
        <w:t xml:space="preserve"> 設計上の依存方向は </w:t>
      </w:r>
      <w:r>
        <w:rPr>
          <w:rFonts w:ascii="Consolas" w:hAnsi="Consolas" w:eastAsia="Consolas"/>
          <w:sz w:val="18"/>
        </w:rPr>
        <w:t>WS2D-BD-001</w:t>
      </w:r>
      <w:r>
        <w:rPr>
          <w:rFonts w:ascii="Yu Gothic" w:hAnsi="Yu Gothic" w:eastAsia="Yu Gothic"/>
        </w:rPr>
        <w:t xml:space="preserve"> のアーキテクチャ図（</w:t>
      </w:r>
      <w:r>
        <w:rPr>
          <w:rFonts w:ascii="Consolas" w:hAnsi="Consolas" w:eastAsia="Consolas"/>
          <w:sz w:val="18"/>
        </w:rPr>
        <w:t>UI → APP → CORE → STORE</w:t>
      </w:r>
      <w:r>
        <w:rPr>
          <w:rFonts w:ascii="Yu Gothic" w:hAnsi="Yu Gothic" w:eastAsia="Yu Gothic"/>
        </w:rPr>
        <w:t xml:space="preserve"> の一方向）を正とする。 </w:t>
      </w:r>
      <w:r>
        <w:rPr>
          <w:rFonts w:ascii="Consolas" w:hAnsi="Consolas" w:eastAsia="Consolas"/>
          <w:sz w:val="18"/>
        </w:rPr>
        <w:t>src → web</w:t>
      </w:r>
      <w:r>
        <w:rPr>
          <w:rFonts w:ascii="Yu Gothic" w:hAnsi="Yu Gothic" w:eastAsia="Yu Gothic"/>
        </w:rPr>
        <w:t>（2件）の逆依存は上記grepでは実体を確認できず、抽出ツール側の検出ノイズの 可能性があるが、これも断定はできない（未確認）。</w:t>
      </w:r>
    </w:p>
    <w:p>
      <w:pPr>
        <w:pStyle w:val="Heading2"/>
      </w:pPr>
      <w:r>
        <w:rPr>
          <w:rFonts w:ascii="Yu Gothic" w:hAnsi="Yu Gothic" w:eastAsia="Yu Gothic"/>
          <w:color w:val="1F3763"/>
        </w:rPr>
      </w:r>
      <w:r>
        <w:rPr>
          <w:rFonts w:ascii="Yu Gothic" w:hAnsi="Yu Gothic" w:eastAsia="Yu Gothic"/>
          <w:color w:val="1F3763"/>
        </w:rPr>
        <w:t>5. 主要処理フロー</w:t>
      </w:r>
    </w:p>
    <w:p>
      <w:pPr>
        <w:pStyle w:val="Heading3"/>
      </w:pPr>
      <w:r>
        <w:rPr>
          <w:rFonts w:ascii="Yu Gothic" w:hAnsi="Yu Gothic" w:eastAsia="Yu Gothic"/>
          <w:color w:val="1F3763"/>
        </w:rPr>
      </w:r>
      <w:r>
        <w:rPr>
          <w:rFonts w:ascii="Yu Gothic" w:hAnsi="Yu Gothic" w:eastAsia="Yu Gothic"/>
          <w:color w:val="1F3763"/>
        </w:rPr>
        <w:t>5.1 サイトクロール → 解析 → ドキュメント生成</w:t>
      </w:r>
    </w:p>
    <w:p>
      <w:pPr>
        <w:pStyle w:val="ListBullet"/>
      </w:pPr>
      <w:r>
        <w:rPr>
          <w:rFonts w:ascii="Yu Gothic" w:hAnsi="Yu Gothic" w:eastAsia="Yu Gothic"/>
        </w:rPr>
        <w:t xml:space="preserve">① </w:t>
      </w:r>
      <w:r>
        <w:rPr>
          <w:rFonts w:ascii="Consolas" w:hAnsi="Consolas" w:eastAsia="Consolas"/>
          <w:sz w:val="18"/>
        </w:rPr>
        <w:t>web/routes/crawl.py</w:t>
      </w:r>
      <w:r>
        <w:rPr>
          <w:rFonts w:ascii="Yu Gothic" w:hAnsi="Yu Gothic" w:eastAsia="Yu Gothic"/>
        </w:rPr>
        <w:t>（</w:t>
      </w:r>
      <w:r>
        <w:rPr>
          <w:rFonts w:ascii="Consolas" w:hAnsi="Consolas" w:eastAsia="Consolas"/>
          <w:sz w:val="18"/>
        </w:rPr>
        <w:t>crawl</w:t>
      </w:r>
      <w:r>
        <w:rPr>
          <w:rFonts w:ascii="Yu Gothic" w:hAnsi="Yu Gothic" w:eastAsia="Yu Gothic"/>
        </w:rPr>
        <w:t xml:space="preserve"> Blueprint・5EP）が </w:t>
      </w:r>
      <w:r>
        <w:rPr>
          <w:rFonts w:ascii="Consolas" w:hAnsi="Consolas" w:eastAsia="Consolas"/>
          <w:sz w:val="18"/>
        </w:rPr>
        <w:t>POST /api/.../crawl</w:t>
      </w:r>
      <w:r>
        <w:rPr>
          <w:rFonts w:ascii="Yu Gothic" w:hAnsi="Yu Gothic" w:eastAsia="Yu Gothic"/>
        </w:rPr>
        <w:t xml:space="preserve"> を受理。</w:t>
      </w:r>
    </w:p>
    <w:p>
      <w:pPr>
        <w:pStyle w:val="ListBullet"/>
      </w:pPr>
      <w:r>
        <w:rPr>
          <w:rFonts w:ascii="Yu Gothic" w:hAnsi="Yu Gothic" w:eastAsia="Yu Gothic"/>
        </w:rPr>
        <w:t xml:space="preserve">② </w:t>
      </w:r>
      <w:r>
        <w:rPr>
          <w:rFonts w:ascii="Consolas" w:hAnsi="Consolas" w:eastAsia="Consolas"/>
          <w:sz w:val="18"/>
        </w:rPr>
        <w:t>web/services/job_queue.start_crawl_job()</w:t>
      </w:r>
      <w:r>
        <w:rPr>
          <w:rFonts w:ascii="Yu Gothic" w:hAnsi="Yu Gothic" w:eastAsia="Yu Gothic"/>
        </w:rPr>
        <w:t xml:space="preserve"> が </w:t>
      </w:r>
      <w:r>
        <w:rPr>
          <w:rFonts w:ascii="Consolas" w:hAnsi="Consolas" w:eastAsia="Consolas"/>
          <w:sz w:val="18"/>
        </w:rPr>
        <w:t>job_id</w:t>
      </w:r>
      <w:r>
        <w:rPr>
          <w:rFonts w:ascii="Yu Gothic" w:hAnsi="Yu Gothic" w:eastAsia="Yu Gothic"/>
        </w:rPr>
        <w:t xml:space="preserve"> を発行し </w:t>
      </w:r>
      <w:r>
        <w:rPr>
          <w:rFonts w:ascii="Consolas" w:hAnsi="Consolas" w:eastAsia="Consolas"/>
          <w:sz w:val="18"/>
        </w:rPr>
        <w:t>CrawlJob(status="queued")</w:t>
      </w:r>
    </w:p>
    <w:p>
      <w:r>
        <w:rPr>
          <w:rFonts w:ascii="Yu Gothic" w:hAnsi="Yu Gothic" w:eastAsia="Yu Gothic"/>
        </w:rPr>
        <w:t>を登録、</w:t>
      </w:r>
      <w:r>
        <w:rPr>
          <w:rFonts w:ascii="Consolas" w:hAnsi="Consolas" w:eastAsia="Consolas"/>
          <w:sz w:val="18"/>
        </w:rPr>
        <w:t>daemon=True</w:t>
      </w:r>
      <w:r>
        <w:rPr>
          <w:rFonts w:ascii="Yu Gothic" w:hAnsi="Yu Gothic" w:eastAsia="Yu Gothic"/>
        </w:rPr>
        <w:t xml:space="preserve"> のバックグラウンドスレッドで </w:t>
      </w:r>
      <w:r>
        <w:rPr>
          <w:rFonts w:ascii="Consolas" w:hAnsi="Consolas" w:eastAsia="Consolas"/>
          <w:sz w:val="18"/>
        </w:rPr>
        <w:t>_run_job()</w:t>
      </w:r>
      <w:r>
        <w:rPr>
          <w:rFonts w:ascii="Yu Gothic" w:hAnsi="Yu Gothic" w:eastAsia="Yu Gothic"/>
        </w:rPr>
        <w:t xml:space="preserve"> を起動。</w:t>
      </w:r>
    </w:p>
    <w:p>
      <w:pPr>
        <w:pStyle w:val="ListBullet"/>
      </w:pPr>
      <w:r>
        <w:rPr>
          <w:rFonts w:ascii="Yu Gothic" w:hAnsi="Yu Gothic" w:eastAsia="Yu Gothic"/>
        </w:rPr>
        <w:t xml:space="preserve">③ </w:t>
      </w:r>
      <w:r>
        <w:rPr>
          <w:rFonts w:ascii="Consolas" w:hAnsi="Consolas" w:eastAsia="Consolas"/>
          <w:sz w:val="18"/>
        </w:rPr>
        <w:t>_run_job()</w:t>
      </w:r>
      <w:r>
        <w:rPr>
          <w:rFonts w:ascii="Yu Gothic" w:hAnsi="Yu Gothic" w:eastAsia="Yu Gothic"/>
        </w:rPr>
        <w:t xml:space="preserve"> が </w:t>
      </w:r>
      <w:r>
        <w:rPr>
          <w:rFonts w:ascii="Consolas" w:hAnsi="Consolas" w:eastAsia="Consolas"/>
          <w:sz w:val="18"/>
        </w:rPr>
        <w:t>subprocess.Popen(["python","src/main.py","--url",...])</w:t>
      </w:r>
      <w:r>
        <w:rPr>
          <w:rFonts w:ascii="Yu Gothic" w:hAnsi="Yu Gothic" w:eastAsia="Yu Gothic"/>
        </w:rPr>
        <w:t xml:space="preserve"> を起動し</w:t>
      </w:r>
    </w:p>
    <w:p>
      <w:r>
        <w:rPr>
          <w:rFonts w:ascii="Consolas" w:hAnsi="Consolas" w:eastAsia="Consolas"/>
          <w:sz w:val="18"/>
        </w:rPr>
        <w:t>status="running"</w:t>
      </w:r>
      <w:r>
        <w:rPr>
          <w:rFonts w:ascii="Yu Gothic" w:hAnsi="Yu Gothic" w:eastAsia="Yu Gothic"/>
        </w:rPr>
        <w:t xml:space="preserve"> へ遷移。</w:t>
      </w:r>
    </w:p>
    <w:p>
      <w:pPr>
        <w:pStyle w:val="ListBullet"/>
      </w:pPr>
      <w:r>
        <w:rPr>
          <w:rFonts w:ascii="Yu Gothic" w:hAnsi="Yu Gothic" w:eastAsia="Yu Gothic"/>
        </w:rPr>
        <w:t xml:space="preserve">④ </w:t>
      </w:r>
      <w:r>
        <w:rPr>
          <w:rFonts w:ascii="Consolas" w:hAnsi="Consolas" w:eastAsia="Consolas"/>
          <w:sz w:val="18"/>
        </w:rPr>
        <w:t>src/main.py</w:t>
      </w:r>
      <w:r>
        <w:rPr>
          <w:rFonts w:ascii="Yu Gothic" w:hAnsi="Yu Gothic" w:eastAsia="Yu Gothic"/>
        </w:rPr>
        <w:t xml:space="preserve">（子プロセス）内で </w:t>
      </w:r>
      <w:r>
        <w:rPr>
          <w:rFonts w:ascii="Consolas" w:hAnsi="Consolas" w:eastAsia="Consolas"/>
          <w:sz w:val="18"/>
        </w:rPr>
        <w:t>src/crawler/page_crawler.py</w:t>
      </w:r>
      <w:r>
        <w:rPr>
          <w:rFonts w:ascii="Yu Gothic" w:hAnsi="Yu Gothic" w:eastAsia="Yu Gothic"/>
        </w:rPr>
        <w:t xml:space="preserve"> がページを巡回し</w:t>
      </w:r>
    </w:p>
    <w:p>
      <w:r>
        <w:rPr>
          <w:rFonts w:ascii="Consolas" w:hAnsi="Consolas" w:eastAsia="Consolas"/>
          <w:sz w:val="18"/>
        </w:rPr>
        <w:t>PageData</w:t>
      </w:r>
      <w:r>
        <w:rPr>
          <w:rFonts w:ascii="Yu Gothic" w:hAnsi="Yu Gothic" w:eastAsia="Yu Gothic"/>
        </w:rPr>
        <w:t>（フォーム・API・状態・SPA遷移を含む）を収集。</w:t>
      </w:r>
      <w:r>
        <w:rPr>
          <w:rFonts w:ascii="Consolas" w:hAnsi="Consolas" w:eastAsia="Consolas"/>
          <w:sz w:val="18"/>
        </w:rPr>
        <w:t>politeness.py</w:t>
      </w:r>
      <w:r>
        <w:rPr>
          <w:rFonts w:ascii="Yu Gothic" w:hAnsi="Yu Gothic" w:eastAsia="Yu Gothic"/>
        </w:rPr>
        <w:t xml:space="preserve"> がオリジン単位で レート制御。</w:t>
      </w:r>
    </w:p>
    <w:p>
      <w:pPr>
        <w:pStyle w:val="ListBullet"/>
      </w:pPr>
      <w:r>
        <w:rPr>
          <w:rFonts w:ascii="Yu Gothic" w:hAnsi="Yu Gothic" w:eastAsia="Yu Gothic"/>
        </w:rPr>
        <w:t xml:space="preserve">⑤ </w:t>
      </w:r>
      <w:r>
        <w:rPr>
          <w:rFonts w:ascii="Consolas" w:hAnsi="Consolas" w:eastAsia="Consolas"/>
          <w:sz w:val="18"/>
        </w:rPr>
        <w:t>src/analyzer/*</w:t>
      </w:r>
      <w:r>
        <w:rPr>
          <w:rFonts w:ascii="Yu Gothic" w:hAnsi="Yu Gothic" w:eastAsia="Yu Gothic"/>
        </w:rPr>
        <w:t xml:space="preserve"> が </w:t>
      </w:r>
      <w:r>
        <w:rPr>
          <w:rFonts w:ascii="Consolas" w:hAnsi="Consolas" w:eastAsia="Consolas"/>
          <w:sz w:val="18"/>
        </w:rPr>
        <w:t>PageData</w:t>
      </w:r>
      <w:r>
        <w:rPr>
          <w:rFonts w:ascii="Yu Gothic" w:hAnsi="Yu Gothic" w:eastAsia="Yu Gothic"/>
        </w:rPr>
        <w:t xml:space="preserve"> から境界値・テスト条件・技術スタックを解析。</w:t>
      </w:r>
    </w:p>
    <w:p>
      <w:pPr>
        <w:pStyle w:val="ListBullet"/>
      </w:pPr>
      <w:r>
        <w:rPr>
          <w:rFonts w:ascii="Yu Gothic" w:hAnsi="Yu Gothic" w:eastAsia="Yu Gothic"/>
        </w:rPr>
        <w:t xml:space="preserve">⑥ </w:t>
      </w:r>
      <w:r>
        <w:rPr>
          <w:rFonts w:ascii="Consolas" w:hAnsi="Consolas" w:eastAsia="Consolas"/>
          <w:sz w:val="18"/>
        </w:rPr>
        <w:t>--compare</w:t>
      </w:r>
      <w:r>
        <w:rPr>
          <w:rFonts w:ascii="Yu Gothic" w:hAnsi="Yu Gothic" w:eastAsia="Yu Gothic"/>
        </w:rPr>
        <w:t xml:space="preserve"> 指定時、</w:t>
      </w:r>
      <w:r>
        <w:rPr>
          <w:rFonts w:ascii="Consolas" w:hAnsi="Consolas" w:eastAsia="Consolas"/>
          <w:sz w:val="18"/>
        </w:rPr>
        <w:t>src/diff/*</w:t>
      </w:r>
      <w:r>
        <w:rPr>
          <w:rFonts w:ascii="Yu Gothic" w:hAnsi="Yu Gothic" w:eastAsia="Yu Gothic"/>
        </w:rPr>
        <w:t xml:space="preserve"> が前回スナップショットとの差分（</w:t>
      </w:r>
      <w:r>
        <w:rPr>
          <w:rFonts w:ascii="Consolas" w:hAnsi="Consolas" w:eastAsia="Consolas"/>
          <w:sz w:val="18"/>
        </w:rPr>
        <w:t>ComparisonResult</w:t>
      </w:r>
      <w:r>
        <w:rPr>
          <w:rFonts w:ascii="Yu Gothic" w:hAnsi="Yu Gothic" w:eastAsia="Yu Gothic"/>
        </w:rPr>
        <w:t>,</w:t>
      </w:r>
    </w:p>
    <w:p>
      <w:r>
        <w:rPr>
          <w:rFonts w:ascii="Consolas" w:hAnsi="Consolas" w:eastAsia="Consolas"/>
          <w:sz w:val="18"/>
        </w:rPr>
        <w:t>DiffResult</w:t>
      </w:r>
      <w:r>
        <w:rPr>
          <w:rFonts w:ascii="Yu Gothic" w:hAnsi="Yu Gothic" w:eastAsia="Yu Gothic"/>
        </w:rPr>
        <w:t>）を算出。</w:t>
      </w:r>
    </w:p>
    <w:p>
      <w:pPr>
        <w:pStyle w:val="ListBullet"/>
      </w:pPr>
      <w:r>
        <w:rPr>
          <w:rFonts w:ascii="Yu Gothic" w:hAnsi="Yu Gothic" w:eastAsia="Yu Gothic"/>
        </w:rPr>
        <w:t xml:space="preserve">⑦ </w:t>
      </w:r>
      <w:r>
        <w:rPr>
          <w:rFonts w:ascii="Consolas" w:hAnsi="Consolas" w:eastAsia="Consolas"/>
          <w:sz w:val="18"/>
        </w:rPr>
        <w:t>src/generator/*</w:t>
      </w:r>
      <w:r>
        <w:rPr>
          <w:rFonts w:ascii="Yu Gothic" w:hAnsi="Yu Gothic" w:eastAsia="Yu Gothic"/>
        </w:rPr>
        <w:t xml:space="preserve"> がテスト設計・テストケース表・ドキュメントを生成し </w:t>
      </w:r>
      <w:r>
        <w:rPr>
          <w:rFonts w:ascii="Consolas" w:hAnsi="Consolas" w:eastAsia="Consolas"/>
          <w:sz w:val="18"/>
        </w:rPr>
        <w:t>output/{domain}/</w:t>
      </w:r>
    </w:p>
    <w:p>
      <w:r>
        <w:rPr>
          <w:rFonts w:ascii="Yu Gothic" w:hAnsi="Yu Gothic" w:eastAsia="Yu Gothic"/>
        </w:rPr>
        <w:t>へ書き出す。</w:t>
      </w:r>
    </w:p>
    <w:p>
      <w:pPr>
        <w:pStyle w:val="ListBullet"/>
      </w:pPr>
      <w:r>
        <w:rPr>
          <w:rFonts w:ascii="Yu Gothic" w:hAnsi="Yu Gothic" w:eastAsia="Yu Gothic"/>
        </w:rPr>
        <w:t xml:space="preserve">⑧ 子プロセス終了後 </w:t>
      </w:r>
      <w:r>
        <w:rPr>
          <w:rFonts w:ascii="Consolas" w:hAnsi="Consolas" w:eastAsia="Consolas"/>
          <w:sz w:val="18"/>
        </w:rPr>
        <w:t>_update()</w:t>
      </w:r>
      <w:r>
        <w:rPr>
          <w:rFonts w:ascii="Yu Gothic" w:hAnsi="Yu Gothic" w:eastAsia="Yu Gothic"/>
        </w:rPr>
        <w:t xml:space="preserve"> が </w:t>
      </w:r>
      <w:r>
        <w:rPr>
          <w:rFonts w:ascii="Consolas" w:hAnsi="Consolas" w:eastAsia="Consolas"/>
          <w:sz w:val="18"/>
        </w:rPr>
        <w:t>status="completed"|"failed"</w:t>
      </w:r>
      <w:r>
        <w:rPr>
          <w:rFonts w:ascii="Yu Gothic" w:hAnsi="Yu Gothic" w:eastAsia="Yu Gothic"/>
        </w:rPr>
        <w:t xml:space="preserve"> を確定し、Slack通知</w:t>
      </w:r>
    </w:p>
    <w:p>
      <w:r>
        <w:rPr>
          <w:rFonts w:ascii="Yu Gothic" w:hAnsi="Yu Gothic" w:eastAsia="Yu Gothic"/>
        </w:rPr>
        <w:t>（ドリフトあり・</w:t>
      </w:r>
      <w:r>
        <w:rPr>
          <w:rFonts w:ascii="Consolas" w:hAnsi="Consolas" w:eastAsia="Consolas"/>
          <w:sz w:val="18"/>
        </w:rPr>
        <w:t>compare=True</w:t>
      </w:r>
      <w:r>
        <w:rPr>
          <w:rFonts w:ascii="Yu Gothic" w:hAnsi="Yu Gothic" w:eastAsia="Yu Gothic"/>
        </w:rPr>
        <w:t xml:space="preserve"> の場合）を試行。</w:t>
      </w:r>
    </w:p>
    <w:p>
      <w:pPr>
        <w:pStyle w:val="Heading3"/>
      </w:pPr>
      <w:r>
        <w:rPr>
          <w:rFonts w:ascii="Yu Gothic" w:hAnsi="Yu Gothic" w:eastAsia="Yu Gothic"/>
          <w:color w:val="1F3763"/>
        </w:rPr>
      </w:r>
      <w:r>
        <w:rPr>
          <w:rFonts w:ascii="Yu Gothic" w:hAnsi="Yu Gothic" w:eastAsia="Yu Gothic"/>
          <w:color w:val="1F3763"/>
        </w:rPr>
        <w:t>5.2 AutoRun実行（8段階承認パイプライン）</w:t>
      </w:r>
    </w:p>
    <w:p>
      <w:pPr>
        <w:pStyle w:val="ListBullet"/>
      </w:pPr>
      <w:r>
        <w:rPr>
          <w:rFonts w:ascii="Yu Gothic" w:hAnsi="Yu Gothic" w:eastAsia="Yu Gothic"/>
        </w:rPr>
        <w:t xml:space="preserve">① </w:t>
      </w:r>
      <w:r>
        <w:rPr>
          <w:rFonts w:ascii="Consolas" w:hAnsi="Consolas" w:eastAsia="Consolas"/>
          <w:sz w:val="18"/>
        </w:rPr>
        <w:t>web/routes/auto_run.py</w:t>
      </w:r>
      <w:r>
        <w:rPr>
          <w:rFonts w:ascii="Yu Gothic" w:hAnsi="Yu Gothic" w:eastAsia="Yu Gothic"/>
        </w:rPr>
        <w:t>（10EP）・</w:t>
      </w:r>
      <w:r>
        <w:rPr>
          <w:rFonts w:ascii="Consolas" w:hAnsi="Consolas" w:eastAsia="Consolas"/>
          <w:sz w:val="18"/>
        </w:rPr>
        <w:t>autorun_stages.py</w:t>
      </w:r>
      <w:r>
        <w:rPr>
          <w:rFonts w:ascii="Yu Gothic" w:hAnsi="Yu Gothic" w:eastAsia="Yu Gothic"/>
        </w:rPr>
        <w:t>（14EP）が起動を受理し</w:t>
      </w:r>
    </w:p>
    <w:p>
      <w:r>
        <w:rPr>
          <w:rFonts w:ascii="Consolas" w:hAnsi="Consolas" w:eastAsia="Consolas"/>
          <w:sz w:val="18"/>
        </w:rPr>
        <w:t>AutoRunJob</w:t>
      </w:r>
      <w:r>
        <w:rPr>
          <w:rFonts w:ascii="Yu Gothic" w:hAnsi="Yu Gothic" w:eastAsia="Yu Gothic"/>
        </w:rPr>
        <w:t>（</w:t>
      </w:r>
      <w:r>
        <w:rPr>
          <w:rFonts w:ascii="Consolas" w:hAnsi="Consolas" w:eastAsia="Consolas"/>
          <w:sz w:val="18"/>
        </w:rPr>
        <w:t>status="idle"</w:t>
      </w:r>
      <w:r>
        <w:rPr>
          <w:rFonts w:ascii="Yu Gothic" w:hAnsi="Yu Gothic" w:eastAsia="Yu Gothic"/>
        </w:rPr>
        <w:t>）を生成。</w:t>
      </w:r>
    </w:p>
    <w:p>
      <w:pPr>
        <w:pStyle w:val="ListBullet"/>
      </w:pPr>
      <w:r>
        <w:rPr>
          <w:rFonts w:ascii="Yu Gothic" w:hAnsi="Yu Gothic" w:eastAsia="Yu Gothic"/>
        </w:rPr>
        <w:t xml:space="preserve">② </w:t>
      </w:r>
      <w:r>
        <w:rPr>
          <w:rFonts w:ascii="Consolas" w:hAnsi="Consolas" w:eastAsia="Consolas"/>
          <w:sz w:val="18"/>
        </w:rPr>
        <w:t>status</w:t>
      </w:r>
      <w:r>
        <w:rPr>
          <w:rFonts w:ascii="Yu Gothic" w:hAnsi="Yu Gothic" w:eastAsia="Yu Gothic"/>
        </w:rPr>
        <w:t xml:space="preserve"> が </w:t>
      </w:r>
      <w:r>
        <w:rPr>
          <w:rFonts w:ascii="Consolas" w:hAnsi="Consolas" w:eastAsia="Consolas"/>
          <w:sz w:val="18"/>
        </w:rPr>
        <w:t>discovering → (awaiting_input) → crawling → generating_qa</w:t>
      </w:r>
      <w:r>
        <w:rPr>
          <w:rFonts w:ascii="Yu Gothic" w:hAnsi="Yu Gothic" w:eastAsia="Yu Gothic"/>
        </w:rPr>
        <w:t xml:space="preserve"> 等へ進みながら</w:t>
      </w:r>
    </w:p>
    <w:p>
      <w:r>
        <w:rPr>
          <w:rFonts w:ascii="Yu Gothic" w:hAnsi="Yu Gothic" w:eastAsia="Yu Gothic"/>
        </w:rPr>
        <w:t>実測データを収集（コメントに列挙された状態一覧に基づく。個々の遷移条件の駆動元関数は 本書の読解範囲では</w:t>
      </w:r>
      <w:r>
        <w:rPr>
          <w:rFonts w:ascii="Yu Gothic" w:hAnsi="Yu Gothic" w:eastAsia="Yu Gothic"/>
          <w:b/>
        </w:rPr>
        <w:t>未確認</w:t>
      </w:r>
      <w:r>
        <w:rPr>
          <w:rFonts w:ascii="Yu Gothic" w:hAnsi="Yu Gothic" w:eastAsia="Yu Gothic"/>
        </w:rPr>
        <w:t>）。</w:t>
      </w:r>
    </w:p>
    <w:p>
      <w:pPr>
        <w:pStyle w:val="ListBullet"/>
      </w:pPr>
      <w:r>
        <w:rPr>
          <w:rFonts w:ascii="Yu Gothic" w:hAnsi="Yu Gothic" w:eastAsia="Yu Gothic"/>
        </w:rPr>
        <w:t xml:space="preserve">③ </w:t>
      </w:r>
      <w:r>
        <w:rPr>
          <w:rFonts w:ascii="Consolas" w:hAnsi="Consolas" w:eastAsia="Consolas"/>
          <w:sz w:val="18"/>
        </w:rPr>
        <w:t>src/autorun/stages.build_stage()</w:t>
      </w:r>
      <w:r>
        <w:rPr>
          <w:rFonts w:ascii="Yu Gothic" w:hAnsi="Yu Gothic" w:eastAsia="Yu Gothic"/>
        </w:rPr>
        <w:t xml:space="preserve"> が段階ID順（`test_objective → test_plan → features →</w:t>
      </w:r>
    </w:p>
    <w:p>
      <w:r>
        <w:rPr>
          <w:rFonts w:ascii="Yu Gothic" w:hAnsi="Yu Gothic" w:eastAsia="Yu Gothic"/>
        </w:rPr>
        <w:t>viewpoints → basic_design → detail_design → test_cases → playwright_automation</w:t>
      </w:r>
      <w:r>
        <w:rPr>
          <w:rFonts w:ascii="Consolas" w:hAnsi="Consolas" w:eastAsia="Consolas"/>
          <w:sz w:val="18"/>
        </w:rPr>
        <w:t xml:space="preserve">）に </w:t>
      </w:r>
      <w:r>
        <w:rPr>
          <w:rFonts w:ascii="Yu Gothic" w:hAnsi="Yu Gothic" w:eastAsia="Yu Gothic"/>
        </w:rPr>
        <w:t>Stage</w:t>
      </w:r>
      <w:r>
        <w:rPr>
          <w:rFonts w:ascii="Consolas" w:hAnsi="Consolas" w:eastAsia="Consolas"/>
          <w:sz w:val="18"/>
        </w:rPr>
        <w:t xml:space="preserve"> をルールベース生成し、</w:t>
      </w:r>
      <w:r>
        <w:rPr>
          <w:rFonts w:ascii="Yu Gothic" w:hAnsi="Yu Gothic" w:eastAsia="Yu Gothic"/>
        </w:rPr>
        <w:t>Pipeline` に格納。</w:t>
      </w:r>
    </w:p>
    <w:p>
      <w:pPr>
        <w:pStyle w:val="ListBullet"/>
      </w:pPr>
      <w:r>
        <w:rPr>
          <w:rFonts w:ascii="Yu Gothic" w:hAnsi="Yu Gothic" w:eastAsia="Yu Gothic"/>
        </w:rPr>
        <w:t>④ 各段階はUIへ提示され、</w:t>
      </w:r>
      <w:r>
        <w:rPr>
          <w:rFonts w:ascii="Consolas" w:hAnsi="Consolas" w:eastAsia="Consolas"/>
          <w:sz w:val="18"/>
        </w:rPr>
        <w:t>StageItem.with_approval()</w:t>
      </w:r>
      <w:r>
        <w:rPr>
          <w:rFonts w:ascii="Yu Gothic" w:hAnsi="Yu Gothic" w:eastAsia="Yu Gothic"/>
        </w:rPr>
        <w:t xml:space="preserve"> で項目単位の承認・修正を受ける。</w:t>
      </w:r>
    </w:p>
    <w:p>
      <w:r>
        <w:rPr>
          <w:rFonts w:ascii="Consolas" w:hAnsi="Consolas" w:eastAsia="Consolas"/>
          <w:sz w:val="18"/>
        </w:rPr>
        <w:t>features</w:t>
      </w:r>
      <w:r>
        <w:rPr>
          <w:rFonts w:ascii="Yu Gothic" w:hAnsi="Yu Gothic" w:eastAsia="Yu Gothic"/>
        </w:rPr>
        <w:t xml:space="preserve"> 段階は </w:t>
      </w:r>
      <w:r>
        <w:rPr>
          <w:rFonts w:ascii="Consolas" w:hAnsi="Consolas" w:eastAsia="Consolas"/>
          <w:sz w:val="18"/>
        </w:rPr>
        <w:t>requires_item_approval=True</w:t>
      </w:r>
      <w:r>
        <w:rPr>
          <w:rFonts w:ascii="Yu Gothic" w:hAnsi="Yu Gothic" w:eastAsia="Yu Gothic"/>
        </w:rPr>
        <w:t xml:space="preserve"> のため全項目承認が必須。</w:t>
      </w:r>
    </w:p>
    <w:p>
      <w:pPr>
        <w:pStyle w:val="ListBullet"/>
      </w:pPr>
      <w:r>
        <w:rPr>
          <w:rFonts w:ascii="Yu Gothic" w:hAnsi="Yu Gothic" w:eastAsia="Yu Gothic"/>
        </w:rPr>
        <w:t xml:space="preserve">⑤ 設計段階（1〜7）が </w:t>
      </w:r>
      <w:r>
        <w:rPr>
          <w:rFonts w:ascii="Consolas" w:hAnsi="Consolas" w:eastAsia="Consolas"/>
          <w:sz w:val="18"/>
        </w:rPr>
        <w:t>design_stages_approved()</w:t>
      </w:r>
      <w:r>
        <w:rPr>
          <w:rFonts w:ascii="Yu Gothic" w:hAnsi="Yu Gothic" w:eastAsia="Yu Gothic"/>
        </w:rPr>
        <w:t xml:space="preserve"> で全承認済みと判定されると、</w:t>
      </w:r>
    </w:p>
    <w:p>
      <w:r>
        <w:rPr>
          <w:rFonts w:ascii="Consolas" w:hAnsi="Consolas" w:eastAsia="Consolas"/>
          <w:sz w:val="18"/>
        </w:rPr>
        <w:t>automation_plan.build_plan()</w:t>
      </w:r>
      <w:r>
        <w:rPr>
          <w:rFonts w:ascii="Yu Gothic" w:hAnsi="Yu Gothic" w:eastAsia="Yu Gothic"/>
        </w:rPr>
        <w:t xml:space="preserve"> がPlaywright自動化対象を選定し、8段階目 （</w:t>
      </w:r>
      <w:r>
        <w:rPr>
          <w:rFonts w:ascii="Consolas" w:hAnsi="Consolas" w:eastAsia="Consolas"/>
          <w:sz w:val="18"/>
        </w:rPr>
        <w:t>playwright_automation</w:t>
      </w:r>
      <w:r>
        <w:rPr>
          <w:rFonts w:ascii="Yu Gothic" w:hAnsi="Yu Gothic" w:eastAsia="Yu Gothic"/>
        </w:rPr>
        <w:t>）を提示。</w:t>
      </w:r>
    </w:p>
    <w:p>
      <w:pPr>
        <w:pStyle w:val="ListBullet"/>
      </w:pPr>
      <w:r>
        <w:rPr>
          <w:rFonts w:ascii="Yu Gothic" w:hAnsi="Yu Gothic" w:eastAsia="Yu Gothic"/>
        </w:rPr>
        <w:t xml:space="preserve">⑥ 8段階目承認後 </w:t>
      </w:r>
      <w:r>
        <w:rPr>
          <w:rFonts w:ascii="Consolas" w:hAnsi="Consolas" w:eastAsia="Consolas"/>
          <w:sz w:val="18"/>
        </w:rPr>
        <w:t>status="running_tests"</w:t>
      </w:r>
      <w:r>
        <w:rPr>
          <w:rFonts w:ascii="Yu Gothic" w:hAnsi="Yu Gothic" w:eastAsia="Yu Gothic"/>
        </w:rPr>
        <w:t xml:space="preserve"> へ遷移し、生成済みスクリプトを実行、完了で</w:t>
      </w:r>
    </w:p>
    <w:p>
      <w:r>
        <w:rPr>
          <w:rFonts w:ascii="Consolas" w:hAnsi="Consolas" w:eastAsia="Consolas"/>
          <w:sz w:val="18"/>
        </w:rPr>
        <w:t>status="complete"</w:t>
      </w:r>
      <w:r>
        <w:rPr>
          <w:rFonts w:ascii="Yu Gothic" w:hAnsi="Yu Gothic" w:eastAsia="Yu Gothic"/>
        </w:rPr>
        <w:t>。</w:t>
      </w:r>
    </w:p>
    <w:p>
      <w:pPr>
        <w:pStyle w:val="ListBullet"/>
      </w:pPr>
      <w:r>
        <w:rPr>
          <w:rFonts w:ascii="Yu Gothic" w:hAnsi="Yu Gothic" w:eastAsia="Yu Gothic"/>
        </w:rPr>
        <w:t xml:space="preserve">⑦ いつでも </w:t>
      </w:r>
      <w:r>
        <w:rPr>
          <w:rFonts w:ascii="Consolas" w:hAnsi="Consolas" w:eastAsia="Consolas"/>
          <w:sz w:val="18"/>
        </w:rPr>
        <w:t>AutoRunJob.cancel()</w:t>
      </w:r>
      <w:r>
        <w:rPr>
          <w:rFonts w:ascii="Yu Gothic" w:hAnsi="Yu Gothic" w:eastAsia="Yu Gothic"/>
        </w:rPr>
        <w:t xml:space="preserve"> により中断可能（子プロセスへ </w:t>
      </w:r>
      <w:r>
        <w:rPr>
          <w:rFonts w:ascii="Consolas" w:hAnsi="Consolas" w:eastAsia="Consolas"/>
          <w:sz w:val="18"/>
        </w:rPr>
        <w:t>terminate()</w:t>
      </w:r>
      <w:r>
        <w:rPr>
          <w:rFonts w:ascii="Yu Gothic" w:hAnsi="Yu Gothic" w:eastAsia="Yu Gothic"/>
        </w:rPr>
        <w:t>→5秒待機→</w:t>
      </w:r>
    </w:p>
    <w:p>
      <w:r>
        <w:rPr>
          <w:rFonts w:ascii="Consolas" w:hAnsi="Consolas" w:eastAsia="Consolas"/>
          <w:sz w:val="18"/>
        </w:rPr>
        <w:t>kill()</w:t>
      </w:r>
      <w:r>
        <w:rPr>
          <w:rFonts w:ascii="Yu Gothic" w:hAnsi="Yu Gothic" w:eastAsia="Yu Gothic"/>
        </w:rPr>
        <w:t xml:space="preserve">、入力待ち・段階承認待ちの </w:t>
      </w:r>
      <w:r>
        <w:rPr>
          <w:rFonts w:ascii="Consolas" w:hAnsi="Consolas" w:eastAsia="Consolas"/>
          <w:sz w:val="18"/>
        </w:rPr>
        <w:t>threading.Event</w:t>
      </w:r>
      <w:r>
        <w:rPr>
          <w:rFonts w:ascii="Yu Gothic" w:hAnsi="Yu Gothic" w:eastAsia="Yu Gothic"/>
        </w:rPr>
        <w:t xml:space="preserve"> を解除して待機を中断）。</w:t>
      </w:r>
    </w:p>
    <w:p>
      <w:pPr>
        <w:pStyle w:val="Heading2"/>
      </w:pPr>
      <w:r>
        <w:rPr>
          <w:rFonts w:ascii="Yu Gothic" w:hAnsi="Yu Gothic" w:eastAsia="Yu Gothic"/>
          <w:color w:val="1F3763"/>
        </w:rPr>
      </w:r>
      <w:r>
        <w:rPr>
          <w:rFonts w:ascii="Yu Gothic" w:hAnsi="Yu Gothic" w:eastAsia="Yu Gothic"/>
          <w:color w:val="1F3763"/>
        </w:rPr>
        <w:t>6. クラス図</w:t>
      </w:r>
    </w:p>
    <w:p>
      <w:r>
        <w:rPr>
          <w:rFonts w:ascii="Yu Gothic" w:hAnsi="Yu Gothic" w:eastAsia="Yu Gothic"/>
        </w:rPr>
        <w:t xml:space="preserve">本章は </w:t>
      </w:r>
      <w:r>
        <w:rPr>
          <w:rFonts w:ascii="Consolas" w:hAnsi="Consolas" w:eastAsia="Consolas"/>
          <w:sz w:val="18"/>
        </w:rPr>
        <w:t>docs/sdlc/_asbuilt/modules.json</w:t>
      </w:r>
      <w:r>
        <w:rPr>
          <w:rFonts w:ascii="Yu Gothic" w:hAnsi="Yu Gothic" w:eastAsia="Yu Gothic"/>
        </w:rPr>
        <w:t xml:space="preserve"> の実データ（クラス名・基底クラス・メソッド一覧）のみを用いる。存在しないクラス・メソッドは描かない。メソッド数が多いクラスは代表例を抜粋し、その旨を注記する。</w:t>
      </w:r>
    </w:p>
    <w:p>
      <w:pPr>
        <w:pStyle w:val="Heading3"/>
      </w:pPr>
      <w:r>
        <w:rPr>
          <w:rFonts w:ascii="Yu Gothic" w:hAnsi="Yu Gothic" w:eastAsia="Yu Gothic"/>
          <w:color w:val="1F3763"/>
        </w:rPr>
      </w:r>
      <w:r>
        <w:rPr>
          <w:rFonts w:ascii="Yu Gothic" w:hAnsi="Yu Gothic" w:eastAsia="Yu Gothic"/>
          <w:color w:val="1F3763"/>
        </w:rPr>
        <w:t>6.1 ストア層クラス図</w:t>
      </w:r>
    </w:p>
    <w:p>
      <w:r>
        <w:rPr>
          <w:rFonts w:ascii="Yu Gothic" w:hAnsi="Yu Gothic" w:eastAsia="Yu Gothic"/>
        </w:rPr>
        <w:t xml:space="preserve">対象: </w:t>
      </w:r>
      <w:r>
        <w:rPr>
          <w:rFonts w:ascii="Consolas" w:hAnsi="Consolas" w:eastAsia="Consolas"/>
          <w:sz w:val="18"/>
        </w:rPr>
        <w:t>web/services/auth_store.py</w:t>
      </w:r>
      <w:r>
        <w:rPr>
          <w:rFonts w:ascii="Yu Gothic" w:hAnsi="Yu Gothic" w:eastAsia="Yu Gothic"/>
        </w:rPr>
        <w:t xml:space="preserve">, </w:t>
      </w:r>
      <w:r>
        <w:rPr>
          <w:rFonts w:ascii="Consolas" w:hAnsi="Consolas" w:eastAsia="Consolas"/>
          <w:sz w:val="18"/>
        </w:rPr>
        <w:t>web/services/viewpoint_store.py</w:t>
      </w:r>
      <w:r>
        <w:rPr>
          <w:rFonts w:ascii="Yu Gothic" w:hAnsi="Yu Gothic" w:eastAsia="Yu Gothic"/>
        </w:rPr>
        <w:t xml:space="preserve">, </w:t>
      </w:r>
      <w:r>
        <w:rPr>
          <w:rFonts w:ascii="Consolas" w:hAnsi="Consolas" w:eastAsia="Consolas"/>
          <w:sz w:val="18"/>
        </w:rPr>
        <w:t>web/services/viewpoint_store_operations.py</w:t>
      </w:r>
      <w:r>
        <w:rPr>
          <w:rFonts w:ascii="Yu Gothic" w:hAnsi="Yu Gothic" w:eastAsia="Yu Gothic"/>
        </w:rPr>
        <w:t xml:space="preserve">, </w:t>
      </w:r>
      <w:r>
        <w:rPr>
          <w:rFonts w:ascii="Consolas" w:hAnsi="Consolas" w:eastAsia="Consolas"/>
          <w:sz w:val="18"/>
        </w:rPr>
        <w:t>web/services/run_store.py</w:t>
      </w:r>
      <w:r>
        <w:rPr>
          <w:rFonts w:ascii="Yu Gothic" w:hAnsi="Yu Gothic" w:eastAsia="Yu Gothic"/>
        </w:rPr>
        <w:t xml:space="preserve">, </w:t>
      </w:r>
      <w:r>
        <w:rPr>
          <w:rFonts w:ascii="Consolas" w:hAnsi="Consolas" w:eastAsia="Consolas"/>
          <w:sz w:val="18"/>
        </w:rPr>
        <w:t>web/services/testcase_table_store.py</w:t>
      </w:r>
      <w:r>
        <w:rPr>
          <w:rFonts w:ascii="Yu Gothic" w:hAnsi="Yu Gothic" w:eastAsia="Yu Gothic"/>
        </w:rPr>
        <w:t>（2章のインフラ関心事に対応）。</w:t>
      </w:r>
    </w:p>
    <w:p>
      <w:pPr>
        <w:jc w:val="center"/>
      </w:pPr>
      <w:r>
        <w:drawing>
          <wp:inline xmlns:a="http://schemas.openxmlformats.org/drawingml/2006/main" xmlns:pic="http://schemas.openxmlformats.org/drawingml/2006/picture">
            <wp:extent cx="6300470" cy="4548316"/>
            <wp:docPr id="1" name="Picture 1"/>
            <wp:cNvGraphicFramePr>
              <a:graphicFrameLocks noChangeAspect="1"/>
            </wp:cNvGraphicFramePr>
            <a:graphic>
              <a:graphicData uri="http://schemas.openxmlformats.org/drawingml/2006/picture">
                <pic:pic>
                  <pic:nvPicPr>
                    <pic:cNvPr id="0" name="62e3485654c61a29.png"/>
                    <pic:cNvPicPr/>
                  </pic:nvPicPr>
                  <pic:blipFill>
                    <a:blip r:embed="rId11"/>
                    <a:stretch>
                      <a:fillRect/>
                    </a:stretch>
                  </pic:blipFill>
                  <pic:spPr>
                    <a:xfrm>
                      <a:off x="0" y="0"/>
                      <a:ext cx="6300470" cy="4548316"/>
                    </a:xfrm>
                    <a:prstGeom prst="rect"/>
                  </pic:spPr>
                </pic:pic>
              </a:graphicData>
            </a:graphic>
          </wp:inline>
        </w:drawing>
      </w:r>
    </w:p>
    <w:p>
      <w:pPr>
        <w:jc w:val="center"/>
      </w:pPr>
      <w:r>
        <w:rPr>
          <w:rFonts w:ascii="Yu Gothic" w:hAnsi="Yu Gothic" w:eastAsia="Yu Gothic"/>
          <w:b/>
          <w:color w:val="444444"/>
          <w:sz w:val="18"/>
        </w:rPr>
        <w:t>図 6-1　ストア層クラス図</w:t>
      </w:r>
    </w:p>
    <w:p>
      <w:r>
        <w:rPr>
          <w:rFonts w:ascii="Yu Gothic" w:hAnsi="Yu Gothic" w:eastAsia="Yu Gothic"/>
        </w:rPr>
        <w:t>補足:</w:t>
      </w:r>
    </w:p>
    <w:p>
      <w:pPr>
        <w:pStyle w:val="ListBullet"/>
      </w:pPr>
      <w:r>
        <w:rPr>
          <w:rFonts w:ascii="Consolas" w:hAnsi="Consolas" w:eastAsia="Consolas"/>
          <w:sz w:val="18"/>
        </w:rPr>
        <w:t>AuthStore</w:t>
      </w:r>
      <w:r>
        <w:rPr>
          <w:rFonts w:ascii="Yu Gothic" w:hAnsi="Yu Gothic" w:eastAsia="Yu Gothic"/>
        </w:rPr>
        <w:t>・</w:t>
      </w:r>
      <w:r>
        <w:rPr>
          <w:rFonts w:ascii="Consolas" w:hAnsi="Consolas" w:eastAsia="Consolas"/>
          <w:sz w:val="18"/>
        </w:rPr>
        <w:t>ViewpointStoreBase</w:t>
      </w:r>
      <w:r>
        <w:rPr>
          <w:rFonts w:ascii="Yu Gothic" w:hAnsi="Yu Gothic" w:eastAsia="Yu Gothic"/>
        </w:rPr>
        <w:t>/</w:t>
      </w:r>
      <w:r>
        <w:rPr>
          <w:rFonts w:ascii="Consolas" w:hAnsi="Consolas" w:eastAsia="Consolas"/>
          <w:sz w:val="18"/>
        </w:rPr>
        <w:t>Operations</w:t>
      </w:r>
      <w:r>
        <w:rPr>
          <w:rFonts w:ascii="Yu Gothic" w:hAnsi="Yu Gothic" w:eastAsia="Yu Gothic"/>
        </w:rPr>
        <w:t xml:space="preserve"> は、継承以外の関連（他クラスの生成・保持）を実データからは確認できないため矢印を追加していない（推測での関連線を引かない）。</w:t>
      </w:r>
    </w:p>
    <w:p>
      <w:pPr>
        <w:pStyle w:val="ListBullet"/>
      </w:pPr>
      <w:r>
        <w:rPr>
          <w:rFonts w:ascii="Consolas" w:hAnsi="Consolas" w:eastAsia="Consolas"/>
          <w:sz w:val="18"/>
        </w:rPr>
        <w:t>testcase_table_store.py</w:t>
      </w:r>
      <w:r>
        <w:rPr>
          <w:rFonts w:ascii="Yu Gothic" w:hAnsi="Yu Gothic" w:eastAsia="Yu Gothic"/>
        </w:rPr>
        <w:t xml:space="preserve">（399LOC）は例外クラス </w:t>
      </w:r>
      <w:r>
        <w:rPr>
          <w:rFonts w:ascii="Consolas" w:hAnsi="Consolas" w:eastAsia="Consolas"/>
          <w:sz w:val="18"/>
        </w:rPr>
        <w:t>TestcaseStoreError</w:t>
      </w:r>
      <w:r>
        <w:rPr>
          <w:rFonts w:ascii="Yu Gothic" w:hAnsi="Yu Gothic" w:eastAsia="Yu Gothic"/>
        </w:rPr>
        <w:t xml:space="preserve"> 以外にクラスを持たない。実装はモジュール関数中心（</w:t>
      </w:r>
      <w:r>
        <w:rPr>
          <w:rFonts w:ascii="Consolas" w:hAnsi="Consolas" w:eastAsia="Consolas"/>
          <w:sz w:val="18"/>
        </w:rPr>
        <w:t>retention.py</w:t>
      </w:r>
      <w:r>
        <w:rPr>
          <w:rFonts w:ascii="Yu Gothic" w:hAnsi="Yu Gothic" w:eastAsia="Yu Gothic"/>
        </w:rPr>
        <w:t xml:space="preserve"> の </w:t>
      </w:r>
      <w:r>
        <w:rPr>
          <w:rFonts w:ascii="Consolas" w:hAnsi="Consolas" w:eastAsia="Consolas"/>
          <w:sz w:val="18"/>
        </w:rPr>
        <w:t>RetentionPolicy</w:t>
      </w:r>
      <w:r>
        <w:rPr>
          <w:rFonts w:ascii="Yu Gothic" w:hAnsi="Yu Gothic" w:eastAsia="Yu Gothic"/>
        </w:rPr>
        <w:t>/</w:t>
      </w:r>
      <w:r>
        <w:rPr>
          <w:rFonts w:ascii="Consolas" w:hAnsi="Consolas" w:eastAsia="Consolas"/>
          <w:sz w:val="18"/>
        </w:rPr>
        <w:t>PruneResult</w:t>
      </w:r>
      <w:r>
        <w:rPr>
          <w:rFonts w:ascii="Yu Gothic" w:hAnsi="Yu Gothic" w:eastAsia="Yu Gothic"/>
        </w:rPr>
        <w:t xml:space="preserve"> と同様、この codebase に一貫した傾向）。</w:t>
      </w:r>
    </w:p>
    <w:p>
      <w:pPr>
        <w:pStyle w:val="ListBullet"/>
      </w:pPr>
      <w:r>
        <w:rPr>
          <w:rFonts w:ascii="Consolas" w:hAnsi="Consolas" w:eastAsia="Consolas"/>
          <w:sz w:val="18"/>
        </w:rPr>
        <w:t>ViewpointStoreOperations</w:t>
      </w:r>
      <w:r>
        <w:rPr>
          <w:rFonts w:ascii="Yu Gothic" w:hAnsi="Yu Gothic" w:eastAsia="Yu Gothic"/>
        </w:rPr>
        <w:t xml:space="preserve"> は </w:t>
      </w:r>
      <w:r>
        <w:rPr>
          <w:rFonts w:ascii="Consolas" w:hAnsi="Consolas" w:eastAsia="Consolas"/>
          <w:sz w:val="18"/>
        </w:rPr>
        <w:t>ViewpointStoreBase</w:t>
      </w:r>
      <w:r>
        <w:rPr>
          <w:rFonts w:ascii="Yu Gothic" w:hAnsi="Yu Gothic" w:eastAsia="Yu Gothic"/>
        </w:rPr>
        <w:t xml:space="preserve"> を継承し、CRUD（基底）と版運用・提案・ツリー操作（派生）を分離している。版管理の詳細は本書8章のバージョニング概念図（</w:t>
      </w:r>
      <w:r>
        <w:rPr>
          <w:rFonts w:ascii="Consolas" w:hAnsi="Consolas" w:eastAsia="Consolas"/>
          <w:sz w:val="18"/>
        </w:rPr>
        <w:t>WS2D-DD-001</w:t>
      </w:r>
      <w:r>
        <w:rPr>
          <w:rFonts w:ascii="Yu Gothic" w:hAnsi="Yu Gothic" w:eastAsia="Yu Gothic"/>
        </w:rPr>
        <w:t>）を参照。</w:t>
      </w:r>
    </w:p>
    <w:p>
      <w:pPr>
        <w:pStyle w:val="Heading3"/>
      </w:pPr>
      <w:r>
        <w:rPr>
          <w:rFonts w:ascii="Yu Gothic" w:hAnsi="Yu Gothic" w:eastAsia="Yu Gothic"/>
          <w:color w:val="1F3763"/>
        </w:rPr>
      </w:r>
      <w:r>
        <w:rPr>
          <w:rFonts w:ascii="Yu Gothic" w:hAnsi="Yu Gothic" w:eastAsia="Yu Gothic"/>
          <w:color w:val="1F3763"/>
        </w:rPr>
        <w:t>6.2 AutoRun 系クラス図</w:t>
      </w:r>
    </w:p>
    <w:p>
      <w:r>
        <w:rPr>
          <w:rFonts w:ascii="Yu Gothic" w:hAnsi="Yu Gothic" w:eastAsia="Yu Gothic"/>
        </w:rPr>
        <w:t xml:space="preserve">対象: </w:t>
      </w:r>
      <w:r>
        <w:rPr>
          <w:rFonts w:ascii="Consolas" w:hAnsi="Consolas" w:eastAsia="Consolas"/>
          <w:sz w:val="18"/>
        </w:rPr>
        <w:t>src/autorun/stages.py</w:t>
      </w:r>
      <w:r>
        <w:rPr>
          <w:rFonts w:ascii="Yu Gothic" w:hAnsi="Yu Gothic" w:eastAsia="Yu Gothic"/>
        </w:rPr>
        <w:t xml:space="preserve">（8段階パイプラインの中核）, </w:t>
      </w:r>
      <w:r>
        <w:rPr>
          <w:rFonts w:ascii="Consolas" w:hAnsi="Consolas" w:eastAsia="Consolas"/>
          <w:sz w:val="18"/>
        </w:rPr>
        <w:t>src/autorun/automation_plan.py</w:t>
      </w:r>
      <w:r>
        <w:rPr>
          <w:rFonts w:ascii="Yu Gothic" w:hAnsi="Yu Gothic" w:eastAsia="Yu Gothic"/>
        </w:rPr>
        <w:t xml:space="preserve">, </w:t>
      </w:r>
      <w:r>
        <w:rPr>
          <w:rFonts w:ascii="Consolas" w:hAnsi="Consolas" w:eastAsia="Consolas"/>
          <w:sz w:val="18"/>
        </w:rPr>
        <w:t>web/services/auto_run_job.py</w:t>
      </w:r>
      <w:r>
        <w:rPr>
          <w:rFonts w:ascii="Yu Gothic" w:hAnsi="Yu Gothic" w:eastAsia="Yu Gothic"/>
        </w:rPr>
        <w:t>。</w:t>
      </w:r>
    </w:p>
    <w:p>
      <w:pPr>
        <w:jc w:val="center"/>
      </w:pPr>
      <w:r>
        <w:drawing>
          <wp:inline xmlns:a="http://schemas.openxmlformats.org/drawingml/2006/main" xmlns:pic="http://schemas.openxmlformats.org/drawingml/2006/picture">
            <wp:extent cx="4510405" cy="7439240"/>
            <wp:docPr id="2" name="Picture 2"/>
            <wp:cNvGraphicFramePr>
              <a:graphicFrameLocks noChangeAspect="1"/>
            </wp:cNvGraphicFramePr>
            <a:graphic>
              <a:graphicData uri="http://schemas.openxmlformats.org/drawingml/2006/picture">
                <pic:pic>
                  <pic:nvPicPr>
                    <pic:cNvPr id="0" name="7edf0d10ad7f2472.png"/>
                    <pic:cNvPicPr/>
                  </pic:nvPicPr>
                  <pic:blipFill>
                    <a:blip r:embed="rId12"/>
                    <a:stretch>
                      <a:fillRect/>
                    </a:stretch>
                  </pic:blipFill>
                  <pic:spPr>
                    <a:xfrm>
                      <a:off x="0" y="0"/>
                      <a:ext cx="4510405" cy="7439240"/>
                    </a:xfrm>
                    <a:prstGeom prst="rect"/>
                  </pic:spPr>
                </pic:pic>
              </a:graphicData>
            </a:graphic>
          </wp:inline>
        </w:drawing>
      </w:r>
    </w:p>
    <w:p>
      <w:pPr>
        <w:jc w:val="center"/>
      </w:pPr>
      <w:r>
        <w:rPr>
          <w:rFonts w:ascii="Yu Gothic" w:hAnsi="Yu Gothic" w:eastAsia="Yu Gothic"/>
          <w:b/>
          <w:color w:val="444444"/>
          <w:sz w:val="18"/>
        </w:rPr>
        <w:t>図 6-2　AutoRun 系クラス図</w:t>
      </w:r>
    </w:p>
    <w:p>
      <w:r>
        <w:rPr>
          <w:rFonts w:ascii="Yu Gothic" w:hAnsi="Yu Gothic" w:eastAsia="Yu Gothic"/>
        </w:rPr>
        <w:t xml:space="preserve">補足: </w:t>
      </w:r>
      <w:r>
        <w:rPr>
          <w:rFonts w:ascii="Consolas" w:hAnsi="Consolas" w:eastAsia="Consolas"/>
          <w:sz w:val="18"/>
        </w:rPr>
        <w:t>Pipeline</w:t>
      </w:r>
      <w:r>
        <w:rPr>
          <w:rFonts w:ascii="Yu Gothic" w:hAnsi="Yu Gothic" w:eastAsia="Yu Gothic"/>
        </w:rPr>
        <w:t>/</w:t>
      </w:r>
      <w:r>
        <w:rPr>
          <w:rFonts w:ascii="Consolas" w:hAnsi="Consolas" w:eastAsia="Consolas"/>
          <w:sz w:val="18"/>
        </w:rPr>
        <w:t>Stage</w:t>
      </w:r>
      <w:r>
        <w:rPr>
          <w:rFonts w:ascii="Yu Gothic" w:hAnsi="Yu Gothic" w:eastAsia="Yu Gothic"/>
        </w:rPr>
        <w:t>/</w:t>
      </w:r>
      <w:r>
        <w:rPr>
          <w:rFonts w:ascii="Consolas" w:hAnsi="Consolas" w:eastAsia="Consolas"/>
          <w:sz w:val="18"/>
        </w:rPr>
        <w:t>StageItem</w:t>
      </w:r>
      <w:r>
        <w:rPr>
          <w:rFonts w:ascii="Yu Gothic" w:hAnsi="Yu Gothic" w:eastAsia="Yu Gothic"/>
        </w:rPr>
        <w:t xml:space="preserve"> は不変更新（</w:t>
      </w:r>
      <w:r>
        <w:rPr>
          <w:rFonts w:ascii="Consolas" w:hAnsi="Consolas" w:eastAsia="Consolas"/>
          <w:sz w:val="18"/>
        </w:rPr>
        <w:t>with_items</w:t>
      </w:r>
      <w:r>
        <w:rPr>
          <w:rFonts w:ascii="Yu Gothic" w:hAnsi="Yu Gothic" w:eastAsia="Yu Gothic"/>
        </w:rPr>
        <w:t>/</w:t>
      </w:r>
      <w:r>
        <w:rPr>
          <w:rFonts w:ascii="Consolas" w:hAnsi="Consolas" w:eastAsia="Consolas"/>
          <w:sz w:val="18"/>
        </w:rPr>
        <w:t>with_status</w:t>
      </w:r>
      <w:r>
        <w:rPr>
          <w:rFonts w:ascii="Yu Gothic" w:hAnsi="Yu Gothic" w:eastAsia="Yu Gothic"/>
        </w:rPr>
        <w:t>/</w:t>
      </w:r>
      <w:r>
        <w:rPr>
          <w:rFonts w:ascii="Consolas" w:hAnsi="Consolas" w:eastAsia="Consolas"/>
          <w:sz w:val="18"/>
        </w:rPr>
        <w:t>with_item</w:t>
      </w:r>
      <w:r>
        <w:rPr>
          <w:rFonts w:ascii="Yu Gothic" w:hAnsi="Yu Gothic" w:eastAsia="Yu Gothic"/>
        </w:rPr>
        <w:t>/</w:t>
      </w:r>
      <w:r>
        <w:rPr>
          <w:rFonts w:ascii="Consolas" w:hAnsi="Consolas" w:eastAsia="Consolas"/>
          <w:sz w:val="18"/>
        </w:rPr>
        <w:t>with_approval</w:t>
      </w:r>
      <w:r>
        <w:rPr>
          <w:rFonts w:ascii="Yu Gothic" w:hAnsi="Yu Gothic" w:eastAsia="Yu Gothic"/>
        </w:rPr>
        <w:t xml:space="preserve"> が新しいインスタンスを返す）。8段階の順序・状態遷移は </w:t>
      </w:r>
      <w:r>
        <w:rPr>
          <w:rFonts w:ascii="Consolas" w:hAnsi="Consolas" w:eastAsia="Consolas"/>
          <w:sz w:val="18"/>
        </w:rPr>
        <w:t>WS2D-BA-001</w:t>
      </w:r>
      <w:r>
        <w:rPr>
          <w:rFonts w:ascii="Yu Gothic" w:hAnsi="Yu Gothic" w:eastAsia="Yu Gothic"/>
        </w:rPr>
        <w:t xml:space="preserve"> 6.2節の状態遷移図を参照。原因結果グラフ・分類ツリー・直交表・ドメイン分析・エラー推測・ユースケーステスト等の技法別モデル（</w:t>
      </w:r>
      <w:r>
        <w:rPr>
          <w:rFonts w:ascii="Consolas" w:hAnsi="Consolas" w:eastAsia="Consolas"/>
          <w:sz w:val="18"/>
        </w:rPr>
        <w:t>CauseEffectGraph</w:t>
      </w:r>
      <w:r>
        <w:rPr>
          <w:rFonts w:ascii="Yu Gothic" w:hAnsi="Yu Gothic" w:eastAsia="Yu Gothic"/>
        </w:rPr>
        <w:t xml:space="preserve">, </w:t>
      </w:r>
      <w:r>
        <w:rPr>
          <w:rFonts w:ascii="Consolas" w:hAnsi="Consolas" w:eastAsia="Consolas"/>
          <w:sz w:val="18"/>
        </w:rPr>
        <w:t>ClassificationTree</w:t>
      </w:r>
      <w:r>
        <w:rPr>
          <w:rFonts w:ascii="Yu Gothic" w:hAnsi="Yu Gothic" w:eastAsia="Yu Gothic"/>
        </w:rPr>
        <w:t xml:space="preserve">, </w:t>
      </w:r>
      <w:r>
        <w:rPr>
          <w:rFonts w:ascii="Consolas" w:hAnsi="Consolas" w:eastAsia="Consolas"/>
          <w:sz w:val="18"/>
        </w:rPr>
        <w:t>OrthogonalArray</w:t>
      </w:r>
      <w:r>
        <w:rPr>
          <w:rFonts w:ascii="Yu Gothic" w:hAnsi="Yu Gothic" w:eastAsia="Yu Gothic"/>
        </w:rPr>
        <w:t xml:space="preserve">, </w:t>
      </w:r>
      <w:r>
        <w:rPr>
          <w:rFonts w:ascii="Consolas" w:hAnsi="Consolas" w:eastAsia="Consolas"/>
          <w:sz w:val="18"/>
        </w:rPr>
        <w:t>DomainRow</w:t>
      </w:r>
      <w:r>
        <w:rPr>
          <w:rFonts w:ascii="Yu Gothic" w:hAnsi="Yu Gothic" w:eastAsia="Yu Gothic"/>
        </w:rPr>
        <w:t xml:space="preserve">, </w:t>
      </w:r>
      <w:r>
        <w:rPr>
          <w:rFonts w:ascii="Consolas" w:hAnsi="Consolas" w:eastAsia="Consolas"/>
          <w:sz w:val="18"/>
        </w:rPr>
        <w:t>DefectGuess</w:t>
      </w:r>
      <w:r>
        <w:rPr>
          <w:rFonts w:ascii="Yu Gothic" w:hAnsi="Yu Gothic" w:eastAsia="Yu Gothic"/>
        </w:rPr>
        <w:t xml:space="preserve">, </w:t>
      </w:r>
      <w:r>
        <w:rPr>
          <w:rFonts w:ascii="Consolas" w:hAnsi="Consolas" w:eastAsia="Consolas"/>
          <w:sz w:val="18"/>
        </w:rPr>
        <w:t>UseCase</w:t>
      </w:r>
      <w:r>
        <w:rPr>
          <w:rFonts w:ascii="Yu Gothic" w:hAnsi="Yu Gothic" w:eastAsia="Yu Gothic"/>
        </w:rPr>
        <w:t xml:space="preserve"> 等、3.2節参照）は </w:t>
      </w:r>
      <w:r>
        <w:rPr>
          <w:rFonts w:ascii="Consolas" w:hAnsi="Consolas" w:eastAsia="Consolas"/>
          <w:sz w:val="18"/>
        </w:rPr>
        <w:t>viewpoints</w:t>
      </w:r>
      <w:r>
        <w:rPr>
          <w:rFonts w:ascii="Yu Gothic" w:hAnsi="Yu Gothic" w:eastAsia="Yu Gothic"/>
        </w:rPr>
        <w:t>/</w:t>
      </w:r>
      <w:r>
        <w:rPr>
          <w:rFonts w:ascii="Consolas" w:hAnsi="Consolas" w:eastAsia="Consolas"/>
          <w:sz w:val="18"/>
        </w:rPr>
        <w:t>features</w:t>
      </w:r>
      <w:r>
        <w:rPr>
          <w:rFonts w:ascii="Yu Gothic" w:hAnsi="Yu Gothic" w:eastAsia="Yu Gothic"/>
        </w:rPr>
        <w:t xml:space="preserve"> 段階が内部的に呼び出す実装でありパイプライン構造そのものではないため、本図では割愛する。</w:t>
      </w:r>
    </w:p>
    <w:p>
      <w:pPr>
        <w:pStyle w:val="Heading3"/>
      </w:pPr>
      <w:r>
        <w:rPr>
          <w:rFonts w:ascii="Yu Gothic" w:hAnsi="Yu Gothic" w:eastAsia="Yu Gothic"/>
          <w:color w:val="1F3763"/>
        </w:rPr>
      </w:r>
      <w:r>
        <w:rPr>
          <w:rFonts w:ascii="Yu Gothic" w:hAnsi="Yu Gothic" w:eastAsia="Yu Gothic"/>
          <w:color w:val="1F3763"/>
        </w:rPr>
        <w:t>6.3 クローラ・解析系クラス図</w:t>
      </w:r>
    </w:p>
    <w:p>
      <w:r>
        <w:rPr>
          <w:rFonts w:ascii="Yu Gothic" w:hAnsi="Yu Gothic" w:eastAsia="Yu Gothic"/>
        </w:rPr>
        <w:t xml:space="preserve">対象: </w:t>
      </w:r>
      <w:r>
        <w:rPr>
          <w:rFonts w:ascii="Consolas" w:hAnsi="Consolas" w:eastAsia="Consolas"/>
          <w:sz w:val="18"/>
        </w:rPr>
        <w:t>src/crawler/page_crawler.py</w:t>
      </w:r>
      <w:r>
        <w:rPr>
          <w:rFonts w:ascii="Yu Gothic" w:hAnsi="Yu Gothic" w:eastAsia="Yu Gothic"/>
        </w:rPr>
        <w:t xml:space="preserve">（中核）, </w:t>
      </w:r>
      <w:r>
        <w:rPr>
          <w:rFonts w:ascii="Consolas" w:hAnsi="Consolas" w:eastAsia="Consolas"/>
          <w:sz w:val="18"/>
        </w:rPr>
        <w:t>src/crawler/politeness.py</w:t>
      </w:r>
      <w:r>
        <w:rPr>
          <w:rFonts w:ascii="Yu Gothic" w:hAnsi="Yu Gothic" w:eastAsia="Yu Gothic"/>
        </w:rPr>
        <w:t xml:space="preserve">, </w:t>
      </w:r>
      <w:r>
        <w:rPr>
          <w:rFonts w:ascii="Consolas" w:hAnsi="Consolas" w:eastAsia="Consolas"/>
          <w:sz w:val="18"/>
        </w:rPr>
        <w:t>src/crawler/spa_monitor.py</w:t>
      </w:r>
      <w:r>
        <w:rPr>
          <w:rFonts w:ascii="Yu Gothic" w:hAnsi="Yu Gothic" w:eastAsia="Yu Gothic"/>
        </w:rPr>
        <w:t xml:space="preserve">, </w:t>
      </w:r>
      <w:r>
        <w:rPr>
          <w:rFonts w:ascii="Consolas" w:hAnsi="Consolas" w:eastAsia="Consolas"/>
          <w:sz w:val="18"/>
        </w:rPr>
        <w:t>src/crawler/network_interceptor.py</w:t>
      </w:r>
      <w:r>
        <w:rPr>
          <w:rFonts w:ascii="Yu Gothic" w:hAnsi="Yu Gothic" w:eastAsia="Yu Gothic"/>
        </w:rPr>
        <w:t xml:space="preserve">, </w:t>
      </w:r>
      <w:r>
        <w:rPr>
          <w:rFonts w:ascii="Consolas" w:hAnsi="Consolas" w:eastAsia="Consolas"/>
          <w:sz w:val="18"/>
        </w:rPr>
        <w:t>src/analyzer/*</w:t>
      </w:r>
      <w:r>
        <w:rPr>
          <w:rFonts w:ascii="Yu Gothic" w:hAnsi="Yu Gothic" w:eastAsia="Yu Gothic"/>
        </w:rPr>
        <w:t xml:space="preserve">, </w:t>
      </w:r>
      <w:r>
        <w:rPr>
          <w:rFonts w:ascii="Consolas" w:hAnsi="Consolas" w:eastAsia="Consolas"/>
          <w:sz w:val="18"/>
        </w:rPr>
        <w:t>src/capture/session_recorder.py</w:t>
      </w:r>
      <w:r>
        <w:rPr>
          <w:rFonts w:ascii="Yu Gothic" w:hAnsi="Yu Gothic" w:eastAsia="Yu Gothic"/>
        </w:rPr>
        <w:t xml:space="preserve"> ほか。</w:t>
      </w:r>
    </w:p>
    <w:p>
      <w:pPr>
        <w:jc w:val="center"/>
      </w:pPr>
      <w:r>
        <w:drawing>
          <wp:inline xmlns:a="http://schemas.openxmlformats.org/drawingml/2006/main" xmlns:pic="http://schemas.openxmlformats.org/drawingml/2006/picture">
            <wp:extent cx="6300470" cy="1638759"/>
            <wp:docPr id="3" name="Picture 3"/>
            <wp:cNvGraphicFramePr>
              <a:graphicFrameLocks noChangeAspect="1"/>
            </wp:cNvGraphicFramePr>
            <a:graphic>
              <a:graphicData uri="http://schemas.openxmlformats.org/drawingml/2006/picture">
                <pic:pic>
                  <pic:nvPicPr>
                    <pic:cNvPr id="0" name="170cef966de573ff.png"/>
                    <pic:cNvPicPr/>
                  </pic:nvPicPr>
                  <pic:blipFill>
                    <a:blip r:embed="rId13"/>
                    <a:stretch>
                      <a:fillRect/>
                    </a:stretch>
                  </pic:blipFill>
                  <pic:spPr>
                    <a:xfrm>
                      <a:off x="0" y="0"/>
                      <a:ext cx="6300470" cy="1638759"/>
                    </a:xfrm>
                    <a:prstGeom prst="rect"/>
                  </pic:spPr>
                </pic:pic>
              </a:graphicData>
            </a:graphic>
          </wp:inline>
        </w:drawing>
      </w:r>
    </w:p>
    <w:p>
      <w:pPr>
        <w:jc w:val="center"/>
      </w:pPr>
      <w:r>
        <w:rPr>
          <w:rFonts w:ascii="Yu Gothic" w:hAnsi="Yu Gothic" w:eastAsia="Yu Gothic"/>
          <w:b/>
          <w:color w:val="444444"/>
          <w:sz w:val="18"/>
        </w:rPr>
        <w:t>図 6-3　クローラ・解析系クラス図</w:t>
      </w:r>
    </w:p>
    <w:p>
      <w:r>
        <w:rPr>
          <w:rFonts w:ascii="Yu Gothic" w:hAnsi="Yu Gothic" w:eastAsia="Yu Gothic"/>
        </w:rPr>
        <w:t xml:space="preserve">補足: </w:t>
      </w:r>
      <w:r>
        <w:rPr>
          <w:rFonts w:ascii="Consolas" w:hAnsi="Consolas" w:eastAsia="Consolas"/>
          <w:sz w:val="18"/>
        </w:rPr>
        <w:t>PageData</w:t>
      </w:r>
      <w:r>
        <w:rPr>
          <w:rFonts w:ascii="Yu Gothic" w:hAnsi="Yu Gothic" w:eastAsia="Yu Gothic"/>
        </w:rPr>
        <w:t>・</w:t>
      </w:r>
      <w:r>
        <w:rPr>
          <w:rFonts w:ascii="Consolas" w:hAnsi="Consolas" w:eastAsia="Consolas"/>
          <w:sz w:val="18"/>
        </w:rPr>
        <w:t>FormData</w:t>
      </w:r>
      <w:r>
        <w:rPr>
          <w:rFonts w:ascii="Yu Gothic" w:hAnsi="Yu Gothic" w:eastAsia="Yu Gothic"/>
        </w:rPr>
        <w:t xml:space="preserve"> 等の内包関係は、既存3.2節の記述（「1画面分の実測データ（フォーム・API・状態・SPA遷移）を保持」）に基づく。dataclass の実属性・厳密な多重度までは本書の読解範囲では</w:t>
      </w:r>
      <w:r>
        <w:rPr>
          <w:rFonts w:ascii="Yu Gothic" w:hAnsi="Yu Gothic" w:eastAsia="Yu Gothic"/>
          <w:b/>
        </w:rPr>
        <w:t>未確認</w:t>
      </w:r>
      <w:r>
        <w:rPr>
          <w:rFonts w:ascii="Yu Gothic" w:hAnsi="Yu Gothic" w:eastAsia="Yu Gothic"/>
        </w:rPr>
        <w:t>であり、</w:t>
      </w:r>
      <w:r>
        <w:rPr>
          <w:rFonts w:ascii="Consolas" w:hAnsi="Consolas" w:eastAsia="Consolas"/>
          <w:sz w:val="18"/>
        </w:rPr>
        <w:t>*</w:t>
      </w:r>
      <w:r>
        <w:rPr>
          <w:rFonts w:ascii="Yu Gothic" w:hAnsi="Yu Gothic" w:eastAsia="Yu Gothic"/>
        </w:rPr>
        <w:t>/</w:t>
      </w:r>
      <w:r>
        <w:rPr>
          <w:rFonts w:ascii="Consolas" w:hAnsi="Consolas" w:eastAsia="Consolas"/>
          <w:sz w:val="18"/>
        </w:rPr>
        <w:t>1</w:t>
      </w:r>
      <w:r>
        <w:rPr>
          <w:rFonts w:ascii="Yu Gothic" w:hAnsi="Yu Gothic" w:eastAsia="Yu Gothic"/>
        </w:rPr>
        <w:t xml:space="preserve"> は自然な解釈による概算である。</w:t>
      </w:r>
      <w:r>
        <w:rPr>
          <w:rFonts w:ascii="Consolas" w:hAnsi="Consolas" w:eastAsia="Consolas"/>
          <w:sz w:val="18"/>
        </w:rPr>
        <w:t>src/capture/*</w:t>
      </w:r>
      <w:r>
        <w:rPr>
          <w:rFonts w:ascii="Yu Gothic" w:hAnsi="Yu Gothic" w:eastAsia="Yu Gothic"/>
        </w:rPr>
        <w:t xml:space="preserve"> はセッション記録→テストケース逆生成（</w:t>
      </w:r>
      <w:r>
        <w:rPr>
          <w:rFonts w:ascii="Consolas" w:hAnsi="Consolas" w:eastAsia="Consolas"/>
          <w:sz w:val="18"/>
        </w:rPr>
        <w:t>reverse_generator.py</w:t>
      </w:r>
      <w:r>
        <w:rPr>
          <w:rFonts w:ascii="Yu Gothic" w:hAnsi="Yu Gothic" w:eastAsia="Yu Gothic"/>
        </w:rPr>
        <w:t>）→気づきからのバグ票起票（</w:t>
      </w:r>
      <w:r>
        <w:rPr>
          <w:rFonts w:ascii="Consolas" w:hAnsi="Consolas" w:eastAsia="Consolas"/>
          <w:sz w:val="18"/>
        </w:rPr>
        <w:t>finding_reporter.py</w:t>
      </w:r>
      <w:r>
        <w:rPr>
          <w:rFonts w:ascii="Yu Gothic" w:hAnsi="Yu Gothic" w:eastAsia="Yu Gothic"/>
        </w:rPr>
        <w:t>）の順で使われる設計だが、</w:t>
      </w:r>
      <w:r>
        <w:rPr>
          <w:rFonts w:ascii="Consolas" w:hAnsi="Consolas" w:eastAsia="Consolas"/>
          <w:sz w:val="18"/>
        </w:rPr>
        <w:t>RecordedTestCase</w:t>
      </w:r>
      <w:r>
        <w:rPr>
          <w:rFonts w:ascii="Yu Gothic" w:hAnsi="Yu Gothic" w:eastAsia="Yu Gothic"/>
        </w:rPr>
        <w:t xml:space="preserve"> への逆生成ロジックの内部実装は本図の範囲では未確認。</w:t>
      </w:r>
    </w:p>
    <w:p>
      <w:pPr>
        <w:pStyle w:val="Heading3"/>
      </w:pPr>
      <w:r>
        <w:rPr>
          <w:rFonts w:ascii="Yu Gothic" w:hAnsi="Yu Gothic" w:eastAsia="Yu Gothic"/>
          <w:color w:val="1F3763"/>
        </w:rPr>
      </w:r>
      <w:r>
        <w:rPr>
          <w:rFonts w:ascii="Yu Gothic" w:hAnsi="Yu Gothic" w:eastAsia="Yu Gothic"/>
          <w:color w:val="1F3763"/>
        </w:rPr>
        <w:t>6.4 パッケージ依存図</w:t>
      </w:r>
    </w:p>
    <w:p>
      <w:r>
        <w:rPr>
          <w:rFonts w:ascii="Consolas" w:hAnsi="Consolas" w:eastAsia="Consolas"/>
          <w:sz w:val="18"/>
        </w:rPr>
        <w:t>modules.json</w:t>
      </w:r>
      <w:r>
        <w:rPr>
          <w:rFonts w:ascii="Yu Gothic" w:hAnsi="Yu Gothic" w:eastAsia="Yu Gothic"/>
        </w:rPr>
        <w:t xml:space="preserve"> の </w:t>
      </w:r>
      <w:r>
        <w:rPr>
          <w:rFonts w:ascii="Consolas" w:hAnsi="Consolas" w:eastAsia="Consolas"/>
          <w:sz w:val="18"/>
        </w:rPr>
        <w:t>internal_deps</w:t>
      </w:r>
      <w:r>
        <w:rPr>
          <w:rFonts w:ascii="Yu Gothic" w:hAnsi="Yu Gothic" w:eastAsia="Yu Gothic"/>
        </w:rPr>
        <w:t xml:space="preserve"> を実測したところ、この値は</w:t>
      </w:r>
      <w:r>
        <w:rPr>
          <w:rFonts w:ascii="Yu Gothic" w:hAnsi="Yu Gothic" w:eastAsia="Yu Gothic"/>
          <w:b/>
        </w:rPr>
        <w:t>トップレベルパッケージ名（`"web"`）のみを記録する粗い抽出</w:t>
      </w:r>
      <w:r>
        <w:rPr>
          <w:rFonts w:ascii="Yu Gothic" w:hAnsi="Yu Gothic" w:eastAsia="Yu Gothic"/>
        </w:rPr>
        <w:t xml:space="preserve">であることが判明した（4章に既存の記載あり）。本節では同じ実測目的を、ソース中の </w:t>
      </w:r>
      <w:r>
        <w:rPr>
          <w:rFonts w:ascii="Consolas" w:hAnsi="Consolas" w:eastAsia="Consolas"/>
          <w:sz w:val="18"/>
        </w:rPr>
        <w:t>import</w:t>
      </w:r>
      <w:r>
        <w:rPr>
          <w:rFonts w:ascii="Yu Gothic" w:hAnsi="Yu Gothic" w:eastAsia="Yu Gothic"/>
        </w:rPr>
        <w:t>/</w:t>
      </w:r>
      <w:r>
        <w:rPr>
          <w:rFonts w:ascii="Consolas" w:hAnsi="Consolas" w:eastAsia="Consolas"/>
          <w:sz w:val="18"/>
        </w:rPr>
        <w:t>from</w:t>
      </w:r>
      <w:r>
        <w:rPr>
          <w:rFonts w:ascii="Yu Gothic" w:hAnsi="Yu Gothic" w:eastAsia="Yu Gothic"/>
        </w:rPr>
        <w:t xml:space="preserve"> 文を走査する方法（</w:t>
      </w:r>
      <w:r>
        <w:rPr>
          <w:rFonts w:ascii="Consolas" w:hAnsi="Consolas" w:eastAsia="Consolas"/>
          <w:sz w:val="18"/>
        </w:rPr>
        <w:t>sys.path</w:t>
      </w:r>
      <w:r>
        <w:rPr>
          <w:rFonts w:ascii="Yu Gothic" w:hAnsi="Yu Gothic" w:eastAsia="Yu Gothic"/>
        </w:rPr>
        <w:t xml:space="preserve"> に </w:t>
      </w:r>
      <w:r>
        <w:rPr>
          <w:rFonts w:ascii="Consolas" w:hAnsi="Consolas" w:eastAsia="Consolas"/>
          <w:sz w:val="18"/>
        </w:rPr>
        <w:t>src/</w:t>
      </w:r>
      <w:r>
        <w:rPr>
          <w:rFonts w:ascii="Yu Gothic" w:hAnsi="Yu Gothic" w:eastAsia="Yu Gothic"/>
        </w:rPr>
        <w:t xml:space="preserve"> が直接追加されているため </w:t>
      </w:r>
      <w:r>
        <w:rPr>
          <w:rFonts w:ascii="Consolas" w:hAnsi="Consolas" w:eastAsia="Consolas"/>
          <w:sz w:val="18"/>
        </w:rPr>
        <w:t>from crawler import ...</w:t>
      </w:r>
      <w:r>
        <w:rPr>
          <w:rFonts w:ascii="Yu Gothic" w:hAnsi="Yu Gothic" w:eastAsia="Yu Gothic"/>
        </w:rPr>
        <w:t xml:space="preserve"> 等の無接頭辞 import も </w:t>
      </w:r>
      <w:r>
        <w:rPr>
          <w:rFonts w:ascii="Consolas" w:hAnsi="Consolas" w:eastAsia="Consolas"/>
          <w:sz w:val="18"/>
        </w:rPr>
        <w:t>src.crawler</w:t>
      </w:r>
      <w:r>
        <w:rPr>
          <w:rFonts w:ascii="Yu Gothic" w:hAnsi="Yu Gothic" w:eastAsia="Yu Gothic"/>
        </w:rPr>
        <w:t xml:space="preserve"> として集計）で補完し、4章が「未確認」としていたサブパッケージ間の依存とサイクルの有無を実測した。</w:t>
      </w:r>
    </w:p>
    <w:p>
      <w:pPr>
        <w:jc w:val="center"/>
      </w:pPr>
      <w:r>
        <w:drawing>
          <wp:inline xmlns:a="http://schemas.openxmlformats.org/drawingml/2006/main" xmlns:pic="http://schemas.openxmlformats.org/drawingml/2006/picture">
            <wp:extent cx="6300470" cy="4971126"/>
            <wp:docPr id="4" name="Picture 4"/>
            <wp:cNvGraphicFramePr>
              <a:graphicFrameLocks noChangeAspect="1"/>
            </wp:cNvGraphicFramePr>
            <a:graphic>
              <a:graphicData uri="http://schemas.openxmlformats.org/drawingml/2006/picture">
                <pic:pic>
                  <pic:nvPicPr>
                    <pic:cNvPr id="0" name="f45410ea820d994d.png"/>
                    <pic:cNvPicPr/>
                  </pic:nvPicPr>
                  <pic:blipFill>
                    <a:blip r:embed="rId14"/>
                    <a:stretch>
                      <a:fillRect/>
                    </a:stretch>
                  </pic:blipFill>
                  <pic:spPr>
                    <a:xfrm>
                      <a:off x="0" y="0"/>
                      <a:ext cx="6300470" cy="4971126"/>
                    </a:xfrm>
                    <a:prstGeom prst="rect"/>
                  </pic:spPr>
                </pic:pic>
              </a:graphicData>
            </a:graphic>
          </wp:inline>
        </w:drawing>
      </w:r>
    </w:p>
    <w:p>
      <w:pPr>
        <w:jc w:val="center"/>
      </w:pPr>
      <w:r>
        <w:rPr>
          <w:rFonts w:ascii="Yu Gothic" w:hAnsi="Yu Gothic" w:eastAsia="Yu Gothic"/>
          <w:b/>
          <w:color w:val="444444"/>
          <w:sz w:val="18"/>
        </w:rPr>
        <w:t>図 6-4　パッケージ依存図</w:t>
      </w:r>
    </w:p>
    <w:p>
      <w:r>
        <w:rPr>
          <w:rFonts w:ascii="Yu Gothic" w:hAnsi="Yu Gothic" w:eastAsia="Yu Gothic"/>
          <w:b/>
        </w:rPr>
        <w:t>循環依存（実測で検出。4章の「サブパッケージ間はデータから確認できず」を、import文の直接走査で補完した結果）</w:t>
      </w:r>
      <w:r>
        <w:rPr>
          <w:rFonts w:ascii="Yu Gothic" w:hAnsi="Yu Gothic" w:eastAsia="Yu Gothic"/>
        </w:rPr>
        <w:t>:</w:t>
      </w:r>
    </w:p>
    <w:p>
      <w:pPr>
        <w:jc w:val="center"/>
      </w:pPr>
      <w:r>
        <w:rPr>
          <w:rFonts w:ascii="Yu Gothic" w:hAnsi="Yu Gothic" w:eastAsia="Yu Gothic"/>
          <w:b/>
          <w:color w:val="444444"/>
          <w:sz w:val="18"/>
        </w:rPr>
        <w:t>表 6-1　パッケージ依存図</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w:t>
            </w:r>
          </w:p>
        </w:tc>
        <w:tc>
          <w:tcPr>
            <w:tcW w:type="dxa" w:w="3307"/>
            <w:shd w:fill="D9E2F3"/>
          </w:tcPr>
          <w:p>
            <w:r>
              <w:rPr>
                <w:b/>
                <w:sz w:val="18"/>
              </w:rPr>
            </w:r>
            <w:r>
              <w:rPr>
                <w:rFonts w:ascii="Yu Gothic" w:hAnsi="Yu Gothic" w:eastAsia="Yu Gothic"/>
                <w:b/>
                <w:sz w:val="18"/>
              </w:rPr>
              <w:t>サイクル</w:t>
            </w:r>
          </w:p>
        </w:tc>
        <w:tc>
          <w:tcPr>
            <w:tcW w:type="dxa" w:w="3307"/>
            <w:shd w:fill="D9E2F3"/>
          </w:tcPr>
          <w:p>
            <w:r>
              <w:rPr>
                <w:b/>
                <w:sz w:val="18"/>
              </w:rPr>
            </w:r>
            <w:r>
              <w:rPr>
                <w:rFonts w:ascii="Yu Gothic" w:hAnsi="Yu Gothic" w:eastAsia="Yu Gothic"/>
                <w:b/>
                <w:sz w:val="18"/>
              </w:rPr>
              <w:t>実測件数（エッジ別）</w:t>
            </w:r>
          </w:p>
        </w:tc>
      </w:tr>
      <w:tr>
        <w:tc>
          <w:tcPr>
            <w:tcW w:type="dxa" w:w="3307"/>
          </w:tcPr>
          <w:p>
            <w:r>
              <w:rPr>
                <w:sz w:val="18"/>
              </w:rPr>
            </w:r>
            <w:r>
              <w:rPr>
                <w:rFonts w:ascii="Yu Gothic" w:hAnsi="Yu Gothic" w:eastAsia="Yu Gothic"/>
                <w:sz w:val="18"/>
              </w:rPr>
              <w:t>1</w:t>
            </w:r>
          </w:p>
        </w:tc>
        <w:tc>
          <w:tcPr>
            <w:tcW w:type="dxa" w:w="3307"/>
          </w:tcPr>
          <w:p>
            <w:r>
              <w:rPr>
                <w:sz w:val="18"/>
              </w:rPr>
            </w:r>
            <w:r>
              <w:rPr>
                <w:rFonts w:ascii="Consolas" w:hAnsi="Consolas" w:eastAsia="Consolas"/>
                <w:sz w:val="18"/>
              </w:rPr>
              <w:t>web.services</w:t>
            </w:r>
            <w:r>
              <w:rPr>
                <w:rFonts w:ascii="Yu Gothic" w:hAnsi="Yu Gothic" w:eastAsia="Yu Gothic"/>
                <w:sz w:val="18"/>
              </w:rPr>
              <w:t xml:space="preserve"> ⇄ </w:t>
            </w:r>
            <w:r>
              <w:rPr>
                <w:rFonts w:ascii="Consolas" w:hAnsi="Consolas" w:eastAsia="Consolas"/>
                <w:sz w:val="18"/>
              </w:rPr>
              <w:t>web.routes</w:t>
            </w:r>
          </w:p>
        </w:tc>
        <w:tc>
          <w:tcPr>
            <w:tcW w:type="dxa" w:w="3307"/>
          </w:tcPr>
          <w:p>
            <w:r>
              <w:rPr>
                <w:sz w:val="18"/>
              </w:rPr>
            </w:r>
            <w:r>
              <w:rPr>
                <w:rFonts w:ascii="Yu Gothic" w:hAnsi="Yu Gothic" w:eastAsia="Yu Gothic"/>
                <w:sz w:val="18"/>
              </w:rPr>
              <w:t>services→routes 1件、routes→services 82件</w:t>
            </w:r>
          </w:p>
        </w:tc>
      </w:tr>
      <w:tr>
        <w:tc>
          <w:tcPr>
            <w:tcW w:type="dxa" w:w="3307"/>
          </w:tcPr>
          <w:p>
            <w:r>
              <w:rPr>
                <w:sz w:val="18"/>
              </w:rPr>
            </w:r>
            <w:r>
              <w:rPr>
                <w:rFonts w:ascii="Yu Gothic" w:hAnsi="Yu Gothic" w:eastAsia="Yu Gothic"/>
                <w:sz w:val="18"/>
              </w:rPr>
              <w:t>2</w:t>
            </w:r>
          </w:p>
        </w:tc>
        <w:tc>
          <w:tcPr>
            <w:tcW w:type="dxa" w:w="3307"/>
          </w:tcPr>
          <w:p>
            <w:r>
              <w:rPr>
                <w:sz w:val="18"/>
              </w:rPr>
            </w:r>
            <w:r>
              <w:rPr>
                <w:rFonts w:ascii="Consolas" w:hAnsi="Consolas" w:eastAsia="Consolas"/>
                <w:sz w:val="18"/>
              </w:rPr>
              <w:t>web.services</w:t>
            </w:r>
            <w:r>
              <w:rPr>
                <w:rFonts w:ascii="Yu Gothic" w:hAnsi="Yu Gothic" w:eastAsia="Yu Gothic"/>
                <w:sz w:val="18"/>
              </w:rPr>
              <w:t xml:space="preserve"> → </w:t>
            </w:r>
            <w:r>
              <w:rPr>
                <w:rFonts w:ascii="Consolas" w:hAnsi="Consolas" w:eastAsia="Consolas"/>
                <w:sz w:val="18"/>
              </w:rPr>
              <w:t>web.routes</w:t>
            </w:r>
            <w:r>
              <w:rPr>
                <w:rFonts w:ascii="Yu Gothic" w:hAnsi="Yu Gothic" w:eastAsia="Yu Gothic"/>
                <w:sz w:val="18"/>
              </w:rPr>
              <w:t xml:space="preserve"> → </w:t>
            </w:r>
            <w:r>
              <w:rPr>
                <w:rFonts w:ascii="Consolas" w:hAnsi="Consolas" w:eastAsia="Consolas"/>
                <w:sz w:val="18"/>
              </w:rPr>
              <w:t>web.auth</w:t>
            </w:r>
            <w:r>
              <w:rPr>
                <w:rFonts w:ascii="Yu Gothic" w:hAnsi="Yu Gothic" w:eastAsia="Yu Gothic"/>
                <w:sz w:val="18"/>
              </w:rPr>
              <w:t xml:space="preserve"> → </w:t>
            </w:r>
            <w:r>
              <w:rPr>
                <w:rFonts w:ascii="Consolas" w:hAnsi="Consolas" w:eastAsia="Consolas"/>
                <w:sz w:val="18"/>
              </w:rPr>
              <w:t>web.services</w:t>
            </w:r>
          </w:p>
        </w:tc>
        <w:tc>
          <w:tcPr>
            <w:tcW w:type="dxa" w:w="3307"/>
          </w:tcPr>
          <w:p>
            <w:r>
              <w:rPr>
                <w:sz w:val="18"/>
              </w:rPr>
            </w:r>
            <w:r>
              <w:rPr>
                <w:rFonts w:ascii="Yu Gothic" w:hAnsi="Yu Gothic" w:eastAsia="Yu Gothic"/>
                <w:sz w:val="18"/>
              </w:rPr>
              <w:t>1件・8件・3件</w:t>
            </w:r>
          </w:p>
        </w:tc>
      </w:tr>
      <w:tr>
        <w:tc>
          <w:tcPr>
            <w:tcW w:type="dxa" w:w="3307"/>
          </w:tcPr>
          <w:p>
            <w:r>
              <w:rPr>
                <w:sz w:val="18"/>
              </w:rPr>
            </w:r>
            <w:r>
              <w:rPr>
                <w:rFonts w:ascii="Yu Gothic" w:hAnsi="Yu Gothic" w:eastAsia="Yu Gothic"/>
                <w:sz w:val="18"/>
              </w:rPr>
              <w:t>3</w:t>
            </w:r>
          </w:p>
        </w:tc>
        <w:tc>
          <w:tcPr>
            <w:tcW w:type="dxa" w:w="3307"/>
          </w:tcPr>
          <w:p>
            <w:r>
              <w:rPr>
                <w:sz w:val="18"/>
              </w:rPr>
            </w:r>
            <w:r>
              <w:rPr>
                <w:rFonts w:ascii="Consolas" w:hAnsi="Consolas" w:eastAsia="Consolas"/>
                <w:sz w:val="18"/>
              </w:rPr>
              <w:t>web.services</w:t>
            </w:r>
            <w:r>
              <w:rPr>
                <w:rFonts w:ascii="Yu Gothic" w:hAnsi="Yu Gothic" w:eastAsia="Yu Gothic"/>
                <w:sz w:val="18"/>
              </w:rPr>
              <w:t xml:space="preserve"> → </w:t>
            </w:r>
            <w:r>
              <w:rPr>
                <w:rFonts w:ascii="Consolas" w:hAnsi="Consolas" w:eastAsia="Consolas"/>
                <w:sz w:val="18"/>
              </w:rPr>
              <w:t>web.routes</w:t>
            </w:r>
            <w:r>
              <w:rPr>
                <w:rFonts w:ascii="Yu Gothic" w:hAnsi="Yu Gothic" w:eastAsia="Yu Gothic"/>
                <w:sz w:val="18"/>
              </w:rPr>
              <w:t xml:space="preserve"> → </w:t>
            </w:r>
            <w:r>
              <w:rPr>
                <w:rFonts w:ascii="Consolas" w:hAnsi="Consolas" w:eastAsia="Consolas"/>
                <w:sz w:val="18"/>
              </w:rPr>
              <w:t>web.audit_context</w:t>
            </w:r>
            <w:r>
              <w:rPr>
                <w:rFonts w:ascii="Yu Gothic" w:hAnsi="Yu Gothic" w:eastAsia="Yu Gothic"/>
                <w:sz w:val="18"/>
              </w:rPr>
              <w:t xml:space="preserve"> → </w:t>
            </w:r>
            <w:r>
              <w:rPr>
                <w:rFonts w:ascii="Consolas" w:hAnsi="Consolas" w:eastAsia="Consolas"/>
                <w:sz w:val="18"/>
              </w:rPr>
              <w:t>web.services</w:t>
            </w:r>
          </w:p>
        </w:tc>
        <w:tc>
          <w:tcPr>
            <w:tcW w:type="dxa" w:w="3307"/>
          </w:tcPr>
          <w:p>
            <w:r>
              <w:rPr>
                <w:sz w:val="18"/>
              </w:rPr>
            </w:r>
            <w:r>
              <w:rPr>
                <w:rFonts w:ascii="Yu Gothic" w:hAnsi="Yu Gothic" w:eastAsia="Yu Gothic"/>
                <w:sz w:val="18"/>
              </w:rPr>
              <w:t>1件・5件・1件</w:t>
            </w:r>
          </w:p>
        </w:tc>
      </w:tr>
      <w:tr>
        <w:tc>
          <w:tcPr>
            <w:tcW w:type="dxa" w:w="3307"/>
          </w:tcPr>
          <w:p>
            <w:r>
              <w:rPr>
                <w:sz w:val="18"/>
              </w:rPr>
            </w:r>
            <w:r>
              <w:rPr>
                <w:rFonts w:ascii="Yu Gothic" w:hAnsi="Yu Gothic" w:eastAsia="Yu Gothic"/>
                <w:sz w:val="18"/>
              </w:rPr>
              <w:t>4</w:t>
            </w:r>
          </w:p>
        </w:tc>
        <w:tc>
          <w:tcPr>
            <w:tcW w:type="dxa" w:w="3307"/>
          </w:tcPr>
          <w:p>
            <w:r>
              <w:rPr>
                <w:sz w:val="18"/>
              </w:rPr>
            </w:r>
            <w:r>
              <w:rPr>
                <w:rFonts w:ascii="Consolas" w:hAnsi="Consolas" w:eastAsia="Consolas"/>
                <w:sz w:val="18"/>
              </w:rPr>
              <w:t>web.services</w:t>
            </w:r>
            <w:r>
              <w:rPr>
                <w:rFonts w:ascii="Yu Gothic" w:hAnsi="Yu Gothic" w:eastAsia="Yu Gothic"/>
                <w:sz w:val="18"/>
              </w:rPr>
              <w:t xml:space="preserve"> ⇄ </w:t>
            </w:r>
            <w:r>
              <w:rPr>
                <w:rFonts w:ascii="Consolas" w:hAnsi="Consolas" w:eastAsia="Consolas"/>
                <w:sz w:val="18"/>
              </w:rPr>
              <w:t>src.llm</w:t>
            </w:r>
          </w:p>
        </w:tc>
        <w:tc>
          <w:tcPr>
            <w:tcW w:type="dxa" w:w="3307"/>
          </w:tcPr>
          <w:p>
            <w:r>
              <w:rPr>
                <w:sz w:val="18"/>
              </w:rPr>
            </w:r>
            <w:r>
              <w:rPr>
                <w:rFonts w:ascii="Yu Gothic" w:hAnsi="Yu Gothic" w:eastAsia="Yu Gothic"/>
                <w:sz w:val="18"/>
              </w:rPr>
              <w:t>services→llm 1件、llm→services 1件</w:t>
            </w:r>
          </w:p>
        </w:tc>
      </w:tr>
      <w:tr>
        <w:tc>
          <w:tcPr>
            <w:tcW w:type="dxa" w:w="3307"/>
          </w:tcPr>
          <w:p>
            <w:r>
              <w:rPr>
                <w:sz w:val="18"/>
              </w:rPr>
            </w:r>
            <w:r>
              <w:rPr>
                <w:rFonts w:ascii="Yu Gothic" w:hAnsi="Yu Gothic" w:eastAsia="Yu Gothic"/>
                <w:sz w:val="18"/>
              </w:rPr>
              <w:t>5</w:t>
            </w:r>
          </w:p>
        </w:tc>
        <w:tc>
          <w:tcPr>
            <w:tcW w:type="dxa" w:w="3307"/>
          </w:tcPr>
          <w:p>
            <w:r>
              <w:rPr>
                <w:sz w:val="18"/>
              </w:rPr>
            </w:r>
            <w:r>
              <w:rPr>
                <w:rFonts w:ascii="Consolas" w:hAnsi="Consolas" w:eastAsia="Consolas"/>
                <w:sz w:val="18"/>
              </w:rPr>
              <w:t>src.crawler</w:t>
            </w:r>
            <w:r>
              <w:rPr>
                <w:rFonts w:ascii="Yu Gothic" w:hAnsi="Yu Gothic" w:eastAsia="Yu Gothic"/>
                <w:sz w:val="18"/>
              </w:rPr>
              <w:t xml:space="preserve"> ⇄ </w:t>
            </w:r>
            <w:r>
              <w:rPr>
                <w:rFonts w:ascii="Consolas" w:hAnsi="Consolas" w:eastAsia="Consolas"/>
                <w:sz w:val="18"/>
              </w:rPr>
              <w:t>src.analyzer</w:t>
            </w:r>
          </w:p>
        </w:tc>
        <w:tc>
          <w:tcPr>
            <w:tcW w:type="dxa" w:w="3307"/>
          </w:tcPr>
          <w:p>
            <w:r>
              <w:rPr>
                <w:sz w:val="18"/>
              </w:rPr>
            </w:r>
            <w:r>
              <w:rPr>
                <w:rFonts w:ascii="Yu Gothic" w:hAnsi="Yu Gothic" w:eastAsia="Yu Gothic"/>
                <w:sz w:val="18"/>
              </w:rPr>
              <w:t>crawler→analyzer 8件、analyzer→crawler 5件</w:t>
            </w:r>
          </w:p>
        </w:tc>
      </w:tr>
    </w:tbl>
    <w:p/>
    <w:p>
      <w:r>
        <w:rPr>
          <w:rFonts w:ascii="Consolas" w:hAnsi="Consolas" w:eastAsia="Consolas"/>
          <w:sz w:val="18"/>
        </w:rPr>
        <w:t>src.capture</w:t>
      </w:r>
      <w:r>
        <w:rPr>
          <w:rFonts w:ascii="Yu Gothic" w:hAnsi="Yu Gothic" w:eastAsia="Yu Gothic"/>
        </w:rPr>
        <w:t xml:space="preserve"> は </w:t>
      </w:r>
      <w:r>
        <w:rPr>
          <w:rFonts w:ascii="Consolas" w:hAnsi="Consolas" w:eastAsia="Consolas"/>
          <w:sz w:val="18"/>
        </w:rPr>
        <w:t>src.crawler</w:t>
      </w:r>
      <w:r>
        <w:rPr>
          <w:rFonts w:ascii="Yu Gothic" w:hAnsi="Yu Gothic" w:eastAsia="Yu Gothic"/>
        </w:rPr>
        <w:t>・</w:t>
      </w:r>
      <w:r>
        <w:rPr>
          <w:rFonts w:ascii="Consolas" w:hAnsi="Consolas" w:eastAsia="Consolas"/>
          <w:sz w:val="18"/>
        </w:rPr>
        <w:t>src.llm</w:t>
      </w:r>
      <w:r>
        <w:rPr>
          <w:rFonts w:ascii="Yu Gothic" w:hAnsi="Yu Gothic" w:eastAsia="Yu Gothic"/>
        </w:rPr>
        <w:t xml:space="preserve"> へ依存するのみで、</w:t>
      </w:r>
      <w:r>
        <w:rPr>
          <w:rFonts w:ascii="Consolas" w:hAnsi="Consolas" w:eastAsia="Consolas"/>
          <w:sz w:val="18"/>
        </w:rPr>
        <w:t>web.*</w:t>
      </w:r>
      <w:r>
        <w:rPr>
          <w:rFonts w:ascii="Yu Gothic" w:hAnsi="Yu Gothic" w:eastAsia="Yu Gothic"/>
        </w:rPr>
        <w:t xml:space="preserve"> からの直接 import は実測されなかった（web層からの起動経路は本図の実測範囲では未確認。CLI経由の可能性がある）。</w:t>
      </w:r>
    </w:p>
    <w:p>
      <w:r>
        <w:rPr>
          <w:rFonts w:ascii="Yu Gothic" w:hAnsi="Yu Gothic" w:eastAsia="Yu Gothic"/>
          <w:b/>
        </w:rPr>
        <w:t>#1〜#3 の解消状況（2026-08-03 対応、同日中に全3箇所を解消）</w:t>
      </w:r>
      <w:r>
        <w:rPr>
          <w:rFonts w:ascii="Yu Gothic" w:hAnsi="Yu Gothic" w:eastAsia="Yu Gothic"/>
        </w:rPr>
        <w:t xml:space="preserve">: 循環の本質原因だった </w:t>
      </w:r>
      <w:r>
        <w:rPr>
          <w:rFonts w:ascii="Consolas" w:hAnsi="Consolas" w:eastAsia="Consolas"/>
          <w:sz w:val="18"/>
        </w:rPr>
        <w:t>web.services → web.routes</w:t>
      </w:r>
      <w:r>
        <w:rPr>
          <w:rFonts w:ascii="Yu Gothic" w:hAnsi="Yu Gothic" w:eastAsia="Yu Gothic"/>
        </w:rPr>
        <w:t xml:space="preserve"> の逆依存（レイヤ逆転）は3箇所あったが、</w:t>
      </w:r>
      <w:r>
        <w:rPr>
          <w:rFonts w:ascii="Yu Gothic" w:hAnsi="Yu Gothic" w:eastAsia="Yu Gothic"/>
          <w:b/>
        </w:rPr>
        <w:t>全て解消した</w:t>
      </w:r>
      <w:r>
        <w:rPr>
          <w:rFonts w:ascii="Yu Gothic" w:hAnsi="Yu Gothic" w:eastAsia="Yu Gothic"/>
        </w:rPr>
        <w:t>。</w:t>
      </w:r>
    </w:p>
    <w:p>
      <w:pPr>
        <w:pStyle w:val="ListBullet"/>
      </w:pPr>
      <w:r>
        <w:rPr>
          <w:rFonts w:ascii="Consolas" w:hAnsi="Consolas" w:eastAsia="Consolas"/>
          <w:sz w:val="18"/>
        </w:rPr>
        <w:t>web/services/document_autorun.py</w:t>
      </w:r>
      <w:r>
        <w:rPr>
          <w:rFonts w:ascii="Yu Gothic" w:hAnsi="Yu Gothic" w:eastAsia="Yu Gothic"/>
        </w:rPr>
        <w:t xml:space="preserve">: </w:t>
      </w:r>
      <w:r>
        <w:rPr>
          <w:rFonts w:ascii="Consolas" w:hAnsi="Consolas" w:eastAsia="Consolas"/>
          <w:sz w:val="18"/>
        </w:rPr>
        <w:t>_load_report</w:t>
      </w:r>
      <w:r>
        <w:rPr>
          <w:rFonts w:ascii="Yu Gothic" w:hAnsi="Yu Gothic" w:eastAsia="Yu Gothic"/>
        </w:rPr>
        <w:t xml:space="preserve"> の import 元を </w:t>
      </w:r>
      <w:r>
        <w:rPr>
          <w:rFonts w:ascii="Consolas" w:hAnsi="Consolas" w:eastAsia="Consolas"/>
          <w:sz w:val="18"/>
        </w:rPr>
        <w:t>web.routes.qa_process</w:t>
      </w:r>
      <w:r>
        <w:rPr>
          <w:rFonts w:ascii="Yu Gothic" w:hAnsi="Yu Gothic" w:eastAsia="Yu Gothic"/>
        </w:rPr>
        <w:t xml:space="preserve">（re-export 経由）から、実体のある </w:t>
      </w:r>
      <w:r>
        <w:rPr>
          <w:rFonts w:ascii="Consolas" w:hAnsi="Consolas" w:eastAsia="Consolas"/>
          <w:sz w:val="18"/>
        </w:rPr>
        <w:t>web.services.qa.helpers</w:t>
      </w:r>
      <w:r>
        <w:rPr>
          <w:rFonts w:ascii="Yu Gothic" w:hAnsi="Yu Gothic" w:eastAsia="Yu Gothic"/>
        </w:rPr>
        <w:t xml:space="preserve"> へ変更した。</w:t>
      </w:r>
    </w:p>
    <w:p>
      <w:pPr>
        <w:pStyle w:val="ListBullet"/>
      </w:pPr>
      <w:r>
        <w:rPr>
          <w:rFonts w:ascii="Consolas" w:hAnsi="Consolas" w:eastAsia="Consolas"/>
          <w:sz w:val="18"/>
        </w:rPr>
        <w:t>web/services/testcase_table_store.py</w:t>
      </w:r>
      <w:r>
        <w:rPr>
          <w:rFonts w:ascii="Yu Gothic" w:hAnsi="Yu Gothic" w:eastAsia="Yu Gothic"/>
        </w:rPr>
        <w:t xml:space="preserve">: </w:t>
      </w:r>
      <w:r>
        <w:rPr>
          <w:rFonts w:ascii="Consolas" w:hAnsi="Consolas" w:eastAsia="Consolas"/>
          <w:sz w:val="18"/>
        </w:rPr>
        <w:t>_test_design_params</w:t>
      </w:r>
      <w:r>
        <w:rPr>
          <w:rFonts w:ascii="Yu Gothic" w:hAnsi="Yu Gothic" w:eastAsia="Yu Gothic"/>
        </w:rPr>
        <w:t xml:space="preserve">（Flask に依存しない純粋関数）を </w:t>
      </w:r>
      <w:r>
        <w:rPr>
          <w:rFonts w:ascii="Consolas" w:hAnsi="Consolas" w:eastAsia="Consolas"/>
          <w:sz w:val="18"/>
        </w:rPr>
        <w:t>web.routes.qa_process</w:t>
      </w:r>
      <w:r>
        <w:rPr>
          <w:rFonts w:ascii="Yu Gothic" w:hAnsi="Yu Gothic" w:eastAsia="Yu Gothic"/>
        </w:rPr>
        <w:t xml:space="preserve"> から </w:t>
      </w:r>
      <w:r>
        <w:rPr>
          <w:rFonts w:ascii="Consolas" w:hAnsi="Consolas" w:eastAsia="Consolas"/>
          <w:sz w:val="18"/>
        </w:rPr>
        <w:t>web.services.test_design_settings</w:t>
      </w:r>
      <w:r>
        <w:rPr>
          <w:rFonts w:ascii="Yu Gothic" w:hAnsi="Yu Gothic" w:eastAsia="Yu Gothic"/>
        </w:rPr>
        <w:t xml:space="preserve"> へ移設し、そちらから直接 import するよう変更した。</w:t>
      </w:r>
      <w:r>
        <w:rPr>
          <w:rFonts w:ascii="Consolas" w:hAnsi="Consolas" w:eastAsia="Consolas"/>
          <w:sz w:val="18"/>
        </w:rPr>
        <w:t>web/routes/qa_process.py</w:t>
      </w:r>
      <w:r>
        <w:rPr>
          <w:rFonts w:ascii="Yu Gothic" w:hAnsi="Yu Gothic" w:eastAsia="Yu Gothic"/>
        </w:rPr>
        <w:t xml:space="preserve"> は後方互換のため従来通り同名で re-export している。</w:t>
      </w:r>
    </w:p>
    <w:p>
      <w:pPr>
        <w:pStyle w:val="ListBullet"/>
      </w:pPr>
      <w:r>
        <w:rPr>
          <w:rFonts w:ascii="Consolas" w:hAnsi="Consolas" w:eastAsia="Consolas"/>
          <w:sz w:val="18"/>
        </w:rPr>
        <w:t>web/services/cli_runner.py</w:t>
      </w:r>
      <w:r>
        <w:rPr>
          <w:rFonts w:ascii="Yu Gothic" w:hAnsi="Yu Gothic" w:eastAsia="Yu Gothic"/>
        </w:rPr>
        <w:t xml:space="preserve"> の </w:t>
      </w:r>
      <w:r>
        <w:rPr>
          <w:rFonts w:ascii="Consolas" w:hAnsi="Consolas" w:eastAsia="Consolas"/>
          <w:sz w:val="18"/>
        </w:rPr>
        <w:t>_run_job</w:t>
      </w:r>
      <w:r>
        <w:rPr>
          <w:rFonts w:ascii="Yu Gothic" w:hAnsi="Yu Gothic" w:eastAsia="Yu Gothic"/>
        </w:rPr>
        <w:t xml:space="preserve">（旧・実装は </w:t>
      </w:r>
      <w:r>
        <w:rPr>
          <w:rFonts w:ascii="Consolas" w:hAnsi="Consolas" w:eastAsia="Consolas"/>
          <w:sz w:val="18"/>
        </w:rPr>
        <w:t>web.routes.auto_run</w:t>
      </w:r>
      <w:r>
        <w:rPr>
          <w:rFonts w:ascii="Yu Gothic" w:hAnsi="Yu Gothic" w:eastAsia="Yu Gothic"/>
        </w:rPr>
        <w:t xml:space="preserve"> 側）: 当初は </w:t>
      </w:r>
      <w:r>
        <w:rPr>
          <w:rFonts w:ascii="Consolas" w:hAnsi="Consolas" w:eastAsia="Consolas"/>
          <w:sz w:val="18"/>
        </w:rPr>
        <w:t>_phase_*</w:t>
      </w:r>
      <w:r>
        <w:rPr>
          <w:rFonts w:ascii="Yu Gothic" w:hAnsi="Yu Gothic" w:eastAsia="Yu Gothic"/>
        </w:rPr>
        <w:t xml:space="preserve"> 群（約900行）との密結合を理由に対象外としていたが、同日中に AutoRun パイプライン本体（</w:t>
      </w:r>
      <w:r>
        <w:rPr>
          <w:rFonts w:ascii="Consolas" w:hAnsi="Consolas" w:eastAsia="Consolas"/>
          <w:sz w:val="18"/>
        </w:rPr>
        <w:t>_run_job</w:t>
      </w:r>
      <w:r>
        <w:rPr>
          <w:rFonts w:ascii="Yu Gothic" w:hAnsi="Yu Gothic" w:eastAsia="Yu Gothic"/>
        </w:rPr>
        <w:t xml:space="preserve"> と 21 個の </w:t>
      </w:r>
      <w:r>
        <w:rPr>
          <w:rFonts w:ascii="Consolas" w:hAnsi="Consolas" w:eastAsia="Consolas"/>
          <w:sz w:val="18"/>
        </w:rPr>
        <w:t>_phase_*</w:t>
      </w:r>
      <w:r>
        <w:rPr>
          <w:rFonts w:ascii="Yu Gothic" w:hAnsi="Yu Gothic" w:eastAsia="Yu Gothic"/>
        </w:rPr>
        <w:t xml:space="preserve">/補助関数、および段階承認まわりの </w:t>
      </w:r>
      <w:r>
        <w:rPr>
          <w:rFonts w:ascii="Consolas" w:hAnsi="Consolas" w:eastAsia="Consolas"/>
          <w:sz w:val="18"/>
        </w:rPr>
        <w:t>_await_stage_approval</w:t>
      </w:r>
      <w:r>
        <w:rPr>
          <w:rFonts w:ascii="Yu Gothic" w:hAnsi="Yu Gothic" w:eastAsia="Yu Gothic"/>
        </w:rPr>
        <w:t xml:space="preserve"> 等）を新設の </w:t>
      </w:r>
      <w:r>
        <w:rPr>
          <w:rFonts w:ascii="Consolas" w:hAnsi="Consolas" w:eastAsia="Consolas"/>
          <w:sz w:val="18"/>
        </w:rPr>
        <w:t>web/services/auto_run_pipeline.py</w:t>
      </w:r>
      <w:r>
        <w:rPr>
          <w:rFonts w:ascii="Yu Gothic" w:hAnsi="Yu Gothic" w:eastAsia="Yu Gothic"/>
        </w:rPr>
        <w:t xml:space="preserve"> へ移設した。このパイプラインは Flask のリクエストコンテキスト（</w:t>
      </w:r>
      <w:r>
        <w:rPr>
          <w:rFonts w:ascii="Consolas" w:hAnsi="Consolas" w:eastAsia="Consolas"/>
          <w:sz w:val="18"/>
        </w:rPr>
        <w:t>request</w:t>
      </w:r>
      <w:r>
        <w:rPr>
          <w:rFonts w:ascii="Yu Gothic" w:hAnsi="Yu Gothic" w:eastAsia="Yu Gothic"/>
        </w:rPr>
        <w:t>/</w:t>
      </w:r>
      <w:r>
        <w:rPr>
          <w:rFonts w:ascii="Consolas" w:hAnsi="Consolas" w:eastAsia="Consolas"/>
          <w:sz w:val="18"/>
        </w:rPr>
        <w:t>session</w:t>
      </w:r>
      <w:r>
        <w:rPr>
          <w:rFonts w:ascii="Yu Gothic" w:hAnsi="Yu Gothic" w:eastAsia="Yu Gothic"/>
        </w:rPr>
        <w:t>/</w:t>
      </w:r>
      <w:r>
        <w:rPr>
          <w:rFonts w:ascii="Consolas" w:hAnsi="Consolas" w:eastAsia="Consolas"/>
          <w:sz w:val="18"/>
        </w:rPr>
        <w:t>g</w:t>
      </w:r>
      <w:r>
        <w:rPr>
          <w:rFonts w:ascii="Yu Gothic" w:hAnsi="Yu Gothic" w:eastAsia="Yu Gothic"/>
        </w:rPr>
        <w:t>/</w:t>
      </w:r>
      <w:r>
        <w:rPr>
          <w:rFonts w:ascii="Consolas" w:hAnsi="Consolas" w:eastAsia="Consolas"/>
          <w:sz w:val="18"/>
        </w:rPr>
        <w:t>current_app</w:t>
      </w:r>
      <w:r>
        <w:rPr>
          <w:rFonts w:ascii="Yu Gothic" w:hAnsi="Yu Gothic" w:eastAsia="Yu Gothic"/>
        </w:rPr>
        <w:t>）に一切依存していないことを AST 走査で確認済みで、移設は純粋な切り出しで済んだ。</w:t>
      </w:r>
      <w:r>
        <w:rPr>
          <w:rFonts w:ascii="Consolas" w:hAnsi="Consolas" w:eastAsia="Consolas"/>
          <w:sz w:val="18"/>
        </w:rPr>
        <w:t>logger</w:t>
      </w:r>
      <w:r>
        <w:rPr>
          <w:rFonts w:ascii="Yu Gothic" w:hAnsi="Yu Gothic" w:eastAsia="Yu Gothic"/>
        </w:rPr>
        <w:t>/</w:t>
      </w:r>
      <w:r>
        <w:rPr>
          <w:rFonts w:ascii="Consolas" w:hAnsi="Consolas" w:eastAsia="Consolas"/>
          <w:sz w:val="18"/>
        </w:rPr>
        <w:t>_job_out</w:t>
      </w:r>
      <w:r>
        <w:rPr>
          <w:rFonts w:ascii="Yu Gothic" w:hAnsi="Yu Gothic" w:eastAsia="Yu Gothic"/>
        </w:rPr>
        <w:t xml:space="preserve">（routes 側・pipeline 側の双方から呼ばれる下位関数）は既存の </w:t>
      </w:r>
      <w:r>
        <w:rPr>
          <w:rFonts w:ascii="Consolas" w:hAnsi="Consolas" w:eastAsia="Consolas"/>
          <w:sz w:val="18"/>
        </w:rPr>
        <w:t>web/services/auto_run_job.py</w:t>
      </w:r>
      <w:r>
        <w:rPr>
          <w:rFonts w:ascii="Yu Gothic" w:hAnsi="Yu Gothic" w:eastAsia="Yu Gothic"/>
        </w:rPr>
        <w:t xml:space="preserve"> に集約した。</w:t>
      </w:r>
      <w:r>
        <w:rPr>
          <w:rFonts w:ascii="Consolas" w:hAnsi="Consolas" w:eastAsia="Consolas"/>
          <w:sz w:val="18"/>
        </w:rPr>
        <w:t>web/routes/auto_run.py</w:t>
      </w:r>
      <w:r>
        <w:rPr>
          <w:rFonts w:ascii="Yu Gothic" w:hAnsi="Yu Gothic" w:eastAsia="Yu Gothic"/>
        </w:rPr>
        <w:t xml:space="preserve"> は後方互換のため移設した名前を同名で re-export しており（</w:t>
      </w:r>
      <w:r>
        <w:rPr>
          <w:rFonts w:ascii="Consolas" w:hAnsi="Consolas" w:eastAsia="Consolas"/>
          <w:sz w:val="18"/>
        </w:rPr>
        <w:t>_await_stage_approval</w:t>
      </w:r>
      <w:r>
        <w:rPr>
          <w:rFonts w:ascii="Yu Gothic" w:hAnsi="Yu Gothic" w:eastAsia="Yu Gothic"/>
        </w:rPr>
        <w:t xml:space="preserve"> 等、外部テストからの直接参照が複数あったため）、</w:t>
      </w:r>
      <w:r>
        <w:rPr>
          <w:rFonts w:ascii="Consolas" w:hAnsi="Consolas" w:eastAsia="Consolas"/>
          <w:sz w:val="18"/>
        </w:rPr>
        <w:t>web/services/cli_runner.py</w:t>
      </w:r>
      <w:r>
        <w:rPr>
          <w:rFonts w:ascii="Yu Gothic" w:hAnsi="Yu Gothic" w:eastAsia="Yu Gothic"/>
        </w:rPr>
        <w:t xml:space="preserve"> は </w:t>
      </w:r>
      <w:r>
        <w:rPr>
          <w:rFonts w:ascii="Consolas" w:hAnsi="Consolas" w:eastAsia="Consolas"/>
          <w:sz w:val="18"/>
        </w:rPr>
        <w:t>web.services.auto_run_pipeline</w:t>
      </w:r>
      <w:r>
        <w:rPr>
          <w:rFonts w:ascii="Yu Gothic" w:hAnsi="Yu Gothic" w:eastAsia="Yu Gothic"/>
        </w:rPr>
        <w:t xml:space="preserve"> からトップレベルで直接 import するよう変更し、循環を承知で残していた遅延 import と弁明コメントは削除した。</w:t>
      </w:r>
    </w:p>
    <w:p>
      <w:r>
        <w:rPr>
          <w:rFonts w:ascii="Consolas" w:hAnsi="Consolas" w:eastAsia="Consolas"/>
          <w:sz w:val="18"/>
        </w:rPr>
        <w:t>scripts/extract_asbuilt.py</w:t>
      </w:r>
      <w:r>
        <w:rPr>
          <w:rFonts w:ascii="Yu Gothic" w:hAnsi="Yu Gothic" w:eastAsia="Yu Gothic"/>
        </w:rPr>
        <w:t xml:space="preserve"> の循環検出はサブパッケージ単位（</w:t>
      </w:r>
      <w:r>
        <w:rPr>
          <w:rFonts w:ascii="Consolas" w:hAnsi="Consolas" w:eastAsia="Consolas"/>
          <w:sz w:val="18"/>
        </w:rPr>
        <w:t>web.services</w:t>
      </w:r>
      <w:r>
        <w:rPr>
          <w:rFonts w:ascii="Yu Gothic" w:hAnsi="Yu Gothic" w:eastAsia="Yu Gothic"/>
        </w:rPr>
        <w:t xml:space="preserve"> 全体 vs </w:t>
      </w:r>
      <w:r>
        <w:rPr>
          <w:rFonts w:ascii="Consolas" w:hAnsi="Consolas" w:eastAsia="Consolas"/>
          <w:sz w:val="18"/>
        </w:rPr>
        <w:t>web.routes</w:t>
      </w:r>
      <w:r>
        <w:rPr>
          <w:rFonts w:ascii="Yu Gothic" w:hAnsi="Yu Gothic" w:eastAsia="Yu Gothic"/>
        </w:rPr>
        <w:t xml:space="preserve"> 全体）でエッジの有無を判定する。上記の移設により </w:t>
      </w:r>
      <w:r>
        <w:rPr>
          <w:rFonts w:ascii="Consolas" w:hAnsi="Consolas" w:eastAsia="Consolas"/>
          <w:sz w:val="18"/>
        </w:rPr>
        <w:t>web/services/*.py</w:t>
      </w:r>
      <w:r>
        <w:rPr>
          <w:rFonts w:ascii="Yu Gothic" w:hAnsi="Yu Gothic" w:eastAsia="Yu Gothic"/>
        </w:rPr>
        <w:t xml:space="preserve"> から </w:t>
      </w:r>
      <w:r>
        <w:rPr>
          <w:rFonts w:ascii="Consolas" w:hAnsi="Consolas" w:eastAsia="Consolas"/>
          <w:sz w:val="18"/>
        </w:rPr>
        <w:t>web.routes.*</w:t>
      </w:r>
      <w:r>
        <w:rPr>
          <w:rFonts w:ascii="Yu Gothic" w:hAnsi="Yu Gothic" w:eastAsia="Yu Gothic"/>
        </w:rPr>
        <w:t xml:space="preserve"> を import する行はコードベース全体で 0 本になり、実行結果は </w:t>
      </w:r>
      <w:r>
        <w:rPr>
          <w:rFonts w:ascii="Consolas" w:hAnsi="Consolas" w:eastAsia="Consolas"/>
          <w:sz w:val="18"/>
        </w:rPr>
        <w:t>cycles: 0 経路 / 原因 import: 0 本</w:t>
      </w:r>
      <w:r>
        <w:rPr>
          <w:rFonts w:ascii="Yu Gothic" w:hAnsi="Yu Gothic" w:eastAsia="Yu Gothic"/>
        </w:rPr>
        <w:t>（</w:t>
      </w:r>
      <w:r>
        <w:rPr>
          <w:rFonts w:ascii="Consolas" w:hAnsi="Consolas" w:eastAsia="Consolas"/>
          <w:sz w:val="18"/>
        </w:rPr>
        <w:t>docs/sdlc/_asbuilt/dependency_cycles.json</w:t>
      </w:r>
      <w:r>
        <w:rPr>
          <w:rFonts w:ascii="Yu Gothic" w:hAnsi="Yu Gothic" w:eastAsia="Yu Gothic"/>
        </w:rPr>
        <w:t xml:space="preserve"> も cycles: [] / offending_modules: [] ）。#1〜#3 は名実ともに解消済み。</w:t>
      </w:r>
    </w:p>
    <w:p>
      <w:r>
        <w:rPr>
          <w:rFonts w:ascii="Yu Gothic" w:hAnsi="Yu Gothic" w:eastAsia="Yu Gothic"/>
          <w:b/>
        </w:rPr>
        <w:t>この実測の限界（未確認事項）</w:t>
      </w:r>
      <w:r>
        <w:rPr>
          <w:rFonts w:ascii="Yu Gothic" w:hAnsi="Yu Gothic" w:eastAsia="Yu Gothic"/>
        </w:rPr>
        <w:t xml:space="preserve">: 上記は同一ファイル内の </w:t>
      </w:r>
      <w:r>
        <w:rPr>
          <w:rFonts w:ascii="Consolas" w:hAnsi="Consolas" w:eastAsia="Consolas"/>
          <w:sz w:val="18"/>
        </w:rPr>
        <w:t>import</w:t>
      </w:r>
      <w:r>
        <w:rPr>
          <w:rFonts w:ascii="Yu Gothic" w:hAnsi="Yu Gothic" w:eastAsia="Yu Gothic"/>
        </w:rPr>
        <w:t>/</w:t>
      </w:r>
      <w:r>
        <w:rPr>
          <w:rFonts w:ascii="Consolas" w:hAnsi="Consolas" w:eastAsia="Consolas"/>
          <w:sz w:val="18"/>
        </w:rPr>
        <w:t>from</w:t>
      </w:r>
      <w:r>
        <w:rPr>
          <w:rFonts w:ascii="Yu Gothic" w:hAnsi="Yu Gothic" w:eastAsia="Yu Gothic"/>
        </w:rPr>
        <w:t xml:space="preserve"> 文の静的走査であり、関数内の遅延 import・動的 import・</w:t>
      </w:r>
      <w:r>
        <w:rPr>
          <w:rFonts w:ascii="Consolas" w:hAnsi="Consolas" w:eastAsia="Consolas"/>
          <w:sz w:val="18"/>
        </w:rPr>
        <w:t>TYPE_CHECKING</w:t>
      </w:r>
      <w:r>
        <w:rPr>
          <w:rFonts w:ascii="Yu Gothic" w:hAnsi="Yu Gothic" w:eastAsia="Yu Gothic"/>
        </w:rPr>
        <w:t xml:space="preserve"> 専用 import を区別せず数えている。件数は実行時依存の強さを正確には反映しない可能性がある。また </w:t>
      </w:r>
      <w:r>
        <w:rPr>
          <w:rFonts w:ascii="Consolas" w:hAnsi="Consolas" w:eastAsia="Consolas"/>
          <w:sz w:val="18"/>
        </w:rPr>
        <w:t>src/main.py</w:t>
      </w:r>
      <w:r>
        <w:rPr>
          <w:rFonts w:ascii="Yu Gothic" w:hAnsi="Yu Gothic" w:eastAsia="Yu Gothic"/>
        </w:rPr>
        <w:t>・</w:t>
      </w:r>
      <w:r>
        <w:rPr>
          <w:rFonts w:ascii="Consolas" w:hAnsi="Consolas" w:eastAsia="Consolas"/>
          <w:sz w:val="18"/>
        </w:rPr>
        <w:t>src/generator/*</w:t>
      </w:r>
      <w:r>
        <w:rPr>
          <w:rFonts w:ascii="Yu Gothic" w:hAnsi="Yu Gothic" w:eastAsia="Yu Gothic"/>
        </w:rPr>
        <w:t>・</w:t>
      </w:r>
      <w:r>
        <w:rPr>
          <w:rFonts w:ascii="Consolas" w:hAnsi="Consolas" w:eastAsia="Consolas"/>
          <w:sz w:val="18"/>
        </w:rPr>
        <w:t>src/diff/*</w:t>
      </w:r>
      <w:r>
        <w:rPr>
          <w:rFonts w:ascii="Yu Gothic" w:hAnsi="Yu Gothic" w:eastAsia="Yu Gothic"/>
        </w:rPr>
        <w:t xml:space="preserve"> 等、Webアプリ層と直接依存しない CLI側パイプライン（3章のドメイン層一覧のうち本書スコープ外の部分）は本図に含めていない。</w:t>
      </w:r>
    </w:p>
    <w:p>
      <w:pPr>
        <w:pStyle w:val="Heading2"/>
      </w:pPr>
      <w:r>
        <w:rPr>
          <w:rFonts w:ascii="Yu Gothic" w:hAnsi="Yu Gothic" w:eastAsia="Yu Gothic"/>
          <w:color w:val="1F3763"/>
        </w:rPr>
      </w:r>
      <w:r>
        <w:rPr>
          <w:rFonts w:ascii="Yu Gothic" w:hAnsi="Yu Gothic" w:eastAsia="Yu Gothic"/>
          <w:color w:val="1F3763"/>
        </w:rPr>
        <w:t>改訂履歴</w:t>
      </w:r>
    </w:p>
    <w:p>
      <w:pPr>
        <w:jc w:val="center"/>
      </w:pPr>
      <w:r>
        <w:rPr>
          <w:rFonts w:ascii="Yu Gothic" w:hAnsi="Yu Gothic" w:eastAsia="Yu Gothic"/>
          <w:b/>
          <w:color w:val="444444"/>
          <w:sz w:val="18"/>
        </w:rPr>
        <w:t>表 7-1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初版作成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1.1</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クラス図4種（ストア層/AutoRun系/クローラ・解析系/パッケージ依存）を追加。パッケージ依存はimport文の実測により4章の未確認事項を補完し、循環依存5件を検出</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1.2</w:t>
            </w:r>
          </w:p>
        </w:tc>
        <w:tc>
          <w:tcPr>
            <w:tcW w:type="dxa" w:w="2480"/>
          </w:tcPr>
          <w:p>
            <w:r>
              <w:rPr>
                <w:sz w:val="18"/>
              </w:rPr>
            </w:r>
            <w:r>
              <w:rPr>
                <w:rFonts w:ascii="Yu Gothic" w:hAnsi="Yu Gothic" w:eastAsia="Yu Gothic"/>
                <w:sz w:val="18"/>
              </w:rPr>
              <w:t>2026-08-03</w:t>
            </w:r>
          </w:p>
        </w:tc>
        <w:tc>
          <w:tcPr>
            <w:tcW w:type="dxa" w:w="2480"/>
          </w:tcPr>
          <w:p>
            <w:r>
              <w:rPr>
                <w:sz w:val="18"/>
              </w:rPr>
            </w:r>
            <w:r>
              <w:rPr>
                <w:rFonts w:ascii="Yu Gothic" w:hAnsi="Yu Gothic" w:eastAsia="Yu Gothic"/>
                <w:sz w:val="18"/>
              </w:rPr>
              <w:t>循環依存#1〜#3の本質原因（web.services→web.routesの逆依存3箇所）のうち2箇所を解消（document_autorun.py・testcase_table_store.py）。残り1箇所（cli_runner.py→auto_run._run_job）は_phase_*群との密結合により大規模リファクタリング相当のため意図的に残置し、理由をコード内コメントで明記。pytest 3239件は全件通過を確認</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1.3</w:t>
            </w:r>
          </w:p>
        </w:tc>
        <w:tc>
          <w:tcPr>
            <w:tcW w:type="dxa" w:w="2480"/>
          </w:tcPr>
          <w:p>
            <w:r>
              <w:rPr>
                <w:sz w:val="18"/>
              </w:rPr>
            </w:r>
            <w:r>
              <w:rPr>
                <w:rFonts w:ascii="Yu Gothic" w:hAnsi="Yu Gothic" w:eastAsia="Yu Gothic"/>
                <w:sz w:val="18"/>
              </w:rPr>
              <w:t>2026-08-03</w:t>
            </w:r>
          </w:p>
        </w:tc>
        <w:tc>
          <w:tcPr>
            <w:tcW w:type="dxa" w:w="2480"/>
          </w:tcPr>
          <w:p>
            <w:r>
              <w:rPr>
                <w:sz w:val="18"/>
              </w:rPr>
            </w:r>
            <w:r>
              <w:rPr>
                <w:rFonts w:ascii="Yu Gothic" w:hAnsi="Yu Gothic" w:eastAsia="Yu Gothic"/>
                <w:sz w:val="18"/>
              </w:rPr>
              <w:t>残っていた最後の循環依存1本（cli_runner.py→auto_run._run_job）を解消。AutoRunパイプライン本体（_run_job・21関数・_await_stage_approval等）を新設の web/services/auto_run_pipeline.py へ移設し、logger/_job_out は既存の web/services/auto_run_job.py に集約。web/routes/auto_run.py は後方互換のため同名re-export、web/services/cli_runner.py はトップレベルで直接importするよう変更。scripts/extract_asbuilt.py の結果は cycles 0経路・原因import 0本。quality/feature_contracts.yml のautorun契約にauto_run_pipeline.pyを登録</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モジュール設計書　WS2D-MD-001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