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バッチ設計書</w:t>
      </w:r>
    </w:p>
    <w:p/>
    <w:p>
      <w:pPr>
        <w:jc w:val="center"/>
      </w:pPr>
      <w:r>
        <w:rPr>
          <w:rFonts w:ascii="Yu Gothic" w:hAnsi="Yu Gothic" w:eastAsia="Yu Gothic"/>
          <w:color w:val="555555"/>
          <w:sz w:val="24"/>
        </w:rPr>
        <w:t>WS2D-BA-001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WS2D-BA-001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docs/sdlc/30_implementation/WS2D-BA-001_バッチ設計書.md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バッチ設計書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WS2D-BA-001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図目次</w:t>
      </w:r>
    </w:p>
    <w:p>
      <w:pPr>
        <w:ind w:left="240"/>
      </w:pPr>
      <w:r>
        <w:rPr>
          <w:rFonts w:ascii="Yu Gothic" w:hAnsi="Yu Gothic" w:eastAsia="Yu Gothic"/>
          <w:sz w:val="20"/>
        </w:rPr>
        <w:t>図 6-1　BA-01: CrawlJob.status</w:t>
      </w:r>
    </w:p>
    <w:p>
      <w:pPr>
        <w:ind w:left="240"/>
      </w:pPr>
      <w:r>
        <w:rPr>
          <w:rFonts w:ascii="Yu Gothic" w:hAnsi="Yu Gothic" w:eastAsia="Yu Gothic"/>
          <w:sz w:val="20"/>
        </w:rPr>
        <w:t>図 6-2　BA-03: AutoRunJob.status</w:t>
      </w:r>
    </w:p>
    <w:p>
      <w:pPr>
        <w:ind w:left="240"/>
      </w:pPr>
      <w:r>
        <w:rPr>
          <w:rFonts w:ascii="Yu Gothic" w:hAnsi="Yu Gothic" w:eastAsia="Yu Gothic"/>
          <w:sz w:val="20"/>
        </w:rPr>
        <w:t>図 6-3　AutoRun 段階承認の状態遷移図</w:t>
      </w:r>
    </w:p>
    <w:p>
      <w:pPr>
        <w:ind w:left="240"/>
      </w:pPr>
      <w:r>
        <w:rPr>
          <w:rFonts w:ascii="Yu Gothic" w:hAnsi="Yu Gothic" w:eastAsia="Yu Gothic"/>
          <w:sz w:val="20"/>
        </w:rPr>
        <w:t>図 6-4　AutoRun 段階承認の状態遷移図</w:t>
      </w:r>
    </w:p>
    <w:p>
      <w:pPr>
        <w:ind w:left="240"/>
      </w:pPr>
      <w:r>
        <w:rPr>
          <w:rFonts w:ascii="Yu Gothic" w:hAnsi="Yu Gothic" w:eastAsia="Yu Gothic"/>
          <w:sz w:val="20"/>
        </w:rPr>
        <w:t>図 6-5　スケジューラの動作シーケンス（BA-02）</w:t>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1-1　バッチ一覧</w:t>
      </w:r>
    </w:p>
    <w:p>
      <w:pPr>
        <w:ind w:left="240"/>
      </w:pPr>
      <w:r>
        <w:rPr>
          <w:rFonts w:ascii="Yu Gothic" w:hAnsi="Yu Gothic" w:eastAsia="Yu Gothic"/>
          <w:sz w:val="20"/>
        </w:rPr>
        <w:t>表 3-1　BA-01 CrawlJob.status（JobStatus Literal定義）</w:t>
      </w:r>
    </w:p>
    <w:p>
      <w:pPr>
        <w:ind w:left="240"/>
      </w:pPr>
      <w:r>
        <w:rPr>
          <w:rFonts w:ascii="Yu Gothic" w:hAnsi="Yu Gothic" w:eastAsia="Yu Gothic"/>
          <w:sz w:val="20"/>
        </w:rPr>
        <w:t>表 3-2　BA-03 AutoRunJob.status（クラス定義コメントの静的列挙）</w:t>
      </w:r>
    </w:p>
    <w:p>
      <w:pPr>
        <w:ind w:left="240"/>
      </w:pPr>
      <w:r>
        <w:rPr>
          <w:rFonts w:ascii="Yu Gothic" w:hAnsi="Yu Gothic" w:eastAsia="Yu Gothic"/>
          <w:sz w:val="20"/>
        </w:rPr>
        <w:t>表 3-3　BA-03 段階（Stage）状態（src/autorun/stages.py）</w:t>
      </w:r>
    </w:p>
    <w:p>
      <w:pPr>
        <w:ind w:left="240"/>
      </w:pPr>
      <w:r>
        <w:rPr>
          <w:rFonts w:ascii="Yu Gothic" w:hAnsi="Yu Gothic" w:eastAsia="Yu Gothic"/>
          <w:sz w:val="20"/>
        </w:rPr>
        <w:t>表 4-1　排他制御・タイムアウト・リソース制限の実装状況</w:t>
      </w:r>
    </w:p>
    <w:p>
      <w:pPr>
        <w:ind w:left="240"/>
      </w:pPr>
      <w:r>
        <w:rPr>
          <w:rFonts w:ascii="Yu Gothic" w:hAnsi="Yu Gothic" w:eastAsia="Yu Gothic"/>
          <w:sz w:val="20"/>
        </w:rPr>
        <w:t>表 5-1　保持期間・世代管理（retention.py）</w:t>
      </w:r>
    </w:p>
    <w:p>
      <w:pPr>
        <w:ind w:left="240"/>
      </w:pPr>
      <w:r>
        <w:rPr>
          <w:rFonts w:ascii="Yu Gothic" w:hAnsi="Yu Gothic" w:eastAsia="Yu Gothic"/>
          <w:sz w:val="20"/>
        </w:rPr>
        <w:t>表 7-1　改訂履歴</w:t>
      </w:r>
    </w:p>
    <w:p>
      <w:r>
        <w:br w:type="page"/>
      </w:r>
    </w:p>
    <w:p>
      <w:pPr>
        <w:pStyle w:val="ListBullet"/>
      </w:pPr>
      <w:r>
        <w:rPr>
          <w:rFonts w:ascii="Yu Gothic" w:hAnsi="Yu Gothic" w:eastAsia="Yu Gothic"/>
        </w:rPr>
        <w:t>版数: 1.1 / 作成日: 2026-08-02 / 準拠: IPA 共通フレーム（バッチ処理設計）</w:t>
      </w:r>
    </w:p>
    <w:p>
      <w:pPr>
        <w:pStyle w:val="ListBullet"/>
      </w:pPr>
      <w:r>
        <w:rPr>
          <w:rFonts w:ascii="Yu Gothic" w:hAnsi="Yu Gothic" w:eastAsia="Yu Gothic"/>
        </w:rPr>
        <w:t>対象: AutoRun 実行ジョブ・スケジュール実行デーモン・非同期クロールジョブ・保持ポリシーGC。</w:t>
      </w:r>
    </w:p>
    <w:p>
      <w:pPr>
        <w:pStyle w:val="ListBullet"/>
      </w:pPr>
      <w:r>
        <w:rPr>
          <w:rFonts w:ascii="Yu Gothic" w:hAnsi="Yu Gothic" w:eastAsia="Yu Gothic"/>
        </w:rPr>
        <w:t xml:space="preserve">参照実装: </w:t>
      </w:r>
      <w:r>
        <w:rPr>
          <w:rFonts w:ascii="Consolas" w:hAnsi="Consolas" w:eastAsia="Consolas"/>
          <w:sz w:val="18"/>
        </w:rPr>
        <w:t>web/services/auto_run_job.py</w:t>
      </w:r>
      <w:r>
        <w:rPr>
          <w:rFonts w:ascii="Yu Gothic" w:hAnsi="Yu Gothic" w:eastAsia="Yu Gothic"/>
        </w:rPr>
        <w:t xml:space="preserve">, </w:t>
      </w:r>
      <w:r>
        <w:rPr>
          <w:rFonts w:ascii="Consolas" w:hAnsi="Consolas" w:eastAsia="Consolas"/>
          <w:sz w:val="18"/>
        </w:rPr>
        <w:t>web/services/scheduler.py</w:t>
      </w:r>
      <w:r>
        <w:rPr>
          <w:rFonts w:ascii="Yu Gothic" w:hAnsi="Yu Gothic" w:eastAsia="Yu Gothic"/>
        </w:rPr>
        <w:t>,</w:t>
      </w:r>
    </w:p>
    <w:p>
      <w:r>
        <w:rPr>
          <w:rFonts w:ascii="Consolas" w:hAnsi="Consolas" w:eastAsia="Consolas"/>
          <w:sz w:val="18"/>
        </w:rPr>
        <w:t>web/services/job_queue.py</w:t>
      </w:r>
      <w:r>
        <w:rPr>
          <w:rFonts w:ascii="Yu Gothic" w:hAnsi="Yu Gothic" w:eastAsia="Yu Gothic"/>
        </w:rPr>
        <w:t xml:space="preserve">, </w:t>
      </w:r>
      <w:r>
        <w:rPr>
          <w:rFonts w:ascii="Consolas" w:hAnsi="Consolas" w:eastAsia="Consolas"/>
          <w:sz w:val="18"/>
        </w:rPr>
        <w:t>web/services/retention.py</w:t>
      </w:r>
      <w:r>
        <w:rPr>
          <w:rFonts w:ascii="Yu Gothic" w:hAnsi="Yu Gothic" w:eastAsia="Yu Gothic"/>
        </w:rPr>
        <w:t xml:space="preserve">, </w:t>
      </w:r>
      <w:r>
        <w:rPr>
          <w:rFonts w:ascii="Consolas" w:hAnsi="Consolas" w:eastAsia="Consolas"/>
          <w:sz w:val="18"/>
        </w:rPr>
        <w:t>src/autorun/stages.py</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1. バッチ一覧</w:t>
      </w:r>
    </w:p>
    <w:p>
      <w:pPr>
        <w:jc w:val="center"/>
      </w:pPr>
      <w:r>
        <w:rPr>
          <w:rFonts w:ascii="Yu Gothic" w:hAnsi="Yu Gothic" w:eastAsia="Yu Gothic"/>
          <w:b/>
          <w:color w:val="444444"/>
          <w:sz w:val="18"/>
        </w:rPr>
        <w:t>表 1-1　バッチ一覧</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バッチID</w:t>
            </w:r>
          </w:p>
        </w:tc>
        <w:tc>
          <w:tcPr>
            <w:tcW w:type="dxa" w:w="1654"/>
            <w:shd w:fill="D9E2F3"/>
          </w:tcPr>
          <w:p>
            <w:r>
              <w:rPr>
                <w:b/>
                <w:sz w:val="17"/>
              </w:rPr>
            </w:r>
            <w:r>
              <w:rPr>
                <w:rFonts w:ascii="Yu Gothic" w:hAnsi="Yu Gothic" w:eastAsia="Yu Gothic"/>
                <w:b/>
                <w:sz w:val="17"/>
              </w:rPr>
              <w:t>名称</w:t>
            </w:r>
          </w:p>
        </w:tc>
        <w:tc>
          <w:tcPr>
            <w:tcW w:type="dxa" w:w="1654"/>
            <w:shd w:fill="D9E2F3"/>
          </w:tcPr>
          <w:p>
            <w:r>
              <w:rPr>
                <w:b/>
                <w:sz w:val="17"/>
              </w:rPr>
            </w:r>
            <w:r>
              <w:rPr>
                <w:rFonts w:ascii="Yu Gothic" w:hAnsi="Yu Gothic" w:eastAsia="Yu Gothic"/>
                <w:b/>
                <w:sz w:val="17"/>
              </w:rPr>
              <w:t>起動方式</w:t>
            </w:r>
          </w:p>
        </w:tc>
        <w:tc>
          <w:tcPr>
            <w:tcW w:type="dxa" w:w="1654"/>
            <w:shd w:fill="D9E2F3"/>
          </w:tcPr>
          <w:p>
            <w:r>
              <w:rPr>
                <w:b/>
                <w:sz w:val="17"/>
              </w:rPr>
            </w:r>
            <w:r>
              <w:rPr>
                <w:rFonts w:ascii="Yu Gothic" w:hAnsi="Yu Gothic" w:eastAsia="Yu Gothic"/>
                <w:b/>
                <w:sz w:val="17"/>
              </w:rPr>
              <w:t>起動契機</w:t>
            </w:r>
          </w:p>
        </w:tc>
        <w:tc>
          <w:tcPr>
            <w:tcW w:type="dxa" w:w="1654"/>
            <w:shd w:fill="D9E2F3"/>
          </w:tcPr>
          <w:p>
            <w:r>
              <w:rPr>
                <w:b/>
                <w:sz w:val="17"/>
              </w:rPr>
            </w:r>
            <w:r>
              <w:rPr>
                <w:rFonts w:ascii="Yu Gothic" w:hAnsi="Yu Gothic" w:eastAsia="Yu Gothic"/>
                <w:b/>
                <w:sz w:val="17"/>
              </w:rPr>
              <w:t>想定実行時間</w:t>
            </w:r>
          </w:p>
        </w:tc>
        <w:tc>
          <w:tcPr>
            <w:tcW w:type="dxa" w:w="1654"/>
            <w:shd w:fill="D9E2F3"/>
          </w:tcPr>
          <w:p>
            <w:r>
              <w:rPr>
                <w:b/>
                <w:sz w:val="17"/>
              </w:rPr>
            </w:r>
            <w:r>
              <w:rPr>
                <w:rFonts w:ascii="Yu Gothic" w:hAnsi="Yu Gothic" w:eastAsia="Yu Gothic"/>
                <w:b/>
                <w:sz w:val="17"/>
              </w:rPr>
              <w:t>多重起動可否</w:t>
            </w:r>
          </w:p>
        </w:tc>
      </w:tr>
      <w:tr>
        <w:tc>
          <w:tcPr>
            <w:tcW w:type="dxa" w:w="1654"/>
          </w:tcPr>
          <w:p>
            <w:r>
              <w:rPr>
                <w:sz w:val="17"/>
              </w:rPr>
            </w:r>
            <w:r>
              <w:rPr>
                <w:rFonts w:ascii="Yu Gothic" w:hAnsi="Yu Gothic" w:eastAsia="Yu Gothic"/>
                <w:sz w:val="17"/>
              </w:rPr>
              <w:t>BA-01</w:t>
            </w:r>
          </w:p>
        </w:tc>
        <w:tc>
          <w:tcPr>
            <w:tcW w:type="dxa" w:w="1654"/>
          </w:tcPr>
          <w:p>
            <w:r>
              <w:rPr>
                <w:sz w:val="17"/>
              </w:rPr>
            </w:r>
            <w:r>
              <w:rPr>
                <w:rFonts w:ascii="Yu Gothic" w:hAnsi="Yu Gothic" w:eastAsia="Yu Gothic"/>
                <w:sz w:val="17"/>
              </w:rPr>
              <w:t>非同期クロールジョブ</w:t>
            </w:r>
          </w:p>
        </w:tc>
        <w:tc>
          <w:tcPr>
            <w:tcW w:type="dxa" w:w="1654"/>
          </w:tcPr>
          <w:p>
            <w:r>
              <w:rPr>
                <w:sz w:val="17"/>
              </w:rPr>
            </w:r>
            <w:r>
              <w:rPr>
                <w:rFonts w:ascii="Yu Gothic" w:hAnsi="Yu Gothic" w:eastAsia="Yu Gothic"/>
                <w:sz w:val="17"/>
              </w:rPr>
              <w:t>アプリ内バックグラウンドスレッド（</w:t>
            </w:r>
            <w:r>
              <w:rPr>
                <w:rFonts w:ascii="Consolas" w:hAnsi="Consolas" w:eastAsia="Consolas"/>
                <w:sz w:val="17"/>
              </w:rPr>
              <w:t>threading.Thread(daemon=True)</w:t>
            </w:r>
            <w:r>
              <w:rPr>
                <w:rFonts w:ascii="Yu Gothic" w:hAnsi="Yu Gothic" w:eastAsia="Yu Gothic"/>
                <w:sz w:val="17"/>
              </w:rPr>
              <w:t>）</w:t>
            </w:r>
          </w:p>
        </w:tc>
        <w:tc>
          <w:tcPr>
            <w:tcW w:type="dxa" w:w="1654"/>
          </w:tcPr>
          <w:p>
            <w:r>
              <w:rPr>
                <w:sz w:val="17"/>
              </w:rPr>
            </w:r>
            <w:r>
              <w:rPr>
                <w:rFonts w:ascii="Yu Gothic" w:hAnsi="Yu Gothic" w:eastAsia="Yu Gothic"/>
                <w:sz w:val="17"/>
              </w:rPr>
              <w:t xml:space="preserve">API </w:t>
            </w:r>
            <w:r>
              <w:rPr>
                <w:rFonts w:ascii="Consolas" w:hAnsi="Consolas" w:eastAsia="Consolas"/>
                <w:sz w:val="17"/>
              </w:rPr>
              <w:t>POST /api/v1/sites/&lt;domain&gt;/crawl</w:t>
            </w:r>
            <w:r>
              <w:rPr>
                <w:rFonts w:ascii="Yu Gothic" w:hAnsi="Yu Gothic" w:eastAsia="Yu Gothic"/>
                <w:sz w:val="17"/>
              </w:rPr>
              <w:t xml:space="preserve"> 等（利用者操作）</w:t>
            </w:r>
          </w:p>
        </w:tc>
        <w:tc>
          <w:tcPr>
            <w:tcW w:type="dxa" w:w="1654"/>
          </w:tcPr>
          <w:p>
            <w:r>
              <w:rPr>
                <w:sz w:val="17"/>
              </w:rPr>
            </w:r>
            <w:r>
              <w:rPr>
                <w:rFonts w:ascii="Yu Gothic" w:hAnsi="Yu Gothic" w:eastAsia="Yu Gothic"/>
                <w:sz w:val="17"/>
              </w:rPr>
              <w:t>未確認（</w:t>
            </w:r>
            <w:r>
              <w:rPr>
                <w:rFonts w:ascii="Consolas" w:hAnsi="Consolas" w:eastAsia="Consolas"/>
                <w:sz w:val="17"/>
              </w:rPr>
              <w:t>subprocess.Popen</w:t>
            </w:r>
            <w:r>
              <w:rPr>
                <w:rFonts w:ascii="Yu Gothic" w:hAnsi="Yu Gothic" w:eastAsia="Yu Gothic"/>
                <w:sz w:val="17"/>
              </w:rPr>
              <w:t xml:space="preserve"> にタイムアウト指定なし）</w:t>
            </w:r>
          </w:p>
        </w:tc>
        <w:tc>
          <w:tcPr>
            <w:tcW w:type="dxa" w:w="1654"/>
          </w:tcPr>
          <w:p>
            <w:r>
              <w:rPr>
                <w:sz w:val="17"/>
              </w:rPr>
            </w:r>
            <w:r>
              <w:rPr>
                <w:rFonts w:ascii="Yu Gothic" w:hAnsi="Yu Gothic" w:eastAsia="Yu Gothic"/>
                <w:sz w:val="17"/>
              </w:rPr>
              <w:t>ドメイン単位で保持上限20件（</w:t>
            </w:r>
            <w:r>
              <w:rPr>
                <w:rFonts w:ascii="Consolas" w:hAnsi="Consolas" w:eastAsia="Consolas"/>
                <w:sz w:val="17"/>
              </w:rPr>
              <w:t>MAX_JOBS_PER_DOMAIN</w:t>
            </w:r>
            <w:r>
              <w:rPr>
                <w:rFonts w:ascii="Yu Gothic" w:hAnsi="Yu Gothic" w:eastAsia="Yu Gothic"/>
                <w:sz w:val="17"/>
              </w:rPr>
              <w:t>）。</w:t>
            </w:r>
            <w:r>
              <w:rPr>
                <w:rFonts w:ascii="Yu Gothic" w:hAnsi="Yu Gothic" w:eastAsia="Yu Gothic"/>
                <w:b/>
                <w:sz w:val="17"/>
              </w:rPr>
              <w:t>ジョブ起動自体の排他制御は実装上確認できず</w:t>
            </w:r>
            <w:r>
              <w:rPr>
                <w:rFonts w:ascii="Yu Gothic" w:hAnsi="Yu Gothic" w:eastAsia="Yu Gothic"/>
                <w:sz w:val="17"/>
              </w:rPr>
              <w:t>、同一ドメインへの連続リクエストで複数ジョブが並行実行され得る</w:t>
            </w:r>
          </w:p>
        </w:tc>
      </w:tr>
      <w:tr>
        <w:tc>
          <w:tcPr>
            <w:tcW w:type="dxa" w:w="1654"/>
          </w:tcPr>
          <w:p>
            <w:r>
              <w:rPr>
                <w:sz w:val="17"/>
              </w:rPr>
            </w:r>
            <w:r>
              <w:rPr>
                <w:rFonts w:ascii="Yu Gothic" w:hAnsi="Yu Gothic" w:eastAsia="Yu Gothic"/>
                <w:sz w:val="17"/>
              </w:rPr>
              <w:t>BA-02</w:t>
            </w:r>
          </w:p>
        </w:tc>
        <w:tc>
          <w:tcPr>
            <w:tcW w:type="dxa" w:w="1654"/>
          </w:tcPr>
          <w:p>
            <w:r>
              <w:rPr>
                <w:sz w:val="17"/>
              </w:rPr>
            </w:r>
            <w:r>
              <w:rPr>
                <w:rFonts w:ascii="Yu Gothic" w:hAnsi="Yu Gothic" w:eastAsia="Yu Gothic"/>
                <w:sz w:val="17"/>
              </w:rPr>
              <w:t>スケジュール実行デーモン</w:t>
            </w:r>
          </w:p>
        </w:tc>
        <w:tc>
          <w:tcPr>
            <w:tcW w:type="dxa" w:w="1654"/>
          </w:tcPr>
          <w:p>
            <w:r>
              <w:rPr>
                <w:sz w:val="17"/>
              </w:rPr>
            </w:r>
            <w:r>
              <w:rPr>
                <w:rFonts w:ascii="Yu Gothic" w:hAnsi="Yu Gothic" w:eastAsia="Yu Gothic"/>
                <w:sz w:val="17"/>
              </w:rPr>
              <w:t>アプリ起動時に自動起動する常駐デーモンスレッド（</w:t>
            </w:r>
            <w:r>
              <w:rPr>
                <w:rFonts w:ascii="Consolas" w:hAnsi="Consolas" w:eastAsia="Consolas"/>
                <w:sz w:val="17"/>
              </w:rPr>
              <w:t>start_scheduler()</w:t>
            </w:r>
            <w:r>
              <w:rPr>
                <w:rFonts w:ascii="Yu Gothic" w:hAnsi="Yu Gothic" w:eastAsia="Yu Gothic"/>
                <w:sz w:val="17"/>
              </w:rPr>
              <w:t>）</w:t>
            </w:r>
          </w:p>
        </w:tc>
        <w:tc>
          <w:tcPr>
            <w:tcW w:type="dxa" w:w="1654"/>
          </w:tcPr>
          <w:p>
            <w:r>
              <w:rPr>
                <w:sz w:val="17"/>
              </w:rPr>
            </w:r>
            <w:r>
              <w:rPr>
                <w:rFonts w:ascii="Yu Gothic" w:hAnsi="Yu Gothic" w:eastAsia="Yu Gothic"/>
                <w:sz w:val="17"/>
              </w:rPr>
              <w:t>アプリ起動 → 以後60秒間隔（</w:t>
            </w:r>
            <w:r>
              <w:rPr>
                <w:rFonts w:ascii="Consolas" w:hAnsi="Consolas" w:eastAsia="Consolas"/>
                <w:sz w:val="17"/>
              </w:rPr>
              <w:t>SCHEDULER_POLL_INTERVAL</w:t>
            </w:r>
            <w:r>
              <w:rPr>
                <w:rFonts w:ascii="Yu Gothic" w:hAnsi="Yu Gothic" w:eastAsia="Yu Gothic"/>
                <w:sz w:val="17"/>
              </w:rPr>
              <w:t xml:space="preserve">）でポーリングし </w:t>
            </w:r>
            <w:r>
              <w:rPr>
                <w:rFonts w:ascii="Consolas" w:hAnsi="Consolas" w:eastAsia="Consolas"/>
                <w:sz w:val="17"/>
              </w:rPr>
              <w:t>schedule.json</w:t>
            </w:r>
            <w:r>
              <w:rPr>
                <w:rFonts w:ascii="Yu Gothic" w:hAnsi="Yu Gothic" w:eastAsia="Yu Gothic"/>
                <w:sz w:val="17"/>
              </w:rPr>
              <w:t xml:space="preserve"> の </w:t>
            </w:r>
            <w:r>
              <w:rPr>
                <w:rFonts w:ascii="Consolas" w:hAnsi="Consolas" w:eastAsia="Consolas"/>
                <w:sz w:val="17"/>
              </w:rPr>
              <w:t>next_run_at</w:t>
            </w:r>
            <w:r>
              <w:rPr>
                <w:rFonts w:ascii="Yu Gothic" w:hAnsi="Yu Gothic" w:eastAsia="Yu Gothic"/>
                <w:sz w:val="17"/>
              </w:rPr>
              <w:t xml:space="preserve"> 到来分を実行</w:t>
            </w:r>
          </w:p>
        </w:tc>
        <w:tc>
          <w:tcPr>
            <w:tcW w:type="dxa" w:w="1654"/>
          </w:tcPr>
          <w:p>
            <w:r>
              <w:rPr>
                <w:sz w:val="17"/>
              </w:rPr>
            </w:r>
            <w:r>
              <w:rPr>
                <w:rFonts w:ascii="Yu Gothic" w:hAnsi="Yu Gothic" w:eastAsia="Yu Gothic"/>
                <w:sz w:val="17"/>
              </w:rPr>
              <w:t>1ドメインあたり最大600秒（</w:t>
            </w:r>
            <w:r>
              <w:rPr>
                <w:rFonts w:ascii="Consolas" w:hAnsi="Consolas" w:eastAsia="Consolas"/>
                <w:sz w:val="17"/>
              </w:rPr>
              <w:t>subprocess.run(timeout=600)</w:t>
            </w:r>
            <w:r>
              <w:rPr>
                <w:rFonts w:ascii="Yu Gothic" w:hAnsi="Yu Gothic" w:eastAsia="Yu Gothic"/>
                <w:sz w:val="17"/>
              </w:rPr>
              <w:t>）×試行回数（既定 retry_max=2 → 最大3試行、バックオフ込みで理論上約20分強）</w:t>
            </w:r>
          </w:p>
        </w:tc>
        <w:tc>
          <w:tcPr>
            <w:tcW w:type="dxa" w:w="1654"/>
          </w:tcPr>
          <w:p>
            <w:r>
              <w:rPr>
                <w:sz w:val="17"/>
              </w:rPr>
            </w:r>
            <w:r>
              <w:rPr>
                <w:rFonts w:ascii="Yu Gothic" w:hAnsi="Yu Gothic" w:eastAsia="Yu Gothic"/>
                <w:b/>
                <w:sz w:val="17"/>
              </w:rPr>
              <w:t>単一デーモンスレッドのみ</w:t>
            </w:r>
            <w:r>
              <w:rPr>
                <w:rFonts w:ascii="Yu Gothic" w:hAnsi="Yu Gothic" w:eastAsia="Yu Gothic"/>
                <w:sz w:val="17"/>
              </w:rPr>
              <w:t>。</w:t>
            </w:r>
            <w:r>
              <w:rPr>
                <w:rFonts w:ascii="Consolas" w:hAnsi="Consolas" w:eastAsia="Consolas"/>
                <w:sz w:val="17"/>
              </w:rPr>
              <w:t>_started_lock</w:t>
            </w:r>
            <w:r>
              <w:rPr>
                <w:rFonts w:ascii="Yu Gothic" w:hAnsi="Yu Gothic" w:eastAsia="Yu Gothic"/>
                <w:sz w:val="17"/>
              </w:rPr>
              <w:t>（</w:t>
            </w:r>
            <w:r>
              <w:rPr>
                <w:rFonts w:ascii="Consolas" w:hAnsi="Consolas" w:eastAsia="Consolas"/>
                <w:sz w:val="17"/>
              </w:rPr>
              <w:t>threading.Lock</w:t>
            </w:r>
            <w:r>
              <w:rPr>
                <w:rFonts w:ascii="Yu Gothic" w:hAnsi="Yu Gothic" w:eastAsia="Yu Gothic"/>
                <w:sz w:val="17"/>
              </w:rPr>
              <w:t xml:space="preserve">）と </w:t>
            </w:r>
            <w:r>
              <w:rPr>
                <w:rFonts w:ascii="Consolas" w:hAnsi="Consolas" w:eastAsia="Consolas"/>
                <w:sz w:val="17"/>
              </w:rPr>
              <w:t>_scheduler_started</w:t>
            </w:r>
            <w:r>
              <w:rPr>
                <w:rFonts w:ascii="Yu Gothic" w:hAnsi="Yu Gothic" w:eastAsia="Yu Gothic"/>
                <w:sz w:val="17"/>
              </w:rPr>
              <w:t xml:space="preserve"> フラグで二重起動を防止</w:t>
            </w:r>
          </w:p>
        </w:tc>
      </w:tr>
      <w:tr>
        <w:tc>
          <w:tcPr>
            <w:tcW w:type="dxa" w:w="1654"/>
          </w:tcPr>
          <w:p>
            <w:r>
              <w:rPr>
                <w:sz w:val="17"/>
              </w:rPr>
            </w:r>
            <w:r>
              <w:rPr>
                <w:rFonts w:ascii="Yu Gothic" w:hAnsi="Yu Gothic" w:eastAsia="Yu Gothic"/>
                <w:sz w:val="17"/>
              </w:rPr>
              <w:t>BA-03</w:t>
            </w:r>
          </w:p>
        </w:tc>
        <w:tc>
          <w:tcPr>
            <w:tcW w:type="dxa" w:w="1654"/>
          </w:tcPr>
          <w:p>
            <w:r>
              <w:rPr>
                <w:sz w:val="17"/>
              </w:rPr>
            </w:r>
            <w:r>
              <w:rPr>
                <w:rFonts w:ascii="Yu Gothic" w:hAnsi="Yu Gothic" w:eastAsia="Yu Gothic"/>
                <w:sz w:val="17"/>
              </w:rPr>
              <w:t>AutoRun 実行ジョブ</w:t>
            </w:r>
          </w:p>
        </w:tc>
        <w:tc>
          <w:tcPr>
            <w:tcW w:type="dxa" w:w="1654"/>
          </w:tcPr>
          <w:p>
            <w:r>
              <w:rPr>
                <w:sz w:val="17"/>
              </w:rPr>
            </w:r>
            <w:r>
              <w:rPr>
                <w:rFonts w:ascii="Yu Gothic" w:hAnsi="Yu Gothic" w:eastAsia="Yu Gothic"/>
                <w:sz w:val="17"/>
              </w:rPr>
              <w:t>アプリ内バックグラウンドスレッド</w:t>
            </w:r>
          </w:p>
        </w:tc>
        <w:tc>
          <w:tcPr>
            <w:tcW w:type="dxa" w:w="1654"/>
          </w:tcPr>
          <w:p>
            <w:r>
              <w:rPr>
                <w:sz w:val="17"/>
              </w:rPr>
            </w:r>
            <w:r>
              <w:rPr>
                <w:rFonts w:ascii="Yu Gothic" w:hAnsi="Yu Gothic" w:eastAsia="Yu Gothic"/>
                <w:sz w:val="17"/>
              </w:rPr>
              <w:t xml:space="preserve">API </w:t>
            </w:r>
            <w:r>
              <w:rPr>
                <w:rFonts w:ascii="Consolas" w:hAnsi="Consolas" w:eastAsia="Consolas"/>
                <w:sz w:val="17"/>
              </w:rPr>
              <w:t>auto_run</w:t>
            </w:r>
            <w:r>
              <w:rPr>
                <w:rFonts w:ascii="Yu Gothic" w:hAnsi="Yu Gothic" w:eastAsia="Yu Gothic"/>
                <w:sz w:val="17"/>
              </w:rPr>
              <w:t>/</w:t>
            </w:r>
            <w:r>
              <w:rPr>
                <w:rFonts w:ascii="Consolas" w:hAnsi="Consolas" w:eastAsia="Consolas"/>
                <w:sz w:val="17"/>
              </w:rPr>
              <w:t>autorun_stages</w:t>
            </w:r>
            <w:r>
              <w:rPr>
                <w:rFonts w:ascii="Yu Gothic" w:hAnsi="Yu Gothic" w:eastAsia="Yu Gothic"/>
                <w:sz w:val="17"/>
              </w:rPr>
              <w:t xml:space="preserve"> Blueprint 経由の利用者操作（起動・承認・再開）</w:t>
            </w:r>
          </w:p>
        </w:tc>
        <w:tc>
          <w:tcPr>
            <w:tcW w:type="dxa" w:w="1654"/>
          </w:tcPr>
          <w:p>
            <w:r>
              <w:rPr>
                <w:sz w:val="17"/>
              </w:rPr>
            </w:r>
            <w:r>
              <w:rPr>
                <w:rFonts w:ascii="Yu Gothic" w:hAnsi="Yu Gothic" w:eastAsia="Yu Gothic"/>
                <w:sz w:val="17"/>
              </w:rPr>
              <w:t xml:space="preserve">未確認（段階承認区間はユーザー操作待ちのため不定。待機期限は </w:t>
            </w:r>
            <w:r>
              <w:rPr>
                <w:rFonts w:ascii="Consolas" w:hAnsi="Consolas" w:eastAsia="Consolas"/>
                <w:sz w:val="17"/>
              </w:rPr>
              <w:t>awaiting_deadline_epoch</w:t>
            </w:r>
            <w:r>
              <w:rPr>
                <w:rFonts w:ascii="Yu Gothic" w:hAnsi="Yu Gothic" w:eastAsia="Yu Gothic"/>
                <w:sz w:val="17"/>
              </w:rPr>
              <w:t xml:space="preserve"> で管理）</w:t>
            </w:r>
          </w:p>
        </w:tc>
        <w:tc>
          <w:tcPr>
            <w:tcW w:type="dxa" w:w="1654"/>
          </w:tcPr>
          <w:p>
            <w:r>
              <w:rPr>
                <w:sz w:val="17"/>
              </w:rPr>
            </w:r>
            <w:r>
              <w:rPr>
                <w:rFonts w:ascii="Yu Gothic" w:hAnsi="Yu Gothic" w:eastAsia="Yu Gothic"/>
                <w:sz w:val="17"/>
              </w:rPr>
              <w:t xml:space="preserve">ジョブは </w:t>
            </w:r>
            <w:r>
              <w:rPr>
                <w:rFonts w:ascii="Consolas" w:hAnsi="Consolas" w:eastAsia="Consolas"/>
                <w:sz w:val="17"/>
              </w:rPr>
              <w:t>job_id</w:t>
            </w:r>
            <w:r>
              <w:rPr>
                <w:rFonts w:ascii="Yu Gothic" w:hAnsi="Yu Gothic" w:eastAsia="Yu Gothic"/>
                <w:sz w:val="17"/>
              </w:rPr>
              <w:t xml:space="preserve"> 単位で独立管理。同時実行数の明示的な上限は本書調査範囲では</w:t>
            </w:r>
            <w:r>
              <w:rPr>
                <w:rFonts w:ascii="Yu Gothic" w:hAnsi="Yu Gothic" w:eastAsia="Yu Gothic"/>
                <w:b/>
                <w:sz w:val="17"/>
              </w:rPr>
              <w:t>未確認</w:t>
            </w:r>
          </w:p>
        </w:tc>
      </w:tr>
      <w:tr>
        <w:tc>
          <w:tcPr>
            <w:tcW w:type="dxa" w:w="1654"/>
          </w:tcPr>
          <w:p>
            <w:r>
              <w:rPr>
                <w:sz w:val="17"/>
              </w:rPr>
            </w:r>
            <w:r>
              <w:rPr>
                <w:rFonts w:ascii="Yu Gothic" w:hAnsi="Yu Gothic" w:eastAsia="Yu Gothic"/>
                <w:sz w:val="17"/>
              </w:rPr>
              <w:t>BA-04</w:t>
            </w:r>
          </w:p>
        </w:tc>
        <w:tc>
          <w:tcPr>
            <w:tcW w:type="dxa" w:w="1654"/>
          </w:tcPr>
          <w:p>
            <w:r>
              <w:rPr>
                <w:sz w:val="17"/>
              </w:rPr>
            </w:r>
            <w:r>
              <w:rPr>
                <w:rFonts w:ascii="Yu Gothic" w:hAnsi="Yu Gothic" w:eastAsia="Yu Gothic"/>
                <w:sz w:val="17"/>
              </w:rPr>
              <w:t>保持ポリシーGC（スナップショット世代整理）</w:t>
            </w:r>
          </w:p>
        </w:tc>
        <w:tc>
          <w:tcPr>
            <w:tcW w:type="dxa" w:w="1654"/>
          </w:tcPr>
          <w:p>
            <w:r>
              <w:rPr>
                <w:sz w:val="17"/>
              </w:rPr>
            </w:r>
            <w:r>
              <w:rPr>
                <w:rFonts w:ascii="Yu Gothic" w:hAnsi="Yu Gothic" w:eastAsia="Yu Gothic"/>
                <w:sz w:val="17"/>
              </w:rPr>
              <w:t>独立デーモンではなく、BA-02成功時に呼び出される同期関数（</w:t>
            </w:r>
            <w:r>
              <w:rPr>
                <w:rFonts w:ascii="Consolas" w:hAnsi="Consolas" w:eastAsia="Consolas"/>
                <w:sz w:val="17"/>
              </w:rPr>
              <w:t>prune_snapshots</w:t>
            </w:r>
            <w:r>
              <w:rPr>
                <w:rFonts w:ascii="Yu Gothic" w:hAnsi="Yu Gothic" w:eastAsia="Yu Gothic"/>
                <w:sz w:val="17"/>
              </w:rPr>
              <w:t>）</w:t>
            </w:r>
          </w:p>
        </w:tc>
        <w:tc>
          <w:tcPr>
            <w:tcW w:type="dxa" w:w="1654"/>
          </w:tcPr>
          <w:p>
            <w:r>
              <w:rPr>
                <w:sz w:val="17"/>
              </w:rPr>
            </w:r>
            <w:r>
              <w:rPr>
                <w:rFonts w:ascii="Yu Gothic" w:hAnsi="Yu Gothic" w:eastAsia="Yu Gothic"/>
                <w:sz w:val="17"/>
              </w:rPr>
              <w:t>スケジュールクロール成功直後（</w:t>
            </w:r>
            <w:r>
              <w:rPr>
                <w:rFonts w:ascii="Consolas" w:hAnsi="Consolas" w:eastAsia="Consolas"/>
                <w:sz w:val="17"/>
              </w:rPr>
              <w:t>scheduler.py</w:t>
            </w:r>
            <w:r>
              <w:rPr>
                <w:rFonts w:ascii="Yu Gothic" w:hAnsi="Yu Gothic" w:eastAsia="Yu Gothic"/>
                <w:sz w:val="17"/>
              </w:rPr>
              <w:t xml:space="preserve"> 内）</w:t>
            </w:r>
          </w:p>
        </w:tc>
        <w:tc>
          <w:tcPr>
            <w:tcW w:type="dxa" w:w="1654"/>
          </w:tcPr>
          <w:p>
            <w:r>
              <w:rPr>
                <w:sz w:val="17"/>
              </w:rPr>
            </w:r>
            <w:r>
              <w:rPr>
                <w:rFonts w:ascii="Yu Gothic" w:hAnsi="Yu Gothic" w:eastAsia="Yu Gothic"/>
                <w:sz w:val="17"/>
              </w:rPr>
              <w:t>未確認（対象ファイル数・容量に依存）</w:t>
            </w:r>
          </w:p>
        </w:tc>
        <w:tc>
          <w:tcPr>
            <w:tcW w:type="dxa" w:w="1654"/>
          </w:tcPr>
          <w:p>
            <w:r>
              <w:rPr>
                <w:sz w:val="17"/>
              </w:rPr>
            </w:r>
            <w:r>
              <w:rPr>
                <w:rFonts w:ascii="Yu Gothic" w:hAnsi="Yu Gothic" w:eastAsia="Yu Gothic"/>
                <w:sz w:val="17"/>
              </w:rPr>
              <w:t>BA-02の多重起動不可の制約をそのまま継承（BA-02のスレッド内でのみ実行）</w:t>
            </w:r>
          </w:p>
        </w:tc>
      </w:tr>
    </w:tbl>
    <w:p/>
    <w:p>
      <w:pPr>
        <w:pStyle w:val="Heading2"/>
      </w:pPr>
      <w:r>
        <w:rPr>
          <w:rFonts w:ascii="Yu Gothic" w:hAnsi="Yu Gothic" w:eastAsia="Yu Gothic"/>
          <w:color w:val="1F3763"/>
        </w:rPr>
      </w:r>
      <w:r>
        <w:rPr>
          <w:rFonts w:ascii="Yu Gothic" w:hAnsi="Yu Gothic" w:eastAsia="Yu Gothic"/>
          <w:color w:val="1F3763"/>
        </w:rPr>
        <w:t>2. 各バッチの処理設計</w:t>
      </w:r>
    </w:p>
    <w:p>
      <w:pPr>
        <w:pStyle w:val="Heading3"/>
      </w:pPr>
      <w:r>
        <w:rPr>
          <w:rFonts w:ascii="Yu Gothic" w:hAnsi="Yu Gothic" w:eastAsia="Yu Gothic"/>
          <w:color w:val="1F3763"/>
        </w:rPr>
      </w:r>
      <w:r>
        <w:rPr>
          <w:rFonts w:ascii="Yu Gothic" w:hAnsi="Yu Gothic" w:eastAsia="Yu Gothic"/>
          <w:color w:val="1F3763"/>
        </w:rPr>
        <w:t>2.1 BA-01: 非同期クロールジョブ（</w:t>
      </w:r>
      <w:r>
        <w:rPr>
          <w:rFonts w:ascii="Yu Gothic" w:hAnsi="Yu Gothic" w:eastAsia="Yu Gothic"/>
          <w:color w:val="1F3763"/>
          <w:sz w:val="18"/>
        </w:rPr>
        <w:t>job_queue.py</w:t>
      </w:r>
      <w:r>
        <w:rPr>
          <w:rFonts w:ascii="Yu Gothic" w:hAnsi="Yu Gothic" w:eastAsia="Yu Gothic"/>
          <w:color w:val="1F3763"/>
        </w:rPr>
        <w:t>）</w:t>
      </w:r>
    </w:p>
    <w:p>
      <w:pPr>
        <w:pStyle w:val="ListBullet"/>
      </w:pPr>
      <w:r>
        <w:rPr>
          <w:rFonts w:ascii="Yu Gothic" w:hAnsi="Yu Gothic" w:eastAsia="Yu Gothic"/>
          <w:b/>
        </w:rPr>
        <w:t>入力</w:t>
      </w:r>
      <w:r>
        <w:rPr>
          <w:rFonts w:ascii="Yu Gothic" w:hAnsi="Yu Gothic" w:eastAsia="Yu Gothic"/>
        </w:rPr>
        <w:t xml:space="preserve">: </w:t>
      </w:r>
      <w:r>
        <w:rPr>
          <w:rFonts w:ascii="Consolas" w:hAnsi="Consolas" w:eastAsia="Consolas"/>
          <w:sz w:val="18"/>
        </w:rPr>
        <w:t>domain</w:t>
      </w:r>
      <w:r>
        <w:rPr>
          <w:rFonts w:ascii="Yu Gothic" w:hAnsi="Yu Gothic" w:eastAsia="Yu Gothic"/>
        </w:rPr>
        <w:t xml:space="preserve">, </w:t>
      </w:r>
      <w:r>
        <w:rPr>
          <w:rFonts w:ascii="Consolas" w:hAnsi="Consolas" w:eastAsia="Consolas"/>
          <w:sz w:val="18"/>
        </w:rPr>
        <w:t>site_url</w:t>
      </w:r>
      <w:r>
        <w:rPr>
          <w:rFonts w:ascii="Yu Gothic" w:hAnsi="Yu Gothic" w:eastAsia="Yu Gothic"/>
        </w:rPr>
        <w:t xml:space="preserve">, </w:t>
      </w:r>
      <w:r>
        <w:rPr>
          <w:rFonts w:ascii="Consolas" w:hAnsi="Consolas" w:eastAsia="Consolas"/>
          <w:sz w:val="18"/>
        </w:rPr>
        <w:t>depth</w:t>
      </w:r>
      <w:r>
        <w:rPr>
          <w:rFonts w:ascii="Yu Gothic" w:hAnsi="Yu Gothic" w:eastAsia="Yu Gothic"/>
        </w:rPr>
        <w:t xml:space="preserve">, </w:t>
      </w:r>
      <w:r>
        <w:rPr>
          <w:rFonts w:ascii="Consolas" w:hAnsi="Consolas" w:eastAsia="Consolas"/>
          <w:sz w:val="18"/>
        </w:rPr>
        <w:t>max_pages</w:t>
      </w:r>
      <w:r>
        <w:rPr>
          <w:rFonts w:ascii="Yu Gothic" w:hAnsi="Yu Gothic" w:eastAsia="Yu Gothic"/>
        </w:rPr>
        <w:t xml:space="preserve">, </w:t>
      </w:r>
      <w:r>
        <w:rPr>
          <w:rFonts w:ascii="Consolas" w:hAnsi="Consolas" w:eastAsia="Consolas"/>
          <w:sz w:val="18"/>
        </w:rPr>
        <w:t>formats</w:t>
      </w:r>
      <w:r>
        <w:rPr>
          <w:rFonts w:ascii="Yu Gothic" w:hAnsi="Yu Gothic" w:eastAsia="Yu Gothic"/>
        </w:rPr>
        <w:t xml:space="preserve">, </w:t>
      </w:r>
      <w:r>
        <w:rPr>
          <w:rFonts w:ascii="Consolas" w:hAnsi="Consolas" w:eastAsia="Consolas"/>
          <w:sz w:val="18"/>
        </w:rPr>
        <w:t>compare</w:t>
      </w:r>
      <w:r>
        <w:rPr>
          <w:rFonts w:ascii="Yu Gothic" w:hAnsi="Yu Gothic" w:eastAsia="Yu Gothic"/>
        </w:rPr>
        <w:t xml:space="preserve">, </w:t>
      </w:r>
      <w:r>
        <w:rPr>
          <w:rFonts w:ascii="Consolas" w:hAnsi="Consolas" w:eastAsia="Consolas"/>
          <w:sz w:val="18"/>
        </w:rPr>
        <w:t>auth_path</w:t>
      </w:r>
      <w:r>
        <w:rPr>
          <w:rFonts w:ascii="Yu Gothic" w:hAnsi="Yu Gothic" w:eastAsia="Yu Gothic"/>
        </w:rPr>
        <w:t xml:space="preserve">, </w:t>
      </w:r>
      <w:r>
        <w:rPr>
          <w:rFonts w:ascii="Consolas" w:hAnsi="Consolas" w:eastAsia="Consolas"/>
          <w:sz w:val="18"/>
        </w:rPr>
        <w:t>output_dir</w:t>
      </w:r>
      <w:r>
        <w:rPr>
          <w:rFonts w:ascii="Yu Gothic" w:hAnsi="Yu Gothic" w:eastAsia="Yu Gothic"/>
        </w:rPr>
        <w:t>。</w:t>
      </w:r>
    </w:p>
    <w:p>
      <w:pPr>
        <w:pStyle w:val="ListBullet"/>
      </w:pPr>
      <w:r>
        <w:rPr>
          <w:rFonts w:ascii="Yu Gothic" w:hAnsi="Yu Gothic" w:eastAsia="Yu Gothic"/>
          <w:b/>
        </w:rPr>
        <w:t>処理ステップ</w:t>
      </w:r>
      <w:r>
        <w:rPr>
          <w:rFonts w:ascii="Yu Gothic" w:hAnsi="Yu Gothic" w:eastAsia="Yu Gothic"/>
        </w:rPr>
        <w:t>:</w:t>
      </w:r>
    </w:p>
    <w:p>
      <w:pPr>
        <w:pStyle w:val="ListNumber"/>
        <w:ind w:left="720"/>
      </w:pPr>
      <w:r>
        <w:rPr>
          <w:rFonts w:ascii="Consolas" w:hAnsi="Consolas" w:eastAsia="Consolas"/>
          <w:sz w:val="18"/>
        </w:rPr>
        <w:t>start_crawl_job()</w:t>
      </w:r>
      <w:r>
        <w:rPr>
          <w:rFonts w:ascii="Yu Gothic" w:hAnsi="Yu Gothic" w:eastAsia="Yu Gothic"/>
        </w:rPr>
        <w:t xml:space="preserve"> が </w:t>
      </w:r>
      <w:r>
        <w:rPr>
          <w:rFonts w:ascii="Consolas" w:hAnsi="Consolas" w:eastAsia="Consolas"/>
          <w:sz w:val="18"/>
        </w:rPr>
        <w:t>uuid4</w:t>
      </w:r>
      <w:r>
        <w:rPr>
          <w:rFonts w:ascii="Yu Gothic" w:hAnsi="Yu Gothic" w:eastAsia="Yu Gothic"/>
        </w:rPr>
        <w:t xml:space="preserve"> で </w:t>
      </w:r>
      <w:r>
        <w:rPr>
          <w:rFonts w:ascii="Consolas" w:hAnsi="Consolas" w:eastAsia="Consolas"/>
          <w:sz w:val="18"/>
        </w:rPr>
        <w:t>job_id</w:t>
      </w:r>
      <w:r>
        <w:rPr>
          <w:rFonts w:ascii="Yu Gothic" w:hAnsi="Yu Gothic" w:eastAsia="Yu Gothic"/>
        </w:rPr>
        <w:t xml:space="preserve"> を発行し </w:t>
      </w:r>
      <w:r>
        <w:rPr>
          <w:rFonts w:ascii="Consolas" w:hAnsi="Consolas" w:eastAsia="Consolas"/>
          <w:sz w:val="18"/>
        </w:rPr>
        <w:t>CrawlJob(status="queued")</w:t>
      </w:r>
      <w:r>
        <w:rPr>
          <w:rFonts w:ascii="Yu Gothic" w:hAnsi="Yu Gothic" w:eastAsia="Yu Gothic"/>
        </w:rPr>
        <w:t xml:space="preserve"> を</w:t>
      </w:r>
    </w:p>
    <w:p>
      <w:r>
        <w:rPr>
          <w:rFonts w:ascii="Consolas" w:hAnsi="Consolas" w:eastAsia="Consolas"/>
          <w:sz w:val="18"/>
        </w:rPr>
        <w:t>_JOBS</w:t>
      </w:r>
      <w:r>
        <w:rPr>
          <w:rFonts w:ascii="Yu Gothic" w:hAnsi="Yu Gothic" w:eastAsia="Yu Gothic"/>
        </w:rPr>
        <w:t>（</w:t>
      </w:r>
      <w:r>
        <w:rPr>
          <w:rFonts w:ascii="Consolas" w:hAnsi="Consolas" w:eastAsia="Consolas"/>
          <w:sz w:val="18"/>
        </w:rPr>
        <w:t>dict</w:t>
      </w:r>
      <w:r>
        <w:rPr>
          <w:rFonts w:ascii="Yu Gothic" w:hAnsi="Yu Gothic" w:eastAsia="Yu Gothic"/>
        </w:rPr>
        <w:t>、</w:t>
      </w:r>
      <w:r>
        <w:rPr>
          <w:rFonts w:ascii="Consolas" w:hAnsi="Consolas" w:eastAsia="Consolas"/>
          <w:sz w:val="18"/>
        </w:rPr>
        <w:t>_JOBS_LOCK</w:t>
      </w:r>
      <w:r>
        <w:rPr>
          <w:rFonts w:ascii="Yu Gothic" w:hAnsi="Yu Gothic" w:eastAsia="Yu Gothic"/>
        </w:rPr>
        <w:t xml:space="preserve"> で保護）へ登録、</w:t>
      </w:r>
      <w:r>
        <w:rPr>
          <w:rFonts w:ascii="Consolas" w:hAnsi="Consolas" w:eastAsia="Consolas"/>
          <w:sz w:val="18"/>
        </w:rPr>
        <w:t>_evict_old_jobs()</w:t>
      </w:r>
      <w:r>
        <w:rPr>
          <w:rFonts w:ascii="Yu Gothic" w:hAnsi="Yu Gothic" w:eastAsia="Yu Gothic"/>
        </w:rPr>
        <w:t xml:space="preserve"> で同ドメインの超過分 （</w:t>
      </w:r>
      <w:r>
        <w:rPr>
          <w:rFonts w:ascii="Consolas" w:hAnsi="Consolas" w:eastAsia="Consolas"/>
          <w:sz w:val="18"/>
        </w:rPr>
        <w:t>MAX_JOBS_PER_DOMAIN=20</w:t>
      </w:r>
      <w:r>
        <w:rPr>
          <w:rFonts w:ascii="Yu Gothic" w:hAnsi="Yu Gothic" w:eastAsia="Yu Gothic"/>
        </w:rPr>
        <w:t>）を古い順に削除。</w:t>
      </w:r>
    </w:p>
    <w:p>
      <w:pPr>
        <w:pStyle w:val="ListNumber"/>
        <w:ind w:left="720"/>
      </w:pPr>
      <w:r>
        <w:rPr>
          <w:rFonts w:ascii="Yu Gothic" w:hAnsi="Yu Gothic" w:eastAsia="Yu Gothic"/>
        </w:rPr>
        <w:t xml:space="preserve">バックグラウンドスレッドで </w:t>
      </w:r>
      <w:r>
        <w:rPr>
          <w:rFonts w:ascii="Consolas" w:hAnsi="Consolas" w:eastAsia="Consolas"/>
          <w:sz w:val="18"/>
        </w:rPr>
        <w:t>_run_job()</w:t>
      </w:r>
      <w:r>
        <w:rPr>
          <w:rFonts w:ascii="Yu Gothic" w:hAnsi="Yu Gothic" w:eastAsia="Yu Gothic"/>
        </w:rPr>
        <w:t xml:space="preserve"> を起動し </w:t>
      </w:r>
      <w:r>
        <w:rPr>
          <w:rFonts w:ascii="Consolas" w:hAnsi="Consolas" w:eastAsia="Consolas"/>
          <w:sz w:val="18"/>
        </w:rPr>
        <w:t>status="running"</w:t>
      </w:r>
      <w:r>
        <w:rPr>
          <w:rFonts w:ascii="Yu Gothic" w:hAnsi="Yu Gothic" w:eastAsia="Yu Gothic"/>
        </w:rPr>
        <w:t xml:space="preserve"> に更新。</w:t>
      </w:r>
    </w:p>
    <w:p>
      <w:pPr>
        <w:pStyle w:val="ListNumber"/>
        <w:ind w:left="720"/>
      </w:pPr>
      <w:r>
        <w:rPr>
          <w:rFonts w:ascii="Consolas" w:hAnsi="Consolas" w:eastAsia="Consolas"/>
          <w:sz w:val="18"/>
        </w:rPr>
        <w:t>subprocess.Popen(["python","src/main.py",...])</w:t>
      </w:r>
      <w:r>
        <w:rPr>
          <w:rFonts w:ascii="Yu Gothic" w:hAnsi="Yu Gothic" w:eastAsia="Yu Gothic"/>
        </w:rPr>
        <w:t xml:space="preserve"> を起動し、標準出力を1行ずつ読み取って</w:t>
      </w:r>
    </w:p>
    <w:p>
      <w:r>
        <w:rPr>
          <w:rFonts w:ascii="Yu Gothic" w:hAnsi="Yu Gothic" w:eastAsia="Yu Gothic"/>
        </w:rPr>
        <w:t>ログバッファへ蓄積（</w:t>
      </w:r>
      <w:r>
        <w:rPr>
          <w:rFonts w:ascii="Consolas" w:hAnsi="Consolas" w:eastAsia="Consolas"/>
          <w:sz w:val="18"/>
        </w:rPr>
        <w:t>MAX_LOG_BYTES=4096</w:t>
      </w:r>
      <w:r>
        <w:rPr>
          <w:rFonts w:ascii="Yu Gothic" w:hAnsi="Yu Gothic" w:eastAsia="Yu Gothic"/>
        </w:rPr>
        <w:t xml:space="preserve"> で末尾のみ保持）。</w:t>
      </w:r>
    </w:p>
    <w:p>
      <w:pPr>
        <w:pStyle w:val="ListNumber"/>
        <w:ind w:left="720"/>
      </w:pPr>
      <w:r>
        <w:rPr>
          <w:rFonts w:ascii="Consolas" w:hAnsi="Consolas" w:eastAsia="Consolas"/>
          <w:sz w:val="18"/>
        </w:rPr>
        <w:t>proc.wait()</w:t>
      </w:r>
      <w:r>
        <w:rPr>
          <w:rFonts w:ascii="Yu Gothic" w:hAnsi="Yu Gothic" w:eastAsia="Yu Gothic"/>
        </w:rPr>
        <w:t xml:space="preserve"> の終了コードで </w:t>
      </w:r>
      <w:r>
        <w:rPr>
          <w:rFonts w:ascii="Consolas" w:hAnsi="Consolas" w:eastAsia="Consolas"/>
          <w:sz w:val="18"/>
        </w:rPr>
        <w:t>status="completed"|"failed"</w:t>
      </w:r>
      <w:r>
        <w:rPr>
          <w:rFonts w:ascii="Yu Gothic" w:hAnsi="Yu Gothic" w:eastAsia="Yu Gothic"/>
        </w:rPr>
        <w:t xml:space="preserve"> を確定。</w:t>
      </w:r>
    </w:p>
    <w:p>
      <w:pPr>
        <w:pStyle w:val="ListNumber"/>
        <w:ind w:left="720"/>
      </w:pPr>
      <w:r>
        <w:rPr>
          <w:rFonts w:ascii="Consolas" w:hAnsi="Consolas" w:eastAsia="Consolas"/>
          <w:sz w:val="18"/>
        </w:rPr>
        <w:t>compare=True</w:t>
      </w:r>
      <w:r>
        <w:rPr>
          <w:rFonts w:ascii="Yu Gothic" w:hAnsi="Yu Gothic" w:eastAsia="Yu Gothic"/>
        </w:rPr>
        <w:t xml:space="preserve"> かつ成功時、</w:t>
      </w:r>
      <w:r>
        <w:rPr>
          <w:rFonts w:ascii="Consolas" w:hAnsi="Consolas" w:eastAsia="Consolas"/>
          <w:sz w:val="18"/>
        </w:rPr>
        <w:t>_try_slack_notify()</w:t>
      </w:r>
      <w:r>
        <w:rPr>
          <w:rFonts w:ascii="Yu Gothic" w:hAnsi="Yu Gothic" w:eastAsia="Yu Gothic"/>
        </w:rPr>
        <w:t xml:space="preserve"> がドリフト有無を判定しSlack通知を試行。</w:t>
      </w:r>
    </w:p>
    <w:p>
      <w:pPr>
        <w:pStyle w:val="ListBullet"/>
      </w:pPr>
      <w:r>
        <w:rPr>
          <w:rFonts w:ascii="Yu Gothic" w:hAnsi="Yu Gothic" w:eastAsia="Yu Gothic"/>
          <w:b/>
        </w:rPr>
        <w:t>出力</w:t>
      </w:r>
      <w:r>
        <w:rPr>
          <w:rFonts w:ascii="Yu Gothic" w:hAnsi="Yu Gothic" w:eastAsia="Yu Gothic"/>
        </w:rPr>
        <w:t xml:space="preserve">: </w:t>
      </w:r>
      <w:r>
        <w:rPr>
          <w:rFonts w:ascii="Consolas" w:hAnsi="Consolas" w:eastAsia="Consolas"/>
          <w:sz w:val="18"/>
        </w:rPr>
        <w:t>output/{domain}/</w:t>
      </w:r>
      <w:r>
        <w:rPr>
          <w:rFonts w:ascii="Yu Gothic" w:hAnsi="Yu Gothic" w:eastAsia="Yu Gothic"/>
        </w:rPr>
        <w:t xml:space="preserve"> 配下の生成物（</w:t>
      </w:r>
      <w:r>
        <w:rPr>
          <w:rFonts w:ascii="Consolas" w:hAnsi="Consolas" w:eastAsia="Consolas"/>
          <w:sz w:val="18"/>
        </w:rPr>
        <w:t>src/main.py</w:t>
      </w:r>
      <w:r>
        <w:rPr>
          <w:rFonts w:ascii="Yu Gothic" w:hAnsi="Yu Gothic" w:eastAsia="Yu Gothic"/>
        </w:rPr>
        <w:t xml:space="preserve"> 側の責務）。ジョブ状態は</w:t>
      </w:r>
    </w:p>
    <w:p>
      <w:r>
        <w:rPr>
          <w:rFonts w:ascii="Yu Gothic" w:hAnsi="Yu Gothic" w:eastAsia="Yu Gothic"/>
        </w:rPr>
        <w:t xml:space="preserve">メモリ上の </w:t>
      </w:r>
      <w:r>
        <w:rPr>
          <w:rFonts w:ascii="Consolas" w:hAnsi="Consolas" w:eastAsia="Consolas"/>
          <w:sz w:val="18"/>
        </w:rPr>
        <w:t>_JOBS</w:t>
      </w:r>
      <w:r>
        <w:rPr>
          <w:rFonts w:ascii="Yu Gothic" w:hAnsi="Yu Gothic" w:eastAsia="Yu Gothic"/>
        </w:rPr>
        <w:t xml:space="preserve"> のみ（永続化されない。プロセス再起動で消失する設計）。</w:t>
      </w:r>
    </w:p>
    <w:p>
      <w:pPr>
        <w:pStyle w:val="ListBullet"/>
      </w:pPr>
      <w:r>
        <w:rPr>
          <w:rFonts w:ascii="Yu Gothic" w:hAnsi="Yu Gothic" w:eastAsia="Yu Gothic"/>
          <w:b/>
        </w:rPr>
        <w:t>エラー時の挙動</w:t>
      </w:r>
      <w:r>
        <w:rPr>
          <w:rFonts w:ascii="Yu Gothic" w:hAnsi="Yu Gothic" w:eastAsia="Yu Gothic"/>
        </w:rPr>
        <w:t xml:space="preserve">: </w:t>
      </w:r>
      <w:r>
        <w:rPr>
          <w:rFonts w:ascii="Consolas" w:hAnsi="Consolas" w:eastAsia="Consolas"/>
          <w:sz w:val="18"/>
        </w:rPr>
        <w:t>subprocess.Popen</w:t>
      </w:r>
      <w:r>
        <w:rPr>
          <w:rFonts w:ascii="Yu Gothic" w:hAnsi="Yu Gothic" w:eastAsia="Yu Gothic"/>
        </w:rPr>
        <w:t xml:space="preserve"> の起動自体が </w:t>
      </w:r>
      <w:r>
        <w:rPr>
          <w:rFonts w:ascii="Consolas" w:hAnsi="Consolas" w:eastAsia="Consolas"/>
          <w:sz w:val="18"/>
        </w:rPr>
        <w:t>OSError</w:t>
      </w:r>
      <w:r>
        <w:rPr>
          <w:rFonts w:ascii="Yu Gothic" w:hAnsi="Yu Gothic" w:eastAsia="Yu Gothic"/>
        </w:rPr>
        <w:t xml:space="preserve"> で失敗した場合のみ</w:t>
      </w:r>
    </w:p>
    <w:p>
      <w:r>
        <w:rPr>
          <w:rFonts w:ascii="Consolas" w:hAnsi="Consolas" w:eastAsia="Consolas"/>
          <w:sz w:val="18"/>
        </w:rPr>
        <w:t>status="failed"</w:t>
      </w:r>
      <w:r>
        <w:rPr>
          <w:rFonts w:ascii="Yu Gothic" w:hAnsi="Yu Gothic" w:eastAsia="Yu Gothic"/>
        </w:rPr>
        <w:t xml:space="preserve"> を記録。子プロセス内部のエラーは終了コード非0として </w:t>
      </w:r>
      <w:r>
        <w:rPr>
          <w:rFonts w:ascii="Consolas" w:hAnsi="Consolas" w:eastAsia="Consolas"/>
          <w:sz w:val="18"/>
        </w:rPr>
        <w:t>status="failed"</w:t>
      </w:r>
      <w:r>
        <w:rPr>
          <w:rFonts w:ascii="Yu Gothic" w:hAnsi="Yu Gothic" w:eastAsia="Yu Gothic"/>
        </w:rPr>
        <w:t xml:space="preserve"> に反映されるのみで、個別のエラー分類は行わない。</w:t>
      </w:r>
    </w:p>
    <w:p>
      <w:pPr>
        <w:pStyle w:val="ListBullet"/>
      </w:pPr>
      <w:r>
        <w:rPr>
          <w:rFonts w:ascii="Yu Gothic" w:hAnsi="Yu Gothic" w:eastAsia="Yu Gothic"/>
          <w:b/>
        </w:rPr>
        <w:t>リトライ</w:t>
      </w:r>
      <w:r>
        <w:rPr>
          <w:rFonts w:ascii="Yu Gothic" w:hAnsi="Yu Gothic" w:eastAsia="Yu Gothic"/>
        </w:rPr>
        <w:t xml:space="preserve">: </w:t>
      </w:r>
      <w:r>
        <w:rPr>
          <w:rFonts w:ascii="Yu Gothic" w:hAnsi="Yu Gothic" w:eastAsia="Yu Gothic"/>
          <w:b/>
        </w:rPr>
        <w:t>なし</w:t>
      </w:r>
      <w:r>
        <w:rPr>
          <w:rFonts w:ascii="Yu Gothic" w:hAnsi="Yu Gothic" w:eastAsia="Yu Gothic"/>
        </w:rPr>
        <w:t>（実装上、</w:t>
      </w:r>
      <w:r>
        <w:rPr>
          <w:rFonts w:ascii="Consolas" w:hAnsi="Consolas" w:eastAsia="Consolas"/>
          <w:sz w:val="18"/>
        </w:rPr>
        <w:t>job_queue.py</w:t>
      </w:r>
      <w:r>
        <w:rPr>
          <w:rFonts w:ascii="Yu Gothic" w:hAnsi="Yu Gothic" w:eastAsia="Yu Gothic"/>
        </w:rPr>
        <w:t xml:space="preserve"> にリトライロジックは存在しない）。</w:t>
      </w:r>
    </w:p>
    <w:p>
      <w:pPr>
        <w:pStyle w:val="ListBullet"/>
      </w:pPr>
      <w:r>
        <w:rPr>
          <w:rFonts w:ascii="Yu Gothic" w:hAnsi="Yu Gothic" w:eastAsia="Yu Gothic"/>
          <w:b/>
        </w:rPr>
        <w:t>タイムアウト</w:t>
      </w:r>
      <w:r>
        <w:rPr>
          <w:rFonts w:ascii="Yu Gothic" w:hAnsi="Yu Gothic" w:eastAsia="Yu Gothic"/>
        </w:rPr>
        <w:t xml:space="preserve">: </w:t>
      </w:r>
      <w:r>
        <w:rPr>
          <w:rFonts w:ascii="Yu Gothic" w:hAnsi="Yu Gothic" w:eastAsia="Yu Gothic"/>
          <w:b/>
        </w:rPr>
        <w:t>なし</w:t>
      </w:r>
      <w:r>
        <w:rPr>
          <w:rFonts w:ascii="Yu Gothic" w:hAnsi="Yu Gothic" w:eastAsia="Yu Gothic"/>
        </w:rPr>
        <w:t>（</w:t>
      </w:r>
      <w:r>
        <w:rPr>
          <w:rFonts w:ascii="Consolas" w:hAnsi="Consolas" w:eastAsia="Consolas"/>
          <w:sz w:val="18"/>
        </w:rPr>
        <w:t>subprocess.Popen</w:t>
      </w:r>
      <w:r>
        <w:rPr>
          <w:rFonts w:ascii="Yu Gothic" w:hAnsi="Yu Gothic" w:eastAsia="Yu Gothic"/>
        </w:rPr>
        <w:t xml:space="preserve"> にタイムアウト指定が無く、子プロセスが</w:t>
      </w:r>
    </w:p>
    <w:p>
      <w:r>
        <w:rPr>
          <w:rFonts w:ascii="Yu Gothic" w:hAnsi="Yu Gothic" w:eastAsia="Yu Gothic"/>
        </w:rPr>
        <w:t xml:space="preserve">無応答でもジョブは </w:t>
      </w:r>
      <w:r>
        <w:rPr>
          <w:rFonts w:ascii="Consolas" w:hAnsi="Consolas" w:eastAsia="Consolas"/>
          <w:sz w:val="18"/>
        </w:rPr>
        <w:t>running</w:t>
      </w:r>
      <w:r>
        <w:rPr>
          <w:rFonts w:ascii="Yu Gothic" w:hAnsi="Yu Gothic" w:eastAsia="Yu Gothic"/>
        </w:rPr>
        <w:t xml:space="preserve"> のまま残り得る。BA-02の </w:t>
      </w:r>
      <w:r>
        <w:rPr>
          <w:rFonts w:ascii="Consolas" w:hAnsi="Consolas" w:eastAsia="Consolas"/>
          <w:sz w:val="18"/>
        </w:rPr>
        <w:t>subprocess.run(timeout=600)</w:t>
      </w:r>
      <w:r>
        <w:rPr>
          <w:rFonts w:ascii="Yu Gothic" w:hAnsi="Yu Gothic" w:eastAsia="Yu Gothic"/>
        </w:rPr>
        <w:t xml:space="preserve"> との 非対称性であり、リスクとして明記する）。</w:t>
      </w:r>
    </w:p>
    <w:p>
      <w:pPr>
        <w:pStyle w:val="ListBullet"/>
      </w:pPr>
      <w:r>
        <w:rPr>
          <w:rFonts w:ascii="Yu Gothic" w:hAnsi="Yu Gothic" w:eastAsia="Yu Gothic"/>
          <w:b/>
        </w:rPr>
        <w:t>中断/キャンセル</w:t>
      </w:r>
      <w:r>
        <w:rPr>
          <w:rFonts w:ascii="Yu Gothic" w:hAnsi="Yu Gothic" w:eastAsia="Yu Gothic"/>
        </w:rPr>
        <w:t xml:space="preserve">: </w:t>
      </w:r>
      <w:r>
        <w:rPr>
          <w:rFonts w:ascii="Yu Gothic" w:hAnsi="Yu Gothic" w:eastAsia="Yu Gothic"/>
          <w:b/>
        </w:rPr>
        <w:t>API未確認</w:t>
      </w:r>
      <w:r>
        <w:rPr>
          <w:rFonts w:ascii="Yu Gothic" w:hAnsi="Yu Gothic" w:eastAsia="Yu Gothic"/>
        </w:rPr>
        <w:t>（</w:t>
      </w:r>
      <w:r>
        <w:rPr>
          <w:rFonts w:ascii="Consolas" w:hAnsi="Consolas" w:eastAsia="Consolas"/>
          <w:sz w:val="18"/>
        </w:rPr>
        <w:t>CrawlJob</w:t>
      </w:r>
      <w:r>
        <w:rPr>
          <w:rFonts w:ascii="Yu Gothic" w:hAnsi="Yu Gothic" w:eastAsia="Yu Gothic"/>
        </w:rPr>
        <w:t xml:space="preserve"> および </w:t>
      </w:r>
      <w:r>
        <w:rPr>
          <w:rFonts w:ascii="Consolas" w:hAnsi="Consolas" w:eastAsia="Consolas"/>
          <w:sz w:val="18"/>
        </w:rPr>
        <w:t>job_queue.py</w:t>
      </w:r>
      <w:r>
        <w:rPr>
          <w:rFonts w:ascii="Yu Gothic" w:hAnsi="Yu Gothic" w:eastAsia="Yu Gothic"/>
        </w:rPr>
        <w:t xml:space="preserve"> に </w:t>
      </w:r>
      <w:r>
        <w:rPr>
          <w:rFonts w:ascii="Consolas" w:hAnsi="Consolas" w:eastAsia="Consolas"/>
          <w:sz w:val="18"/>
        </w:rPr>
        <w:t>cancel</w:t>
      </w:r>
      <w:r>
        <w:rPr>
          <w:rFonts w:ascii="Yu Gothic" w:hAnsi="Yu Gothic" w:eastAsia="Yu Gothic"/>
        </w:rPr>
        <w:t xml:space="preserve"> 相当の</w:t>
      </w:r>
    </w:p>
    <w:p>
      <w:r>
        <w:rPr>
          <w:rFonts w:ascii="Yu Gothic" w:hAnsi="Yu Gothic" w:eastAsia="Yu Gothic"/>
        </w:rPr>
        <w:t>関数は見当たらない）。</w:t>
      </w:r>
    </w:p>
    <w:p>
      <w:pPr>
        <w:pStyle w:val="Heading3"/>
      </w:pPr>
      <w:r>
        <w:rPr>
          <w:rFonts w:ascii="Yu Gothic" w:hAnsi="Yu Gothic" w:eastAsia="Yu Gothic"/>
          <w:color w:val="1F3763"/>
        </w:rPr>
      </w:r>
      <w:r>
        <w:rPr>
          <w:rFonts w:ascii="Yu Gothic" w:hAnsi="Yu Gothic" w:eastAsia="Yu Gothic"/>
          <w:color w:val="1F3763"/>
        </w:rPr>
        <w:t>2.2 BA-02: スケジュール実行デーモン（</w:t>
      </w:r>
      <w:r>
        <w:rPr>
          <w:rFonts w:ascii="Yu Gothic" w:hAnsi="Yu Gothic" w:eastAsia="Yu Gothic"/>
          <w:color w:val="1F3763"/>
          <w:sz w:val="18"/>
        </w:rPr>
        <w:t>scheduler.py</w:t>
      </w:r>
      <w:r>
        <w:rPr>
          <w:rFonts w:ascii="Yu Gothic" w:hAnsi="Yu Gothic" w:eastAsia="Yu Gothic"/>
          <w:color w:val="1F3763"/>
        </w:rPr>
        <w:t>）</w:t>
      </w:r>
    </w:p>
    <w:p>
      <w:pPr>
        <w:pStyle w:val="ListBullet"/>
      </w:pPr>
      <w:r>
        <w:rPr>
          <w:rFonts w:ascii="Yu Gothic" w:hAnsi="Yu Gothic" w:eastAsia="Yu Gothic"/>
          <w:b/>
        </w:rPr>
        <w:t>入力</w:t>
      </w:r>
      <w:r>
        <w:rPr>
          <w:rFonts w:ascii="Yu Gothic" w:hAnsi="Yu Gothic" w:eastAsia="Yu Gothic"/>
        </w:rPr>
        <w:t xml:space="preserve">: 各ドメインの </w:t>
      </w:r>
      <w:r>
        <w:rPr>
          <w:rFonts w:ascii="Consolas" w:hAnsi="Consolas" w:eastAsia="Consolas"/>
          <w:sz w:val="18"/>
        </w:rPr>
        <w:t>schedule.json</w:t>
      </w:r>
      <w:r>
        <w:rPr>
          <w:rFonts w:ascii="Yu Gothic" w:hAnsi="Yu Gothic" w:eastAsia="Yu Gothic"/>
        </w:rPr>
        <w:t>（</w:t>
      </w:r>
      <w:r>
        <w:rPr>
          <w:rFonts w:ascii="Consolas" w:hAnsi="Consolas" w:eastAsia="Consolas"/>
          <w:sz w:val="18"/>
        </w:rPr>
        <w:t>interval</w:t>
      </w:r>
      <w:r>
        <w:rPr>
          <w:rFonts w:ascii="Yu Gothic" w:hAnsi="Yu Gothic" w:eastAsia="Yu Gothic"/>
        </w:rPr>
        <w:t xml:space="preserve">, </w:t>
      </w:r>
      <w:r>
        <w:rPr>
          <w:rFonts w:ascii="Consolas" w:hAnsi="Consolas" w:eastAsia="Consolas"/>
          <w:sz w:val="18"/>
        </w:rPr>
        <w:t>next_run_at</w:t>
      </w:r>
      <w:r>
        <w:rPr>
          <w:rFonts w:ascii="Yu Gothic" w:hAnsi="Yu Gothic" w:eastAsia="Yu Gothic"/>
        </w:rPr>
        <w:t xml:space="preserve">, </w:t>
      </w:r>
      <w:r>
        <w:rPr>
          <w:rFonts w:ascii="Consolas" w:hAnsi="Consolas" w:eastAsia="Consolas"/>
          <w:sz w:val="18"/>
        </w:rPr>
        <w:t>timezone</w:t>
      </w:r>
      <w:r>
        <w:rPr>
          <w:rFonts w:ascii="Yu Gothic" w:hAnsi="Yu Gothic" w:eastAsia="Yu Gothic"/>
        </w:rPr>
        <w:t xml:space="preserve">, </w:t>
      </w:r>
      <w:r>
        <w:rPr>
          <w:rFonts w:ascii="Consolas" w:hAnsi="Consolas" w:eastAsia="Consolas"/>
          <w:sz w:val="18"/>
        </w:rPr>
        <w:t>weekdays</w:t>
      </w:r>
      <w:r>
        <w:rPr>
          <w:rFonts w:ascii="Yu Gothic" w:hAnsi="Yu Gothic" w:eastAsia="Yu Gothic"/>
        </w:rPr>
        <w:t>,</w:t>
      </w:r>
    </w:p>
    <w:p>
      <w:r>
        <w:rPr>
          <w:rFonts w:ascii="Consolas" w:hAnsi="Consolas" w:eastAsia="Consolas"/>
          <w:sz w:val="18"/>
        </w:rPr>
        <w:t>window_start/end</w:t>
      </w:r>
      <w:r>
        <w:rPr>
          <w:rFonts w:ascii="Yu Gothic" w:hAnsi="Yu Gothic" w:eastAsia="Yu Gothic"/>
        </w:rPr>
        <w:t xml:space="preserve">, </w:t>
      </w:r>
      <w:r>
        <w:rPr>
          <w:rFonts w:ascii="Consolas" w:hAnsi="Consolas" w:eastAsia="Consolas"/>
          <w:sz w:val="18"/>
        </w:rPr>
        <w:t>retry_max</w:t>
      </w:r>
      <w:r>
        <w:rPr>
          <w:rFonts w:ascii="Yu Gothic" w:hAnsi="Yu Gothic" w:eastAsia="Yu Gothic"/>
        </w:rPr>
        <w:t xml:space="preserve">, </w:t>
      </w:r>
      <w:r>
        <w:rPr>
          <w:rFonts w:ascii="Consolas" w:hAnsi="Consolas" w:eastAsia="Consolas"/>
          <w:sz w:val="18"/>
        </w:rPr>
        <w:t>retry_backoff_seconds</w:t>
      </w:r>
      <w:r>
        <w:rPr>
          <w:rFonts w:ascii="Yu Gothic" w:hAnsi="Yu Gothic" w:eastAsia="Yu Gothic"/>
        </w:rPr>
        <w:t>, 通知設定等）。</w:t>
      </w:r>
    </w:p>
    <w:p>
      <w:pPr>
        <w:pStyle w:val="ListBullet"/>
      </w:pPr>
      <w:r>
        <w:rPr>
          <w:rFonts w:ascii="Yu Gothic" w:hAnsi="Yu Gothic" w:eastAsia="Yu Gothic"/>
          <w:b/>
        </w:rPr>
        <w:t>処理ステップ</w:t>
      </w:r>
      <w:r>
        <w:rPr>
          <w:rFonts w:ascii="Yu Gothic" w:hAnsi="Yu Gothic" w:eastAsia="Yu Gothic"/>
        </w:rPr>
        <w:t>:</w:t>
      </w:r>
    </w:p>
    <w:p>
      <w:pPr>
        <w:pStyle w:val="ListNumber"/>
        <w:ind w:left="720"/>
      </w:pPr>
      <w:r>
        <w:rPr>
          <w:rFonts w:ascii="Consolas" w:hAnsi="Consolas" w:eastAsia="Consolas"/>
          <w:sz w:val="18"/>
        </w:rPr>
        <w:t>_scheduler_loop()</w:t>
      </w:r>
      <w:r>
        <w:rPr>
          <w:rFonts w:ascii="Yu Gothic" w:hAnsi="Yu Gothic" w:eastAsia="Yu Gothic"/>
        </w:rPr>
        <w:t xml:space="preserve"> が </w:t>
      </w:r>
      <w:r>
        <w:rPr>
          <w:rFonts w:ascii="Consolas" w:hAnsi="Consolas" w:eastAsia="Consolas"/>
          <w:sz w:val="18"/>
        </w:rPr>
        <w:t>_stop_event</w:t>
      </w:r>
      <w:r>
        <w:rPr>
          <w:rFonts w:ascii="Yu Gothic" w:hAnsi="Yu Gothic" w:eastAsia="Yu Gothic"/>
        </w:rPr>
        <w:t xml:space="preserve"> がセットされるまで1秒刻みでスリープしつつ</w:t>
      </w:r>
    </w:p>
    <w:p>
      <w:r>
        <w:rPr>
          <w:rFonts w:ascii="Consolas" w:hAnsi="Consolas" w:eastAsia="Consolas"/>
          <w:sz w:val="18"/>
        </w:rPr>
        <w:t>SCHEDULER_POLL_INTERVAL=60</w:t>
      </w:r>
      <w:r>
        <w:rPr>
          <w:rFonts w:ascii="Yu Gothic" w:hAnsi="Yu Gothic" w:eastAsia="Yu Gothic"/>
        </w:rPr>
        <w:t xml:space="preserve"> 秒ごとに </w:t>
      </w:r>
      <w:r>
        <w:rPr>
          <w:rFonts w:ascii="Consolas" w:hAnsi="Consolas" w:eastAsia="Consolas"/>
          <w:sz w:val="18"/>
        </w:rPr>
        <w:t>_check_and_run_due()</w:t>
      </w:r>
      <w:r>
        <w:rPr>
          <w:rFonts w:ascii="Yu Gothic" w:hAnsi="Yu Gothic" w:eastAsia="Yu Gothic"/>
        </w:rPr>
        <w:t xml:space="preserve"> を実行。</w:t>
      </w:r>
    </w:p>
    <w:p>
      <w:pPr>
        <w:pStyle w:val="ListNumber"/>
        <w:ind w:left="720"/>
      </w:pPr>
      <w:r>
        <w:rPr>
          <w:rFonts w:ascii="Yu Gothic" w:hAnsi="Yu Gothic" w:eastAsia="Yu Gothic"/>
        </w:rPr>
        <w:t>共有領域（</w:t>
      </w:r>
      <w:r>
        <w:rPr>
          <w:rFonts w:ascii="Consolas" w:hAnsi="Consolas" w:eastAsia="Consolas"/>
          <w:sz w:val="18"/>
        </w:rPr>
        <w:t>output/</w:t>
      </w:r>
      <w:r>
        <w:rPr>
          <w:rFonts w:ascii="Yu Gothic" w:hAnsi="Yu Gothic" w:eastAsia="Yu Gothic"/>
        </w:rPr>
        <w:t>）とテナント領域（</w:t>
      </w:r>
      <w:r>
        <w:rPr>
          <w:rFonts w:ascii="Consolas" w:hAnsi="Consolas" w:eastAsia="Consolas"/>
          <w:sz w:val="18"/>
        </w:rPr>
        <w:t>output/tenants/{slug}/</w:t>
      </w:r>
      <w:r>
        <w:rPr>
          <w:rFonts w:ascii="Yu Gothic" w:hAnsi="Yu Gothic" w:eastAsia="Yu Gothic"/>
        </w:rPr>
        <w:t>）の両方を走査し、</w:t>
      </w:r>
    </w:p>
    <w:p>
      <w:r>
        <w:rPr>
          <w:rFonts w:ascii="Yu Gothic" w:hAnsi="Yu Gothic" w:eastAsia="Yu Gothic"/>
        </w:rPr>
        <w:t xml:space="preserve">ドメインごとの </w:t>
      </w:r>
      <w:r>
        <w:rPr>
          <w:rFonts w:ascii="Consolas" w:hAnsi="Consolas" w:eastAsia="Consolas"/>
          <w:sz w:val="18"/>
        </w:rPr>
        <w:t>schedule.json</w:t>
      </w:r>
      <w:r>
        <w:rPr>
          <w:rFonts w:ascii="Yu Gothic" w:hAnsi="Yu Gothic" w:eastAsia="Yu Gothic"/>
        </w:rPr>
        <w:t xml:space="preserve"> を確認。</w:t>
      </w:r>
    </w:p>
    <w:p>
      <w:pPr>
        <w:pStyle w:val="ListNumber"/>
        <w:ind w:left="720"/>
      </w:pPr>
      <w:r>
        <w:rPr>
          <w:rFonts w:ascii="Consolas" w:hAnsi="Consolas" w:eastAsia="Consolas"/>
          <w:sz w:val="18"/>
        </w:rPr>
        <w:t>_maybe_run()</w:t>
      </w:r>
      <w:r>
        <w:rPr>
          <w:rFonts w:ascii="Yu Gothic" w:hAnsi="Yu Gothic" w:eastAsia="Yu Gothic"/>
        </w:rPr>
        <w:t xml:space="preserve">: </w:t>
      </w:r>
      <w:r>
        <w:rPr>
          <w:rFonts w:ascii="Consolas" w:hAnsi="Consolas" w:eastAsia="Consolas"/>
          <w:sz w:val="18"/>
        </w:rPr>
        <w:t>next_run_at</w:t>
      </w:r>
      <w:r>
        <w:rPr>
          <w:rFonts w:ascii="Yu Gothic" w:hAnsi="Yu Gothic" w:eastAsia="Yu Gothic"/>
        </w:rPr>
        <w:t xml:space="preserve"> 到来かつ実行許可ウィンドウ（曜日・時間帯）内であれば、</w:t>
      </w:r>
    </w:p>
    <w:p>
      <w:r>
        <w:rPr>
          <w:rFonts w:ascii="Yu Gothic" w:hAnsi="Yu Gothic" w:eastAsia="Yu Gothic"/>
          <w:b/>
        </w:rPr>
        <w:t>先にタイムスタンプを更新してから</w:t>
      </w:r>
      <w:r>
        <w:rPr>
          <w:rFonts w:ascii="Yu Gothic" w:hAnsi="Yu Gothic" w:eastAsia="Yu Gothic"/>
        </w:rPr>
        <w:t>（</w:t>
      </w:r>
      <w:r>
        <w:rPr>
          <w:rFonts w:ascii="Consolas" w:hAnsi="Consolas" w:eastAsia="Consolas"/>
          <w:sz w:val="18"/>
        </w:rPr>
        <w:t>_persist_timestamps</w:t>
      </w:r>
      <w:r>
        <w:rPr>
          <w:rFonts w:ascii="Yu Gothic" w:hAnsi="Yu Gothic" w:eastAsia="Yu Gothic"/>
        </w:rPr>
        <w:t>）クロールを起動する ことで二重実行を防止。ウィンドウ外なら次回ウィンドウへ再スケジュール （</w:t>
      </w:r>
      <w:r>
        <w:rPr>
          <w:rFonts w:ascii="Consolas" w:hAnsi="Consolas" w:eastAsia="Consolas"/>
          <w:sz w:val="18"/>
        </w:rPr>
        <w:t>_reschedule_missed_window</w:t>
      </w:r>
      <w:r>
        <w:rPr>
          <w:rFonts w:ascii="Yu Gothic" w:hAnsi="Yu Gothic" w:eastAsia="Yu Gothic"/>
        </w:rPr>
        <w:t>）。</w:t>
      </w:r>
    </w:p>
    <w:p>
      <w:pPr>
        <w:pStyle w:val="ListNumber"/>
        <w:ind w:left="720"/>
      </w:pPr>
      <w:r>
        <w:rPr>
          <w:rFonts w:ascii="Consolas" w:hAnsi="Consolas" w:eastAsia="Consolas"/>
          <w:sz w:val="18"/>
        </w:rPr>
        <w:t>_run_crawl()</w:t>
      </w:r>
      <w:r>
        <w:rPr>
          <w:rFonts w:ascii="Yu Gothic" w:hAnsi="Yu Gothic" w:eastAsia="Yu Gothic"/>
        </w:rPr>
        <w:t xml:space="preserve"> で </w:t>
      </w:r>
      <w:r>
        <w:rPr>
          <w:rFonts w:ascii="Consolas" w:hAnsi="Consolas" w:eastAsia="Consolas"/>
          <w:sz w:val="18"/>
        </w:rPr>
        <w:t>subprocess.run(["python","src/main.py",...], timeout=600)</w:t>
      </w:r>
      <w:r>
        <w:rPr>
          <w:rFonts w:ascii="Yu Gothic" w:hAnsi="Yu Gothic" w:eastAsia="Yu Gothic"/>
        </w:rPr>
        <w:t xml:space="preserve"> を実行。</w:t>
      </w:r>
    </w:p>
    <w:p>
      <w:pPr>
        <w:pStyle w:val="ListNumber"/>
        <w:ind w:left="720"/>
      </w:pPr>
      <w:r>
        <w:rPr>
          <w:rFonts w:ascii="Yu Gothic" w:hAnsi="Yu Gothic" w:eastAsia="Yu Gothic"/>
        </w:rPr>
        <w:t>失敗時は指数バックオフ（</w:t>
      </w:r>
      <w:r>
        <w:rPr>
          <w:rFonts w:ascii="Consolas" w:hAnsi="Consolas" w:eastAsia="Consolas"/>
          <w:sz w:val="18"/>
        </w:rPr>
        <w:t>backoff * 2**(attempt-1)</w:t>
      </w:r>
      <w:r>
        <w:rPr>
          <w:rFonts w:ascii="Yu Gothic" w:hAnsi="Yu Gothic" w:eastAsia="Yu Gothic"/>
        </w:rPr>
        <w:t>、既定 backoff=60秒）で待機し</w:t>
      </w:r>
    </w:p>
    <w:p>
      <w:r>
        <w:rPr>
          <w:rFonts w:ascii="Consolas" w:hAnsi="Consolas" w:eastAsia="Consolas"/>
          <w:sz w:val="18"/>
        </w:rPr>
        <w:t>retry_max</w:t>
      </w:r>
      <w:r>
        <w:rPr>
          <w:rFonts w:ascii="Yu Gothic" w:hAnsi="Yu Gothic" w:eastAsia="Yu Gothic"/>
        </w:rPr>
        <w:t>（既定2、0〜5にクランプ）回まで再試行。</w:t>
      </w:r>
    </w:p>
    <w:p>
      <w:pPr>
        <w:pStyle w:val="ListNumber"/>
        <w:ind w:left="720"/>
      </w:pPr>
      <w:r>
        <w:rPr>
          <w:rFonts w:ascii="Yu Gothic" w:hAnsi="Yu Gothic" w:eastAsia="Yu Gothic"/>
        </w:rPr>
        <w:t xml:space="preserve">成功時: </w:t>
      </w:r>
      <w:r>
        <w:rPr>
          <w:rFonts w:ascii="Consolas" w:hAnsi="Consolas" w:eastAsia="Consolas"/>
          <w:sz w:val="18"/>
        </w:rPr>
        <w:t>retention.prune_snapshots()</w:t>
      </w:r>
      <w:r>
        <w:rPr>
          <w:rFonts w:ascii="Yu Gothic" w:hAnsi="Yu Gothic" w:eastAsia="Yu Gothic"/>
        </w:rPr>
        <w:t xml:space="preserve"> で保持ポリシー適用 →</w:t>
      </w:r>
    </w:p>
    <w:p>
      <w:r>
        <w:rPr>
          <w:rFonts w:ascii="Consolas" w:hAnsi="Consolas" w:eastAsia="Consolas"/>
          <w:sz w:val="18"/>
        </w:rPr>
        <w:t>admin_audit.append_admin_audit()</w:t>
      </w:r>
      <w:r>
        <w:rPr>
          <w:rFonts w:ascii="Yu Gothic" w:hAnsi="Yu Gothic" w:eastAsia="Yu Gothic"/>
        </w:rPr>
        <w:t xml:space="preserve"> で監査ログ記録 → ドリフトサマリ通知 （</w:t>
      </w:r>
      <w:r>
        <w:rPr>
          <w:rFonts w:ascii="Consolas" w:hAnsi="Consolas" w:eastAsia="Consolas"/>
          <w:sz w:val="18"/>
        </w:rPr>
        <w:t>_notify_drift_summary</w:t>
      </w:r>
      <w:r>
        <w:rPr>
          <w:rFonts w:ascii="Yu Gothic" w:hAnsi="Yu Gothic" w:eastAsia="Yu Gothic"/>
        </w:rPr>
        <w:t xml:space="preserve">）。失敗確定時: </w:t>
      </w:r>
      <w:r>
        <w:rPr>
          <w:rFonts w:ascii="Consolas" w:hAnsi="Consolas" w:eastAsia="Consolas"/>
          <w:sz w:val="18"/>
        </w:rPr>
        <w:t>_notify_final_failure()</w:t>
      </w:r>
      <w:r>
        <w:rPr>
          <w:rFonts w:ascii="Yu Gothic" w:hAnsi="Yu Gothic" w:eastAsia="Yu Gothic"/>
        </w:rPr>
        <w:t xml:space="preserve"> で通知。</w:t>
      </w:r>
    </w:p>
    <w:p>
      <w:pPr>
        <w:pStyle w:val="ListNumber"/>
        <w:ind w:left="720"/>
      </w:pPr>
      <w:r>
        <w:rPr>
          <w:rFonts w:ascii="Yu Gothic" w:hAnsi="Yu Gothic" w:eastAsia="Yu Gothic"/>
        </w:rPr>
        <w:t xml:space="preserve">実行結果（成否・試行回数・所要時間・エラー）を </w:t>
      </w:r>
      <w:r>
        <w:rPr>
          <w:rFonts w:ascii="Consolas" w:hAnsi="Consolas" w:eastAsia="Consolas"/>
          <w:sz w:val="18"/>
        </w:rPr>
        <w:t>schedule_history.jsonl</w:t>
      </w:r>
      <w:r>
        <w:rPr>
          <w:rFonts w:ascii="Yu Gothic" w:hAnsi="Yu Gothic" w:eastAsia="Yu Gothic"/>
        </w:rPr>
        <w:t xml:space="preserve"> に追記。</w:t>
      </w:r>
    </w:p>
    <w:p>
      <w:pPr>
        <w:pStyle w:val="ListBullet"/>
      </w:pPr>
      <w:r>
        <w:rPr>
          <w:rFonts w:ascii="Yu Gothic" w:hAnsi="Yu Gothic" w:eastAsia="Yu Gothic"/>
          <w:b/>
        </w:rPr>
        <w:t>出力</w:t>
      </w:r>
      <w:r>
        <w:rPr>
          <w:rFonts w:ascii="Yu Gothic" w:hAnsi="Yu Gothic" w:eastAsia="Yu Gothic"/>
        </w:rPr>
        <w:t xml:space="preserve">: </w:t>
      </w:r>
      <w:r>
        <w:rPr>
          <w:rFonts w:ascii="Consolas" w:hAnsi="Consolas" w:eastAsia="Consolas"/>
          <w:sz w:val="18"/>
        </w:rPr>
        <w:t>output/{domain}/</w:t>
      </w:r>
      <w:r>
        <w:rPr>
          <w:rFonts w:ascii="Yu Gothic" w:hAnsi="Yu Gothic" w:eastAsia="Yu Gothic"/>
        </w:rPr>
        <w:t>（クロール成果物）、</w:t>
      </w:r>
      <w:r>
        <w:rPr>
          <w:rFonts w:ascii="Consolas" w:hAnsi="Consolas" w:eastAsia="Consolas"/>
          <w:sz w:val="18"/>
        </w:rPr>
        <w:t>schedule.json</w:t>
      </w:r>
      <w:r>
        <w:rPr>
          <w:rFonts w:ascii="Yu Gothic" w:hAnsi="Yu Gothic" w:eastAsia="Yu Gothic"/>
        </w:rPr>
        <w:t>（</w:t>
      </w:r>
      <w:r>
        <w:rPr>
          <w:rFonts w:ascii="Consolas" w:hAnsi="Consolas" w:eastAsia="Consolas"/>
          <w:sz w:val="18"/>
        </w:rPr>
        <w:t>last_run_at</w:t>
      </w:r>
      <w:r>
        <w:rPr>
          <w:rFonts w:ascii="Yu Gothic" w:hAnsi="Yu Gothic" w:eastAsia="Yu Gothic"/>
        </w:rPr>
        <w:t>/</w:t>
      </w:r>
      <w:r>
        <w:rPr>
          <w:rFonts w:ascii="Consolas" w:hAnsi="Consolas" w:eastAsia="Consolas"/>
          <w:sz w:val="18"/>
        </w:rPr>
        <w:t>next_run_at</w:t>
      </w:r>
    </w:p>
    <w:p>
      <w:r>
        <w:rPr>
          <w:rFonts w:ascii="Yu Gothic" w:hAnsi="Yu Gothic" w:eastAsia="Yu Gothic"/>
        </w:rPr>
        <w:t>更新）、</w:t>
      </w:r>
      <w:r>
        <w:rPr>
          <w:rFonts w:ascii="Consolas" w:hAnsi="Consolas" w:eastAsia="Consolas"/>
          <w:sz w:val="18"/>
        </w:rPr>
        <w:t>schedule_history.jsonl</w:t>
      </w:r>
      <w:r>
        <w:rPr>
          <w:rFonts w:ascii="Yu Gothic" w:hAnsi="Yu Gothic" w:eastAsia="Yu Gothic"/>
        </w:rPr>
        <w:t>（実行履歴）、</w:t>
      </w:r>
      <w:r>
        <w:rPr>
          <w:rFonts w:ascii="Consolas" w:hAnsi="Consolas" w:eastAsia="Consolas"/>
          <w:sz w:val="18"/>
        </w:rPr>
        <w:t>admin_audit.jsonl</w:t>
      </w:r>
      <w:r>
        <w:rPr>
          <w:rFonts w:ascii="Yu Gothic" w:hAnsi="Yu Gothic" w:eastAsia="Yu Gothic"/>
        </w:rPr>
        <w:t>（GC発生時）。</w:t>
      </w:r>
    </w:p>
    <w:p>
      <w:pPr>
        <w:pStyle w:val="ListBullet"/>
      </w:pPr>
      <w:r>
        <w:rPr>
          <w:rFonts w:ascii="Yu Gothic" w:hAnsi="Yu Gothic" w:eastAsia="Yu Gothic"/>
          <w:b/>
        </w:rPr>
        <w:t>エラー時の挙動</w:t>
      </w:r>
      <w:r>
        <w:rPr>
          <w:rFonts w:ascii="Yu Gothic" w:hAnsi="Yu Gothic" w:eastAsia="Yu Gothic"/>
        </w:rPr>
        <w:t xml:space="preserve">: 個別ドメインの例外は </w:t>
      </w:r>
      <w:r>
        <w:rPr>
          <w:rFonts w:ascii="Consolas" w:hAnsi="Consolas" w:eastAsia="Consolas"/>
          <w:sz w:val="18"/>
        </w:rPr>
        <w:t>try/except</w:t>
      </w:r>
      <w:r>
        <w:rPr>
          <w:rFonts w:ascii="Yu Gothic" w:hAnsi="Yu Gothic" w:eastAsia="Yu Gothic"/>
        </w:rPr>
        <w:t xml:space="preserve"> で捕捉しログ出力のみ（他ドメインの</w:t>
      </w:r>
    </w:p>
    <w:p>
      <w:r>
        <w:rPr>
          <w:rFonts w:ascii="Yu Gothic" w:hAnsi="Yu Gothic" w:eastAsia="Yu Gothic"/>
        </w:rPr>
        <w:t>処理継続を妨げない）。保持GCの失敗はクロール成功の確定を妨げない （</w:t>
      </w:r>
      <w:r>
        <w:rPr>
          <w:rFonts w:ascii="Consolas" w:hAnsi="Consolas" w:eastAsia="Consolas"/>
          <w:sz w:val="18"/>
        </w:rPr>
        <w:t>except Exception as exc: logger.warning(...)</w:t>
      </w:r>
      <w:r>
        <w:rPr>
          <w:rFonts w:ascii="Yu Gothic" w:hAnsi="Yu Gothic" w:eastAsia="Yu Gothic"/>
        </w:rPr>
        <w:t>）。</w:t>
      </w:r>
    </w:p>
    <w:p>
      <w:pPr>
        <w:pStyle w:val="ListBullet"/>
      </w:pPr>
      <w:r>
        <w:rPr>
          <w:rFonts w:ascii="Yu Gothic" w:hAnsi="Yu Gothic" w:eastAsia="Yu Gothic"/>
          <w:b/>
        </w:rPr>
        <w:t>リトライ</w:t>
      </w:r>
      <w:r>
        <w:rPr>
          <w:rFonts w:ascii="Yu Gothic" w:hAnsi="Yu Gothic" w:eastAsia="Yu Gothic"/>
        </w:rPr>
        <w:t xml:space="preserve">: </w:t>
      </w:r>
      <w:r>
        <w:rPr>
          <w:rFonts w:ascii="Yu Gothic" w:hAnsi="Yu Gothic" w:eastAsia="Yu Gothic"/>
          <w:b/>
        </w:rPr>
        <w:t>あり</w:t>
      </w:r>
      <w:r>
        <w:rPr>
          <w:rFonts w:ascii="Yu Gothic" w:hAnsi="Yu Gothic" w:eastAsia="Yu Gothic"/>
        </w:rPr>
        <w:t>。</w:t>
      </w:r>
      <w:r>
        <w:rPr>
          <w:rFonts w:ascii="Consolas" w:hAnsi="Consolas" w:eastAsia="Consolas"/>
          <w:sz w:val="18"/>
        </w:rPr>
        <w:t>retry_max</w:t>
      </w:r>
      <w:r>
        <w:rPr>
          <w:rFonts w:ascii="Yu Gothic" w:hAnsi="Yu Gothic" w:eastAsia="Yu Gothic"/>
        </w:rPr>
        <w:t>（既定2、上限5）× 指数バックオフ</w:t>
      </w:r>
    </w:p>
    <w:p>
      <w:r>
        <w:rPr>
          <w:rFonts w:ascii="Yu Gothic" w:hAnsi="Yu Gothic" w:eastAsia="Yu Gothic"/>
        </w:rPr>
        <w:t>（</w:t>
      </w:r>
      <w:r>
        <w:rPr>
          <w:rFonts w:ascii="Consolas" w:hAnsi="Consolas" w:eastAsia="Consolas"/>
          <w:sz w:val="18"/>
        </w:rPr>
        <w:t>retry_backoff_seconds</w:t>
      </w:r>
      <w:r>
        <w:rPr>
          <w:rFonts w:ascii="Yu Gothic" w:hAnsi="Yu Gothic" w:eastAsia="Yu Gothic"/>
        </w:rPr>
        <w:t xml:space="preserve"> 既定60秒、上限3600秒）。</w:t>
      </w:r>
    </w:p>
    <w:p>
      <w:pPr>
        <w:pStyle w:val="ListBullet"/>
      </w:pPr>
      <w:r>
        <w:rPr>
          <w:rFonts w:ascii="Yu Gothic" w:hAnsi="Yu Gothic" w:eastAsia="Yu Gothic"/>
          <w:b/>
        </w:rPr>
        <w:t>タイムアウト</w:t>
      </w:r>
      <w:r>
        <w:rPr>
          <w:rFonts w:ascii="Yu Gothic" w:hAnsi="Yu Gothic" w:eastAsia="Yu Gothic"/>
        </w:rPr>
        <w:t xml:space="preserve">: </w:t>
      </w:r>
      <w:r>
        <w:rPr>
          <w:rFonts w:ascii="Yu Gothic" w:hAnsi="Yu Gothic" w:eastAsia="Yu Gothic"/>
          <w:b/>
        </w:rPr>
        <w:t>あり</w:t>
      </w:r>
      <w:r>
        <w:rPr>
          <w:rFonts w:ascii="Yu Gothic" w:hAnsi="Yu Gothic" w:eastAsia="Yu Gothic"/>
        </w:rPr>
        <w:t>。</w:t>
      </w:r>
      <w:r>
        <w:rPr>
          <w:rFonts w:ascii="Consolas" w:hAnsi="Consolas" w:eastAsia="Consolas"/>
          <w:sz w:val="18"/>
        </w:rPr>
        <w:t>subprocess.run(timeout=600)</w:t>
      </w:r>
      <w:r>
        <w:rPr>
          <w:rFonts w:ascii="Yu Gothic" w:hAnsi="Yu Gothic" w:eastAsia="Yu Gothic"/>
        </w:rPr>
        <w:t>（10分）。超過時</w:t>
      </w:r>
    </w:p>
    <w:p>
      <w:r>
        <w:rPr>
          <w:rFonts w:ascii="Consolas" w:hAnsi="Consolas" w:eastAsia="Consolas"/>
          <w:sz w:val="18"/>
        </w:rPr>
        <w:t>subprocess.TimeoutExpired</w:t>
      </w:r>
      <w:r>
        <w:rPr>
          <w:rFonts w:ascii="Yu Gothic" w:hAnsi="Yu Gothic" w:eastAsia="Yu Gothic"/>
        </w:rPr>
        <w:t xml:space="preserve"> を捕捉し失敗として記録。</w:t>
      </w:r>
    </w:p>
    <w:p>
      <w:pPr>
        <w:pStyle w:val="ListBullet"/>
      </w:pPr>
      <w:r>
        <w:rPr>
          <w:rFonts w:ascii="Yu Gothic" w:hAnsi="Yu Gothic" w:eastAsia="Yu Gothic"/>
          <w:b/>
        </w:rPr>
        <w:t>中断/キャンセル</w:t>
      </w:r>
      <w:r>
        <w:rPr>
          <w:rFonts w:ascii="Yu Gothic" w:hAnsi="Yu Gothic" w:eastAsia="Yu Gothic"/>
        </w:rPr>
        <w:t xml:space="preserve">: </w:t>
      </w:r>
      <w:r>
        <w:rPr>
          <w:rFonts w:ascii="Consolas" w:hAnsi="Consolas" w:eastAsia="Consolas"/>
          <w:sz w:val="18"/>
        </w:rPr>
        <w:t>stop_scheduler()</w:t>
      </w:r>
      <w:r>
        <w:rPr>
          <w:rFonts w:ascii="Yu Gothic" w:hAnsi="Yu Gothic" w:eastAsia="Yu Gothic"/>
        </w:rPr>
        <w:t xml:space="preserve"> が </w:t>
      </w:r>
      <w:r>
        <w:rPr>
          <w:rFonts w:ascii="Consolas" w:hAnsi="Consolas" w:eastAsia="Consolas"/>
          <w:sz w:val="18"/>
        </w:rPr>
        <w:t>_stop_event.set()</w:t>
      </w:r>
      <w:r>
        <w:rPr>
          <w:rFonts w:ascii="Yu Gothic" w:hAnsi="Yu Gothic" w:eastAsia="Yu Gothic"/>
        </w:rPr>
        <w:t xml:space="preserve"> によりポーリングループを</w:t>
      </w:r>
    </w:p>
    <w:p>
      <w:r>
        <w:rPr>
          <w:rFonts w:ascii="Yu Gothic" w:hAnsi="Yu Gothic" w:eastAsia="Yu Gothic"/>
        </w:rPr>
        <w:t>終了させる（次の1秒スリープ境界で応答。実行中のクロール自体を強制終了する機構は無い）。</w:t>
      </w:r>
    </w:p>
    <w:p>
      <w:pPr>
        <w:pStyle w:val="Heading3"/>
      </w:pPr>
      <w:r>
        <w:rPr>
          <w:rFonts w:ascii="Yu Gothic" w:hAnsi="Yu Gothic" w:eastAsia="Yu Gothic"/>
          <w:color w:val="1F3763"/>
        </w:rPr>
      </w:r>
      <w:r>
        <w:rPr>
          <w:rFonts w:ascii="Yu Gothic" w:hAnsi="Yu Gothic" w:eastAsia="Yu Gothic"/>
          <w:color w:val="1F3763"/>
        </w:rPr>
        <w:t>2.3 BA-03: AutoRun 実行ジョブ（</w:t>
      </w:r>
      <w:r>
        <w:rPr>
          <w:rFonts w:ascii="Yu Gothic" w:hAnsi="Yu Gothic" w:eastAsia="Yu Gothic"/>
          <w:color w:val="1F3763"/>
          <w:sz w:val="18"/>
        </w:rPr>
        <w:t>auto_run_job.py</w:t>
      </w:r>
      <w:r>
        <w:rPr>
          <w:rFonts w:ascii="Yu Gothic" w:hAnsi="Yu Gothic" w:eastAsia="Yu Gothic"/>
          <w:color w:val="1F3763"/>
        </w:rPr>
        <w:t xml:space="preserve"> + </w:t>
      </w:r>
      <w:r>
        <w:rPr>
          <w:rFonts w:ascii="Yu Gothic" w:hAnsi="Yu Gothic" w:eastAsia="Yu Gothic"/>
          <w:color w:val="1F3763"/>
          <w:sz w:val="18"/>
        </w:rPr>
        <w:t>src/autorun/stages.py</w:t>
      </w:r>
      <w:r>
        <w:rPr>
          <w:rFonts w:ascii="Yu Gothic" w:hAnsi="Yu Gothic" w:eastAsia="Yu Gothic"/>
          <w:color w:val="1F3763"/>
        </w:rPr>
        <w:t>）</w:t>
      </w:r>
    </w:p>
    <w:p>
      <w:pPr>
        <w:pStyle w:val="ListBullet"/>
      </w:pPr>
      <w:r>
        <w:rPr>
          <w:rFonts w:ascii="Yu Gothic" w:hAnsi="Yu Gothic" w:eastAsia="Yu Gothic"/>
          <w:b/>
        </w:rPr>
        <w:t>入力</w:t>
      </w:r>
      <w:r>
        <w:rPr>
          <w:rFonts w:ascii="Yu Gothic" w:hAnsi="Yu Gothic" w:eastAsia="Yu Gothic"/>
        </w:rPr>
        <w:t>: 対象URL、モード（</w:t>
      </w:r>
      <w:r>
        <w:rPr>
          <w:rFonts w:ascii="Consolas" w:hAnsi="Consolas" w:eastAsia="Consolas"/>
          <w:sz w:val="18"/>
        </w:rPr>
        <w:t>mode</w:t>
      </w:r>
      <w:r>
        <w:rPr>
          <w:rFonts w:ascii="Yu Gothic" w:hAnsi="Yu Gothic" w:eastAsia="Yu Gothic"/>
        </w:rPr>
        <w:t>）、実行ポリシー（</w:t>
      </w:r>
      <w:r>
        <w:rPr>
          <w:rFonts w:ascii="Consolas" w:hAnsi="Consolas" w:eastAsia="Consolas"/>
          <w:sz w:val="18"/>
        </w:rPr>
        <w:t>run_policy</w:t>
      </w:r>
      <w:r>
        <w:rPr>
          <w:rFonts w:ascii="Yu Gothic" w:hAnsi="Yu Gothic" w:eastAsia="Yu Gothic"/>
        </w:rPr>
        <w:t>）、観点セット選択、</w:t>
      </w:r>
    </w:p>
    <w:p>
      <w:r>
        <w:rPr>
          <w:rFonts w:ascii="Yu Gothic" w:hAnsi="Yu Gothic" w:eastAsia="Yu Gothic"/>
        </w:rPr>
        <w:t>段階承認要否（</w:t>
      </w:r>
      <w:r>
        <w:rPr>
          <w:rFonts w:ascii="Consolas" w:hAnsi="Consolas" w:eastAsia="Consolas"/>
          <w:sz w:val="18"/>
        </w:rPr>
        <w:t>require_stage_approval</w:t>
      </w:r>
      <w:r>
        <w:rPr>
          <w:rFonts w:ascii="Yu Gothic" w:hAnsi="Yu Gothic" w:eastAsia="Yu Gothic"/>
        </w:rPr>
        <w:t>）。</w:t>
      </w:r>
    </w:p>
    <w:p>
      <w:pPr>
        <w:pStyle w:val="ListBullet"/>
      </w:pPr>
      <w:r>
        <w:rPr>
          <w:rFonts w:ascii="Yu Gothic" w:hAnsi="Yu Gothic" w:eastAsia="Yu Gothic"/>
          <w:b/>
        </w:rPr>
        <w:t>処理ステップ</w:t>
      </w:r>
      <w:r>
        <w:rPr>
          <w:rFonts w:ascii="Yu Gothic" w:hAnsi="Yu Gothic" w:eastAsia="Yu Gothic"/>
        </w:rPr>
        <w:t>:</w:t>
      </w:r>
    </w:p>
    <w:p>
      <w:pPr>
        <w:pStyle w:val="ListNumber"/>
        <w:ind w:left="720"/>
      </w:pPr>
      <w:r>
        <w:rPr>
          <w:rFonts w:ascii="Consolas" w:hAnsi="Consolas" w:eastAsia="Consolas"/>
          <w:sz w:val="18"/>
        </w:rPr>
        <w:t>AutoRunJob</w:t>
      </w:r>
      <w:r>
        <w:rPr>
          <w:rFonts w:ascii="Yu Gothic" w:hAnsi="Yu Gothic" w:eastAsia="Yu Gothic"/>
        </w:rPr>
        <w:t xml:space="preserve"> を生成（</w:t>
      </w:r>
      <w:r>
        <w:rPr>
          <w:rFonts w:ascii="Consolas" w:hAnsi="Consolas" w:eastAsia="Consolas"/>
          <w:sz w:val="18"/>
        </w:rPr>
        <w:t>status="idle"</w:t>
      </w:r>
      <w:r>
        <w:rPr>
          <w:rFonts w:ascii="Yu Gothic" w:hAnsi="Yu Gothic" w:eastAsia="Yu Gothic"/>
        </w:rPr>
        <w:t>）。以後 `discovering → (awaiting_input) → crawling</w:t>
      </w:r>
    </w:p>
    <w:p>
      <w:r>
        <w:rPr>
          <w:rFonts w:ascii="Yu Gothic" w:hAnsi="Yu Gothic" w:eastAsia="Yu Gothic"/>
        </w:rPr>
        <w:t>→ generating_qa → generating_document_mbt → generating_scripts → awaiting_approval → running_tests → complete` の順で進行（状態一覧はクラス定義コメントに基づく静的な 列挙。個々の遷移を駆動する具体的な呼び出し元は本書調査範囲では</w:t>
      </w:r>
      <w:r>
        <w:rPr>
          <w:rFonts w:ascii="Yu Gothic" w:hAnsi="Yu Gothic" w:eastAsia="Yu Gothic"/>
          <w:b/>
        </w:rPr>
        <w:t>未確認</w:t>
      </w:r>
      <w:r>
        <w:rPr>
          <w:rFonts w:ascii="Yu Gothic" w:hAnsi="Yu Gothic" w:eastAsia="Yu Gothic"/>
        </w:rPr>
        <w:t>）。</w:t>
      </w:r>
    </w:p>
    <w:p>
      <w:pPr>
        <w:pStyle w:val="ListNumber"/>
        <w:ind w:left="720"/>
      </w:pPr>
      <w:r>
        <w:rPr>
          <w:rFonts w:ascii="Consolas" w:hAnsi="Consolas" w:eastAsia="Consolas"/>
          <w:sz w:val="18"/>
        </w:rPr>
        <w:t>src/autorun/stages.py</w:t>
      </w:r>
      <w:r>
        <w:rPr>
          <w:rFonts w:ascii="Yu Gothic" w:hAnsi="Yu Gothic" w:eastAsia="Yu Gothic"/>
        </w:rPr>
        <w:t xml:space="preserve"> の8段階パイプライン（`test_objective, test_plan, features,</w:t>
      </w:r>
    </w:p>
    <w:p>
      <w:r>
        <w:rPr>
          <w:rFonts w:ascii="Yu Gothic" w:hAnsi="Yu Gothic" w:eastAsia="Yu Gothic"/>
        </w:rPr>
        <w:t>viewpoints, basic_design, detail_design, test_cases, playwright_automation</w:t>
      </w:r>
      <w:r>
        <w:rPr>
          <w:rFonts w:ascii="Consolas" w:hAnsi="Consolas" w:eastAsia="Consolas"/>
          <w:sz w:val="18"/>
        </w:rPr>
        <w:t xml:space="preserve">）を </w:t>
      </w:r>
      <w:r>
        <w:rPr>
          <w:rFonts w:ascii="Yu Gothic" w:hAnsi="Yu Gothic" w:eastAsia="Yu Gothic"/>
        </w:rPr>
        <w:t>build_stage()</w:t>
      </w:r>
      <w:r>
        <w:rPr>
          <w:rFonts w:ascii="Consolas" w:hAnsi="Consolas" w:eastAsia="Consolas"/>
          <w:sz w:val="18"/>
        </w:rPr>
        <w:t xml:space="preserve"> でルールベース生成し、</w:t>
      </w:r>
      <w:r>
        <w:rPr>
          <w:rFonts w:ascii="Yu Gothic" w:hAnsi="Yu Gothic" w:eastAsia="Yu Gothic"/>
        </w:rPr>
        <w:t>Stage</w:t>
      </w:r>
      <w:r>
        <w:rPr>
          <w:rFonts w:ascii="Consolas" w:hAnsi="Consolas" w:eastAsia="Consolas"/>
          <w:sz w:val="18"/>
        </w:rPr>
        <w:t>／</w:t>
      </w:r>
      <w:r>
        <w:rPr>
          <w:rFonts w:ascii="Yu Gothic" w:hAnsi="Yu Gothic" w:eastAsia="Yu Gothic"/>
        </w:rPr>
        <w:t>StageItem` 単位で提示・承認を受ける。</w:t>
      </w:r>
    </w:p>
    <w:p>
      <w:pPr>
        <w:pStyle w:val="ListNumber"/>
        <w:ind w:left="720"/>
      </w:pPr>
      <w:r>
        <w:rPr>
          <w:rFonts w:ascii="Yu Gothic" w:hAnsi="Yu Gothic" w:eastAsia="Yu Gothic"/>
        </w:rPr>
        <w:t xml:space="preserve">承認待ちは </w:t>
      </w:r>
      <w:r>
        <w:rPr>
          <w:rFonts w:ascii="Consolas" w:hAnsi="Consolas" w:eastAsia="Consolas"/>
          <w:sz w:val="18"/>
        </w:rPr>
        <w:t>awaiting_stage_id</w:t>
      </w:r>
      <w:r>
        <w:rPr>
          <w:rFonts w:ascii="Yu Gothic" w:hAnsi="Yu Gothic" w:eastAsia="Yu Gothic"/>
        </w:rPr>
        <w:t xml:space="preserve"> と </w:t>
      </w:r>
      <w:r>
        <w:rPr>
          <w:rFonts w:ascii="Consolas" w:hAnsi="Consolas" w:eastAsia="Consolas"/>
          <w:sz w:val="18"/>
        </w:rPr>
        <w:t>awaiting_deadline_epoch</w:t>
      </w:r>
      <w:r>
        <w:rPr>
          <w:rFonts w:ascii="Yu Gothic" w:hAnsi="Yu Gothic" w:eastAsia="Yu Gothic"/>
        </w:rPr>
        <w:t>（待機期限）で管理し、</w:t>
      </w:r>
    </w:p>
    <w:p>
      <w:r>
        <w:rPr>
          <w:rFonts w:ascii="Consolas" w:hAnsi="Consolas" w:eastAsia="Consolas"/>
          <w:sz w:val="18"/>
        </w:rPr>
        <w:t>awaiting_remaining_sec()</w:t>
      </w:r>
      <w:r>
        <w:rPr>
          <w:rFonts w:ascii="Yu Gothic" w:hAnsi="Yu Gothic" w:eastAsia="Yu Gothic"/>
        </w:rPr>
        <w:t xml:space="preserve"> が残り秒数を返す。</w:t>
      </w:r>
    </w:p>
    <w:p>
      <w:pPr>
        <w:pStyle w:val="ListNumber"/>
        <w:ind w:left="720"/>
      </w:pPr>
      <w:r>
        <w:rPr>
          <w:rFonts w:ascii="Yu Gothic" w:hAnsi="Yu Gothic" w:eastAsia="Yu Gothic"/>
        </w:rPr>
        <w:t>設計段階（1〜7）が全承認/スキップ済みになると（</w:t>
      </w:r>
      <w:r>
        <w:rPr>
          <w:rFonts w:ascii="Consolas" w:hAnsi="Consolas" w:eastAsia="Consolas"/>
          <w:sz w:val="18"/>
        </w:rPr>
        <w:t>design_stages_approved()</w:t>
      </w:r>
      <w:r>
        <w:rPr>
          <w:rFonts w:ascii="Yu Gothic" w:hAnsi="Yu Gothic" w:eastAsia="Yu Gothic"/>
        </w:rPr>
        <w:t>）、</w:t>
      </w:r>
    </w:p>
    <w:p>
      <w:r>
        <w:rPr>
          <w:rFonts w:ascii="Yu Gothic" w:hAnsi="Yu Gothic" w:eastAsia="Yu Gothic"/>
        </w:rPr>
        <w:t>自動化計画（</w:t>
      </w:r>
      <w:r>
        <w:rPr>
          <w:rFonts w:ascii="Consolas" w:hAnsi="Consolas" w:eastAsia="Consolas"/>
          <w:sz w:val="18"/>
        </w:rPr>
        <w:t>automation_plan.build_plan()</w:t>
      </w:r>
      <w:r>
        <w:rPr>
          <w:rFonts w:ascii="Yu Gothic" w:hAnsi="Yu Gothic" w:eastAsia="Yu Gothic"/>
        </w:rPr>
        <w:t>）を経て8段階目を提示、承認後にスクリプト 実行（</w:t>
      </w:r>
      <w:r>
        <w:rPr>
          <w:rFonts w:ascii="Consolas" w:hAnsi="Consolas" w:eastAsia="Consolas"/>
          <w:sz w:val="18"/>
        </w:rPr>
        <w:t>status="running_tests"</w:t>
      </w:r>
      <w:r>
        <w:rPr>
          <w:rFonts w:ascii="Yu Gothic" w:hAnsi="Yu Gothic" w:eastAsia="Yu Gothic"/>
        </w:rPr>
        <w:t>）。</w:t>
      </w:r>
    </w:p>
    <w:p>
      <w:pPr>
        <w:pStyle w:val="ListNumber"/>
        <w:ind w:left="720"/>
      </w:pPr>
      <w:r>
        <w:rPr>
          <w:rFonts w:ascii="Yu Gothic" w:hAnsi="Yu Gothic" w:eastAsia="Yu Gothic"/>
        </w:rPr>
        <w:t xml:space="preserve">人が確認していない事項は </w:t>
      </w:r>
      <w:r>
        <w:rPr>
          <w:rFonts w:ascii="Consolas" w:hAnsi="Consolas" w:eastAsia="Consolas"/>
          <w:sz w:val="18"/>
        </w:rPr>
        <w:t>add_unverified()</w:t>
      </w:r>
      <w:r>
        <w:rPr>
          <w:rFonts w:ascii="Yu Gothic" w:hAnsi="Yu Gothic" w:eastAsia="Yu Gothic"/>
        </w:rPr>
        <w:t xml:space="preserve"> で </w:t>
      </w:r>
      <w:r>
        <w:rPr>
          <w:rFonts w:ascii="Consolas" w:hAnsi="Consolas" w:eastAsia="Consolas"/>
          <w:sz w:val="18"/>
        </w:rPr>
        <w:t>unverified</w:t>
      </w:r>
      <w:r>
        <w:rPr>
          <w:rFonts w:ascii="Yu Gothic" w:hAnsi="Yu Gothic" w:eastAsia="Yu Gothic"/>
        </w:rPr>
        <w:t xml:space="preserve"> リストに記録し、</w:t>
      </w:r>
    </w:p>
    <w:p>
      <w:r>
        <w:rPr>
          <w:rFonts w:ascii="Yu Gothic" w:hAnsi="Yu Gothic" w:eastAsia="Yu Gothic"/>
        </w:rPr>
        <w:t>成果物に「未確認」として残す（黙って確認済み扱いにしない設計方針）。</w:t>
      </w:r>
    </w:p>
    <w:p>
      <w:pPr>
        <w:pStyle w:val="ListBullet"/>
      </w:pPr>
      <w:r>
        <w:rPr>
          <w:rFonts w:ascii="Yu Gothic" w:hAnsi="Yu Gothic" w:eastAsia="Yu Gothic"/>
          <w:b/>
        </w:rPr>
        <w:t>出力</w:t>
      </w:r>
      <w:r>
        <w:rPr>
          <w:rFonts w:ascii="Yu Gothic" w:hAnsi="Yu Gothic" w:eastAsia="Yu Gothic"/>
        </w:rPr>
        <w:t xml:space="preserve">: </w:t>
      </w:r>
      <w:r>
        <w:rPr>
          <w:rFonts w:ascii="Consolas" w:hAnsi="Consolas" w:eastAsia="Consolas"/>
          <w:sz w:val="18"/>
        </w:rPr>
        <w:t>AutoRunJob.outputs</w:t>
      </w:r>
      <w:r>
        <w:rPr>
          <w:rFonts w:ascii="Yu Gothic" w:hAnsi="Yu Gothic" w:eastAsia="Yu Gothic"/>
        </w:rPr>
        <w:t>（生成物パス群）、</w:t>
      </w:r>
      <w:r>
        <w:rPr>
          <w:rFonts w:ascii="Consolas" w:hAnsi="Consolas" w:eastAsia="Consolas"/>
          <w:sz w:val="18"/>
        </w:rPr>
        <w:t>test_results</w:t>
      </w:r>
      <w:r>
        <w:rPr>
          <w:rFonts w:ascii="Yu Gothic" w:hAnsi="Yu Gothic" w:eastAsia="Yu Gothic"/>
        </w:rPr>
        <w:t>、</w:t>
      </w:r>
      <w:r>
        <w:rPr>
          <w:rFonts w:ascii="Consolas" w:hAnsi="Consolas" w:eastAsia="Consolas"/>
          <w:sz w:val="18"/>
        </w:rPr>
        <w:t>failure_classifications</w:t>
      </w:r>
      <w:r>
        <w:rPr>
          <w:rFonts w:ascii="Yu Gothic" w:hAnsi="Yu Gothic" w:eastAsia="Yu Gothic"/>
        </w:rPr>
        <w:t>、</w:t>
      </w:r>
    </w:p>
    <w:p>
      <w:r>
        <w:rPr>
          <w:rFonts w:ascii="Consolas" w:hAnsi="Consolas" w:eastAsia="Consolas"/>
          <w:sz w:val="18"/>
        </w:rPr>
        <w:t>unverified</w:t>
      </w:r>
      <w:r>
        <w:rPr>
          <w:rFonts w:ascii="Yu Gothic" w:hAnsi="Yu Gothic" w:eastAsia="Yu Gothic"/>
        </w:rPr>
        <w:t xml:space="preserve"> を含む </w:t>
      </w:r>
      <w:r>
        <w:rPr>
          <w:rFonts w:ascii="Consolas" w:hAnsi="Consolas" w:eastAsia="Consolas"/>
          <w:sz w:val="18"/>
        </w:rPr>
        <w:t>to_dict()</w:t>
      </w:r>
      <w:r>
        <w:rPr>
          <w:rFonts w:ascii="Yu Gothic" w:hAnsi="Yu Gothic" w:eastAsia="Yu Gothic"/>
        </w:rPr>
        <w:t xml:space="preserve"> のJSON表現。ログは </w:t>
      </w:r>
      <w:r>
        <w:rPr>
          <w:rFonts w:ascii="Consolas" w:hAnsi="Consolas" w:eastAsia="Consolas"/>
          <w:sz w:val="18"/>
        </w:rPr>
        <w:t>add_log()</w:t>
      </w:r>
      <w:r>
        <w:rPr>
          <w:rFonts w:ascii="Yu Gothic" w:hAnsi="Yu Gothic" w:eastAsia="Yu Gothic"/>
        </w:rPr>
        <w:t xml:space="preserve"> により </w:t>
      </w:r>
      <w:r>
        <w:rPr>
          <w:rFonts w:ascii="Consolas" w:hAnsi="Consolas" w:eastAsia="Consolas"/>
          <w:sz w:val="18"/>
        </w:rPr>
        <w:t>MAX_LOG_LINES=1000</w:t>
      </w:r>
      <w:r>
        <w:rPr>
          <w:rFonts w:ascii="Yu Gothic" w:hAnsi="Yu Gothic" w:eastAsia="Yu Gothic"/>
        </w:rPr>
        <w:t xml:space="preserve"> / </w:t>
      </w:r>
      <w:r>
        <w:rPr>
          <w:rFonts w:ascii="Consolas" w:hAnsi="Consolas" w:eastAsia="Consolas"/>
          <w:sz w:val="18"/>
        </w:rPr>
        <w:t>MAX_LOG_BYTES=256KB</w:t>
      </w:r>
      <w:r>
        <w:rPr>
          <w:rFonts w:ascii="Yu Gothic" w:hAnsi="Yu Gothic" w:eastAsia="Yu Gothic"/>
        </w:rPr>
        <w:t xml:space="preserve"> に制限したリングバッファで保持。</w:t>
      </w:r>
    </w:p>
    <w:p>
      <w:pPr>
        <w:pStyle w:val="ListBullet"/>
      </w:pPr>
      <w:r>
        <w:rPr>
          <w:rFonts w:ascii="Yu Gothic" w:hAnsi="Yu Gothic" w:eastAsia="Yu Gothic"/>
          <w:b/>
        </w:rPr>
        <w:t>エラー時の挙動</w:t>
      </w:r>
      <w:r>
        <w:rPr>
          <w:rFonts w:ascii="Yu Gothic" w:hAnsi="Yu Gothic" w:eastAsia="Yu Gothic"/>
        </w:rPr>
        <w:t xml:space="preserve">: </w:t>
      </w:r>
      <w:r>
        <w:rPr>
          <w:rFonts w:ascii="Consolas" w:hAnsi="Consolas" w:eastAsia="Consolas"/>
          <w:sz w:val="18"/>
        </w:rPr>
        <w:t>error</w:t>
      </w:r>
      <w:r>
        <w:rPr>
          <w:rFonts w:ascii="Yu Gothic" w:hAnsi="Yu Gothic" w:eastAsia="Yu Gothic"/>
        </w:rPr>
        <w:t xml:space="preserve"> フィールドに記録し </w:t>
      </w:r>
      <w:r>
        <w:rPr>
          <w:rFonts w:ascii="Consolas" w:hAnsi="Consolas" w:eastAsia="Consolas"/>
          <w:sz w:val="18"/>
        </w:rPr>
        <w:t>status="failed"</w:t>
      </w:r>
      <w:r>
        <w:rPr>
          <w:rFonts w:ascii="Yu Gothic" w:hAnsi="Yu Gothic" w:eastAsia="Yu Gothic"/>
        </w:rPr>
        <w:t>（記録箇所は</w:t>
      </w:r>
    </w:p>
    <w:p>
      <w:r>
        <w:rPr>
          <w:rFonts w:ascii="Consolas" w:hAnsi="Consolas" w:eastAsia="Consolas"/>
          <w:sz w:val="18"/>
        </w:rPr>
        <w:t>to_dict()</w:t>
      </w:r>
      <w:r>
        <w:rPr>
          <w:rFonts w:ascii="Yu Gothic" w:hAnsi="Yu Gothic" w:eastAsia="Yu Gothic"/>
        </w:rPr>
        <w:t xml:space="preserve"> からのみ確認でき、設定元の呼び出し箇所は本書調査範囲では未確認）。</w:t>
      </w:r>
    </w:p>
    <w:p>
      <w:pPr>
        <w:pStyle w:val="ListBullet"/>
      </w:pPr>
      <w:r>
        <w:rPr>
          <w:rFonts w:ascii="Yu Gothic" w:hAnsi="Yu Gothic" w:eastAsia="Yu Gothic"/>
          <w:b/>
        </w:rPr>
        <w:t>リトライ</w:t>
      </w:r>
      <w:r>
        <w:rPr>
          <w:rFonts w:ascii="Yu Gothic" w:hAnsi="Yu Gothic" w:eastAsia="Yu Gothic"/>
        </w:rPr>
        <w:t xml:space="preserve">: </w:t>
      </w:r>
      <w:r>
        <w:rPr>
          <w:rFonts w:ascii="Yu Gothic" w:hAnsi="Yu Gothic" w:eastAsia="Yu Gothic"/>
          <w:b/>
        </w:rPr>
        <w:t>実装確認できず</w:t>
      </w:r>
      <w:r>
        <w:rPr>
          <w:rFonts w:ascii="Yu Gothic" w:hAnsi="Yu Gothic" w:eastAsia="Yu Gothic"/>
        </w:rPr>
        <w:t>（</w:t>
      </w:r>
      <w:r>
        <w:rPr>
          <w:rFonts w:ascii="Consolas" w:hAnsi="Consolas" w:eastAsia="Consolas"/>
          <w:sz w:val="18"/>
        </w:rPr>
        <w:t>auto_run_job.py</w:t>
      </w:r>
      <w:r>
        <w:rPr>
          <w:rFonts w:ascii="Yu Gothic" w:hAnsi="Yu Gothic" w:eastAsia="Yu Gothic"/>
        </w:rPr>
        <w:t xml:space="preserve"> 自体にリトライロジックは無い）。</w:t>
      </w:r>
    </w:p>
    <w:p>
      <w:pPr>
        <w:pStyle w:val="ListBullet"/>
      </w:pPr>
      <w:r>
        <w:rPr>
          <w:rFonts w:ascii="Yu Gothic" w:hAnsi="Yu Gothic" w:eastAsia="Yu Gothic"/>
          <w:b/>
        </w:rPr>
        <w:t>タイムアウト</w:t>
      </w:r>
      <w:r>
        <w:rPr>
          <w:rFonts w:ascii="Yu Gothic" w:hAnsi="Yu Gothic" w:eastAsia="Yu Gothic"/>
        </w:rPr>
        <w:t xml:space="preserve">: 承認待ちについては </w:t>
      </w:r>
      <w:r>
        <w:rPr>
          <w:rFonts w:ascii="Consolas" w:hAnsi="Consolas" w:eastAsia="Consolas"/>
          <w:sz w:val="18"/>
        </w:rPr>
        <w:t>awaiting_deadline_epoch</w:t>
      </w:r>
      <w:r>
        <w:rPr>
          <w:rFonts w:ascii="Yu Gothic" w:hAnsi="Yu Gothic" w:eastAsia="Yu Gothic"/>
        </w:rPr>
        <w:t xml:space="preserve"> による期限管理あり。</w:t>
      </w:r>
    </w:p>
    <w:p>
      <w:r>
        <w:rPr>
          <w:rFonts w:ascii="Yu Gothic" w:hAnsi="Yu Gothic" w:eastAsia="Yu Gothic"/>
        </w:rPr>
        <w:t>クロール・生成処理自体の時間上限は本書調査範囲では未確認。</w:t>
      </w:r>
    </w:p>
    <w:p>
      <w:pPr>
        <w:pStyle w:val="ListBullet"/>
      </w:pPr>
      <w:r>
        <w:rPr>
          <w:rFonts w:ascii="Yu Gothic" w:hAnsi="Yu Gothic" w:eastAsia="Yu Gothic"/>
          <w:b/>
        </w:rPr>
        <w:t>中断/キャンセル</w:t>
      </w:r>
      <w:r>
        <w:rPr>
          <w:rFonts w:ascii="Yu Gothic" w:hAnsi="Yu Gothic" w:eastAsia="Yu Gothic"/>
        </w:rPr>
        <w:t xml:space="preserve">: </w:t>
      </w:r>
      <w:r>
        <w:rPr>
          <w:rFonts w:ascii="Consolas" w:hAnsi="Consolas" w:eastAsia="Consolas"/>
          <w:sz w:val="18"/>
        </w:rPr>
        <w:t>cancel()</w:t>
      </w:r>
      <w:r>
        <w:rPr>
          <w:rFonts w:ascii="Yu Gothic" w:hAnsi="Yu Gothic" w:eastAsia="Yu Gothic"/>
        </w:rPr>
        <w:t xml:space="preserve"> が </w:t>
      </w:r>
      <w:r>
        <w:rPr>
          <w:rFonts w:ascii="Consolas" w:hAnsi="Consolas" w:eastAsia="Consolas"/>
          <w:sz w:val="18"/>
        </w:rPr>
        <w:t>_cancelled=True</w:t>
      </w:r>
      <w:r>
        <w:rPr>
          <w:rFonts w:ascii="Yu Gothic" w:hAnsi="Yu Gothic" w:eastAsia="Yu Gothic"/>
        </w:rPr>
        <w:t xml:space="preserve"> を設定し、登録済み子プロセス</w:t>
      </w:r>
    </w:p>
    <w:p>
      <w:r>
        <w:rPr>
          <w:rFonts w:ascii="Yu Gothic" w:hAnsi="Yu Gothic" w:eastAsia="Yu Gothic"/>
        </w:rPr>
        <w:t>（</w:t>
      </w:r>
      <w:r>
        <w:rPr>
          <w:rFonts w:ascii="Consolas" w:hAnsi="Consolas" w:eastAsia="Consolas"/>
          <w:sz w:val="18"/>
        </w:rPr>
        <w:t>register_proc()</w:t>
      </w:r>
      <w:r>
        <w:rPr>
          <w:rFonts w:ascii="Yu Gothic" w:hAnsi="Yu Gothic" w:eastAsia="Yu Gothic"/>
        </w:rPr>
        <w:t xml:space="preserve"> で登録）を </w:t>
      </w:r>
      <w:r>
        <w:rPr>
          <w:rFonts w:ascii="Consolas" w:hAnsi="Consolas" w:eastAsia="Consolas"/>
          <w:sz w:val="18"/>
        </w:rPr>
        <w:t>terminate()</w:t>
      </w:r>
      <w:r>
        <w:rPr>
          <w:rFonts w:ascii="Yu Gothic" w:hAnsi="Yu Gothic" w:eastAsia="Yu Gothic"/>
        </w:rPr>
        <w:t xml:space="preserve"> → 5秒待機 → 失敗時 </w:t>
      </w:r>
      <w:r>
        <w:rPr>
          <w:rFonts w:ascii="Consolas" w:hAnsi="Consolas" w:eastAsia="Consolas"/>
          <w:sz w:val="18"/>
        </w:rPr>
        <w:t>kill()</w:t>
      </w:r>
      <w:r>
        <w:rPr>
          <w:rFonts w:ascii="Yu Gothic" w:hAnsi="Yu Gothic" w:eastAsia="Yu Gothic"/>
        </w:rPr>
        <w:t>。あわせて 入力待ち（</w:t>
      </w:r>
      <w:r>
        <w:rPr>
          <w:rFonts w:ascii="Consolas" w:hAnsi="Consolas" w:eastAsia="Consolas"/>
          <w:sz w:val="18"/>
        </w:rPr>
        <w:t>_input_event</w:t>
      </w:r>
      <w:r>
        <w:rPr>
          <w:rFonts w:ascii="Yu Gothic" w:hAnsi="Yu Gothic" w:eastAsia="Yu Gothic"/>
        </w:rPr>
        <w:t>）・段階承認待ち（</w:t>
      </w:r>
      <w:r>
        <w:rPr>
          <w:rFonts w:ascii="Consolas" w:hAnsi="Consolas" w:eastAsia="Consolas"/>
          <w:sz w:val="18"/>
        </w:rPr>
        <w:t>_stages_event</w:t>
      </w:r>
      <w:r>
        <w:rPr>
          <w:rFonts w:ascii="Yu Gothic" w:hAnsi="Yu Gothic" w:eastAsia="Yu Gothic"/>
        </w:rPr>
        <w:t xml:space="preserve">）の </w:t>
      </w:r>
      <w:r>
        <w:rPr>
          <w:rFonts w:ascii="Consolas" w:hAnsi="Consolas" w:eastAsia="Consolas"/>
          <w:sz w:val="18"/>
        </w:rPr>
        <w:t>threading.Event</w:t>
      </w:r>
      <w:r>
        <w:rPr>
          <w:rFonts w:ascii="Yu Gothic" w:hAnsi="Yu Gothic" w:eastAsia="Yu Gothic"/>
        </w:rPr>
        <w:t xml:space="preserve"> を </w:t>
      </w:r>
      <w:r>
        <w:rPr>
          <w:rFonts w:ascii="Consolas" w:hAnsi="Consolas" w:eastAsia="Consolas"/>
          <w:sz w:val="18"/>
        </w:rPr>
        <w:t>set()</w:t>
      </w:r>
      <w:r>
        <w:rPr>
          <w:rFonts w:ascii="Yu Gothic" w:hAnsi="Yu Gothic" w:eastAsia="Yu Gothic"/>
        </w:rPr>
        <w:t xml:space="preserve"> して、待機中のスレッドを解放する（待ったまま停止しない設計）。</w:t>
      </w:r>
    </w:p>
    <w:p>
      <w:pPr>
        <w:pStyle w:val="Heading3"/>
      </w:pPr>
      <w:r>
        <w:rPr>
          <w:rFonts w:ascii="Yu Gothic" w:hAnsi="Yu Gothic" w:eastAsia="Yu Gothic"/>
          <w:color w:val="1F3763"/>
        </w:rPr>
      </w:r>
      <w:r>
        <w:rPr>
          <w:rFonts w:ascii="Yu Gothic" w:hAnsi="Yu Gothic" w:eastAsia="Yu Gothic"/>
          <w:color w:val="1F3763"/>
        </w:rPr>
        <w:t>2.4 BA-04: 保持ポリシーGC（</w:t>
      </w:r>
      <w:r>
        <w:rPr>
          <w:rFonts w:ascii="Yu Gothic" w:hAnsi="Yu Gothic" w:eastAsia="Yu Gothic"/>
          <w:color w:val="1F3763"/>
          <w:sz w:val="18"/>
        </w:rPr>
        <w:t>retention.py</w:t>
      </w:r>
      <w:r>
        <w:rPr>
          <w:rFonts w:ascii="Yu Gothic" w:hAnsi="Yu Gothic" w:eastAsia="Yu Gothic"/>
          <w:color w:val="1F3763"/>
        </w:rPr>
        <w:t>）</w:t>
      </w:r>
    </w:p>
    <w:p>
      <w:pPr>
        <w:pStyle w:val="ListBullet"/>
      </w:pPr>
      <w:r>
        <w:rPr>
          <w:rFonts w:ascii="Yu Gothic" w:hAnsi="Yu Gothic" w:eastAsia="Yu Gothic"/>
          <w:b/>
        </w:rPr>
        <w:t>入力</w:t>
      </w:r>
      <w:r>
        <w:rPr>
          <w:rFonts w:ascii="Yu Gothic" w:hAnsi="Yu Gothic" w:eastAsia="Yu Gothic"/>
        </w:rPr>
        <w:t xml:space="preserve">: </w:t>
      </w:r>
      <w:r>
        <w:rPr>
          <w:rFonts w:ascii="Consolas" w:hAnsi="Consolas" w:eastAsia="Consolas"/>
          <w:sz w:val="18"/>
        </w:rPr>
        <w:t>output_dir</w:t>
      </w:r>
      <w:r>
        <w:rPr>
          <w:rFonts w:ascii="Yu Gothic" w:hAnsi="Yu Gothic" w:eastAsia="Yu Gothic"/>
        </w:rPr>
        <w:t xml:space="preserve">（サイト別 </w:t>
      </w:r>
      <w:r>
        <w:rPr>
          <w:rFonts w:ascii="Consolas" w:hAnsi="Consolas" w:eastAsia="Consolas"/>
          <w:sz w:val="18"/>
        </w:rPr>
        <w:t>snapshots/</w:t>
      </w:r>
      <w:r>
        <w:rPr>
          <w:rFonts w:ascii="Yu Gothic" w:hAnsi="Yu Gothic" w:eastAsia="Yu Gothic"/>
        </w:rPr>
        <w:t xml:space="preserve"> を含む）、</w:t>
      </w:r>
      <w:r>
        <w:rPr>
          <w:rFonts w:ascii="Consolas" w:hAnsi="Consolas" w:eastAsia="Consolas"/>
          <w:sz w:val="18"/>
        </w:rPr>
        <w:t>RetentionPolicy</w:t>
      </w:r>
    </w:p>
    <w:p>
      <w:r>
        <w:rPr>
          <w:rFonts w:ascii="Yu Gothic" w:hAnsi="Yu Gothic" w:eastAsia="Yu Gothic"/>
        </w:rPr>
        <w:t>（</w:t>
      </w:r>
      <w:r>
        <w:rPr>
          <w:rFonts w:ascii="Consolas" w:hAnsi="Consolas" w:eastAsia="Consolas"/>
          <w:sz w:val="18"/>
        </w:rPr>
        <w:t>mode</w:t>
      </w:r>
      <w:r>
        <w:rPr>
          <w:rFonts w:ascii="Yu Gothic" w:hAnsi="Yu Gothic" w:eastAsia="Yu Gothic"/>
        </w:rPr>
        <w:t>: unlimited/generations/days）。</w:t>
      </w:r>
    </w:p>
    <w:p>
      <w:pPr>
        <w:pStyle w:val="ListBullet"/>
      </w:pPr>
      <w:r>
        <w:rPr>
          <w:rFonts w:ascii="Yu Gothic" w:hAnsi="Yu Gothic" w:eastAsia="Yu Gothic"/>
          <w:b/>
        </w:rPr>
        <w:t>処理ステップ</w:t>
      </w:r>
      <w:r>
        <w:rPr>
          <w:rFonts w:ascii="Yu Gothic" w:hAnsi="Yu Gothic" w:eastAsia="Yu Gothic"/>
        </w:rPr>
        <w:t>:</w:t>
      </w:r>
    </w:p>
    <w:p>
      <w:pPr>
        <w:pStyle w:val="ListNumber"/>
        <w:ind w:left="720"/>
      </w:pPr>
      <w:r>
        <w:rPr>
          <w:rFonts w:ascii="Consolas" w:hAnsi="Consolas" w:eastAsia="Consolas"/>
          <w:sz w:val="18"/>
        </w:rPr>
        <w:t>load_retention_policy()</w:t>
      </w:r>
      <w:r>
        <w:rPr>
          <w:rFonts w:ascii="Yu Gothic" w:hAnsi="Yu Gothic" w:eastAsia="Yu Gothic"/>
        </w:rPr>
        <w:t xml:space="preserve"> が設定JSONを読み込み、欠落・破損時は安全側の </w:t>
      </w:r>
      <w:r>
        <w:rPr>
          <w:rFonts w:ascii="Consolas" w:hAnsi="Consolas" w:eastAsia="Consolas"/>
          <w:sz w:val="18"/>
        </w:rPr>
        <w:t>unlimited</w:t>
      </w:r>
    </w:p>
    <w:p>
      <w:r>
        <w:rPr>
          <w:rFonts w:ascii="Yu Gothic" w:hAnsi="Yu Gothic" w:eastAsia="Yu Gothic"/>
        </w:rPr>
        <w:t>（削除しない）にフォールバック。</w:t>
      </w:r>
    </w:p>
    <w:p>
      <w:pPr>
        <w:pStyle w:val="ListNumber"/>
        <w:ind w:left="720"/>
      </w:pPr>
      <w:r>
        <w:rPr>
          <w:rFonts w:ascii="Consolas" w:hAnsi="Consolas" w:eastAsia="Consolas"/>
          <w:sz w:val="18"/>
        </w:rPr>
        <w:t>prune_snapshots()</w:t>
      </w:r>
      <w:r>
        <w:rPr>
          <w:rFonts w:ascii="Yu Gothic" w:hAnsi="Yu Gothic" w:eastAsia="Yu Gothic"/>
        </w:rPr>
        <w:t xml:space="preserve">: </w:t>
      </w:r>
      <w:r>
        <w:rPr>
          <w:rFonts w:ascii="Consolas" w:hAnsi="Consolas" w:eastAsia="Consolas"/>
          <w:sz w:val="18"/>
        </w:rPr>
        <w:t>mode="generations"</w:t>
      </w:r>
      <w:r>
        <w:rPr>
          <w:rFonts w:ascii="Yu Gothic" w:hAnsi="Yu Gothic" w:eastAsia="Yu Gothic"/>
        </w:rPr>
        <w:t xml:space="preserve"> なら最新N件（</w:t>
      </w:r>
      <w:r>
        <w:rPr>
          <w:rFonts w:ascii="Consolas" w:hAnsi="Consolas" w:eastAsia="Consolas"/>
          <w:sz w:val="18"/>
        </w:rPr>
        <w:t>policy.generations</w:t>
      </w:r>
      <w:r>
        <w:rPr>
          <w:rFonts w:ascii="Yu Gothic" w:hAnsi="Yu Gothic" w:eastAsia="Yu Gothic"/>
        </w:rPr>
        <w:t>）を残し</w:t>
      </w:r>
    </w:p>
    <w:p>
      <w:r>
        <w:rPr>
          <w:rFonts w:ascii="Yu Gothic" w:hAnsi="Yu Gothic" w:eastAsia="Yu Gothic"/>
        </w:rPr>
        <w:t>それ以外を削除。</w:t>
      </w:r>
      <w:r>
        <w:rPr>
          <w:rFonts w:ascii="Consolas" w:hAnsi="Consolas" w:eastAsia="Consolas"/>
          <w:sz w:val="18"/>
        </w:rPr>
        <w:t>mode="days"</w:t>
      </w:r>
      <w:r>
        <w:rPr>
          <w:rFonts w:ascii="Yu Gothic" w:hAnsi="Yu Gothic" w:eastAsia="Yu Gothic"/>
        </w:rPr>
        <w:t xml:space="preserve"> なら最新1件を必ず残しつつ </w:t>
      </w:r>
      <w:r>
        <w:rPr>
          <w:rFonts w:ascii="Consolas" w:hAnsi="Consolas" w:eastAsia="Consolas"/>
          <w:sz w:val="18"/>
        </w:rPr>
        <w:t>cutoff</w:t>
      </w:r>
      <w:r>
        <w:rPr>
          <w:rFonts w:ascii="Yu Gothic" w:hAnsi="Yu Gothic" w:eastAsia="Yu Gothic"/>
        </w:rPr>
        <w:t>（</w:t>
      </w:r>
      <w:r>
        <w:rPr>
          <w:rFonts w:ascii="Consolas" w:hAnsi="Consolas" w:eastAsia="Consolas"/>
          <w:sz w:val="18"/>
        </w:rPr>
        <w:t>days</w:t>
      </w:r>
      <w:r>
        <w:rPr>
          <w:rFonts w:ascii="Yu Gothic" w:hAnsi="Yu Gothic" w:eastAsia="Yu Gothic"/>
        </w:rPr>
        <w:t xml:space="preserve"> 日前）より 古いものを削除。</w:t>
      </w:r>
    </w:p>
    <w:p>
      <w:pPr>
        <w:pStyle w:val="ListNumber"/>
        <w:ind w:left="720"/>
      </w:pPr>
      <w:r>
        <w:rPr>
          <w:rFonts w:ascii="Yu Gothic" w:hAnsi="Yu Gothic" w:eastAsia="Yu Gothic"/>
        </w:rPr>
        <w:t>削除対象のスナップショットJSONに対応する世代別スクリーンショットディレクトリ</w:t>
      </w:r>
    </w:p>
    <w:p>
      <w:r>
        <w:rPr>
          <w:rFonts w:ascii="Yu Gothic" w:hAnsi="Yu Gothic" w:eastAsia="Yu Gothic"/>
        </w:rPr>
        <w:t>（</w:t>
      </w:r>
      <w:r>
        <w:rPr>
          <w:rFonts w:ascii="Consolas" w:hAnsi="Consolas" w:eastAsia="Consolas"/>
          <w:sz w:val="18"/>
        </w:rPr>
        <w:t>*-shots/</w:t>
      </w:r>
      <w:r>
        <w:rPr>
          <w:rFonts w:ascii="Yu Gothic" w:hAnsi="Yu Gothic" w:eastAsia="Yu Gothic"/>
        </w:rPr>
        <w:t>）も連動削除（</w:t>
      </w:r>
      <w:r>
        <w:rPr>
          <w:rFonts w:ascii="Consolas" w:hAnsi="Consolas" w:eastAsia="Consolas"/>
          <w:sz w:val="18"/>
        </w:rPr>
        <w:t>_remove_snapshot_shots</w:t>
      </w:r>
      <w:r>
        <w:rPr>
          <w:rFonts w:ascii="Yu Gothic" w:hAnsi="Yu Gothic" w:eastAsia="Yu Gothic"/>
        </w:rPr>
        <w:t>）し、容量の単調増加を防ぐ。</w:t>
      </w:r>
    </w:p>
    <w:p>
      <w:pPr>
        <w:pStyle w:val="ListNumber"/>
        <w:ind w:left="720"/>
      </w:pPr>
      <w:r>
        <w:rPr>
          <w:rFonts w:ascii="Yu Gothic" w:hAnsi="Yu Gothic" w:eastAsia="Yu Gothic"/>
        </w:rPr>
        <w:t>パス正規化（</w:t>
      </w:r>
      <w:r>
        <w:rPr>
          <w:rFonts w:ascii="Consolas" w:hAnsi="Consolas" w:eastAsia="Consolas"/>
          <w:sz w:val="18"/>
        </w:rPr>
        <w:t>_is_within</w:t>
      </w:r>
      <w:r>
        <w:rPr>
          <w:rFonts w:ascii="Yu Gothic" w:hAnsi="Yu Gothic" w:eastAsia="Yu Gothic"/>
        </w:rPr>
        <w:t xml:space="preserve">）により </w:t>
      </w:r>
      <w:r>
        <w:rPr>
          <w:rFonts w:ascii="Consolas" w:hAnsi="Consolas" w:eastAsia="Consolas"/>
          <w:sz w:val="18"/>
        </w:rPr>
        <w:t>snapshots/</w:t>
      </w:r>
      <w:r>
        <w:rPr>
          <w:rFonts w:ascii="Yu Gothic" w:hAnsi="Yu Gothic" w:eastAsia="Yu Gothic"/>
        </w:rPr>
        <w:t xml:space="preserve"> の範囲外・シンボリックリンクは保護し、</w:t>
      </w:r>
    </w:p>
    <w:p>
      <w:r>
        <w:rPr>
          <w:rFonts w:ascii="Yu Gothic" w:hAnsi="Yu Gothic" w:eastAsia="Yu Gothic"/>
        </w:rPr>
        <w:t>設定ミスによる誤削除を防止。</w:t>
      </w:r>
    </w:p>
    <w:p>
      <w:pPr>
        <w:pStyle w:val="ListBullet"/>
      </w:pPr>
      <w:r>
        <w:rPr>
          <w:rFonts w:ascii="Yu Gothic" w:hAnsi="Yu Gothic" w:eastAsia="Yu Gothic"/>
          <w:b/>
        </w:rPr>
        <w:t>出力</w:t>
      </w:r>
      <w:r>
        <w:rPr>
          <w:rFonts w:ascii="Yu Gothic" w:hAnsi="Yu Gothic" w:eastAsia="Yu Gothic"/>
        </w:rPr>
        <w:t xml:space="preserve">: </w:t>
      </w:r>
      <w:r>
        <w:rPr>
          <w:rFonts w:ascii="Consolas" w:hAnsi="Consolas" w:eastAsia="Consolas"/>
          <w:sz w:val="18"/>
        </w:rPr>
        <w:t>PruneResult</w:t>
      </w:r>
      <w:r>
        <w:rPr>
          <w:rFonts w:ascii="Yu Gothic" w:hAnsi="Yu Gothic" w:eastAsia="Yu Gothic"/>
        </w:rPr>
        <w:t>（削除件数・削除バイト数・削除パス一覧）。呼び出し元（BA-02）が</w:t>
      </w:r>
    </w:p>
    <w:p>
      <w:r>
        <w:rPr>
          <w:rFonts w:ascii="Consolas" w:hAnsi="Consolas" w:eastAsia="Consolas"/>
          <w:sz w:val="18"/>
        </w:rPr>
        <w:t>admin_audit.jsonl</w:t>
      </w:r>
      <w:r>
        <w:rPr>
          <w:rFonts w:ascii="Yu Gothic" w:hAnsi="Yu Gothic" w:eastAsia="Yu Gothic"/>
        </w:rPr>
        <w:t xml:space="preserve"> へ記録。</w:t>
      </w:r>
    </w:p>
    <w:p>
      <w:pPr>
        <w:pStyle w:val="ListBullet"/>
      </w:pPr>
      <w:r>
        <w:rPr>
          <w:rFonts w:ascii="Yu Gothic" w:hAnsi="Yu Gothic" w:eastAsia="Yu Gothic"/>
          <w:b/>
        </w:rPr>
        <w:t>エラー時の挙動</w:t>
      </w:r>
      <w:r>
        <w:rPr>
          <w:rFonts w:ascii="Yu Gothic" w:hAnsi="Yu Gothic" w:eastAsia="Yu Gothic"/>
        </w:rPr>
        <w:t>: 個別ファイルの削除失敗（</w:t>
      </w:r>
      <w:r>
        <w:rPr>
          <w:rFonts w:ascii="Consolas" w:hAnsi="Consolas" w:eastAsia="Consolas"/>
          <w:sz w:val="18"/>
        </w:rPr>
        <w:t>OSError</w:t>
      </w:r>
      <w:r>
        <w:rPr>
          <w:rFonts w:ascii="Yu Gothic" w:hAnsi="Yu Gothic" w:eastAsia="Yu Gothic"/>
        </w:rPr>
        <w:t>）はログ警告のみで処理継続。</w:t>
      </w:r>
    </w:p>
    <w:p>
      <w:pPr>
        <w:pStyle w:val="ListBullet"/>
      </w:pPr>
      <w:r>
        <w:rPr>
          <w:rFonts w:ascii="Yu Gothic" w:hAnsi="Yu Gothic" w:eastAsia="Yu Gothic"/>
          <w:b/>
        </w:rPr>
        <w:t>リトライ</w:t>
      </w:r>
      <w:r>
        <w:rPr>
          <w:rFonts w:ascii="Yu Gothic" w:hAnsi="Yu Gothic" w:eastAsia="Yu Gothic"/>
        </w:rPr>
        <w:t>: なし（都度呼び出しのため次回GC機会で再試行される形）。</w:t>
      </w:r>
    </w:p>
    <w:p>
      <w:pPr>
        <w:pStyle w:val="ListBullet"/>
      </w:pPr>
      <w:r>
        <w:rPr>
          <w:rFonts w:ascii="Yu Gothic" w:hAnsi="Yu Gothic" w:eastAsia="Yu Gothic"/>
          <w:b/>
        </w:rPr>
        <w:t>中断/キャンセル</w:t>
      </w:r>
      <w:r>
        <w:rPr>
          <w:rFonts w:ascii="Yu Gothic" w:hAnsi="Yu Gothic" w:eastAsia="Yu Gothic"/>
        </w:rPr>
        <w:t>: 該当なし（同期関数として1回のクロール成功ごとに実行完結）。</w:t>
      </w:r>
    </w:p>
    <w:p>
      <w:pPr>
        <w:pStyle w:val="Heading2"/>
      </w:pPr>
      <w:r>
        <w:rPr>
          <w:rFonts w:ascii="Yu Gothic" w:hAnsi="Yu Gothic" w:eastAsia="Yu Gothic"/>
          <w:color w:val="1F3763"/>
        </w:rPr>
      </w:r>
      <w:r>
        <w:rPr>
          <w:rFonts w:ascii="Yu Gothic" w:hAnsi="Yu Gothic" w:eastAsia="Yu Gothic"/>
          <w:color w:val="1F3763"/>
        </w:rPr>
        <w:t>3. ジョブ状態遷移</w:t>
      </w:r>
    </w:p>
    <w:p>
      <w:pPr>
        <w:pStyle w:val="Heading3"/>
      </w:pPr>
      <w:r>
        <w:rPr>
          <w:rFonts w:ascii="Yu Gothic" w:hAnsi="Yu Gothic" w:eastAsia="Yu Gothic"/>
          <w:color w:val="1F3763"/>
        </w:rPr>
      </w:r>
      <w:r>
        <w:rPr>
          <w:rFonts w:ascii="Yu Gothic" w:hAnsi="Yu Gothic" w:eastAsia="Yu Gothic"/>
          <w:color w:val="1F3763"/>
        </w:rPr>
        <w:t xml:space="preserve">3.1 BA-01 </w:t>
      </w:r>
      <w:r>
        <w:rPr>
          <w:rFonts w:ascii="Yu Gothic" w:hAnsi="Yu Gothic" w:eastAsia="Yu Gothic"/>
          <w:color w:val="1F3763"/>
          <w:sz w:val="18"/>
        </w:rPr>
        <w:t>CrawlJob.status</w:t>
      </w:r>
      <w:r>
        <w:rPr>
          <w:rFonts w:ascii="Yu Gothic" w:hAnsi="Yu Gothic" w:eastAsia="Yu Gothic"/>
          <w:color w:val="1F3763"/>
        </w:rPr>
        <w:t>（</w:t>
      </w:r>
      <w:r>
        <w:rPr>
          <w:rFonts w:ascii="Yu Gothic" w:hAnsi="Yu Gothic" w:eastAsia="Yu Gothic"/>
          <w:color w:val="1F3763"/>
          <w:sz w:val="18"/>
        </w:rPr>
        <w:t>JobStatus</w:t>
      </w:r>
      <w:r>
        <w:rPr>
          <w:rFonts w:ascii="Yu Gothic" w:hAnsi="Yu Gothic" w:eastAsia="Yu Gothic"/>
          <w:color w:val="1F3763"/>
        </w:rPr>
        <w:t xml:space="preserve"> Literal定義）</w:t>
      </w:r>
    </w:p>
    <w:p>
      <w:pPr>
        <w:jc w:val="center"/>
      </w:pPr>
      <w:r>
        <w:rPr>
          <w:rFonts w:ascii="Yu Gothic" w:hAnsi="Yu Gothic" w:eastAsia="Yu Gothic"/>
          <w:b/>
          <w:color w:val="444444"/>
          <w:sz w:val="18"/>
        </w:rPr>
        <w:t>表 3-1　BA-01 CrawlJob.status（JobStatus Literal定義）</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現在状態</w:t>
            </w:r>
          </w:p>
        </w:tc>
        <w:tc>
          <w:tcPr>
            <w:tcW w:type="dxa" w:w="2480"/>
            <w:shd w:fill="D9E2F3"/>
          </w:tcPr>
          <w:p>
            <w:r>
              <w:rPr>
                <w:b/>
                <w:sz w:val="18"/>
              </w:rPr>
            </w:r>
            <w:r>
              <w:rPr>
                <w:rFonts w:ascii="Yu Gothic" w:hAnsi="Yu Gothic" w:eastAsia="Yu Gothic"/>
                <w:b/>
                <w:sz w:val="18"/>
              </w:rPr>
              <w:t>イベント</w:t>
            </w:r>
          </w:p>
        </w:tc>
        <w:tc>
          <w:tcPr>
            <w:tcW w:type="dxa" w:w="2480"/>
            <w:shd w:fill="D9E2F3"/>
          </w:tcPr>
          <w:p>
            <w:r>
              <w:rPr>
                <w:b/>
                <w:sz w:val="18"/>
              </w:rPr>
            </w:r>
            <w:r>
              <w:rPr>
                <w:rFonts w:ascii="Yu Gothic" w:hAnsi="Yu Gothic" w:eastAsia="Yu Gothic"/>
                <w:b/>
                <w:sz w:val="18"/>
              </w:rPr>
              <w:t>遷移先</w:t>
            </w:r>
          </w:p>
        </w:tc>
        <w:tc>
          <w:tcPr>
            <w:tcW w:type="dxa" w:w="2480"/>
            <w:shd w:fill="D9E2F3"/>
          </w:tcPr>
          <w:p>
            <w:r>
              <w:rPr>
                <w:b/>
                <w:sz w:val="18"/>
              </w:rPr>
            </w:r>
            <w:r>
              <w:rPr>
                <w:rFonts w:ascii="Yu Gothic" w:hAnsi="Yu Gothic" w:eastAsia="Yu Gothic"/>
                <w:b/>
                <w:sz w:val="18"/>
              </w:rPr>
              <w:t>備考</w:t>
            </w:r>
          </w:p>
        </w:tc>
      </w:tr>
      <w:tr>
        <w:tc>
          <w:tcPr>
            <w:tcW w:type="dxa" w:w="2480"/>
          </w:tcPr>
          <w:p>
            <w:r>
              <w:rPr>
                <w:sz w:val="18"/>
              </w:rPr>
            </w:r>
            <w:r>
              <w:rPr>
                <w:rFonts w:ascii="Yu Gothic" w:hAnsi="Yu Gothic" w:eastAsia="Yu Gothic"/>
                <w:sz w:val="18"/>
              </w:rPr>
              <w:t>（なし）</w:t>
            </w:r>
          </w:p>
        </w:tc>
        <w:tc>
          <w:tcPr>
            <w:tcW w:type="dxa" w:w="2480"/>
          </w:tcPr>
          <w:p>
            <w:r>
              <w:rPr>
                <w:sz w:val="18"/>
              </w:rPr>
            </w:r>
            <w:r>
              <w:rPr>
                <w:rFonts w:ascii="Consolas" w:hAnsi="Consolas" w:eastAsia="Consolas"/>
                <w:sz w:val="18"/>
              </w:rPr>
              <w:t>start_crawl_job()</w:t>
            </w:r>
            <w:r>
              <w:rPr>
                <w:rFonts w:ascii="Yu Gothic" w:hAnsi="Yu Gothic" w:eastAsia="Yu Gothic"/>
                <w:sz w:val="18"/>
              </w:rPr>
              <w:t xml:space="preserve"> 呼び出し</w:t>
            </w:r>
          </w:p>
        </w:tc>
        <w:tc>
          <w:tcPr>
            <w:tcW w:type="dxa" w:w="2480"/>
          </w:tcPr>
          <w:p>
            <w:r>
              <w:rPr>
                <w:sz w:val="18"/>
              </w:rPr>
            </w:r>
            <w:r>
              <w:rPr>
                <w:rFonts w:ascii="Yu Gothic" w:hAnsi="Yu Gothic" w:eastAsia="Yu Gothic"/>
                <w:sz w:val="18"/>
              </w:rPr>
              <w:t>queued</w:t>
            </w:r>
          </w:p>
        </w:tc>
        <w:tc>
          <w:tcPr>
            <w:tcW w:type="dxa" w:w="2480"/>
          </w:tcPr>
          <w:p>
            <w:r>
              <w:rPr>
                <w:sz w:val="18"/>
              </w:rPr>
            </w:r>
            <w:r>
              <w:rPr>
                <w:rFonts w:ascii="Yu Gothic" w:hAnsi="Yu Gothic" w:eastAsia="Yu Gothic"/>
                <w:sz w:val="18"/>
              </w:rPr>
              <w:t>ジョブ生成直後</w:t>
            </w:r>
          </w:p>
        </w:tc>
      </w:tr>
      <w:tr>
        <w:tc>
          <w:tcPr>
            <w:tcW w:type="dxa" w:w="2480"/>
          </w:tcPr>
          <w:p>
            <w:r>
              <w:rPr>
                <w:sz w:val="18"/>
              </w:rPr>
            </w:r>
            <w:r>
              <w:rPr>
                <w:rFonts w:ascii="Yu Gothic" w:hAnsi="Yu Gothic" w:eastAsia="Yu Gothic"/>
                <w:sz w:val="18"/>
              </w:rPr>
              <w:t>queued</w:t>
            </w:r>
          </w:p>
        </w:tc>
        <w:tc>
          <w:tcPr>
            <w:tcW w:type="dxa" w:w="2480"/>
          </w:tcPr>
          <w:p>
            <w:r>
              <w:rPr>
                <w:sz w:val="18"/>
              </w:rPr>
            </w:r>
            <w:r>
              <w:rPr>
                <w:rFonts w:ascii="Consolas" w:hAnsi="Consolas" w:eastAsia="Consolas"/>
                <w:sz w:val="18"/>
              </w:rPr>
              <w:t>_run_job()</w:t>
            </w:r>
            <w:r>
              <w:rPr>
                <w:rFonts w:ascii="Yu Gothic" w:hAnsi="Yu Gothic" w:eastAsia="Yu Gothic"/>
                <w:sz w:val="18"/>
              </w:rPr>
              <w:t xml:space="preserve"> 開始</w:t>
            </w:r>
          </w:p>
        </w:tc>
        <w:tc>
          <w:tcPr>
            <w:tcW w:type="dxa" w:w="2480"/>
          </w:tcPr>
          <w:p>
            <w:r>
              <w:rPr>
                <w:sz w:val="18"/>
              </w:rPr>
            </w:r>
            <w:r>
              <w:rPr>
                <w:rFonts w:ascii="Yu Gothic" w:hAnsi="Yu Gothic" w:eastAsia="Yu Gothic"/>
                <w:sz w:val="18"/>
              </w:rPr>
              <w:t>running</w:t>
            </w:r>
          </w:p>
        </w:tc>
        <w:tc>
          <w:tcPr>
            <w:tcW w:type="dxa" w:w="2480"/>
          </w:tcPr>
          <w:p>
            <w:r>
              <w:rPr>
                <w:sz w:val="18"/>
              </w:rPr>
            </w:r>
            <w:r>
              <w:rPr>
                <w:rFonts w:ascii="Yu Gothic" w:hAnsi="Yu Gothic" w:eastAsia="Yu Gothic"/>
                <w:sz w:val="18"/>
              </w:rPr>
              <w:t>スレッド起動</w:t>
            </w:r>
          </w:p>
        </w:tc>
      </w:tr>
      <w:tr>
        <w:tc>
          <w:tcPr>
            <w:tcW w:type="dxa" w:w="2480"/>
          </w:tcPr>
          <w:p>
            <w:r>
              <w:rPr>
                <w:sz w:val="18"/>
              </w:rPr>
            </w:r>
            <w:r>
              <w:rPr>
                <w:rFonts w:ascii="Yu Gothic" w:hAnsi="Yu Gothic" w:eastAsia="Yu Gothic"/>
                <w:sz w:val="18"/>
              </w:rPr>
              <w:t>running</w:t>
            </w:r>
          </w:p>
        </w:tc>
        <w:tc>
          <w:tcPr>
            <w:tcW w:type="dxa" w:w="2480"/>
          </w:tcPr>
          <w:p>
            <w:r>
              <w:rPr>
                <w:sz w:val="18"/>
              </w:rPr>
            </w:r>
            <w:r>
              <w:rPr>
                <w:rFonts w:ascii="Yu Gothic" w:hAnsi="Yu Gothic" w:eastAsia="Yu Gothic"/>
                <w:sz w:val="18"/>
              </w:rPr>
              <w:t>子プロセス終了コード0</w:t>
            </w:r>
          </w:p>
        </w:tc>
        <w:tc>
          <w:tcPr>
            <w:tcW w:type="dxa" w:w="2480"/>
          </w:tcPr>
          <w:p>
            <w:r>
              <w:rPr>
                <w:sz w:val="18"/>
              </w:rPr>
            </w:r>
            <w:r>
              <w:rPr>
                <w:rFonts w:ascii="Yu Gothic" w:hAnsi="Yu Gothic" w:eastAsia="Yu Gothic"/>
                <w:sz w:val="18"/>
              </w:rPr>
              <w:t>completed</w:t>
            </w:r>
          </w:p>
        </w:tc>
        <w:tc>
          <w:tcPr>
            <w:tcW w:type="dxa" w:w="2480"/>
          </w:tcPr>
          <w:p>
            <w:r>
              <w:rPr>
                <w:sz w:val="18"/>
              </w:rPr>
            </w:r>
          </w:p>
        </w:tc>
      </w:tr>
      <w:tr>
        <w:tc>
          <w:tcPr>
            <w:tcW w:type="dxa" w:w="2480"/>
          </w:tcPr>
          <w:p>
            <w:r>
              <w:rPr>
                <w:sz w:val="18"/>
              </w:rPr>
            </w:r>
            <w:r>
              <w:rPr>
                <w:rFonts w:ascii="Yu Gothic" w:hAnsi="Yu Gothic" w:eastAsia="Yu Gothic"/>
                <w:sz w:val="18"/>
              </w:rPr>
              <w:t>running</w:t>
            </w:r>
          </w:p>
        </w:tc>
        <w:tc>
          <w:tcPr>
            <w:tcW w:type="dxa" w:w="2480"/>
          </w:tcPr>
          <w:p>
            <w:r>
              <w:rPr>
                <w:sz w:val="18"/>
              </w:rPr>
            </w:r>
            <w:r>
              <w:rPr>
                <w:rFonts w:ascii="Yu Gothic" w:hAnsi="Yu Gothic" w:eastAsia="Yu Gothic"/>
                <w:sz w:val="18"/>
              </w:rPr>
              <w:t xml:space="preserve">子プロセス終了コード非0 / </w:t>
            </w:r>
            <w:r>
              <w:rPr>
                <w:rFonts w:ascii="Consolas" w:hAnsi="Consolas" w:eastAsia="Consolas"/>
                <w:sz w:val="18"/>
              </w:rPr>
              <w:t>OSError</w:t>
            </w:r>
          </w:p>
        </w:tc>
        <w:tc>
          <w:tcPr>
            <w:tcW w:type="dxa" w:w="2480"/>
          </w:tcPr>
          <w:p>
            <w:r>
              <w:rPr>
                <w:sz w:val="18"/>
              </w:rPr>
            </w:r>
            <w:r>
              <w:rPr>
                <w:rFonts w:ascii="Yu Gothic" w:hAnsi="Yu Gothic" w:eastAsia="Yu Gothic"/>
                <w:sz w:val="18"/>
              </w:rPr>
              <w:t>failed</w:t>
            </w:r>
          </w:p>
        </w:tc>
        <w:tc>
          <w:tcPr>
            <w:tcW w:type="dxa" w:w="2480"/>
          </w:tcPr>
          <w:p>
            <w:r>
              <w:rPr>
                <w:sz w:val="18"/>
              </w:rPr>
            </w:r>
          </w:p>
        </w:tc>
      </w:tr>
    </w:tbl>
    <w:p/>
    <w:p>
      <w:r>
        <w:rPr>
          <w:rFonts w:ascii="Consolas" w:hAnsi="Consolas" w:eastAsia="Consolas"/>
          <w:sz w:val="18"/>
        </w:rPr>
        <w:t>cancelled</w:t>
      </w:r>
      <w:r>
        <w:rPr>
          <w:rFonts w:ascii="Yu Gothic" w:hAnsi="Yu Gothic" w:eastAsia="Yu Gothic"/>
        </w:rPr>
        <w:t xml:space="preserve"> 状態は定義されていない（</w:t>
      </w:r>
      <w:r>
        <w:rPr>
          <w:rFonts w:ascii="Consolas" w:hAnsi="Consolas" w:eastAsia="Consolas"/>
          <w:sz w:val="18"/>
        </w:rPr>
        <w:t>JobStatus = Literal["queued","running","completed","failed"]</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 xml:space="preserve">3.2 BA-03 </w:t>
      </w:r>
      <w:r>
        <w:rPr>
          <w:rFonts w:ascii="Yu Gothic" w:hAnsi="Yu Gothic" w:eastAsia="Yu Gothic"/>
          <w:color w:val="1F3763"/>
          <w:sz w:val="18"/>
        </w:rPr>
        <w:t>AutoRunJob.status</w:t>
      </w:r>
      <w:r>
        <w:rPr>
          <w:rFonts w:ascii="Yu Gothic" w:hAnsi="Yu Gothic" w:eastAsia="Yu Gothic"/>
          <w:color w:val="1F3763"/>
        </w:rPr>
        <w:t>（クラス定義コメントの静的列挙）</w:t>
      </w:r>
    </w:p>
    <w:p>
      <w:pPr>
        <w:jc w:val="center"/>
      </w:pPr>
      <w:r>
        <w:rPr>
          <w:rFonts w:ascii="Yu Gothic" w:hAnsi="Yu Gothic" w:eastAsia="Yu Gothic"/>
          <w:b/>
          <w:color w:val="444444"/>
          <w:sz w:val="18"/>
        </w:rPr>
        <w:t>表 3-2　BA-03 AutoRunJob.status（クラス定義コメントの静的列挙）</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状態</w:t>
            </w:r>
          </w:p>
        </w:tc>
        <w:tc>
          <w:tcPr>
            <w:tcW w:type="dxa" w:w="4961"/>
            <w:shd w:fill="D9E2F3"/>
          </w:tcPr>
          <w:p>
            <w:r>
              <w:rPr>
                <w:b/>
                <w:sz w:val="18"/>
              </w:rPr>
            </w:r>
            <w:r>
              <w:rPr>
                <w:rFonts w:ascii="Yu Gothic" w:hAnsi="Yu Gothic" w:eastAsia="Yu Gothic"/>
                <w:b/>
                <w:sz w:val="18"/>
              </w:rPr>
              <w:t>意味</w:t>
            </w:r>
          </w:p>
        </w:tc>
      </w:tr>
      <w:tr>
        <w:tc>
          <w:tcPr>
            <w:tcW w:type="dxa" w:w="4961"/>
          </w:tcPr>
          <w:p>
            <w:r>
              <w:rPr>
                <w:sz w:val="18"/>
              </w:rPr>
            </w:r>
            <w:r>
              <w:rPr>
                <w:rFonts w:ascii="Yu Gothic" w:hAnsi="Yu Gothic" w:eastAsia="Yu Gothic"/>
                <w:sz w:val="18"/>
              </w:rPr>
              <w:t>idle</w:t>
            </w:r>
          </w:p>
        </w:tc>
        <w:tc>
          <w:tcPr>
            <w:tcW w:type="dxa" w:w="4961"/>
          </w:tcPr>
          <w:p>
            <w:r>
              <w:rPr>
                <w:sz w:val="18"/>
              </w:rPr>
            </w:r>
            <w:r>
              <w:rPr>
                <w:rFonts w:ascii="Yu Gothic" w:hAnsi="Yu Gothic" w:eastAsia="Yu Gothic"/>
                <w:sz w:val="18"/>
              </w:rPr>
              <w:t>未開始</w:t>
            </w:r>
          </w:p>
        </w:tc>
      </w:tr>
      <w:tr>
        <w:tc>
          <w:tcPr>
            <w:tcW w:type="dxa" w:w="4961"/>
          </w:tcPr>
          <w:p>
            <w:r>
              <w:rPr>
                <w:sz w:val="18"/>
              </w:rPr>
            </w:r>
            <w:r>
              <w:rPr>
                <w:rFonts w:ascii="Yu Gothic" w:hAnsi="Yu Gothic" w:eastAsia="Yu Gothic"/>
                <w:sz w:val="18"/>
              </w:rPr>
              <w:t>discovering</w:t>
            </w:r>
          </w:p>
        </w:tc>
        <w:tc>
          <w:tcPr>
            <w:tcW w:type="dxa" w:w="4961"/>
          </w:tcPr>
          <w:p>
            <w:r>
              <w:rPr>
                <w:sz w:val="18"/>
              </w:rPr>
            </w:r>
            <w:r>
              <w:rPr>
                <w:rFonts w:ascii="Yu Gothic" w:hAnsi="Yu Gothic" w:eastAsia="Yu Gothic"/>
                <w:sz w:val="18"/>
              </w:rPr>
              <w:t>対象探索中</w:t>
            </w:r>
          </w:p>
        </w:tc>
      </w:tr>
      <w:tr>
        <w:tc>
          <w:tcPr>
            <w:tcW w:type="dxa" w:w="4961"/>
          </w:tcPr>
          <w:p>
            <w:r>
              <w:rPr>
                <w:sz w:val="18"/>
              </w:rPr>
            </w:r>
            <w:r>
              <w:rPr>
                <w:rFonts w:ascii="Yu Gothic" w:hAnsi="Yu Gothic" w:eastAsia="Yu Gothic"/>
                <w:sz w:val="18"/>
              </w:rPr>
              <w:t>awaiting_input</w:t>
            </w:r>
          </w:p>
        </w:tc>
        <w:tc>
          <w:tcPr>
            <w:tcW w:type="dxa" w:w="4961"/>
          </w:tcPr>
          <w:p>
            <w:r>
              <w:rPr>
                <w:sz w:val="18"/>
              </w:rPr>
            </w:r>
            <w:r>
              <w:rPr>
                <w:rFonts w:ascii="Yu Gothic" w:hAnsi="Yu Gothic" w:eastAsia="Yu Gothic"/>
                <w:sz w:val="18"/>
              </w:rPr>
              <w:t>利用者入力待ち</w:t>
            </w:r>
          </w:p>
        </w:tc>
      </w:tr>
      <w:tr>
        <w:tc>
          <w:tcPr>
            <w:tcW w:type="dxa" w:w="4961"/>
          </w:tcPr>
          <w:p>
            <w:r>
              <w:rPr>
                <w:sz w:val="18"/>
              </w:rPr>
            </w:r>
            <w:r>
              <w:rPr>
                <w:rFonts w:ascii="Yu Gothic" w:hAnsi="Yu Gothic" w:eastAsia="Yu Gothic"/>
                <w:sz w:val="18"/>
              </w:rPr>
              <w:t>crawling</w:t>
            </w:r>
          </w:p>
        </w:tc>
        <w:tc>
          <w:tcPr>
            <w:tcW w:type="dxa" w:w="4961"/>
          </w:tcPr>
          <w:p>
            <w:r>
              <w:rPr>
                <w:sz w:val="18"/>
              </w:rPr>
            </w:r>
            <w:r>
              <w:rPr>
                <w:rFonts w:ascii="Yu Gothic" w:hAnsi="Yu Gothic" w:eastAsia="Yu Gothic"/>
                <w:sz w:val="18"/>
              </w:rPr>
              <w:t>クロール実行中</w:t>
            </w:r>
          </w:p>
        </w:tc>
      </w:tr>
      <w:tr>
        <w:tc>
          <w:tcPr>
            <w:tcW w:type="dxa" w:w="4961"/>
          </w:tcPr>
          <w:p>
            <w:r>
              <w:rPr>
                <w:sz w:val="18"/>
              </w:rPr>
            </w:r>
            <w:r>
              <w:rPr>
                <w:rFonts w:ascii="Yu Gothic" w:hAnsi="Yu Gothic" w:eastAsia="Yu Gothic"/>
                <w:sz w:val="18"/>
              </w:rPr>
              <w:t>generating_qa</w:t>
            </w:r>
          </w:p>
        </w:tc>
        <w:tc>
          <w:tcPr>
            <w:tcW w:type="dxa" w:w="4961"/>
          </w:tcPr>
          <w:p>
            <w:r>
              <w:rPr>
                <w:sz w:val="18"/>
              </w:rPr>
            </w:r>
            <w:r>
              <w:rPr>
                <w:rFonts w:ascii="Yu Gothic" w:hAnsi="Yu Gothic" w:eastAsia="Yu Gothic"/>
                <w:sz w:val="18"/>
              </w:rPr>
              <w:t>QA生成中</w:t>
            </w:r>
          </w:p>
        </w:tc>
      </w:tr>
      <w:tr>
        <w:tc>
          <w:tcPr>
            <w:tcW w:type="dxa" w:w="4961"/>
          </w:tcPr>
          <w:p>
            <w:r>
              <w:rPr>
                <w:sz w:val="18"/>
              </w:rPr>
            </w:r>
            <w:r>
              <w:rPr>
                <w:rFonts w:ascii="Yu Gothic" w:hAnsi="Yu Gothic" w:eastAsia="Yu Gothic"/>
                <w:sz w:val="18"/>
              </w:rPr>
              <w:t>generating_document_mbt</w:t>
            </w:r>
          </w:p>
        </w:tc>
        <w:tc>
          <w:tcPr>
            <w:tcW w:type="dxa" w:w="4961"/>
          </w:tcPr>
          <w:p>
            <w:r>
              <w:rPr>
                <w:sz w:val="18"/>
              </w:rPr>
            </w:r>
            <w:r>
              <w:rPr>
                <w:rFonts w:ascii="Yu Gothic" w:hAnsi="Yu Gothic" w:eastAsia="Yu Gothic"/>
                <w:sz w:val="18"/>
              </w:rPr>
              <w:t>ドキュメント/MBT生成中</w:t>
            </w:r>
          </w:p>
        </w:tc>
      </w:tr>
      <w:tr>
        <w:tc>
          <w:tcPr>
            <w:tcW w:type="dxa" w:w="4961"/>
          </w:tcPr>
          <w:p>
            <w:r>
              <w:rPr>
                <w:sz w:val="18"/>
              </w:rPr>
            </w:r>
            <w:r>
              <w:rPr>
                <w:rFonts w:ascii="Yu Gothic" w:hAnsi="Yu Gothic" w:eastAsia="Yu Gothic"/>
                <w:sz w:val="18"/>
              </w:rPr>
              <w:t>generating_scripts</w:t>
            </w:r>
          </w:p>
        </w:tc>
        <w:tc>
          <w:tcPr>
            <w:tcW w:type="dxa" w:w="4961"/>
          </w:tcPr>
          <w:p>
            <w:r>
              <w:rPr>
                <w:sz w:val="18"/>
              </w:rPr>
            </w:r>
            <w:r>
              <w:rPr>
                <w:rFonts w:ascii="Yu Gothic" w:hAnsi="Yu Gothic" w:eastAsia="Yu Gothic"/>
                <w:sz w:val="18"/>
              </w:rPr>
              <w:t>自動化スクリプト生成中</w:t>
            </w:r>
          </w:p>
        </w:tc>
      </w:tr>
      <w:tr>
        <w:tc>
          <w:tcPr>
            <w:tcW w:type="dxa" w:w="4961"/>
          </w:tcPr>
          <w:p>
            <w:r>
              <w:rPr>
                <w:sz w:val="18"/>
              </w:rPr>
            </w:r>
            <w:r>
              <w:rPr>
                <w:rFonts w:ascii="Yu Gothic" w:hAnsi="Yu Gothic" w:eastAsia="Yu Gothic"/>
                <w:sz w:val="18"/>
              </w:rPr>
              <w:t>awaiting_approval</w:t>
            </w:r>
          </w:p>
        </w:tc>
        <w:tc>
          <w:tcPr>
            <w:tcW w:type="dxa" w:w="4961"/>
          </w:tcPr>
          <w:p>
            <w:r>
              <w:rPr>
                <w:sz w:val="18"/>
              </w:rPr>
            </w:r>
            <w:r>
              <w:rPr>
                <w:rFonts w:ascii="Yu Gothic" w:hAnsi="Yu Gothic" w:eastAsia="Yu Gothic"/>
                <w:sz w:val="18"/>
              </w:rPr>
              <w:t>承認待ち</w:t>
            </w:r>
          </w:p>
        </w:tc>
      </w:tr>
      <w:tr>
        <w:tc>
          <w:tcPr>
            <w:tcW w:type="dxa" w:w="4961"/>
          </w:tcPr>
          <w:p>
            <w:r>
              <w:rPr>
                <w:sz w:val="18"/>
              </w:rPr>
            </w:r>
            <w:r>
              <w:rPr>
                <w:rFonts w:ascii="Yu Gothic" w:hAnsi="Yu Gothic" w:eastAsia="Yu Gothic"/>
                <w:sz w:val="18"/>
              </w:rPr>
              <w:t>running_tests</w:t>
            </w:r>
          </w:p>
        </w:tc>
        <w:tc>
          <w:tcPr>
            <w:tcW w:type="dxa" w:w="4961"/>
          </w:tcPr>
          <w:p>
            <w:r>
              <w:rPr>
                <w:sz w:val="18"/>
              </w:rPr>
            </w:r>
            <w:r>
              <w:rPr>
                <w:rFonts w:ascii="Yu Gothic" w:hAnsi="Yu Gothic" w:eastAsia="Yu Gothic"/>
                <w:sz w:val="18"/>
              </w:rPr>
              <w:t>テスト実行中</w:t>
            </w:r>
          </w:p>
        </w:tc>
      </w:tr>
      <w:tr>
        <w:tc>
          <w:tcPr>
            <w:tcW w:type="dxa" w:w="4961"/>
          </w:tcPr>
          <w:p>
            <w:r>
              <w:rPr>
                <w:sz w:val="18"/>
              </w:rPr>
            </w:r>
            <w:r>
              <w:rPr>
                <w:rFonts w:ascii="Yu Gothic" w:hAnsi="Yu Gothic" w:eastAsia="Yu Gothic"/>
                <w:sz w:val="18"/>
              </w:rPr>
              <w:t>complete</w:t>
            </w:r>
          </w:p>
        </w:tc>
        <w:tc>
          <w:tcPr>
            <w:tcW w:type="dxa" w:w="4961"/>
          </w:tcPr>
          <w:p>
            <w:r>
              <w:rPr>
                <w:sz w:val="18"/>
              </w:rPr>
            </w:r>
            <w:r>
              <w:rPr>
                <w:rFonts w:ascii="Yu Gothic" w:hAnsi="Yu Gothic" w:eastAsia="Yu Gothic"/>
                <w:sz w:val="18"/>
              </w:rPr>
              <w:t>完了</w:t>
            </w:r>
          </w:p>
        </w:tc>
      </w:tr>
      <w:tr>
        <w:tc>
          <w:tcPr>
            <w:tcW w:type="dxa" w:w="4961"/>
          </w:tcPr>
          <w:p>
            <w:r>
              <w:rPr>
                <w:sz w:val="18"/>
              </w:rPr>
            </w:r>
            <w:r>
              <w:rPr>
                <w:rFonts w:ascii="Yu Gothic" w:hAnsi="Yu Gothic" w:eastAsia="Yu Gothic"/>
                <w:sz w:val="18"/>
              </w:rPr>
              <w:t>cancelled</w:t>
            </w:r>
          </w:p>
        </w:tc>
        <w:tc>
          <w:tcPr>
            <w:tcW w:type="dxa" w:w="4961"/>
          </w:tcPr>
          <w:p>
            <w:r>
              <w:rPr>
                <w:sz w:val="18"/>
              </w:rPr>
            </w:r>
            <w:r>
              <w:rPr>
                <w:rFonts w:ascii="Yu Gothic" w:hAnsi="Yu Gothic" w:eastAsia="Yu Gothic"/>
                <w:sz w:val="18"/>
              </w:rPr>
              <w:t>中断済み</w:t>
            </w:r>
          </w:p>
        </w:tc>
      </w:tr>
      <w:tr>
        <w:tc>
          <w:tcPr>
            <w:tcW w:type="dxa" w:w="4961"/>
          </w:tcPr>
          <w:p>
            <w:r>
              <w:rPr>
                <w:sz w:val="18"/>
              </w:rPr>
            </w:r>
            <w:r>
              <w:rPr>
                <w:rFonts w:ascii="Yu Gothic" w:hAnsi="Yu Gothic" w:eastAsia="Yu Gothic"/>
                <w:sz w:val="18"/>
              </w:rPr>
              <w:t>failed</w:t>
            </w:r>
          </w:p>
        </w:tc>
        <w:tc>
          <w:tcPr>
            <w:tcW w:type="dxa" w:w="4961"/>
          </w:tcPr>
          <w:p>
            <w:r>
              <w:rPr>
                <w:sz w:val="18"/>
              </w:rPr>
            </w:r>
            <w:r>
              <w:rPr>
                <w:rFonts w:ascii="Yu Gothic" w:hAnsi="Yu Gothic" w:eastAsia="Yu Gothic"/>
                <w:sz w:val="18"/>
              </w:rPr>
              <w:t>失敗</w:t>
            </w:r>
          </w:p>
        </w:tc>
      </w:tr>
    </w:tbl>
    <w:p/>
    <w:p>
      <w:r>
        <w:rPr>
          <w:rFonts w:ascii="Yu Gothic" w:hAnsi="Yu Gothic" w:eastAsia="Yu Gothic"/>
        </w:rPr>
        <w:t>遷移条件を駆動する具体的な呼び出し箇所（どの処理がどの状態間遷移を発生させるか）は、 本書が対象とした読解範囲（</w:t>
      </w:r>
      <w:r>
        <w:rPr>
          <w:rFonts w:ascii="Consolas" w:hAnsi="Consolas" w:eastAsia="Consolas"/>
          <w:sz w:val="18"/>
        </w:rPr>
        <w:t>auto_run_job.py</w:t>
      </w:r>
      <w:r>
        <w:rPr>
          <w:rFonts w:ascii="Yu Gothic" w:hAnsi="Yu Gothic" w:eastAsia="Yu Gothic"/>
        </w:rPr>
        <w:t xml:space="preserve"> 本体）では確認できず</w:t>
      </w:r>
      <w:r>
        <w:rPr>
          <w:rFonts w:ascii="Yu Gothic" w:hAnsi="Yu Gothic" w:eastAsia="Yu Gothic"/>
          <w:b/>
        </w:rPr>
        <w:t>未確認</w:t>
      </w:r>
      <w:r>
        <w:rPr>
          <w:rFonts w:ascii="Yu Gothic" w:hAnsi="Yu Gothic" w:eastAsia="Yu Gothic"/>
        </w:rPr>
        <w:t>。</w:t>
      </w:r>
    </w:p>
    <w:p>
      <w:pPr>
        <w:pStyle w:val="Heading3"/>
      </w:pPr>
      <w:r>
        <w:rPr>
          <w:rFonts w:ascii="Yu Gothic" w:hAnsi="Yu Gothic" w:eastAsia="Yu Gothic"/>
          <w:color w:val="1F3763"/>
        </w:rPr>
      </w:r>
      <w:r>
        <w:rPr>
          <w:rFonts w:ascii="Yu Gothic" w:hAnsi="Yu Gothic" w:eastAsia="Yu Gothic"/>
          <w:color w:val="1F3763"/>
        </w:rPr>
        <w:t>3.3 BA-03 段階（</w:t>
      </w:r>
      <w:r>
        <w:rPr>
          <w:rFonts w:ascii="Yu Gothic" w:hAnsi="Yu Gothic" w:eastAsia="Yu Gothic"/>
          <w:color w:val="1F3763"/>
          <w:sz w:val="18"/>
        </w:rPr>
        <w:t>Stage</w:t>
      </w:r>
      <w:r>
        <w:rPr>
          <w:rFonts w:ascii="Yu Gothic" w:hAnsi="Yu Gothic" w:eastAsia="Yu Gothic"/>
          <w:color w:val="1F3763"/>
        </w:rPr>
        <w:t>）状態（</w:t>
      </w:r>
      <w:r>
        <w:rPr>
          <w:rFonts w:ascii="Yu Gothic" w:hAnsi="Yu Gothic" w:eastAsia="Yu Gothic"/>
          <w:color w:val="1F3763"/>
          <w:sz w:val="18"/>
        </w:rPr>
        <w:t>src/autorun/stages.py</w:t>
      </w:r>
      <w:r>
        <w:rPr>
          <w:rFonts w:ascii="Yu Gothic" w:hAnsi="Yu Gothic" w:eastAsia="Yu Gothic"/>
          <w:color w:val="1F3763"/>
        </w:rPr>
        <w:t>）</w:t>
      </w:r>
    </w:p>
    <w:p>
      <w:pPr>
        <w:jc w:val="center"/>
      </w:pPr>
      <w:r>
        <w:rPr>
          <w:rFonts w:ascii="Yu Gothic" w:hAnsi="Yu Gothic" w:eastAsia="Yu Gothic"/>
          <w:b/>
          <w:color w:val="444444"/>
          <w:sz w:val="18"/>
        </w:rPr>
        <w:t>表 3-3　BA-03 段階（Stage）状態（src/autorun/stages.py）</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状態</w:t>
            </w:r>
          </w:p>
        </w:tc>
        <w:tc>
          <w:tcPr>
            <w:tcW w:type="dxa" w:w="4961"/>
            <w:shd w:fill="D9E2F3"/>
          </w:tcPr>
          <w:p>
            <w:r>
              <w:rPr>
                <w:b/>
                <w:sz w:val="18"/>
              </w:rPr>
            </w:r>
            <w:r>
              <w:rPr>
                <w:rFonts w:ascii="Yu Gothic" w:hAnsi="Yu Gothic" w:eastAsia="Yu Gothic"/>
                <w:b/>
                <w:sz w:val="18"/>
              </w:rPr>
              <w:t>意味</w:t>
            </w:r>
          </w:p>
        </w:tc>
      </w:tr>
      <w:tr>
        <w:tc>
          <w:tcPr>
            <w:tcW w:type="dxa" w:w="4961"/>
          </w:tcPr>
          <w:p>
            <w:r>
              <w:rPr>
                <w:sz w:val="18"/>
              </w:rPr>
            </w:r>
            <w:r>
              <w:rPr>
                <w:rFonts w:ascii="Yu Gothic" w:hAnsi="Yu Gothic" w:eastAsia="Yu Gothic"/>
                <w:sz w:val="18"/>
              </w:rPr>
              <w:t>pending</w:t>
            </w:r>
          </w:p>
        </w:tc>
        <w:tc>
          <w:tcPr>
            <w:tcW w:type="dxa" w:w="4961"/>
          </w:tcPr>
          <w:p>
            <w:r>
              <w:rPr>
                <w:sz w:val="18"/>
              </w:rPr>
            </w:r>
            <w:r>
              <w:rPr>
                <w:rFonts w:ascii="Yu Gothic" w:hAnsi="Yu Gothic" w:eastAsia="Yu Gothic"/>
                <w:sz w:val="18"/>
              </w:rPr>
              <w:t>未生成</w:t>
            </w:r>
          </w:p>
        </w:tc>
      </w:tr>
      <w:tr>
        <w:tc>
          <w:tcPr>
            <w:tcW w:type="dxa" w:w="4961"/>
          </w:tcPr>
          <w:p>
            <w:r>
              <w:rPr>
                <w:sz w:val="18"/>
              </w:rPr>
            </w:r>
            <w:r>
              <w:rPr>
                <w:rFonts w:ascii="Yu Gothic" w:hAnsi="Yu Gothic" w:eastAsia="Yu Gothic"/>
                <w:sz w:val="18"/>
              </w:rPr>
              <w:t>generated</w:t>
            </w:r>
          </w:p>
        </w:tc>
        <w:tc>
          <w:tcPr>
            <w:tcW w:type="dxa" w:w="4961"/>
          </w:tcPr>
          <w:p>
            <w:r>
              <w:rPr>
                <w:sz w:val="18"/>
              </w:rPr>
            </w:r>
            <w:r>
              <w:rPr>
                <w:rFonts w:ascii="Yu Gothic" w:hAnsi="Yu Gothic" w:eastAsia="Yu Gothic"/>
                <w:sz w:val="18"/>
              </w:rPr>
              <w:t>ルールベース生成済み・提示前/提示中</w:t>
            </w:r>
          </w:p>
        </w:tc>
      </w:tr>
      <w:tr>
        <w:tc>
          <w:tcPr>
            <w:tcW w:type="dxa" w:w="4961"/>
          </w:tcPr>
          <w:p>
            <w:r>
              <w:rPr>
                <w:sz w:val="18"/>
              </w:rPr>
            </w:r>
            <w:r>
              <w:rPr>
                <w:rFonts w:ascii="Yu Gothic" w:hAnsi="Yu Gothic" w:eastAsia="Yu Gothic"/>
                <w:sz w:val="18"/>
              </w:rPr>
              <w:t>approved</w:t>
            </w:r>
          </w:p>
        </w:tc>
        <w:tc>
          <w:tcPr>
            <w:tcW w:type="dxa" w:w="4961"/>
          </w:tcPr>
          <w:p>
            <w:r>
              <w:rPr>
                <w:sz w:val="18"/>
              </w:rPr>
            </w:r>
            <w:r>
              <w:rPr>
                <w:rFonts w:ascii="Yu Gothic" w:hAnsi="Yu Gothic" w:eastAsia="Yu Gothic"/>
                <w:sz w:val="18"/>
              </w:rPr>
              <w:t>承認済み</w:t>
            </w:r>
          </w:p>
        </w:tc>
      </w:tr>
      <w:tr>
        <w:tc>
          <w:tcPr>
            <w:tcW w:type="dxa" w:w="4961"/>
          </w:tcPr>
          <w:p>
            <w:r>
              <w:rPr>
                <w:sz w:val="18"/>
              </w:rPr>
            </w:r>
            <w:r>
              <w:rPr>
                <w:rFonts w:ascii="Yu Gothic" w:hAnsi="Yu Gothic" w:eastAsia="Yu Gothic"/>
                <w:sz w:val="18"/>
              </w:rPr>
              <w:t>skipped</w:t>
            </w:r>
          </w:p>
        </w:tc>
        <w:tc>
          <w:tcPr>
            <w:tcW w:type="dxa" w:w="4961"/>
          </w:tcPr>
          <w:p>
            <w:r>
              <w:rPr>
                <w:sz w:val="18"/>
              </w:rPr>
            </w:r>
            <w:r>
              <w:rPr>
                <w:rFonts w:ascii="Yu Gothic" w:hAnsi="Yu Gothic" w:eastAsia="Yu Gothic"/>
                <w:sz w:val="18"/>
              </w:rPr>
              <w:t>スキップ（</w:t>
            </w:r>
            <w:r>
              <w:rPr>
                <w:rFonts w:ascii="Consolas" w:hAnsi="Consolas" w:eastAsia="Consolas"/>
                <w:sz w:val="18"/>
              </w:rPr>
              <w:t>skippable_on_rerun</w:t>
            </w:r>
            <w:r>
              <w:rPr>
                <w:rFonts w:ascii="Yu Gothic" w:hAnsi="Yu Gothic" w:eastAsia="Yu Gothic"/>
                <w:sz w:val="18"/>
              </w:rPr>
              <w:t xml:space="preserve"> な段階の再実行時のみ）</w:t>
            </w:r>
          </w:p>
        </w:tc>
      </w:tr>
    </w:tbl>
    <w:p/>
    <w:p>
      <w:pPr>
        <w:pStyle w:val="Heading2"/>
      </w:pPr>
      <w:r>
        <w:rPr>
          <w:rFonts w:ascii="Yu Gothic" w:hAnsi="Yu Gothic" w:eastAsia="Yu Gothic"/>
          <w:color w:val="1F3763"/>
        </w:rPr>
      </w:r>
      <w:r>
        <w:rPr>
          <w:rFonts w:ascii="Yu Gothic" w:hAnsi="Yu Gothic" w:eastAsia="Yu Gothic"/>
          <w:color w:val="1F3763"/>
        </w:rPr>
        <w:t>4. 排他制御・タイムアウト・リソース制限の実装状況</w:t>
      </w:r>
    </w:p>
    <w:p>
      <w:pPr>
        <w:jc w:val="center"/>
      </w:pPr>
      <w:r>
        <w:rPr>
          <w:rFonts w:ascii="Yu Gothic" w:hAnsi="Yu Gothic" w:eastAsia="Yu Gothic"/>
          <w:b/>
          <w:color w:val="444444"/>
          <w:sz w:val="18"/>
        </w:rPr>
        <w:t>表 4-1　排他制御・タイムアウト・リソース制限の実装状況</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項目</w:t>
            </w:r>
          </w:p>
        </w:tc>
        <w:tc>
          <w:tcPr>
            <w:tcW w:type="dxa" w:w="1984"/>
            <w:shd w:fill="D9E2F3"/>
          </w:tcPr>
          <w:p>
            <w:r>
              <w:rPr>
                <w:b/>
                <w:sz w:val="18"/>
              </w:rPr>
            </w:r>
            <w:r>
              <w:rPr>
                <w:rFonts w:ascii="Yu Gothic" w:hAnsi="Yu Gothic" w:eastAsia="Yu Gothic"/>
                <w:b/>
                <w:sz w:val="18"/>
              </w:rPr>
              <w:t>BA-01</w:t>
            </w:r>
          </w:p>
        </w:tc>
        <w:tc>
          <w:tcPr>
            <w:tcW w:type="dxa" w:w="1984"/>
            <w:shd w:fill="D9E2F3"/>
          </w:tcPr>
          <w:p>
            <w:r>
              <w:rPr>
                <w:b/>
                <w:sz w:val="18"/>
              </w:rPr>
            </w:r>
            <w:r>
              <w:rPr>
                <w:rFonts w:ascii="Yu Gothic" w:hAnsi="Yu Gothic" w:eastAsia="Yu Gothic"/>
                <w:b/>
                <w:sz w:val="18"/>
              </w:rPr>
              <w:t>BA-02</w:t>
            </w:r>
          </w:p>
        </w:tc>
        <w:tc>
          <w:tcPr>
            <w:tcW w:type="dxa" w:w="1984"/>
            <w:shd w:fill="D9E2F3"/>
          </w:tcPr>
          <w:p>
            <w:r>
              <w:rPr>
                <w:b/>
                <w:sz w:val="18"/>
              </w:rPr>
            </w:r>
            <w:r>
              <w:rPr>
                <w:rFonts w:ascii="Yu Gothic" w:hAnsi="Yu Gothic" w:eastAsia="Yu Gothic"/>
                <w:b/>
                <w:sz w:val="18"/>
              </w:rPr>
              <w:t>BA-03</w:t>
            </w:r>
          </w:p>
        </w:tc>
        <w:tc>
          <w:tcPr>
            <w:tcW w:type="dxa" w:w="1984"/>
            <w:shd w:fill="D9E2F3"/>
          </w:tcPr>
          <w:p>
            <w:r>
              <w:rPr>
                <w:b/>
                <w:sz w:val="18"/>
              </w:rPr>
            </w:r>
            <w:r>
              <w:rPr>
                <w:rFonts w:ascii="Yu Gothic" w:hAnsi="Yu Gothic" w:eastAsia="Yu Gothic"/>
                <w:b/>
                <w:sz w:val="18"/>
              </w:rPr>
              <w:t>BA-04</w:t>
            </w:r>
          </w:p>
        </w:tc>
      </w:tr>
      <w:tr>
        <w:tc>
          <w:tcPr>
            <w:tcW w:type="dxa" w:w="1984"/>
          </w:tcPr>
          <w:p>
            <w:r>
              <w:rPr>
                <w:sz w:val="18"/>
              </w:rPr>
            </w:r>
            <w:r>
              <w:rPr>
                <w:rFonts w:ascii="Yu Gothic" w:hAnsi="Yu Gothic" w:eastAsia="Yu Gothic"/>
                <w:sz w:val="18"/>
              </w:rPr>
              <w:t>排他制御</w:t>
            </w:r>
          </w:p>
        </w:tc>
        <w:tc>
          <w:tcPr>
            <w:tcW w:type="dxa" w:w="1984"/>
          </w:tcPr>
          <w:p>
            <w:r>
              <w:rPr>
                <w:sz w:val="18"/>
              </w:rPr>
            </w:r>
            <w:r>
              <w:rPr>
                <w:rFonts w:ascii="Consolas" w:hAnsi="Consolas" w:eastAsia="Consolas"/>
                <w:sz w:val="18"/>
              </w:rPr>
              <w:t>_JOBS_LOCK</w:t>
            </w:r>
            <w:r>
              <w:rPr>
                <w:rFonts w:ascii="Yu Gothic" w:hAnsi="Yu Gothic" w:eastAsia="Yu Gothic"/>
                <w:sz w:val="18"/>
              </w:rPr>
              <w:t>（</w:t>
            </w:r>
            <w:r>
              <w:rPr>
                <w:rFonts w:ascii="Consolas" w:hAnsi="Consolas" w:eastAsia="Consolas"/>
                <w:sz w:val="18"/>
              </w:rPr>
              <w:t>threading.Lock</w:t>
            </w:r>
            <w:r>
              <w:rPr>
                <w:rFonts w:ascii="Yu Gothic" w:hAnsi="Yu Gothic" w:eastAsia="Yu Gothic"/>
                <w:sz w:val="18"/>
              </w:rPr>
              <w:t>）でジョブ辞書を保護。</w:t>
            </w:r>
            <w:r>
              <w:rPr>
                <w:rFonts w:ascii="Yu Gothic" w:hAnsi="Yu Gothic" w:eastAsia="Yu Gothic"/>
                <w:b/>
                <w:sz w:val="18"/>
              </w:rPr>
              <w:t>ジョブ起動自体の重複防止なし</w:t>
            </w:r>
          </w:p>
        </w:tc>
        <w:tc>
          <w:tcPr>
            <w:tcW w:type="dxa" w:w="1984"/>
          </w:tcPr>
          <w:p>
            <w:r>
              <w:rPr>
                <w:sz w:val="18"/>
              </w:rPr>
            </w:r>
            <w:r>
              <w:rPr>
                <w:rFonts w:ascii="Consolas" w:hAnsi="Consolas" w:eastAsia="Consolas"/>
                <w:sz w:val="18"/>
              </w:rPr>
              <w:t>_started_lock</w:t>
            </w:r>
            <w:r>
              <w:rPr>
                <w:rFonts w:ascii="Yu Gothic" w:hAnsi="Yu Gothic" w:eastAsia="Yu Gothic"/>
                <w:sz w:val="18"/>
              </w:rPr>
              <w:t xml:space="preserve"> + </w:t>
            </w:r>
            <w:r>
              <w:rPr>
                <w:rFonts w:ascii="Consolas" w:hAnsi="Consolas" w:eastAsia="Consolas"/>
                <w:sz w:val="18"/>
              </w:rPr>
              <w:t>_scheduler_started</w:t>
            </w:r>
            <w:r>
              <w:rPr>
                <w:rFonts w:ascii="Yu Gothic" w:hAnsi="Yu Gothic" w:eastAsia="Yu Gothic"/>
                <w:sz w:val="18"/>
              </w:rPr>
              <w:t xml:space="preserve"> フラグで二重起動防止</w:t>
            </w:r>
          </w:p>
        </w:tc>
        <w:tc>
          <w:tcPr>
            <w:tcW w:type="dxa" w:w="1984"/>
          </w:tcPr>
          <w:p>
            <w:r>
              <w:rPr>
                <w:sz w:val="18"/>
              </w:rPr>
            </w:r>
            <w:r>
              <w:rPr>
                <w:rFonts w:ascii="Yu Gothic" w:hAnsi="Yu Gothic" w:eastAsia="Yu Gothic"/>
                <w:sz w:val="18"/>
              </w:rPr>
              <w:t>明示的なロックは未確認（</w:t>
            </w:r>
            <w:r>
              <w:rPr>
                <w:rFonts w:ascii="Consolas" w:hAnsi="Consolas" w:eastAsia="Consolas"/>
                <w:sz w:val="18"/>
              </w:rPr>
              <w:t>job_id</w:t>
            </w:r>
            <w:r>
              <w:rPr>
                <w:rFonts w:ascii="Yu Gothic" w:hAnsi="Yu Gothic" w:eastAsia="Yu Gothic"/>
                <w:sz w:val="18"/>
              </w:rPr>
              <w:t xml:space="preserve"> 単位で独立と推測）</w:t>
            </w:r>
          </w:p>
        </w:tc>
        <w:tc>
          <w:tcPr>
            <w:tcW w:type="dxa" w:w="1984"/>
          </w:tcPr>
          <w:p>
            <w:r>
              <w:rPr>
                <w:sz w:val="18"/>
              </w:rPr>
            </w:r>
            <w:r>
              <w:rPr>
                <w:rFonts w:ascii="Yu Gothic" w:hAnsi="Yu Gothic" w:eastAsia="Yu Gothic"/>
                <w:sz w:val="18"/>
              </w:rPr>
              <w:t>呼び出し元（BA-02）のシングルスレッド性に依存</w:t>
            </w:r>
          </w:p>
        </w:tc>
      </w:tr>
      <w:tr>
        <w:tc>
          <w:tcPr>
            <w:tcW w:type="dxa" w:w="1984"/>
          </w:tcPr>
          <w:p>
            <w:r>
              <w:rPr>
                <w:sz w:val="18"/>
              </w:rPr>
            </w:r>
            <w:r>
              <w:rPr>
                <w:rFonts w:ascii="Yu Gothic" w:hAnsi="Yu Gothic" w:eastAsia="Yu Gothic"/>
                <w:sz w:val="18"/>
              </w:rPr>
              <w:t>タイムアウト</w:t>
            </w:r>
          </w:p>
        </w:tc>
        <w:tc>
          <w:tcPr>
            <w:tcW w:type="dxa" w:w="1984"/>
          </w:tcPr>
          <w:p>
            <w:r>
              <w:rPr>
                <w:sz w:val="18"/>
              </w:rPr>
            </w:r>
            <w:r>
              <w:rPr>
                <w:rFonts w:ascii="Yu Gothic" w:hAnsi="Yu Gothic" w:eastAsia="Yu Gothic"/>
                <w:b/>
                <w:sz w:val="18"/>
              </w:rPr>
              <w:t>なし</w:t>
            </w:r>
          </w:p>
        </w:tc>
        <w:tc>
          <w:tcPr>
            <w:tcW w:type="dxa" w:w="1984"/>
          </w:tcPr>
          <w:p>
            <w:r>
              <w:rPr>
                <w:sz w:val="18"/>
              </w:rPr>
            </w:r>
            <w:r>
              <w:rPr>
                <w:rFonts w:ascii="Consolas" w:hAnsi="Consolas" w:eastAsia="Consolas"/>
                <w:sz w:val="18"/>
              </w:rPr>
              <w:t>subprocess.run(timeout=600)</w:t>
            </w:r>
          </w:p>
        </w:tc>
        <w:tc>
          <w:tcPr>
            <w:tcW w:type="dxa" w:w="1984"/>
          </w:tcPr>
          <w:p>
            <w:r>
              <w:rPr>
                <w:sz w:val="18"/>
              </w:rPr>
            </w:r>
            <w:r>
              <w:rPr>
                <w:rFonts w:ascii="Yu Gothic" w:hAnsi="Yu Gothic" w:eastAsia="Yu Gothic"/>
                <w:sz w:val="18"/>
              </w:rPr>
              <w:t xml:space="preserve">承認待ちのみ </w:t>
            </w:r>
            <w:r>
              <w:rPr>
                <w:rFonts w:ascii="Consolas" w:hAnsi="Consolas" w:eastAsia="Consolas"/>
                <w:sz w:val="18"/>
              </w:rPr>
              <w:t>awaiting_deadline_epoch</w:t>
            </w:r>
            <w:r>
              <w:rPr>
                <w:rFonts w:ascii="Yu Gothic" w:hAnsi="Yu Gothic" w:eastAsia="Yu Gothic"/>
                <w:sz w:val="18"/>
              </w:rPr>
              <w:t xml:space="preserve"> で期限管理</w:t>
            </w:r>
          </w:p>
        </w:tc>
        <w:tc>
          <w:tcPr>
            <w:tcW w:type="dxa" w:w="1984"/>
          </w:tcPr>
          <w:p>
            <w:r>
              <w:rPr>
                <w:sz w:val="18"/>
              </w:rPr>
            </w:r>
            <w:r>
              <w:rPr>
                <w:rFonts w:ascii="Yu Gothic" w:hAnsi="Yu Gothic" w:eastAsia="Yu Gothic"/>
                <w:sz w:val="18"/>
              </w:rPr>
              <w:t>なし</w:t>
            </w:r>
          </w:p>
        </w:tc>
      </w:tr>
      <w:tr>
        <w:tc>
          <w:tcPr>
            <w:tcW w:type="dxa" w:w="1984"/>
          </w:tcPr>
          <w:p>
            <w:r>
              <w:rPr>
                <w:sz w:val="18"/>
              </w:rPr>
            </w:r>
            <w:r>
              <w:rPr>
                <w:rFonts w:ascii="Yu Gothic" w:hAnsi="Yu Gothic" w:eastAsia="Yu Gothic"/>
                <w:sz w:val="18"/>
              </w:rPr>
              <w:t>リトライ</w:t>
            </w:r>
          </w:p>
        </w:tc>
        <w:tc>
          <w:tcPr>
            <w:tcW w:type="dxa" w:w="1984"/>
          </w:tcPr>
          <w:p>
            <w:r>
              <w:rPr>
                <w:sz w:val="18"/>
              </w:rPr>
            </w:r>
            <w:r>
              <w:rPr>
                <w:rFonts w:ascii="Yu Gothic" w:hAnsi="Yu Gothic" w:eastAsia="Yu Gothic"/>
                <w:sz w:val="18"/>
              </w:rPr>
              <w:t>なし</w:t>
            </w:r>
          </w:p>
        </w:tc>
        <w:tc>
          <w:tcPr>
            <w:tcW w:type="dxa" w:w="1984"/>
          </w:tcPr>
          <w:p>
            <w:r>
              <w:rPr>
                <w:sz w:val="18"/>
              </w:rPr>
            </w:r>
            <w:r>
              <w:rPr>
                <w:rFonts w:ascii="Consolas" w:hAnsi="Consolas" w:eastAsia="Consolas"/>
                <w:sz w:val="18"/>
              </w:rPr>
              <w:t>retry_max</w:t>
            </w:r>
            <w:r>
              <w:rPr>
                <w:rFonts w:ascii="Yu Gothic" w:hAnsi="Yu Gothic" w:eastAsia="Yu Gothic"/>
                <w:sz w:val="18"/>
              </w:rPr>
              <w:t>（既定2・上限5）+ 指数バックオフ</w:t>
            </w:r>
          </w:p>
        </w:tc>
        <w:tc>
          <w:tcPr>
            <w:tcW w:type="dxa" w:w="1984"/>
          </w:tcPr>
          <w:p>
            <w:r>
              <w:rPr>
                <w:sz w:val="18"/>
              </w:rPr>
            </w:r>
            <w:r>
              <w:rPr>
                <w:rFonts w:ascii="Yu Gothic" w:hAnsi="Yu Gothic" w:eastAsia="Yu Gothic"/>
                <w:sz w:val="18"/>
              </w:rPr>
              <w:t>未確認</w:t>
            </w:r>
          </w:p>
        </w:tc>
        <w:tc>
          <w:tcPr>
            <w:tcW w:type="dxa" w:w="1984"/>
          </w:tcPr>
          <w:p>
            <w:r>
              <w:rPr>
                <w:sz w:val="18"/>
              </w:rPr>
            </w:r>
            <w:r>
              <w:rPr>
                <w:rFonts w:ascii="Yu Gothic" w:hAnsi="Yu Gothic" w:eastAsia="Yu Gothic"/>
                <w:sz w:val="18"/>
              </w:rPr>
              <w:t>なし</w:t>
            </w:r>
          </w:p>
        </w:tc>
      </w:tr>
      <w:tr>
        <w:tc>
          <w:tcPr>
            <w:tcW w:type="dxa" w:w="1984"/>
          </w:tcPr>
          <w:p>
            <w:r>
              <w:rPr>
                <w:sz w:val="18"/>
              </w:rPr>
            </w:r>
            <w:r>
              <w:rPr>
                <w:rFonts w:ascii="Yu Gothic" w:hAnsi="Yu Gothic" w:eastAsia="Yu Gothic"/>
                <w:sz w:val="18"/>
              </w:rPr>
              <w:t>リソース制限</w:t>
            </w:r>
          </w:p>
        </w:tc>
        <w:tc>
          <w:tcPr>
            <w:tcW w:type="dxa" w:w="1984"/>
          </w:tcPr>
          <w:p>
            <w:r>
              <w:rPr>
                <w:sz w:val="18"/>
              </w:rPr>
            </w:r>
            <w:r>
              <w:rPr>
                <w:rFonts w:ascii="Yu Gothic" w:hAnsi="Yu Gothic" w:eastAsia="Yu Gothic"/>
                <w:sz w:val="18"/>
              </w:rPr>
              <w:t>ログ4096byte切詰め、ドメイン単位ジョブ数上限20件</w:t>
            </w:r>
          </w:p>
        </w:tc>
        <w:tc>
          <w:tcPr>
            <w:tcW w:type="dxa" w:w="1984"/>
          </w:tcPr>
          <w:p>
            <w:r>
              <w:rPr>
                <w:sz w:val="18"/>
              </w:rPr>
            </w:r>
            <w:r>
              <w:rPr>
                <w:rFonts w:ascii="Yu Gothic" w:hAnsi="Yu Gothic" w:eastAsia="Yu Gothic"/>
                <w:sz w:val="18"/>
              </w:rPr>
              <w:t>なし（ポーリング間隔60秒のみ）</w:t>
            </w:r>
          </w:p>
        </w:tc>
        <w:tc>
          <w:tcPr>
            <w:tcW w:type="dxa" w:w="1984"/>
          </w:tcPr>
          <w:p>
            <w:r>
              <w:rPr>
                <w:sz w:val="18"/>
              </w:rPr>
            </w:r>
            <w:r>
              <w:rPr>
                <w:rFonts w:ascii="Yu Gothic" w:hAnsi="Yu Gothic" w:eastAsia="Yu Gothic"/>
                <w:sz w:val="18"/>
              </w:rPr>
              <w:t>ログ1000行/256KB切詰め</w:t>
            </w:r>
          </w:p>
        </w:tc>
        <w:tc>
          <w:tcPr>
            <w:tcW w:type="dxa" w:w="1984"/>
          </w:tcPr>
          <w:p>
            <w:r>
              <w:rPr>
                <w:sz w:val="18"/>
              </w:rPr>
            </w:r>
            <w:r>
              <w:rPr>
                <w:rFonts w:ascii="Yu Gothic" w:hAnsi="Yu Gothic" w:eastAsia="Yu Gothic"/>
                <w:sz w:val="18"/>
              </w:rPr>
              <w:t>なし</w:t>
            </w:r>
          </w:p>
        </w:tc>
      </w:tr>
      <w:tr>
        <w:tc>
          <w:tcPr>
            <w:tcW w:type="dxa" w:w="1984"/>
          </w:tcPr>
          <w:p>
            <w:r>
              <w:rPr>
                <w:sz w:val="18"/>
              </w:rPr>
            </w:r>
            <w:r>
              <w:rPr>
                <w:rFonts w:ascii="Yu Gothic" w:hAnsi="Yu Gothic" w:eastAsia="Yu Gothic"/>
                <w:sz w:val="18"/>
              </w:rPr>
              <w:t>多重起動</w:t>
            </w:r>
          </w:p>
        </w:tc>
        <w:tc>
          <w:tcPr>
            <w:tcW w:type="dxa" w:w="1984"/>
          </w:tcPr>
          <w:p>
            <w:r>
              <w:rPr>
                <w:sz w:val="18"/>
              </w:rPr>
            </w:r>
            <w:r>
              <w:rPr>
                <w:rFonts w:ascii="Yu Gothic" w:hAnsi="Yu Gothic" w:eastAsia="Yu Gothic"/>
                <w:sz w:val="18"/>
              </w:rPr>
              <w:t>可（意図せず並行実行され得る）</w:t>
            </w:r>
          </w:p>
        </w:tc>
        <w:tc>
          <w:tcPr>
            <w:tcW w:type="dxa" w:w="1984"/>
          </w:tcPr>
          <w:p>
            <w:r>
              <w:rPr>
                <w:sz w:val="18"/>
              </w:rPr>
            </w:r>
            <w:r>
              <w:rPr>
                <w:rFonts w:ascii="Yu Gothic" w:hAnsi="Yu Gothic" w:eastAsia="Yu Gothic"/>
                <w:sz w:val="18"/>
              </w:rPr>
              <w:t>不可（デーモン単一）</w:t>
            </w:r>
          </w:p>
        </w:tc>
        <w:tc>
          <w:tcPr>
            <w:tcW w:type="dxa" w:w="1984"/>
          </w:tcPr>
          <w:p>
            <w:r>
              <w:rPr>
                <w:sz w:val="18"/>
              </w:rPr>
            </w:r>
            <w:r>
              <w:rPr>
                <w:rFonts w:ascii="Yu Gothic" w:hAnsi="Yu Gothic" w:eastAsia="Yu Gothic"/>
                <w:sz w:val="18"/>
              </w:rPr>
              <w:t>未確認</w:t>
            </w:r>
          </w:p>
        </w:tc>
        <w:tc>
          <w:tcPr>
            <w:tcW w:type="dxa" w:w="1984"/>
          </w:tcPr>
          <w:p>
            <w:r>
              <w:rPr>
                <w:sz w:val="18"/>
              </w:rPr>
            </w:r>
            <w:r>
              <w:rPr>
                <w:rFonts w:ascii="Yu Gothic" w:hAnsi="Yu Gothic" w:eastAsia="Yu Gothic"/>
                <w:sz w:val="18"/>
              </w:rPr>
              <w:t>不可（BA-02に従属）</w:t>
            </w:r>
          </w:p>
        </w:tc>
      </w:tr>
    </w:tbl>
    <w:p/>
    <w:p>
      <w:pPr>
        <w:pStyle w:val="Heading2"/>
      </w:pPr>
      <w:r>
        <w:rPr>
          <w:rFonts w:ascii="Yu Gothic" w:hAnsi="Yu Gothic" w:eastAsia="Yu Gothic"/>
          <w:color w:val="1F3763"/>
        </w:rPr>
      </w:r>
      <w:r>
        <w:rPr>
          <w:rFonts w:ascii="Yu Gothic" w:hAnsi="Yu Gothic" w:eastAsia="Yu Gothic"/>
          <w:color w:val="1F3763"/>
        </w:rPr>
        <w:t>5. 保持期間・世代管理（</w:t>
      </w:r>
      <w:r>
        <w:rPr>
          <w:rFonts w:ascii="Yu Gothic" w:hAnsi="Yu Gothic" w:eastAsia="Yu Gothic"/>
          <w:color w:val="1F3763"/>
          <w:sz w:val="18"/>
        </w:rPr>
        <w:t>retention.py</w:t>
      </w:r>
      <w:r>
        <w:rPr>
          <w:rFonts w:ascii="Yu Gothic" w:hAnsi="Yu Gothic" w:eastAsia="Yu Gothic"/>
          <w:color w:val="1F3763"/>
        </w:rPr>
        <w:t>）</w:t>
      </w:r>
    </w:p>
    <w:p>
      <w:pPr>
        <w:jc w:val="center"/>
      </w:pPr>
      <w:r>
        <w:rPr>
          <w:rFonts w:ascii="Yu Gothic" w:hAnsi="Yu Gothic" w:eastAsia="Yu Gothic"/>
          <w:b/>
          <w:color w:val="444444"/>
          <w:sz w:val="18"/>
        </w:rPr>
        <w:t>表 5-1　保持期間・世代管理（retention.py）</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モード</w:t>
            </w:r>
          </w:p>
        </w:tc>
        <w:tc>
          <w:tcPr>
            <w:tcW w:type="dxa" w:w="3307"/>
            <w:shd w:fill="D9E2F3"/>
          </w:tcPr>
          <w:p>
            <w:r>
              <w:rPr>
                <w:b/>
                <w:sz w:val="18"/>
              </w:rPr>
            </w:r>
            <w:r>
              <w:rPr>
                <w:rFonts w:ascii="Yu Gothic" w:hAnsi="Yu Gothic" w:eastAsia="Yu Gothic"/>
                <w:b/>
                <w:sz w:val="18"/>
              </w:rPr>
              <w:t>設定値</w:t>
            </w:r>
          </w:p>
        </w:tc>
        <w:tc>
          <w:tcPr>
            <w:tcW w:type="dxa" w:w="3307"/>
            <w:shd w:fill="D9E2F3"/>
          </w:tcPr>
          <w:p>
            <w:r>
              <w:rPr>
                <w:b/>
                <w:sz w:val="18"/>
              </w:rPr>
            </w:r>
            <w:r>
              <w:rPr>
                <w:rFonts w:ascii="Yu Gothic" w:hAnsi="Yu Gothic" w:eastAsia="Yu Gothic"/>
                <w:b/>
                <w:sz w:val="18"/>
              </w:rPr>
              <w:t>挙動</w:t>
            </w:r>
          </w:p>
        </w:tc>
      </w:tr>
      <w:tr>
        <w:tc>
          <w:tcPr>
            <w:tcW w:type="dxa" w:w="3307"/>
          </w:tcPr>
          <w:p>
            <w:r>
              <w:rPr>
                <w:sz w:val="18"/>
              </w:rPr>
            </w:r>
            <w:r>
              <w:rPr>
                <w:rFonts w:ascii="Yu Gothic" w:hAnsi="Yu Gothic" w:eastAsia="Yu Gothic"/>
                <w:sz w:val="18"/>
              </w:rPr>
              <w:t>unlimited（既定・安全側）</w:t>
            </w:r>
          </w:p>
        </w:tc>
        <w:tc>
          <w:tcPr>
            <w:tcW w:type="dxa" w:w="3307"/>
          </w:tcPr>
          <w:p>
            <w:r>
              <w:rPr>
                <w:sz w:val="18"/>
              </w:rPr>
            </w:r>
            <w:r>
              <w:rPr>
                <w:rFonts w:ascii="Yu Gothic" w:hAnsi="Yu Gothic" w:eastAsia="Yu Gothic"/>
                <w:sz w:val="18"/>
              </w:rPr>
              <w:t>—</w:t>
            </w:r>
          </w:p>
        </w:tc>
        <w:tc>
          <w:tcPr>
            <w:tcW w:type="dxa" w:w="3307"/>
          </w:tcPr>
          <w:p>
            <w:r>
              <w:rPr>
                <w:sz w:val="18"/>
              </w:rPr>
            </w:r>
            <w:r>
              <w:rPr>
                <w:rFonts w:ascii="Yu Gothic" w:hAnsi="Yu Gothic" w:eastAsia="Yu Gothic"/>
                <w:sz w:val="18"/>
              </w:rPr>
              <w:t>削除しない</w:t>
            </w:r>
          </w:p>
        </w:tc>
      </w:tr>
      <w:tr>
        <w:tc>
          <w:tcPr>
            <w:tcW w:type="dxa" w:w="3307"/>
          </w:tcPr>
          <w:p>
            <w:r>
              <w:rPr>
                <w:sz w:val="18"/>
              </w:rPr>
            </w:r>
            <w:r>
              <w:rPr>
                <w:rFonts w:ascii="Yu Gothic" w:hAnsi="Yu Gothic" w:eastAsia="Yu Gothic"/>
                <w:sz w:val="18"/>
              </w:rPr>
              <w:t>generations</w:t>
            </w:r>
          </w:p>
        </w:tc>
        <w:tc>
          <w:tcPr>
            <w:tcW w:type="dxa" w:w="3307"/>
          </w:tcPr>
          <w:p>
            <w:r>
              <w:rPr>
                <w:sz w:val="18"/>
              </w:rPr>
            </w:r>
            <w:r>
              <w:rPr>
                <w:rFonts w:ascii="Yu Gothic" w:hAnsi="Yu Gothic" w:eastAsia="Yu Gothic"/>
                <w:sz w:val="18"/>
              </w:rPr>
              <w:t>1〜10,000（</w:t>
            </w:r>
            <w:r>
              <w:rPr>
                <w:rFonts w:ascii="Consolas" w:hAnsi="Consolas" w:eastAsia="Consolas"/>
                <w:sz w:val="18"/>
              </w:rPr>
              <w:t>_bounded_int</w:t>
            </w:r>
            <w:r>
              <w:rPr>
                <w:rFonts w:ascii="Yu Gothic" w:hAnsi="Yu Gothic" w:eastAsia="Yu Gothic"/>
                <w:sz w:val="18"/>
              </w:rPr>
              <w:t xml:space="preserve"> でクランプ）</w:t>
            </w:r>
          </w:p>
        </w:tc>
        <w:tc>
          <w:tcPr>
            <w:tcW w:type="dxa" w:w="3307"/>
          </w:tcPr>
          <w:p>
            <w:r>
              <w:rPr>
                <w:sz w:val="18"/>
              </w:rPr>
            </w:r>
            <w:r>
              <w:rPr>
                <w:rFonts w:ascii="Yu Gothic" w:hAnsi="Yu Gothic" w:eastAsia="Yu Gothic"/>
                <w:sz w:val="18"/>
              </w:rPr>
              <w:t>最新N件のスナップショットを残し、それ以外と対応する世代別スクリーンショットを削除</w:t>
            </w:r>
          </w:p>
        </w:tc>
      </w:tr>
      <w:tr>
        <w:tc>
          <w:tcPr>
            <w:tcW w:type="dxa" w:w="3307"/>
          </w:tcPr>
          <w:p>
            <w:r>
              <w:rPr>
                <w:sz w:val="18"/>
              </w:rPr>
            </w:r>
            <w:r>
              <w:rPr>
                <w:rFonts w:ascii="Yu Gothic" w:hAnsi="Yu Gothic" w:eastAsia="Yu Gothic"/>
                <w:sz w:val="18"/>
              </w:rPr>
              <w:t>days</w:t>
            </w:r>
          </w:p>
        </w:tc>
        <w:tc>
          <w:tcPr>
            <w:tcW w:type="dxa" w:w="3307"/>
          </w:tcPr>
          <w:p>
            <w:r>
              <w:rPr>
                <w:sz w:val="18"/>
              </w:rPr>
            </w:r>
            <w:r>
              <w:rPr>
                <w:rFonts w:ascii="Yu Gothic" w:hAnsi="Yu Gothic" w:eastAsia="Yu Gothic"/>
                <w:sz w:val="18"/>
              </w:rPr>
              <w:t>1〜3,650（</w:t>
            </w:r>
            <w:r>
              <w:rPr>
                <w:rFonts w:ascii="Consolas" w:hAnsi="Consolas" w:eastAsia="Consolas"/>
                <w:sz w:val="18"/>
              </w:rPr>
              <w:t>_bounded_int</w:t>
            </w:r>
            <w:r>
              <w:rPr>
                <w:rFonts w:ascii="Yu Gothic" w:hAnsi="Yu Gothic" w:eastAsia="Yu Gothic"/>
                <w:sz w:val="18"/>
              </w:rPr>
              <w:t xml:space="preserve"> でクランプ）</w:t>
            </w:r>
          </w:p>
        </w:tc>
        <w:tc>
          <w:tcPr>
            <w:tcW w:type="dxa" w:w="3307"/>
          </w:tcPr>
          <w:p>
            <w:r>
              <w:rPr>
                <w:sz w:val="18"/>
              </w:rPr>
            </w:r>
            <w:r>
              <w:rPr>
                <w:rFonts w:ascii="Yu Gothic" w:hAnsi="Yu Gothic" w:eastAsia="Yu Gothic"/>
                <w:sz w:val="18"/>
              </w:rPr>
              <w:t>最新1件は必ず保持。</w:t>
            </w:r>
            <w:r>
              <w:rPr>
                <w:rFonts w:ascii="Consolas" w:hAnsi="Consolas" w:eastAsia="Consolas"/>
                <w:sz w:val="18"/>
              </w:rPr>
              <w:t>cutoff</w:t>
            </w:r>
            <w:r>
              <w:rPr>
                <w:rFonts w:ascii="Yu Gothic" w:hAnsi="Yu Gothic" w:eastAsia="Yu Gothic"/>
                <w:sz w:val="18"/>
              </w:rPr>
              <w:t>（現在時刻−days）より古いものを削除</w:t>
            </w:r>
          </w:p>
        </w:tc>
      </w:tr>
    </w:tbl>
    <w:p/>
    <w:p>
      <w:r>
        <w:rPr>
          <w:rFonts w:ascii="Yu Gothic" w:hAnsi="Yu Gothic" w:eastAsia="Yu Gothic"/>
        </w:rPr>
        <w:t xml:space="preserve">設定が存在しない・JSONとして壊れている・値域外の場合は例外を投げず </w:t>
      </w:r>
      <w:r>
        <w:rPr>
          <w:rFonts w:ascii="Consolas" w:hAnsi="Consolas" w:eastAsia="Consolas"/>
          <w:sz w:val="18"/>
        </w:rPr>
        <w:t>RetentionPolicy()</w:t>
      </w:r>
      <w:r>
        <w:rPr>
          <w:rFonts w:ascii="Yu Gothic" w:hAnsi="Yu Gothic" w:eastAsia="Yu Gothic"/>
        </w:rPr>
        <w:t xml:space="preserve"> （＝unlimited）にフォールバックする設計（「安全側に倒す」方針。データ消失より保持過多を選ぶ）。 保存設定には </w:t>
      </w:r>
      <w:r>
        <w:rPr>
          <w:rFonts w:ascii="Consolas" w:hAnsi="Consolas" w:eastAsia="Consolas"/>
          <w:sz w:val="18"/>
        </w:rPr>
        <w:t>version: 1</w:t>
      </w:r>
      <w:r>
        <w:rPr>
          <w:rFonts w:ascii="Yu Gothic" w:hAnsi="Yu Gothic" w:eastAsia="Yu Gothic"/>
        </w:rPr>
        <w:t xml:space="preserve"> の形式バージョンと </w:t>
      </w:r>
      <w:r>
        <w:rPr>
          <w:rFonts w:ascii="Consolas" w:hAnsi="Consolas" w:eastAsia="Consolas"/>
          <w:sz w:val="18"/>
        </w:rPr>
        <w:t>updated_at</w:t>
      </w:r>
      <w:r>
        <w:rPr>
          <w:rFonts w:ascii="Yu Gothic" w:hAnsi="Yu Gothic" w:eastAsia="Yu Gothic"/>
        </w:rPr>
        <w:t>/</w:t>
      </w:r>
      <w:r>
        <w:rPr>
          <w:rFonts w:ascii="Consolas" w:hAnsi="Consolas" w:eastAsia="Consolas"/>
          <w:sz w:val="18"/>
        </w:rPr>
        <w:t>updated_by</w:t>
      </w:r>
      <w:r>
        <w:rPr>
          <w:rFonts w:ascii="Yu Gothic" w:hAnsi="Yu Gothic" w:eastAsia="Yu Gothic"/>
        </w:rPr>
        <w:t xml:space="preserve"> の変更履歴を持つ。</w:t>
      </w:r>
    </w:p>
    <w:p>
      <w:pPr>
        <w:pStyle w:val="Heading2"/>
      </w:pPr>
      <w:r>
        <w:rPr>
          <w:rFonts w:ascii="Yu Gothic" w:hAnsi="Yu Gothic" w:eastAsia="Yu Gothic"/>
          <w:color w:val="1F3763"/>
        </w:rPr>
      </w:r>
      <w:r>
        <w:rPr>
          <w:rFonts w:ascii="Yu Gothic" w:hAnsi="Yu Gothic" w:eastAsia="Yu Gothic"/>
          <w:color w:val="1F3763"/>
        </w:rPr>
        <w:t>6. 状態遷移図・シーケンス図</w:t>
      </w:r>
    </w:p>
    <w:p>
      <w:r>
        <w:rPr>
          <w:rFonts w:ascii="Yu Gothic" w:hAnsi="Yu Gothic" w:eastAsia="Yu Gothic"/>
        </w:rPr>
        <w:t>3章の状態一覧表（実装から確認済み）を mermaid の状態遷移図として可視化する。状態名・遷移条件は3章の記載を正とし、本節はその図示である。</w:t>
      </w:r>
    </w:p>
    <w:p>
      <w:pPr>
        <w:pStyle w:val="Heading3"/>
      </w:pPr>
      <w:r>
        <w:rPr>
          <w:rFonts w:ascii="Yu Gothic" w:hAnsi="Yu Gothic" w:eastAsia="Yu Gothic"/>
          <w:color w:val="1F3763"/>
        </w:rPr>
      </w:r>
      <w:r>
        <w:rPr>
          <w:rFonts w:ascii="Yu Gothic" w:hAnsi="Yu Gothic" w:eastAsia="Yu Gothic"/>
          <w:color w:val="1F3763"/>
        </w:rPr>
        <w:t>6.1 ジョブ状態遷移図</w:t>
      </w:r>
    </w:p>
    <w:p>
      <w:pPr>
        <w:pStyle w:val="Heading4"/>
      </w:pPr>
      <w:r>
        <w:rPr>
          <w:rFonts w:ascii="Yu Gothic" w:hAnsi="Yu Gothic" w:eastAsia="Yu Gothic"/>
          <w:color w:val="1F3763"/>
        </w:rPr>
      </w:r>
      <w:r>
        <w:rPr>
          <w:rFonts w:ascii="Yu Gothic" w:hAnsi="Yu Gothic" w:eastAsia="Yu Gothic"/>
          <w:color w:val="1F3763"/>
        </w:rPr>
        <w:t>BA-01: CrawlJob.status</w:t>
      </w:r>
    </w:p>
    <w:p>
      <w:pPr>
        <w:jc w:val="center"/>
      </w:pPr>
      <w:r>
        <w:drawing>
          <wp:inline xmlns:a="http://schemas.openxmlformats.org/drawingml/2006/main" xmlns:pic="http://schemas.openxmlformats.org/drawingml/2006/picture">
            <wp:extent cx="6300470" cy="4807468"/>
            <wp:docPr id="1" name="Picture 1"/>
            <wp:cNvGraphicFramePr>
              <a:graphicFrameLocks noChangeAspect="1"/>
            </wp:cNvGraphicFramePr>
            <a:graphic>
              <a:graphicData uri="http://schemas.openxmlformats.org/drawingml/2006/picture">
                <pic:pic>
                  <pic:nvPicPr>
                    <pic:cNvPr id="0" name="11c281aaee8a22ec.png"/>
                    <pic:cNvPicPr/>
                  </pic:nvPicPr>
                  <pic:blipFill>
                    <a:blip r:embed="rId11"/>
                    <a:stretch>
                      <a:fillRect/>
                    </a:stretch>
                  </pic:blipFill>
                  <pic:spPr>
                    <a:xfrm>
                      <a:off x="0" y="0"/>
                      <a:ext cx="6300470" cy="4807468"/>
                    </a:xfrm>
                    <a:prstGeom prst="rect"/>
                  </pic:spPr>
                </pic:pic>
              </a:graphicData>
            </a:graphic>
          </wp:inline>
        </w:drawing>
      </w:r>
    </w:p>
    <w:p>
      <w:pPr>
        <w:jc w:val="center"/>
      </w:pPr>
      <w:r>
        <w:rPr>
          <w:rFonts w:ascii="Yu Gothic" w:hAnsi="Yu Gothic" w:eastAsia="Yu Gothic"/>
          <w:b/>
          <w:color w:val="444444"/>
          <w:sz w:val="18"/>
        </w:rPr>
        <w:t>図 6-1　BA-01: CrawlJob.status</w:t>
      </w:r>
    </w:p>
    <w:p>
      <w:pPr>
        <w:pStyle w:val="Heading4"/>
      </w:pPr>
      <w:r>
        <w:rPr>
          <w:rFonts w:ascii="Yu Gothic" w:hAnsi="Yu Gothic" w:eastAsia="Yu Gothic"/>
          <w:color w:val="1F3763"/>
        </w:rPr>
      </w:r>
      <w:r>
        <w:rPr>
          <w:rFonts w:ascii="Yu Gothic" w:hAnsi="Yu Gothic" w:eastAsia="Yu Gothic"/>
          <w:color w:val="1F3763"/>
        </w:rPr>
        <w:t>BA-03: AutoRunJob.status</w:t>
      </w:r>
    </w:p>
    <w:p>
      <w:pPr>
        <w:jc w:val="center"/>
      </w:pPr>
      <w:r>
        <w:drawing>
          <wp:inline xmlns:a="http://schemas.openxmlformats.org/drawingml/2006/main" xmlns:pic="http://schemas.openxmlformats.org/drawingml/2006/picture">
            <wp:extent cx="5104661" cy="7439240"/>
            <wp:docPr id="2" name="Picture 2"/>
            <wp:cNvGraphicFramePr>
              <a:graphicFrameLocks noChangeAspect="1"/>
            </wp:cNvGraphicFramePr>
            <a:graphic>
              <a:graphicData uri="http://schemas.openxmlformats.org/drawingml/2006/picture">
                <pic:pic>
                  <pic:nvPicPr>
                    <pic:cNvPr id="0" name="4f328094b2a7eca7.png"/>
                    <pic:cNvPicPr/>
                  </pic:nvPicPr>
                  <pic:blipFill>
                    <a:blip r:embed="rId12"/>
                    <a:stretch>
                      <a:fillRect/>
                    </a:stretch>
                  </pic:blipFill>
                  <pic:spPr>
                    <a:xfrm>
                      <a:off x="0" y="0"/>
                      <a:ext cx="5104661" cy="7439240"/>
                    </a:xfrm>
                    <a:prstGeom prst="rect"/>
                  </pic:spPr>
                </pic:pic>
              </a:graphicData>
            </a:graphic>
          </wp:inline>
        </w:drawing>
      </w:r>
    </w:p>
    <w:p>
      <w:pPr>
        <w:jc w:val="center"/>
      </w:pPr>
      <w:r>
        <w:rPr>
          <w:rFonts w:ascii="Yu Gothic" w:hAnsi="Yu Gothic" w:eastAsia="Yu Gothic"/>
          <w:b/>
          <w:color w:val="444444"/>
          <w:sz w:val="18"/>
        </w:rPr>
        <w:t>図 6-2　BA-03: AutoRunJob.status</w:t>
      </w:r>
    </w:p>
    <w:p>
      <w:r>
        <w:rPr>
          <w:rFonts w:ascii="Yu Gothic" w:hAnsi="Yu Gothic" w:eastAsia="Yu Gothic"/>
        </w:rPr>
        <w:t xml:space="preserve">補足: </w:t>
      </w:r>
      <w:r>
        <w:rPr>
          <w:rFonts w:ascii="Consolas" w:hAnsi="Consolas" w:eastAsia="Consolas"/>
          <w:sz w:val="18"/>
        </w:rPr>
        <w:t>failed</w:t>
      </w:r>
      <w:r>
        <w:rPr>
          <w:rFonts w:ascii="Yu Gothic" w:hAnsi="Yu Gothic" w:eastAsia="Yu Gothic"/>
        </w:rPr>
        <w:t>/</w:t>
      </w:r>
      <w:r>
        <w:rPr>
          <w:rFonts w:ascii="Consolas" w:hAnsi="Consolas" w:eastAsia="Consolas"/>
          <w:sz w:val="18"/>
        </w:rPr>
        <w:t>cancelled</w:t>
      </w:r>
      <w:r>
        <w:rPr>
          <w:rFonts w:ascii="Yu Gothic" w:hAnsi="Yu Gothic" w:eastAsia="Yu Gothic"/>
        </w:rPr>
        <w:t xml:space="preserve"> への遷移元は、クラス定義コメントの静的列挙のみが根拠であり、3.2節既述のとおり</w:t>
      </w:r>
      <w:r>
        <w:rPr>
          <w:rFonts w:ascii="Yu Gothic" w:hAnsi="Yu Gothic" w:eastAsia="Yu Gothic"/>
          <w:b/>
        </w:rPr>
        <w:t>個々の遷移を駆動する具体的な呼び出し箇所は未確認</w:t>
      </w:r>
      <w:r>
        <w:rPr>
          <w:rFonts w:ascii="Yu Gothic" w:hAnsi="Yu Gothic" w:eastAsia="Yu Gothic"/>
        </w:rPr>
        <w:t>。上図の遷移元は「主要な待機・実行状態からいつでも発生し得る」という保守的な想定で描いており、実装上その状態から実際には遷移しない場合を含む可能性がある（未確認）。</w:t>
      </w:r>
      <w:r>
        <w:rPr>
          <w:rFonts w:ascii="Consolas" w:hAnsi="Consolas" w:eastAsia="Consolas"/>
          <w:sz w:val="18"/>
        </w:rPr>
        <w:t>cancel()</w:t>
      </w:r>
      <w:r>
        <w:rPr>
          <w:rFonts w:ascii="Yu Gothic" w:hAnsi="Yu Gothic" w:eastAsia="Yu Gothic"/>
        </w:rPr>
        <w:t xml:space="preserve"> は5秒待機後 </w:t>
      </w:r>
      <w:r>
        <w:rPr>
          <w:rFonts w:ascii="Consolas" w:hAnsi="Consolas" w:eastAsia="Consolas"/>
          <w:sz w:val="18"/>
        </w:rPr>
        <w:t>kill()</w:t>
      </w:r>
      <w:r>
        <w:rPr>
          <w:rFonts w:ascii="Yu Gothic" w:hAnsi="Yu Gothic" w:eastAsia="Yu Gothic"/>
        </w:rPr>
        <w:t xml:space="preserve"> する子プロセス終了と、入力待ち・段階承認待ちの </w:t>
      </w:r>
      <w:r>
        <w:rPr>
          <w:rFonts w:ascii="Consolas" w:hAnsi="Consolas" w:eastAsia="Consolas"/>
          <w:sz w:val="18"/>
        </w:rPr>
        <w:t>threading.Event</w:t>
      </w:r>
      <w:r>
        <w:rPr>
          <w:rFonts w:ascii="Yu Gothic" w:hAnsi="Yu Gothic" w:eastAsia="Yu Gothic"/>
        </w:rPr>
        <w:t xml:space="preserve"> 解除を伴う（2.3節）。</w:t>
      </w:r>
    </w:p>
    <w:p>
      <w:pPr>
        <w:pStyle w:val="Heading3"/>
      </w:pPr>
      <w:r>
        <w:rPr>
          <w:rFonts w:ascii="Yu Gothic" w:hAnsi="Yu Gothic" w:eastAsia="Yu Gothic"/>
          <w:color w:val="1F3763"/>
        </w:rPr>
      </w:r>
      <w:r>
        <w:rPr>
          <w:rFonts w:ascii="Yu Gothic" w:hAnsi="Yu Gothic" w:eastAsia="Yu Gothic"/>
          <w:color w:val="1F3763"/>
        </w:rPr>
        <w:t>6.2 AutoRun 段階承認の状態遷移図</w:t>
      </w:r>
    </w:p>
    <w:p>
      <w:r>
        <w:rPr>
          <w:rFonts w:ascii="Consolas" w:hAnsi="Consolas" w:eastAsia="Consolas"/>
          <w:sz w:val="18"/>
        </w:rPr>
        <w:t>src/autorun/stages.py</w:t>
      </w:r>
      <w:r>
        <w:rPr>
          <w:rFonts w:ascii="Yu Gothic" w:hAnsi="Yu Gothic" w:eastAsia="Yu Gothic"/>
        </w:rPr>
        <w:t xml:space="preserve"> の8段階パイプライン。目的→計画→FE→観点→設計→詳細→ケースの7段階（設計段階1〜7）に、8段階目（Playwright自動化計画）が続く。各段階は独立して pending/generated/approved/skipped の状態を持つ（3.3節）。</w:t>
      </w:r>
    </w:p>
    <w:p>
      <w:pPr>
        <w:jc w:val="center"/>
      </w:pPr>
      <w:r>
        <w:drawing>
          <wp:inline xmlns:a="http://schemas.openxmlformats.org/drawingml/2006/main" xmlns:pic="http://schemas.openxmlformats.org/drawingml/2006/picture">
            <wp:extent cx="3098558" cy="7439240"/>
            <wp:docPr id="3" name="Picture 3"/>
            <wp:cNvGraphicFramePr>
              <a:graphicFrameLocks noChangeAspect="1"/>
            </wp:cNvGraphicFramePr>
            <a:graphic>
              <a:graphicData uri="http://schemas.openxmlformats.org/drawingml/2006/picture">
                <pic:pic>
                  <pic:nvPicPr>
                    <pic:cNvPr id="0" name="efe59fc113f878d7.png"/>
                    <pic:cNvPicPr/>
                  </pic:nvPicPr>
                  <pic:blipFill>
                    <a:blip r:embed="rId13"/>
                    <a:stretch>
                      <a:fillRect/>
                    </a:stretch>
                  </pic:blipFill>
                  <pic:spPr>
                    <a:xfrm>
                      <a:off x="0" y="0"/>
                      <a:ext cx="3098558" cy="7439240"/>
                    </a:xfrm>
                    <a:prstGeom prst="rect"/>
                  </pic:spPr>
                </pic:pic>
              </a:graphicData>
            </a:graphic>
          </wp:inline>
        </w:drawing>
      </w:r>
    </w:p>
    <w:p>
      <w:pPr>
        <w:jc w:val="center"/>
      </w:pPr>
      <w:r>
        <w:rPr>
          <w:rFonts w:ascii="Yu Gothic" w:hAnsi="Yu Gothic" w:eastAsia="Yu Gothic"/>
          <w:b/>
          <w:color w:val="444444"/>
          <w:sz w:val="18"/>
        </w:rPr>
        <w:t>図 6-3　AutoRun 段階承認の状態遷移図</w:t>
      </w:r>
    </w:p>
    <w:p>
      <w:r>
        <w:rPr>
          <w:rFonts w:ascii="Yu Gothic" w:hAnsi="Yu Gothic" w:eastAsia="Yu Gothic"/>
        </w:rPr>
        <w:t>各段階内部の項目状態:</w:t>
      </w:r>
    </w:p>
    <w:p>
      <w:pPr>
        <w:jc w:val="center"/>
      </w:pPr>
      <w:r>
        <w:drawing>
          <wp:inline xmlns:a="http://schemas.openxmlformats.org/drawingml/2006/main" xmlns:pic="http://schemas.openxmlformats.org/drawingml/2006/picture">
            <wp:extent cx="5938566" cy="7439240"/>
            <wp:docPr id="4" name="Picture 4"/>
            <wp:cNvGraphicFramePr>
              <a:graphicFrameLocks noChangeAspect="1"/>
            </wp:cNvGraphicFramePr>
            <a:graphic>
              <a:graphicData uri="http://schemas.openxmlformats.org/drawingml/2006/picture">
                <pic:pic>
                  <pic:nvPicPr>
                    <pic:cNvPr id="0" name="f0a1e75a0face53c.png"/>
                    <pic:cNvPicPr/>
                  </pic:nvPicPr>
                  <pic:blipFill>
                    <a:blip r:embed="rId14"/>
                    <a:stretch>
                      <a:fillRect/>
                    </a:stretch>
                  </pic:blipFill>
                  <pic:spPr>
                    <a:xfrm>
                      <a:off x="0" y="0"/>
                      <a:ext cx="5938566" cy="7439240"/>
                    </a:xfrm>
                    <a:prstGeom prst="rect"/>
                  </pic:spPr>
                </pic:pic>
              </a:graphicData>
            </a:graphic>
          </wp:inline>
        </w:drawing>
      </w:r>
    </w:p>
    <w:p>
      <w:pPr>
        <w:jc w:val="center"/>
      </w:pPr>
      <w:r>
        <w:rPr>
          <w:rFonts w:ascii="Yu Gothic" w:hAnsi="Yu Gothic" w:eastAsia="Yu Gothic"/>
          <w:b/>
          <w:color w:val="444444"/>
          <w:sz w:val="18"/>
        </w:rPr>
        <w:t>図 6-4　AutoRun 段階承認の状態遷移図</w:t>
      </w:r>
    </w:p>
    <w:p>
      <w:r>
        <w:rPr>
          <w:rFonts w:ascii="Yu Gothic" w:hAnsi="Yu Gothic" w:eastAsia="Yu Gothic"/>
        </w:rPr>
        <w:t xml:space="preserve">補足: API対応は </w:t>
      </w:r>
      <w:r>
        <w:rPr>
          <w:rFonts w:ascii="Consolas" w:hAnsi="Consolas" w:eastAsia="Consolas"/>
          <w:sz w:val="18"/>
        </w:rPr>
        <w:t>web/routes/autorun_stages.py</w:t>
      </w:r>
      <w:r>
        <w:rPr>
          <w:rFonts w:ascii="Yu Gothic" w:hAnsi="Yu Gothic" w:eastAsia="Yu Gothic"/>
        </w:rPr>
        <w:t>（14EP、実測）。</w:t>
      </w:r>
      <w:r>
        <w:rPr>
          <w:rFonts w:ascii="Consolas" w:hAnsi="Consolas" w:eastAsia="Consolas"/>
          <w:sz w:val="18"/>
        </w:rPr>
        <w:t>api_reset_stages</w:t>
      </w:r>
      <w:r>
        <w:rPr>
          <w:rFonts w:ascii="Yu Gothic" w:hAnsi="Yu Gothic" w:eastAsia="Yu Gothic"/>
        </w:rPr>
        <w:t xml:space="preserve"> により状態を初期化（作り直し）できる（常時遷移可能なため図には示していない）。</w:t>
      </w:r>
      <w:r>
        <w:rPr>
          <w:rFonts w:ascii="Consolas" w:hAnsi="Consolas" w:eastAsia="Consolas"/>
          <w:sz w:val="18"/>
        </w:rPr>
        <w:t>features</w:t>
      </w:r>
      <w:r>
        <w:rPr>
          <w:rFonts w:ascii="Yu Gothic" w:hAnsi="Yu Gothic" w:eastAsia="Yu Gothic"/>
        </w:rPr>
        <w:t xml:space="preserve"> 段階は </w:t>
      </w:r>
      <w:r>
        <w:rPr>
          <w:rFonts w:ascii="Consolas" w:hAnsi="Consolas" w:eastAsia="Consolas"/>
          <w:sz w:val="18"/>
        </w:rPr>
        <w:t>requires_item_approval=True</w:t>
      </w:r>
      <w:r>
        <w:rPr>
          <w:rFonts w:ascii="Yu Gothic" w:hAnsi="Yu Gothic" w:eastAsia="Yu Gothic"/>
        </w:rPr>
        <w:t xml:space="preserve"> のため、</w:t>
      </w:r>
      <w:r>
        <w:rPr>
          <w:rFonts w:ascii="Consolas" w:hAnsi="Consolas" w:eastAsia="Consolas"/>
          <w:sz w:val="18"/>
        </w:rPr>
        <w:t>Stage</w:t>
      </w:r>
      <w:r>
        <w:rPr>
          <w:rFonts w:ascii="Yu Gothic" w:hAnsi="Yu Gothic" w:eastAsia="Yu Gothic"/>
        </w:rPr>
        <w:t xml:space="preserve">単位の承認に加え配下 </w:t>
      </w:r>
      <w:r>
        <w:rPr>
          <w:rFonts w:ascii="Consolas" w:hAnsi="Consolas" w:eastAsia="Consolas"/>
          <w:sz w:val="18"/>
        </w:rPr>
        <w:t>StageItem</w:t>
      </w:r>
      <w:r>
        <w:rPr>
          <w:rFonts w:ascii="Yu Gothic" w:hAnsi="Yu Gothic" w:eastAsia="Yu Gothic"/>
        </w:rPr>
        <w:t xml:space="preserve"> 全件の承認が前提となる（2.3節・</w:t>
      </w:r>
      <w:r>
        <w:rPr>
          <w:rFonts w:ascii="Consolas" w:hAnsi="Consolas" w:eastAsia="Consolas"/>
          <w:sz w:val="18"/>
        </w:rPr>
        <w:t>WS2D-MD-001</w:t>
      </w:r>
      <w:r>
        <w:rPr>
          <w:rFonts w:ascii="Yu Gothic" w:hAnsi="Yu Gothic" w:eastAsia="Yu Gothic"/>
        </w:rPr>
        <w:t xml:space="preserve"> 6.2節）。</w:t>
      </w:r>
    </w:p>
    <w:p>
      <w:pPr>
        <w:pStyle w:val="Heading3"/>
      </w:pPr>
      <w:r>
        <w:rPr>
          <w:rFonts w:ascii="Yu Gothic" w:hAnsi="Yu Gothic" w:eastAsia="Yu Gothic"/>
          <w:color w:val="1F3763"/>
        </w:rPr>
      </w:r>
      <w:r>
        <w:rPr>
          <w:rFonts w:ascii="Yu Gothic" w:hAnsi="Yu Gothic" w:eastAsia="Yu Gothic"/>
          <w:color w:val="1F3763"/>
        </w:rPr>
        <w:t>6.3 スケジューラの動作シーケンス（BA-02）</w:t>
      </w:r>
    </w:p>
    <w:p>
      <w:pPr>
        <w:jc w:val="center"/>
      </w:pPr>
      <w:r>
        <w:drawing>
          <wp:inline xmlns:a="http://schemas.openxmlformats.org/drawingml/2006/main" xmlns:pic="http://schemas.openxmlformats.org/drawingml/2006/picture">
            <wp:extent cx="6300470" cy="4987872"/>
            <wp:docPr id="5" name="Picture 5"/>
            <wp:cNvGraphicFramePr>
              <a:graphicFrameLocks noChangeAspect="1"/>
            </wp:cNvGraphicFramePr>
            <a:graphic>
              <a:graphicData uri="http://schemas.openxmlformats.org/drawingml/2006/picture">
                <pic:pic>
                  <pic:nvPicPr>
                    <pic:cNvPr id="0" name="b0b25a3135d8e960.png"/>
                    <pic:cNvPicPr/>
                  </pic:nvPicPr>
                  <pic:blipFill>
                    <a:blip r:embed="rId15"/>
                    <a:stretch>
                      <a:fillRect/>
                    </a:stretch>
                  </pic:blipFill>
                  <pic:spPr>
                    <a:xfrm>
                      <a:off x="0" y="0"/>
                      <a:ext cx="6300470" cy="4987872"/>
                    </a:xfrm>
                    <a:prstGeom prst="rect"/>
                  </pic:spPr>
                </pic:pic>
              </a:graphicData>
            </a:graphic>
          </wp:inline>
        </w:drawing>
      </w:r>
    </w:p>
    <w:p>
      <w:pPr>
        <w:jc w:val="center"/>
      </w:pPr>
      <w:r>
        <w:rPr>
          <w:rFonts w:ascii="Yu Gothic" w:hAnsi="Yu Gothic" w:eastAsia="Yu Gothic"/>
          <w:b/>
          <w:color w:val="444444"/>
          <w:sz w:val="18"/>
        </w:rPr>
        <w:t>図 6-5　スケジューラの動作シーケンス（BA-02）</w:t>
      </w:r>
    </w:p>
    <w:p>
      <w:r>
        <w:rPr>
          <w:rFonts w:ascii="Yu Gothic" w:hAnsi="Yu Gothic" w:eastAsia="Yu Gothic"/>
        </w:rPr>
        <w:t xml:space="preserve">補足: 排他制御は </w:t>
      </w:r>
      <w:r>
        <w:rPr>
          <w:rFonts w:ascii="Consolas" w:hAnsi="Consolas" w:eastAsia="Consolas"/>
          <w:sz w:val="18"/>
        </w:rPr>
        <w:t>_started_lock</w:t>
      </w:r>
      <w:r>
        <w:rPr>
          <w:rFonts w:ascii="Yu Gothic" w:hAnsi="Yu Gothic" w:eastAsia="Yu Gothic"/>
        </w:rPr>
        <w:t>+</w:t>
      </w:r>
      <w:r>
        <w:rPr>
          <w:rFonts w:ascii="Consolas" w:hAnsi="Consolas" w:eastAsia="Consolas"/>
          <w:sz w:val="18"/>
        </w:rPr>
        <w:t>_scheduler_started</w:t>
      </w:r>
      <w:r>
        <w:rPr>
          <w:rFonts w:ascii="Yu Gothic" w:hAnsi="Yu Gothic" w:eastAsia="Yu Gothic"/>
        </w:rPr>
        <w:t xml:space="preserve"> フラグによるデーモン単一起動保証（4章既述）であり、上記シーケンスはそのデーモン内で直列に実行される。保持GC（</w:t>
      </w:r>
      <w:r>
        <w:rPr>
          <w:rFonts w:ascii="Consolas" w:hAnsi="Consolas" w:eastAsia="Consolas"/>
          <w:sz w:val="18"/>
        </w:rPr>
        <w:t>Ret</w:t>
      </w:r>
      <w:r>
        <w:rPr>
          <w:rFonts w:ascii="Yu Gothic" w:hAnsi="Yu Gothic" w:eastAsia="Yu Gothic"/>
        </w:rPr>
        <w:t>）の失敗はクロール成功の確定を妨げない（</w:t>
      </w:r>
      <w:r>
        <w:rPr>
          <w:rFonts w:ascii="Consolas" w:hAnsi="Consolas" w:eastAsia="Consolas"/>
          <w:sz w:val="18"/>
        </w:rPr>
        <w:t>except Exception</w:t>
      </w:r>
      <w:r>
        <w:rPr>
          <w:rFonts w:ascii="Yu Gothic" w:hAnsi="Yu Gothic" w:eastAsia="Yu Gothic"/>
        </w:rPr>
        <w:t xml:space="preserve"> でログ警告のみ、2.2節）。</w:t>
      </w:r>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7-1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初版作成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1.1</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ジョブ状態遷移図（CrawlJob/AutoRunJob）・AutoRun段階承認の状態遷移図・スケジューラ動作シーケンス図（mermaid）を追加</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バッチ設計書　WS2D-BA-001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