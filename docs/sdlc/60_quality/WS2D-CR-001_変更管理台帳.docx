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変更管理台帳</w:t>
      </w:r>
    </w:p>
    <w:p/>
    <w:p>
      <w:pPr>
        <w:jc w:val="center"/>
      </w:pPr>
      <w:r>
        <w:rPr>
          <w:rFonts w:ascii="Yu Gothic" w:hAnsi="Yu Gothic" w:eastAsia="Yu Gothic"/>
          <w:color w:val="555555"/>
          <w:sz w:val="24"/>
        </w:rPr>
        <w:t>WS2D-CR-001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WS2D-CR-001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docs/sdlc/60_quality/WS2D-CR-001_変更管理台帳.md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変更管理台帳</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WS2D-CR-001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2-1　変更要求（CR）のプロセス</w:t>
      </w:r>
    </w:p>
    <w:p>
      <w:pPr>
        <w:ind w:left="240"/>
      </w:pPr>
      <w:r>
        <w:rPr>
          <w:rFonts w:ascii="Yu Gothic" w:hAnsi="Yu Gothic" w:eastAsia="Yu Gothic"/>
          <w:sz w:val="20"/>
        </w:rPr>
        <w:t>表 3-1　変更の分類と承認レベル</w:t>
      </w:r>
    </w:p>
    <w:p>
      <w:pPr>
        <w:ind w:left="240"/>
      </w:pPr>
      <w:r>
        <w:rPr>
          <w:rFonts w:ascii="Yu Gothic" w:hAnsi="Yu Gothic" w:eastAsia="Yu Gothic"/>
          <w:sz w:val="20"/>
        </w:rPr>
        <w:t>表 4-1　影響分析の観点</w:t>
      </w:r>
    </w:p>
    <w:p>
      <w:pPr>
        <w:ind w:left="240"/>
      </w:pPr>
      <w:r>
        <w:rPr>
          <w:rFonts w:ascii="Yu Gothic" w:hAnsi="Yu Gothic" w:eastAsia="Yu Gothic"/>
          <w:sz w:val="20"/>
        </w:rPr>
        <w:t>表 5-1　実績台帳</w:t>
      </w:r>
    </w:p>
    <w:p>
      <w:pPr>
        <w:ind w:left="240"/>
      </w:pPr>
      <w:r>
        <w:rPr>
          <w:rFonts w:ascii="Yu Gothic" w:hAnsi="Yu Gothic" w:eastAsia="Yu Gothic"/>
          <w:sz w:val="20"/>
        </w:rPr>
        <w:t>表 6-1　分類別件数（実績台帳34件中）</w:t>
      </w:r>
    </w:p>
    <w:p>
      <w:pPr>
        <w:ind w:left="240"/>
      </w:pPr>
      <w:r>
        <w:rPr>
          <w:rFonts w:ascii="Yu Gothic" w:hAnsi="Yu Gothic" w:eastAsia="Yu Gothic"/>
          <w:sz w:val="20"/>
        </w:rPr>
        <w:t>表 6-2　期間別件数</w:t>
      </w:r>
    </w:p>
    <w:p>
      <w:pPr>
        <w:ind w:left="240"/>
      </w:pPr>
      <w:r>
        <w:rPr>
          <w:rFonts w:ascii="Yu Gothic" w:hAnsi="Yu Gothic" w:eastAsia="Yu Gothic"/>
          <w:sz w:val="20"/>
        </w:rPr>
        <w:t>表 8-1　改訂履歴</w:t>
      </w:r>
    </w:p>
    <w:p>
      <w:r>
        <w:br w:type="page"/>
      </w:r>
    </w:p>
    <w:p>
      <w:pPr>
        <w:pStyle w:val="ListBullet"/>
      </w:pPr>
      <w:r>
        <w:rPr>
          <w:rFonts w:ascii="Yu Gothic" w:hAnsi="Yu Gothic" w:eastAsia="Yu Gothic"/>
        </w:rPr>
        <w:t>文書ID: WS2D-CR-001</w:t>
      </w:r>
    </w:p>
    <w:p>
      <w:pPr>
        <w:pStyle w:val="ListBullet"/>
      </w:pPr>
      <w:r>
        <w:rPr>
          <w:rFonts w:ascii="Yu Gothic" w:hAnsi="Yu Gothic" w:eastAsia="Yu Gothic"/>
        </w:rPr>
        <w:t>版数: 1.0 / 作成日: 2026-08-02 / 最終更新: 2026-08-02</w:t>
      </w:r>
    </w:p>
    <w:p>
      <w:pPr>
        <w:pStyle w:val="ListBullet"/>
      </w:pPr>
      <w:r>
        <w:rPr>
          <w:rFonts w:ascii="Yu Gothic" w:hAnsi="Yu Gothic" w:eastAsia="Yu Gothic"/>
        </w:rPr>
        <w:t>対象読者: 変更の起票・レビュー・承認に関わる開発チーム、および変更履歴を確認する発注者側担当者</w:t>
      </w:r>
    </w:p>
    <w:p>
      <w:pPr>
        <w:pStyle w:val="ListBullet"/>
      </w:pPr>
      <w:r>
        <w:rPr>
          <w:rFonts w:ascii="Yu Gothic" w:hAnsi="Yu Gothic" w:eastAsia="Yu Gothic"/>
        </w:rPr>
        <w:t xml:space="preserve">実測方法: 実績台帳（5章）は </w:t>
      </w:r>
      <w:r>
        <w:rPr>
          <w:rFonts w:ascii="Consolas" w:hAnsi="Consolas" w:eastAsia="Consolas"/>
          <w:sz w:val="18"/>
        </w:rPr>
        <w:t>git log --oneline --format="%h|%ad|%s" --date=short</w:t>
      </w:r>
      <w:r>
        <w:rPr>
          <w:rFonts w:ascii="Yu Gothic" w:hAnsi="Yu Gothic" w:eastAsia="Yu Gothic"/>
        </w:rPr>
        <w:t xml:space="preserve"> の実出力のみを転記する。捏造・推測によるコミットの追加は行わない。プロセス定義（2〜4章）は、本プロジェクトで実際に運用されているGitHub Pull Requestベースの開発フローを土台に記述する。</w:t>
      </w:r>
    </w:p>
    <w:p>
      <w:pPr>
        <w:pStyle w:val="Heading2"/>
      </w:pPr>
      <w:r>
        <w:rPr>
          <w:rFonts w:ascii="Yu Gothic" w:hAnsi="Yu Gothic" w:eastAsia="Yu Gothic"/>
          <w:color w:val="1F3763"/>
        </w:rPr>
      </w:r>
      <w:r>
        <w:rPr>
          <w:rFonts w:ascii="Yu Gothic" w:hAnsi="Yu Gothic" w:eastAsia="Yu Gothic"/>
          <w:color w:val="1F3763"/>
        </w:rPr>
        <w:t>目次</w:t>
      </w:r>
    </w:p>
    <w:p>
      <w:pPr>
        <w:pStyle w:val="ListNumber"/>
      </w:pPr>
      <w:r>
        <w:rPr>
          <w:rFonts w:ascii="Yu Gothic" w:hAnsi="Yu Gothic" w:eastAsia="Yu Gothic"/>
        </w:rPr>
        <w:t>変更管理の目的と適用範囲（#1-変更管理の目的と適用範囲）</w:t>
      </w:r>
    </w:p>
    <w:p>
      <w:pPr>
        <w:pStyle w:val="ListNumber"/>
      </w:pPr>
      <w:r>
        <w:rPr>
          <w:rFonts w:ascii="Yu Gothic" w:hAnsi="Yu Gothic" w:eastAsia="Yu Gothic"/>
        </w:rPr>
        <w:t>変更要求（CR）のプロセス（#2-変更要求crのプロセス）</w:t>
      </w:r>
    </w:p>
    <w:p>
      <w:pPr>
        <w:pStyle w:val="ListNumber"/>
      </w:pPr>
      <w:r>
        <w:rPr>
          <w:rFonts w:ascii="Yu Gothic" w:hAnsi="Yu Gothic" w:eastAsia="Yu Gothic"/>
        </w:rPr>
        <w:t>変更の分類と承認レベル（#3-変更の分類と承認レベル）</w:t>
      </w:r>
    </w:p>
    <w:p>
      <w:pPr>
        <w:pStyle w:val="ListNumber"/>
      </w:pPr>
      <w:r>
        <w:rPr>
          <w:rFonts w:ascii="Yu Gothic" w:hAnsi="Yu Gothic" w:eastAsia="Yu Gothic"/>
        </w:rPr>
        <w:t>影響分析の観点（#4-影響分析の観点）</w:t>
      </w:r>
    </w:p>
    <w:p>
      <w:pPr>
        <w:pStyle w:val="ListNumber"/>
      </w:pPr>
      <w:r>
        <w:rPr>
          <w:rFonts w:ascii="Yu Gothic" w:hAnsi="Yu Gothic" w:eastAsia="Yu Gothic"/>
        </w:rPr>
        <w:t>実績台帳（#5-実績台帳）</w:t>
      </w:r>
    </w:p>
    <w:p>
      <w:pPr>
        <w:pStyle w:val="ListNumber"/>
      </w:pPr>
      <w:r>
        <w:rPr>
          <w:rFonts w:ascii="Yu Gothic" w:hAnsi="Yu Gothic" w:eastAsia="Yu Gothic"/>
        </w:rPr>
        <w:t>変更統計（#6-変更統計）</w:t>
      </w:r>
    </w:p>
    <w:p>
      <w:pPr>
        <w:pStyle w:val="ListNumber"/>
      </w:pPr>
      <w:r>
        <w:rPr>
          <w:rFonts w:ascii="Yu Gothic" w:hAnsi="Yu Gothic" w:eastAsia="Yu Gothic"/>
        </w:rPr>
        <w:t>未処理の変更要求（#7-未処理の変更要求）</w:t>
      </w:r>
    </w:p>
    <w:p>
      <w:pPr>
        <w:pStyle w:val="ListNumber"/>
      </w:pPr>
      <w:r>
        <w:rPr>
          <w:rFonts w:ascii="Yu Gothic" w:hAnsi="Yu Gothic" w:eastAsia="Yu Gothic"/>
        </w:rPr>
        <w:t>改訂履歴（#8-改訂履歴）</w:t>
      </w:r>
    </w:p>
    <w:p>
      <w:r>
        <w:t>────────────────────────────────────────</w:t>
      </w:r>
    </w:p>
    <w:p>
      <w:pPr>
        <w:pStyle w:val="Heading2"/>
      </w:pPr>
      <w:r>
        <w:rPr>
          <w:rFonts w:ascii="Yu Gothic" w:hAnsi="Yu Gothic" w:eastAsia="Yu Gothic"/>
          <w:color w:val="1F3763"/>
        </w:rPr>
      </w:r>
      <w:r>
        <w:rPr>
          <w:rFonts w:ascii="Yu Gothic" w:hAnsi="Yu Gothic" w:eastAsia="Yu Gothic"/>
          <w:color w:val="1F3763"/>
        </w:rPr>
        <w:t>1. 変更管理の目的と適用範囲</w:t>
      </w:r>
    </w:p>
    <w:p>
      <w:r>
        <w:rPr>
          <w:rFonts w:ascii="Yu Gothic" w:hAnsi="Yu Gothic" w:eastAsia="Yu Gothic"/>
        </w:rPr>
        <w:t>変更管理の目的は、WebSpec2Docに対するあらゆる変更（機能追加・機能改善・不具合修正・リファクタリング・文書更新）を、</w:t>
      </w:r>
      <w:r>
        <w:rPr>
          <w:rFonts w:ascii="Yu Gothic" w:hAnsi="Yu Gothic" w:eastAsia="Yu Gothic"/>
          <w:b/>
        </w:rPr>
        <w:t>起票から検証・クローズまで追跡可能な形で記録し</w:t>
      </w:r>
      <w:r>
        <w:rPr>
          <w:rFonts w:ascii="Yu Gothic" w:hAnsi="Yu Gothic" w:eastAsia="Yu Gothic"/>
        </w:rPr>
        <w:t>、実装が要件・設計・テスト・文書のいずれとも矛盾しない状態を維持することです。無秩序な変更の蓄積は、本プロジェクトが重視する「機能整合性ゲート」（</w:t>
      </w:r>
      <w:r>
        <w:rPr>
          <w:rFonts w:ascii="Consolas" w:hAnsi="Consolas" w:eastAsia="Consolas"/>
          <w:sz w:val="18"/>
        </w:rPr>
        <w:t>.claude/rules/functional-integrity.md</w:t>
      </w:r>
      <w:r>
        <w:rPr>
          <w:rFonts w:ascii="Yu Gothic" w:hAnsi="Yu Gothic" w:eastAsia="Yu Gothic"/>
        </w:rPr>
        <w:t>）を形骸化させるため、変更管理はその前提となる基礎規律と位置づけます。</w:t>
      </w:r>
    </w:p>
    <w:p>
      <w:r>
        <w:rPr>
          <w:rFonts w:ascii="Yu Gothic" w:hAnsi="Yu Gothic" w:eastAsia="Yu Gothic"/>
        </w:rPr>
        <w:t>適用範囲は次のとおりとします。</w:t>
      </w:r>
    </w:p>
    <w:p>
      <w:pPr>
        <w:pStyle w:val="ListBullet"/>
      </w:pPr>
      <w:r>
        <w:rPr>
          <w:rFonts w:ascii="Yu Gothic" w:hAnsi="Yu Gothic" w:eastAsia="Yu Gothic"/>
        </w:rPr>
        <w:t>ソースコード（</w:t>
      </w:r>
      <w:r>
        <w:rPr>
          <w:rFonts w:ascii="Consolas" w:hAnsi="Consolas" w:eastAsia="Consolas"/>
          <w:sz w:val="18"/>
        </w:rPr>
        <w:t>src/</w:t>
      </w:r>
      <w:r>
        <w:rPr>
          <w:rFonts w:ascii="Yu Gothic" w:hAnsi="Yu Gothic" w:eastAsia="Yu Gothic"/>
        </w:rPr>
        <w:t>・</w:t>
      </w:r>
      <w:r>
        <w:rPr>
          <w:rFonts w:ascii="Consolas" w:hAnsi="Consolas" w:eastAsia="Consolas"/>
          <w:sz w:val="18"/>
        </w:rPr>
        <w:t>web/</w:t>
      </w:r>
      <w:r>
        <w:rPr>
          <w:rFonts w:ascii="Yu Gothic" w:hAnsi="Yu Gothic" w:eastAsia="Yu Gothic"/>
        </w:rPr>
        <w:t>・</w:t>
      </w:r>
      <w:r>
        <w:rPr>
          <w:rFonts w:ascii="Consolas" w:hAnsi="Consolas" w:eastAsia="Consolas"/>
          <w:sz w:val="18"/>
        </w:rPr>
        <w:t>templates/</w:t>
      </w:r>
      <w:r>
        <w:rPr>
          <w:rFonts w:ascii="Yu Gothic" w:hAnsi="Yu Gothic" w:eastAsia="Yu Gothic"/>
        </w:rPr>
        <w:t>・</w:t>
      </w:r>
      <w:r>
        <w:rPr>
          <w:rFonts w:ascii="Consolas" w:hAnsi="Consolas" w:eastAsia="Consolas"/>
          <w:sz w:val="18"/>
        </w:rPr>
        <w:t>static/</w:t>
      </w:r>
      <w:r>
        <w:rPr>
          <w:rFonts w:ascii="Yu Gothic" w:hAnsi="Yu Gothic" w:eastAsia="Yu Gothic"/>
        </w:rPr>
        <w:t>）に対する変更</w:t>
      </w:r>
    </w:p>
    <w:p>
      <w:pPr>
        <w:pStyle w:val="ListBullet"/>
      </w:pPr>
      <w:r>
        <w:rPr>
          <w:rFonts w:ascii="Yu Gothic" w:hAnsi="Yu Gothic" w:eastAsia="Yu Gothic"/>
        </w:rPr>
        <w:t>SDLC文書（</w:t>
      </w:r>
      <w:r>
        <w:rPr>
          <w:rFonts w:ascii="Consolas" w:hAnsi="Consolas" w:eastAsia="Consolas"/>
          <w:sz w:val="18"/>
        </w:rPr>
        <w:t>docs/sdlc/</w:t>
      </w:r>
      <w:r>
        <w:rPr>
          <w:rFonts w:ascii="Yu Gothic" w:hAnsi="Yu Gothic" w:eastAsia="Yu Gothic"/>
        </w:rPr>
        <w:t>）に対する変更</w:t>
      </w:r>
    </w:p>
    <w:p>
      <w:pPr>
        <w:pStyle w:val="ListBullet"/>
      </w:pPr>
      <w:r>
        <w:rPr>
          <w:rFonts w:ascii="Yu Gothic" w:hAnsi="Yu Gothic" w:eastAsia="Yu Gothic"/>
        </w:rPr>
        <w:t>テストコード（</w:t>
      </w:r>
      <w:r>
        <w:rPr>
          <w:rFonts w:ascii="Consolas" w:hAnsi="Consolas" w:eastAsia="Consolas"/>
          <w:sz w:val="18"/>
        </w:rPr>
        <w:t>tests/</w:t>
      </w:r>
      <w:r>
        <w:rPr>
          <w:rFonts w:ascii="Yu Gothic" w:hAnsi="Yu Gothic" w:eastAsia="Yu Gothic"/>
        </w:rPr>
        <w:t>）に対する変更</w:t>
      </w:r>
    </w:p>
    <w:p>
      <w:pPr>
        <w:pStyle w:val="ListBullet"/>
      </w:pPr>
      <w:r>
        <w:rPr>
          <w:rFonts w:ascii="Yu Gothic" w:hAnsi="Yu Gothic" w:eastAsia="Yu Gothic"/>
        </w:rPr>
        <w:t>設定ファイル・CI定義（</w:t>
      </w:r>
      <w:r>
        <w:rPr>
          <w:rFonts w:ascii="Consolas" w:hAnsi="Consolas" w:eastAsia="Consolas"/>
          <w:sz w:val="18"/>
        </w:rPr>
        <w:t>.github/workflows/</w:t>
      </w:r>
      <w:r>
        <w:rPr>
          <w:rFonts w:ascii="Yu Gothic" w:hAnsi="Yu Gothic" w:eastAsia="Yu Gothic"/>
        </w:rPr>
        <w:t xml:space="preserve"> 等）に対する変更</w:t>
      </w:r>
    </w:p>
    <w:p>
      <w:r>
        <w:rPr>
          <w:rFonts w:ascii="Yu Gothic" w:hAnsi="Yu Gothic" w:eastAsia="Yu Gothic"/>
        </w:rPr>
        <w:t>軽微な誤字修正やコメントのみの変更など、外部に影響しない変更は本台帳への記載を省略してよいものとします。ただし、その判断自体もレビュー時に確認します。</w:t>
      </w:r>
    </w:p>
    <w:p>
      <w:r>
        <w:t>────────────────────────────────────────</w:t>
      </w:r>
    </w:p>
    <w:p>
      <w:pPr>
        <w:pStyle w:val="Heading2"/>
      </w:pPr>
      <w:r>
        <w:rPr>
          <w:rFonts w:ascii="Yu Gothic" w:hAnsi="Yu Gothic" w:eastAsia="Yu Gothic"/>
          <w:color w:val="1F3763"/>
        </w:rPr>
      </w:r>
      <w:r>
        <w:rPr>
          <w:rFonts w:ascii="Yu Gothic" w:hAnsi="Yu Gothic" w:eastAsia="Yu Gothic"/>
          <w:color w:val="1F3763"/>
        </w:rPr>
        <w:t>2. 変更要求（CR）のプロセス</w:t>
      </w:r>
    </w:p>
    <w:p>
      <w:r>
        <w:rPr>
          <w:rFonts w:ascii="Yu Gothic" w:hAnsi="Yu Gothic" w:eastAsia="Yu Gothic"/>
        </w:rPr>
        <w:t>本プロジェクトはGitHub上のPull Request（PR）を単位として変更を管理しており、実績（5章）のコミット履歴もこのフローに沿って記録されています。各ステップの入出力と承認者は次のとおりです。</w:t>
      </w:r>
    </w:p>
    <w:p>
      <w:pPr>
        <w:jc w:val="center"/>
      </w:pPr>
      <w:r>
        <w:rPr>
          <w:rFonts w:ascii="Yu Gothic" w:hAnsi="Yu Gothic" w:eastAsia="Yu Gothic"/>
          <w:b/>
          <w:color w:val="444444"/>
          <w:sz w:val="18"/>
        </w:rPr>
        <w:t>表 2-1　変更要求（CR）のプロセス</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ステップ</w:t>
            </w:r>
          </w:p>
        </w:tc>
        <w:tc>
          <w:tcPr>
            <w:tcW w:type="dxa" w:w="1984"/>
            <w:shd w:fill="D9E2F3"/>
          </w:tcPr>
          <w:p>
            <w:r>
              <w:rPr>
                <w:b/>
                <w:sz w:val="18"/>
              </w:rPr>
            </w:r>
            <w:r>
              <w:rPr>
                <w:rFonts w:ascii="Yu Gothic" w:hAnsi="Yu Gothic" w:eastAsia="Yu Gothic"/>
                <w:b/>
                <w:sz w:val="18"/>
              </w:rPr>
              <w:t>入力</w:t>
            </w:r>
          </w:p>
        </w:tc>
        <w:tc>
          <w:tcPr>
            <w:tcW w:type="dxa" w:w="1984"/>
            <w:shd w:fill="D9E2F3"/>
          </w:tcPr>
          <w:p>
            <w:r>
              <w:rPr>
                <w:b/>
                <w:sz w:val="18"/>
              </w:rPr>
            </w:r>
            <w:r>
              <w:rPr>
                <w:rFonts w:ascii="Yu Gothic" w:hAnsi="Yu Gothic" w:eastAsia="Yu Gothic"/>
                <w:b/>
                <w:sz w:val="18"/>
              </w:rPr>
              <w:t>実施内容</w:t>
            </w:r>
          </w:p>
        </w:tc>
        <w:tc>
          <w:tcPr>
            <w:tcW w:type="dxa" w:w="1984"/>
            <w:shd w:fill="D9E2F3"/>
          </w:tcPr>
          <w:p>
            <w:r>
              <w:rPr>
                <w:b/>
                <w:sz w:val="18"/>
              </w:rPr>
            </w:r>
            <w:r>
              <w:rPr>
                <w:rFonts w:ascii="Yu Gothic" w:hAnsi="Yu Gothic" w:eastAsia="Yu Gothic"/>
                <w:b/>
                <w:sz w:val="18"/>
              </w:rPr>
              <w:t>出力</w:t>
            </w:r>
          </w:p>
        </w:tc>
        <w:tc>
          <w:tcPr>
            <w:tcW w:type="dxa" w:w="1984"/>
            <w:shd w:fill="D9E2F3"/>
          </w:tcPr>
          <w:p>
            <w:r>
              <w:rPr>
                <w:b/>
                <w:sz w:val="18"/>
              </w:rPr>
            </w:r>
            <w:r>
              <w:rPr>
                <w:rFonts w:ascii="Yu Gothic" w:hAnsi="Yu Gothic" w:eastAsia="Yu Gothic"/>
                <w:b/>
                <w:sz w:val="18"/>
              </w:rPr>
              <w:t>承認者</w:t>
            </w:r>
          </w:p>
        </w:tc>
      </w:tr>
      <w:tr>
        <w:tc>
          <w:tcPr>
            <w:tcW w:type="dxa" w:w="1984"/>
          </w:tcPr>
          <w:p>
            <w:r>
              <w:rPr>
                <w:sz w:val="18"/>
              </w:rPr>
            </w:r>
            <w:r>
              <w:rPr>
                <w:rFonts w:ascii="Yu Gothic" w:hAnsi="Yu Gothic" w:eastAsia="Yu Gothic"/>
                <w:sz w:val="18"/>
              </w:rPr>
              <w:t>① 起票</w:t>
            </w:r>
          </w:p>
        </w:tc>
        <w:tc>
          <w:tcPr>
            <w:tcW w:type="dxa" w:w="1984"/>
          </w:tcPr>
          <w:p>
            <w:r>
              <w:rPr>
                <w:sz w:val="18"/>
              </w:rPr>
            </w:r>
            <w:r>
              <w:rPr>
                <w:rFonts w:ascii="Yu Gothic" w:hAnsi="Yu Gothic" w:eastAsia="Yu Gothic"/>
                <w:sz w:val="18"/>
              </w:rPr>
              <w:t>課題・要望・不具合報告</w:t>
            </w:r>
          </w:p>
        </w:tc>
        <w:tc>
          <w:tcPr>
            <w:tcW w:type="dxa" w:w="1984"/>
          </w:tcPr>
          <w:p>
            <w:r>
              <w:rPr>
                <w:sz w:val="18"/>
              </w:rPr>
            </w:r>
            <w:r>
              <w:rPr>
                <w:rFonts w:ascii="Yu Gothic" w:hAnsi="Yu Gothic" w:eastAsia="Yu Gothic"/>
                <w:sz w:val="18"/>
              </w:rPr>
              <w:t>変更内容をブランチ名・PR説明として明文化する</w:t>
            </w:r>
          </w:p>
        </w:tc>
        <w:tc>
          <w:tcPr>
            <w:tcW w:type="dxa" w:w="1984"/>
          </w:tcPr>
          <w:p>
            <w:r>
              <w:rPr>
                <w:sz w:val="18"/>
              </w:rPr>
            </w:r>
            <w:r>
              <w:rPr>
                <w:rFonts w:ascii="Yu Gothic" w:hAnsi="Yu Gothic" w:eastAsia="Yu Gothic"/>
                <w:sz w:val="18"/>
              </w:rPr>
              <w:t>作業ブランチ、PR起票</w:t>
            </w:r>
          </w:p>
        </w:tc>
        <w:tc>
          <w:tcPr>
            <w:tcW w:type="dxa" w:w="1984"/>
          </w:tcPr>
          <w:p>
            <w:r>
              <w:rPr>
                <w:sz w:val="18"/>
              </w:rPr>
            </w:r>
            <w:r>
              <w:rPr>
                <w:rFonts w:ascii="Yu Gothic" w:hAnsi="Yu Gothic" w:eastAsia="Yu Gothic"/>
                <w:sz w:val="18"/>
              </w:rPr>
              <w:t>起票者</w:t>
            </w:r>
          </w:p>
        </w:tc>
      </w:tr>
      <w:tr>
        <w:tc>
          <w:tcPr>
            <w:tcW w:type="dxa" w:w="1984"/>
          </w:tcPr>
          <w:p>
            <w:r>
              <w:rPr>
                <w:sz w:val="18"/>
              </w:rPr>
            </w:r>
            <w:r>
              <w:rPr>
                <w:rFonts w:ascii="Yu Gothic" w:hAnsi="Yu Gothic" w:eastAsia="Yu Gothic"/>
                <w:sz w:val="18"/>
              </w:rPr>
              <w:t>② 影響分析</w:t>
            </w:r>
          </w:p>
        </w:tc>
        <w:tc>
          <w:tcPr>
            <w:tcW w:type="dxa" w:w="1984"/>
          </w:tcPr>
          <w:p>
            <w:r>
              <w:rPr>
                <w:sz w:val="18"/>
              </w:rPr>
            </w:r>
            <w:r>
              <w:rPr>
                <w:rFonts w:ascii="Yu Gothic" w:hAnsi="Yu Gothic" w:eastAsia="Yu Gothic"/>
                <w:sz w:val="18"/>
              </w:rPr>
              <w:t>起票内容</w:t>
            </w:r>
          </w:p>
        </w:tc>
        <w:tc>
          <w:tcPr>
            <w:tcW w:type="dxa" w:w="1984"/>
          </w:tcPr>
          <w:p>
            <w:r>
              <w:rPr>
                <w:sz w:val="18"/>
              </w:rPr>
            </w:r>
            <w:r>
              <w:rPr>
                <w:rFonts w:ascii="Yu Gothic" w:hAnsi="Yu Gothic" w:eastAsia="Yu Gothic"/>
                <w:sz w:val="18"/>
              </w:rPr>
              <w:t>3章の分類判定、4章の観点でのチェック</w:t>
            </w:r>
          </w:p>
        </w:tc>
        <w:tc>
          <w:tcPr>
            <w:tcW w:type="dxa" w:w="1984"/>
          </w:tcPr>
          <w:p>
            <w:r>
              <w:rPr>
                <w:sz w:val="18"/>
              </w:rPr>
            </w:r>
            <w:r>
              <w:rPr>
                <w:rFonts w:ascii="Yu Gothic" w:hAnsi="Yu Gothic" w:eastAsia="Yu Gothic"/>
                <w:sz w:val="18"/>
              </w:rPr>
              <w:t>影響範囲の明示（PR説明）</w:t>
            </w:r>
          </w:p>
        </w:tc>
        <w:tc>
          <w:tcPr>
            <w:tcW w:type="dxa" w:w="1984"/>
          </w:tcPr>
          <w:p>
            <w:r>
              <w:rPr>
                <w:sz w:val="18"/>
              </w:rPr>
            </w:r>
            <w:r>
              <w:rPr>
                <w:rFonts w:ascii="Yu Gothic" w:hAnsi="Yu Gothic" w:eastAsia="Yu Gothic"/>
                <w:sz w:val="18"/>
              </w:rPr>
              <w:t>実装担当者</w:t>
            </w:r>
          </w:p>
        </w:tc>
      </w:tr>
      <w:tr>
        <w:tc>
          <w:tcPr>
            <w:tcW w:type="dxa" w:w="1984"/>
          </w:tcPr>
          <w:p>
            <w:r>
              <w:rPr>
                <w:sz w:val="18"/>
              </w:rPr>
            </w:r>
            <w:r>
              <w:rPr>
                <w:rFonts w:ascii="Yu Gothic" w:hAnsi="Yu Gothic" w:eastAsia="Yu Gothic"/>
                <w:sz w:val="18"/>
              </w:rPr>
              <w:t>③ 承認</w:t>
            </w:r>
          </w:p>
        </w:tc>
        <w:tc>
          <w:tcPr>
            <w:tcW w:type="dxa" w:w="1984"/>
          </w:tcPr>
          <w:p>
            <w:r>
              <w:rPr>
                <w:sz w:val="18"/>
              </w:rPr>
            </w:r>
            <w:r>
              <w:rPr>
                <w:rFonts w:ascii="Yu Gothic" w:hAnsi="Yu Gothic" w:eastAsia="Yu Gothic"/>
                <w:sz w:val="18"/>
              </w:rPr>
              <w:t>影響分析結果</w:t>
            </w:r>
          </w:p>
        </w:tc>
        <w:tc>
          <w:tcPr>
            <w:tcW w:type="dxa" w:w="1984"/>
          </w:tcPr>
          <w:p>
            <w:r>
              <w:rPr>
                <w:sz w:val="18"/>
              </w:rPr>
            </w:r>
            <w:r>
              <w:rPr>
                <w:rFonts w:ascii="Yu Gothic" w:hAnsi="Yu Gothic" w:eastAsia="Yu Gothic"/>
                <w:sz w:val="18"/>
              </w:rPr>
              <w:t>コードレビュー、CI結果の確認</w:t>
            </w:r>
          </w:p>
        </w:tc>
        <w:tc>
          <w:tcPr>
            <w:tcW w:type="dxa" w:w="1984"/>
          </w:tcPr>
          <w:p>
            <w:r>
              <w:rPr>
                <w:sz w:val="18"/>
              </w:rPr>
            </w:r>
            <w:r>
              <w:rPr>
                <w:rFonts w:ascii="Yu Gothic" w:hAnsi="Yu Gothic" w:eastAsia="Yu Gothic"/>
                <w:sz w:val="18"/>
              </w:rPr>
              <w:t>レビュー承認・CI green</w:t>
            </w:r>
          </w:p>
        </w:tc>
        <w:tc>
          <w:tcPr>
            <w:tcW w:type="dxa" w:w="1984"/>
          </w:tcPr>
          <w:p>
            <w:r>
              <w:rPr>
                <w:sz w:val="18"/>
              </w:rPr>
            </w:r>
            <w:r>
              <w:rPr>
                <w:rFonts w:ascii="Yu Gothic" w:hAnsi="Yu Gothic" w:eastAsia="Yu Gothic"/>
                <w:sz w:val="18"/>
              </w:rPr>
              <w:t>レビュー承認者</w:t>
            </w:r>
          </w:p>
        </w:tc>
      </w:tr>
      <w:tr>
        <w:tc>
          <w:tcPr>
            <w:tcW w:type="dxa" w:w="1984"/>
          </w:tcPr>
          <w:p>
            <w:r>
              <w:rPr>
                <w:sz w:val="18"/>
              </w:rPr>
            </w:r>
            <w:r>
              <w:rPr>
                <w:rFonts w:ascii="Yu Gothic" w:hAnsi="Yu Gothic" w:eastAsia="Yu Gothic"/>
                <w:sz w:val="18"/>
              </w:rPr>
              <w:t>④ 実装</w:t>
            </w:r>
          </w:p>
        </w:tc>
        <w:tc>
          <w:tcPr>
            <w:tcW w:type="dxa" w:w="1984"/>
          </w:tcPr>
          <w:p>
            <w:r>
              <w:rPr>
                <w:sz w:val="18"/>
              </w:rPr>
            </w:r>
            <w:r>
              <w:rPr>
                <w:rFonts w:ascii="Yu Gothic" w:hAnsi="Yu Gothic" w:eastAsia="Yu Gothic"/>
                <w:sz w:val="18"/>
              </w:rPr>
              <w:t>承認された変更方針</w:t>
            </w:r>
          </w:p>
        </w:tc>
        <w:tc>
          <w:tcPr>
            <w:tcW w:type="dxa" w:w="1984"/>
          </w:tcPr>
          <w:p>
            <w:r>
              <w:rPr>
                <w:sz w:val="18"/>
              </w:rPr>
            </w:r>
            <w:r>
              <w:rPr>
                <w:rFonts w:ascii="Yu Gothic" w:hAnsi="Yu Gothic" w:eastAsia="Yu Gothic"/>
                <w:sz w:val="18"/>
              </w:rPr>
              <w:t>ブランチ上での実装</w:t>
            </w:r>
          </w:p>
        </w:tc>
        <w:tc>
          <w:tcPr>
            <w:tcW w:type="dxa" w:w="1984"/>
          </w:tcPr>
          <w:p>
            <w:r>
              <w:rPr>
                <w:sz w:val="18"/>
              </w:rPr>
            </w:r>
            <w:r>
              <w:rPr>
                <w:rFonts w:ascii="Yu Gothic" w:hAnsi="Yu Gothic" w:eastAsia="Yu Gothic"/>
                <w:sz w:val="18"/>
              </w:rPr>
              <w:t>コミット一式</w:t>
            </w:r>
          </w:p>
        </w:tc>
        <w:tc>
          <w:tcPr>
            <w:tcW w:type="dxa" w:w="1984"/>
          </w:tcPr>
          <w:p>
            <w:r>
              <w:rPr>
                <w:sz w:val="18"/>
              </w:rPr>
            </w:r>
            <w:r>
              <w:rPr>
                <w:rFonts w:ascii="Yu Gothic" w:hAnsi="Yu Gothic" w:eastAsia="Yu Gothic"/>
                <w:sz w:val="18"/>
              </w:rPr>
              <w:t>実装担当者</w:t>
            </w:r>
          </w:p>
        </w:tc>
      </w:tr>
      <w:tr>
        <w:tc>
          <w:tcPr>
            <w:tcW w:type="dxa" w:w="1984"/>
          </w:tcPr>
          <w:p>
            <w:r>
              <w:rPr>
                <w:sz w:val="18"/>
              </w:rPr>
            </w:r>
            <w:r>
              <w:rPr>
                <w:rFonts w:ascii="Yu Gothic" w:hAnsi="Yu Gothic" w:eastAsia="Yu Gothic"/>
                <w:sz w:val="18"/>
              </w:rPr>
              <w:t>⑤ 検証</w:t>
            </w:r>
          </w:p>
        </w:tc>
        <w:tc>
          <w:tcPr>
            <w:tcW w:type="dxa" w:w="1984"/>
          </w:tcPr>
          <w:p>
            <w:r>
              <w:rPr>
                <w:sz w:val="18"/>
              </w:rPr>
            </w:r>
            <w:r>
              <w:rPr>
                <w:rFonts w:ascii="Yu Gothic" w:hAnsi="Yu Gothic" w:eastAsia="Yu Gothic"/>
                <w:sz w:val="18"/>
              </w:rPr>
              <w:t>実装済みコード</w:t>
            </w:r>
          </w:p>
        </w:tc>
        <w:tc>
          <w:tcPr>
            <w:tcW w:type="dxa" w:w="1984"/>
          </w:tcPr>
          <w:p>
            <w:r>
              <w:rPr>
                <w:sz w:val="18"/>
              </w:rPr>
            </w:r>
            <w:r>
              <w:rPr>
                <w:rFonts w:ascii="Consolas" w:hAnsi="Consolas" w:eastAsia="Consolas"/>
                <w:sz w:val="18"/>
              </w:rPr>
              <w:t>python scripts/quality_harness.py</w:t>
            </w:r>
            <w:r>
              <w:rPr>
                <w:rFonts w:ascii="Yu Gothic" w:hAnsi="Yu Gothic" w:eastAsia="Yu Gothic"/>
                <w:sz w:val="18"/>
              </w:rPr>
              <w:t>／</w:t>
            </w:r>
            <w:r>
              <w:rPr>
                <w:rFonts w:ascii="Consolas" w:hAnsi="Consolas" w:eastAsia="Consolas"/>
                <w:sz w:val="18"/>
              </w:rPr>
              <w:t>make test</w:t>
            </w:r>
            <w:r>
              <w:rPr>
                <w:rFonts w:ascii="Yu Gothic" w:hAnsi="Yu Gothic" w:eastAsia="Yu Gothic"/>
                <w:sz w:val="18"/>
              </w:rPr>
              <w:t>／</w:t>
            </w:r>
            <w:r>
              <w:rPr>
                <w:rFonts w:ascii="Consolas" w:hAnsi="Consolas" w:eastAsia="Consolas"/>
                <w:sz w:val="18"/>
              </w:rPr>
              <w:t>make verify-ui</w:t>
            </w:r>
            <w:r>
              <w:rPr>
                <w:rFonts w:ascii="Yu Gothic" w:hAnsi="Yu Gothic" w:eastAsia="Yu Gothic"/>
                <w:sz w:val="18"/>
              </w:rPr>
              <w:t xml:space="preserve"> の実行</w:t>
            </w:r>
          </w:p>
        </w:tc>
        <w:tc>
          <w:tcPr>
            <w:tcW w:type="dxa" w:w="1984"/>
          </w:tcPr>
          <w:p>
            <w:r>
              <w:rPr>
                <w:sz w:val="18"/>
              </w:rPr>
            </w:r>
            <w:r>
              <w:rPr>
                <w:rFonts w:ascii="Yu Gothic" w:hAnsi="Yu Gothic" w:eastAsia="Yu Gothic"/>
                <w:sz w:val="18"/>
              </w:rPr>
              <w:t>検証結果（pass/fail）</w:t>
            </w:r>
          </w:p>
        </w:tc>
        <w:tc>
          <w:tcPr>
            <w:tcW w:type="dxa" w:w="1984"/>
          </w:tcPr>
          <w:p>
            <w:r>
              <w:rPr>
                <w:sz w:val="18"/>
              </w:rPr>
            </w:r>
            <w:r>
              <w:rPr>
                <w:rFonts w:ascii="Yu Gothic" w:hAnsi="Yu Gothic" w:eastAsia="Yu Gothic"/>
                <w:sz w:val="18"/>
              </w:rPr>
              <w:t>実装担当者・レビュー承認者</w:t>
            </w:r>
          </w:p>
        </w:tc>
      </w:tr>
      <w:tr>
        <w:tc>
          <w:tcPr>
            <w:tcW w:type="dxa" w:w="1984"/>
          </w:tcPr>
          <w:p>
            <w:r>
              <w:rPr>
                <w:sz w:val="18"/>
              </w:rPr>
            </w:r>
            <w:r>
              <w:rPr>
                <w:rFonts w:ascii="Yu Gothic" w:hAnsi="Yu Gothic" w:eastAsia="Yu Gothic"/>
                <w:sz w:val="18"/>
              </w:rPr>
              <w:t>⑥ クローズ</w:t>
            </w:r>
          </w:p>
        </w:tc>
        <w:tc>
          <w:tcPr>
            <w:tcW w:type="dxa" w:w="1984"/>
          </w:tcPr>
          <w:p>
            <w:r>
              <w:rPr>
                <w:sz w:val="18"/>
              </w:rPr>
            </w:r>
            <w:r>
              <w:rPr>
                <w:rFonts w:ascii="Yu Gothic" w:hAnsi="Yu Gothic" w:eastAsia="Yu Gothic"/>
                <w:sz w:val="18"/>
              </w:rPr>
              <w:t>検証済みの変更</w:t>
            </w:r>
          </w:p>
        </w:tc>
        <w:tc>
          <w:tcPr>
            <w:tcW w:type="dxa" w:w="1984"/>
          </w:tcPr>
          <w:p>
            <w:r>
              <w:rPr>
                <w:sz w:val="18"/>
              </w:rPr>
            </w:r>
            <w:r>
              <w:rPr>
                <w:rFonts w:ascii="Yu Gothic" w:hAnsi="Yu Gothic" w:eastAsia="Yu Gothic"/>
                <w:sz w:val="18"/>
              </w:rPr>
              <w:t>PRのマージ（</w:t>
            </w:r>
            <w:r>
              <w:rPr>
                <w:rFonts w:ascii="Consolas" w:hAnsi="Consolas" w:eastAsia="Consolas"/>
                <w:sz w:val="18"/>
              </w:rPr>
              <w:t>main</w:t>
            </w:r>
            <w:r>
              <w:rPr>
                <w:rFonts w:ascii="Yu Gothic" w:hAnsi="Yu Gothic" w:eastAsia="Yu Gothic"/>
                <w:sz w:val="18"/>
              </w:rPr>
              <w:t>への統合）</w:t>
            </w:r>
          </w:p>
        </w:tc>
        <w:tc>
          <w:tcPr>
            <w:tcW w:type="dxa" w:w="1984"/>
          </w:tcPr>
          <w:p>
            <w:r>
              <w:rPr>
                <w:sz w:val="18"/>
              </w:rPr>
            </w:r>
            <w:r>
              <w:rPr>
                <w:rFonts w:ascii="Yu Gothic" w:hAnsi="Yu Gothic" w:eastAsia="Yu Gothic"/>
                <w:sz w:val="18"/>
              </w:rPr>
              <w:t>マージコミット、実績台帳への記載</w:t>
            </w:r>
          </w:p>
        </w:tc>
        <w:tc>
          <w:tcPr>
            <w:tcW w:type="dxa" w:w="1984"/>
          </w:tcPr>
          <w:p>
            <w:r>
              <w:rPr>
                <w:sz w:val="18"/>
              </w:rPr>
            </w:r>
            <w:r>
              <w:rPr>
                <w:rFonts w:ascii="Yu Gothic" w:hAnsi="Yu Gothic" w:eastAsia="Yu Gothic"/>
                <w:sz w:val="18"/>
              </w:rPr>
              <w:t>マージ実施者</w:t>
            </w:r>
          </w:p>
        </w:tc>
      </w:tr>
    </w:tbl>
    <w:p/>
    <w:p>
      <w:r>
        <w:rPr>
          <w:rFonts w:ascii="Yu Gothic" w:hAnsi="Yu Gothic" w:eastAsia="Yu Gothic"/>
        </w:rPr>
        <w:t xml:space="preserve">各ステップの検証で使用するコマンドは </w:t>
      </w:r>
      <w:r>
        <w:rPr>
          <w:rFonts w:ascii="Consolas" w:hAnsi="Consolas" w:eastAsia="Consolas"/>
          <w:sz w:val="18"/>
        </w:rPr>
        <w:t>docs/sdlc/README.md</w:t>
      </w:r>
      <w:r>
        <w:rPr>
          <w:rFonts w:ascii="Yu Gothic" w:hAnsi="Yu Gothic" w:eastAsia="Yu Gothic"/>
        </w:rPr>
        <w:t>「再現方法」に準拠します。</w:t>
      </w:r>
    </w:p>
    <w:p>
      <w:pPr>
        <w:ind w:left="240"/>
      </w:pPr>
      <w:r>
        <w:rPr>
          <w:rFonts w:ascii="Consolas" w:hAnsi="Consolas" w:eastAsia="Consolas"/>
          <w:sz w:val="17"/>
        </w:rPr>
        <w:t>python scripts/quality_harness.py          # 要件契約の機械検証</w:t>
        <w:br/>
        <w:t>make test                                  # 単体・結合テスト</w:t>
        <w:br/>
        <w:t>make verify-ui                             # システムテスト（E2E）</w:t>
      </w:r>
    </w:p>
    <w:p>
      <w:r>
        <w:rPr>
          <w:rFonts w:ascii="Yu Gothic" w:hAnsi="Yu Gothic" w:eastAsia="Yu Gothic"/>
          <w:b/>
        </w:rPr>
        <w:t>未確認</w:t>
      </w:r>
      <w:r>
        <w:rPr>
          <w:rFonts w:ascii="Yu Gothic" w:hAnsi="Yu Gothic" w:eastAsia="Yu Gothic"/>
        </w:rPr>
        <w:t>: 本プロジェクトは実績上、単一の開発者（Git設定ユーザー）がPRの起票からマージまでを一貫して行う体制で運用されています。複数人体制へ移行する場合の正式なレビュー承認ルール（レビュアーの指名、必要承認人数等）は、本書時点で未整備です。</w:t>
      </w:r>
    </w:p>
    <w:p>
      <w:r>
        <w:t>────────────────────────────────────────</w:t>
      </w:r>
    </w:p>
    <w:p>
      <w:pPr>
        <w:pStyle w:val="Heading2"/>
      </w:pPr>
      <w:r>
        <w:rPr>
          <w:rFonts w:ascii="Yu Gothic" w:hAnsi="Yu Gothic" w:eastAsia="Yu Gothic"/>
          <w:color w:val="1F3763"/>
        </w:rPr>
      </w:r>
      <w:r>
        <w:rPr>
          <w:rFonts w:ascii="Yu Gothic" w:hAnsi="Yu Gothic" w:eastAsia="Yu Gothic"/>
          <w:color w:val="1F3763"/>
        </w:rPr>
        <w:t>3. 変更の分類と承認レベル</w:t>
      </w:r>
    </w:p>
    <w:p>
      <w:pPr>
        <w:jc w:val="center"/>
      </w:pPr>
      <w:r>
        <w:rPr>
          <w:rFonts w:ascii="Yu Gothic" w:hAnsi="Yu Gothic" w:eastAsia="Yu Gothic"/>
          <w:b/>
          <w:color w:val="444444"/>
          <w:sz w:val="18"/>
        </w:rPr>
        <w:t>表 3-1　変更の分類と承認レベル</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分類</w:t>
            </w:r>
          </w:p>
        </w:tc>
        <w:tc>
          <w:tcPr>
            <w:tcW w:type="dxa" w:w="2480"/>
            <w:shd w:fill="D9E2F3"/>
          </w:tcPr>
          <w:p>
            <w:r>
              <w:rPr>
                <w:b/>
                <w:sz w:val="18"/>
              </w:rPr>
            </w:r>
            <w:r>
              <w:rPr>
                <w:rFonts w:ascii="Yu Gothic" w:hAnsi="Yu Gothic" w:eastAsia="Yu Gothic"/>
                <w:b/>
                <w:sz w:val="18"/>
              </w:rPr>
              <w:t>定義</w:t>
            </w:r>
          </w:p>
        </w:tc>
        <w:tc>
          <w:tcPr>
            <w:tcW w:type="dxa" w:w="2480"/>
            <w:shd w:fill="D9E2F3"/>
          </w:tcPr>
          <w:p>
            <w:r>
              <w:rPr>
                <w:b/>
                <w:sz w:val="18"/>
              </w:rPr>
            </w:r>
            <w:r>
              <w:rPr>
                <w:rFonts w:ascii="Yu Gothic" w:hAnsi="Yu Gothic" w:eastAsia="Yu Gothic"/>
                <w:b/>
                <w:sz w:val="18"/>
              </w:rPr>
              <w:t>対応するコミット接頭辞</w:t>
            </w:r>
          </w:p>
        </w:tc>
        <w:tc>
          <w:tcPr>
            <w:tcW w:type="dxa" w:w="2480"/>
            <w:shd w:fill="D9E2F3"/>
          </w:tcPr>
          <w:p>
            <w:r>
              <w:rPr>
                <w:b/>
                <w:sz w:val="18"/>
              </w:rPr>
            </w:r>
            <w:r>
              <w:rPr>
                <w:rFonts w:ascii="Yu Gothic" w:hAnsi="Yu Gothic" w:eastAsia="Yu Gothic"/>
                <w:b/>
                <w:sz w:val="18"/>
              </w:rPr>
              <w:t>承認レベル</w:t>
            </w:r>
          </w:p>
        </w:tc>
      </w:tr>
      <w:tr>
        <w:tc>
          <w:tcPr>
            <w:tcW w:type="dxa" w:w="2480"/>
          </w:tcPr>
          <w:p>
            <w:r>
              <w:rPr>
                <w:sz w:val="18"/>
              </w:rPr>
            </w:r>
            <w:r>
              <w:rPr>
                <w:rFonts w:ascii="Yu Gothic" w:hAnsi="Yu Gothic" w:eastAsia="Yu Gothic"/>
                <w:sz w:val="18"/>
              </w:rPr>
              <w:t>機能追加</w:t>
            </w:r>
          </w:p>
        </w:tc>
        <w:tc>
          <w:tcPr>
            <w:tcW w:type="dxa" w:w="2480"/>
          </w:tcPr>
          <w:p>
            <w:r>
              <w:rPr>
                <w:sz w:val="18"/>
              </w:rPr>
            </w:r>
            <w:r>
              <w:rPr>
                <w:rFonts w:ascii="Yu Gothic" w:hAnsi="Yu Gothic" w:eastAsia="Yu Gothic"/>
                <w:sz w:val="18"/>
              </w:rPr>
              <w:t>これまで存在しなかった機能を新たに実装する</w:t>
            </w:r>
          </w:p>
        </w:tc>
        <w:tc>
          <w:tcPr>
            <w:tcW w:type="dxa" w:w="2480"/>
          </w:tcPr>
          <w:p>
            <w:r>
              <w:rPr>
                <w:sz w:val="18"/>
              </w:rPr>
            </w:r>
            <w:r>
              <w:rPr>
                <w:rFonts w:ascii="Consolas" w:hAnsi="Consolas" w:eastAsia="Consolas"/>
                <w:sz w:val="18"/>
              </w:rPr>
              <w:t>feat:</w:t>
            </w:r>
          </w:p>
        </w:tc>
        <w:tc>
          <w:tcPr>
            <w:tcW w:type="dxa" w:w="2480"/>
          </w:tcPr>
          <w:p>
            <w:r>
              <w:rPr>
                <w:sz w:val="18"/>
              </w:rPr>
            </w:r>
            <w:r>
              <w:rPr>
                <w:rFonts w:ascii="Yu Gothic" w:hAnsi="Yu Gothic" w:eastAsia="Yu Gothic"/>
                <w:sz w:val="18"/>
              </w:rPr>
              <w:t>PRレビュー必須。</w:t>
            </w:r>
            <w:r>
              <w:rPr>
                <w:rFonts w:ascii="Consolas" w:hAnsi="Consolas" w:eastAsia="Consolas"/>
                <w:sz w:val="18"/>
              </w:rPr>
              <w:t>quality_harness.py</w:t>
            </w:r>
            <w:r>
              <w:rPr>
                <w:rFonts w:ascii="Yu Gothic" w:hAnsi="Yu Gothic" w:eastAsia="Yu Gothic"/>
                <w:sz w:val="18"/>
              </w:rPr>
              <w:t>での要件契約追加を伴う場合が多い</w:t>
            </w:r>
          </w:p>
        </w:tc>
      </w:tr>
      <w:tr>
        <w:tc>
          <w:tcPr>
            <w:tcW w:type="dxa" w:w="2480"/>
          </w:tcPr>
          <w:p>
            <w:r>
              <w:rPr>
                <w:sz w:val="18"/>
              </w:rPr>
            </w:r>
            <w:r>
              <w:rPr>
                <w:rFonts w:ascii="Yu Gothic" w:hAnsi="Yu Gothic" w:eastAsia="Yu Gothic"/>
                <w:sz w:val="18"/>
              </w:rPr>
              <w:t>機能改善</w:t>
            </w:r>
          </w:p>
        </w:tc>
        <w:tc>
          <w:tcPr>
            <w:tcW w:type="dxa" w:w="2480"/>
          </w:tcPr>
          <w:p>
            <w:r>
              <w:rPr>
                <w:sz w:val="18"/>
              </w:rPr>
            </w:r>
            <w:r>
              <w:rPr>
                <w:rFonts w:ascii="Yu Gothic" w:hAnsi="Yu Gothic" w:eastAsia="Yu Gothic"/>
                <w:sz w:val="18"/>
              </w:rPr>
              <w:t>既存機能の性能・使い勝手を向上させる</w:t>
            </w:r>
          </w:p>
        </w:tc>
        <w:tc>
          <w:tcPr>
            <w:tcW w:type="dxa" w:w="2480"/>
          </w:tcPr>
          <w:p>
            <w:r>
              <w:rPr>
                <w:sz w:val="18"/>
              </w:rPr>
            </w:r>
            <w:r>
              <w:rPr>
                <w:rFonts w:ascii="Consolas" w:hAnsi="Consolas" w:eastAsia="Consolas"/>
                <w:sz w:val="18"/>
              </w:rPr>
              <w:t>perf:</w:t>
            </w:r>
          </w:p>
        </w:tc>
        <w:tc>
          <w:tcPr>
            <w:tcW w:type="dxa" w:w="2480"/>
          </w:tcPr>
          <w:p>
            <w:r>
              <w:rPr>
                <w:sz w:val="18"/>
              </w:rPr>
            </w:r>
            <w:r>
              <w:rPr>
                <w:rFonts w:ascii="Yu Gothic" w:hAnsi="Yu Gothic" w:eastAsia="Yu Gothic"/>
                <w:sz w:val="18"/>
              </w:rPr>
              <w:t>PRレビュー必須。改善前後の指標（実測値）をPR説明に記載する</w:t>
            </w:r>
          </w:p>
        </w:tc>
      </w:tr>
      <w:tr>
        <w:tc>
          <w:tcPr>
            <w:tcW w:type="dxa" w:w="2480"/>
          </w:tcPr>
          <w:p>
            <w:r>
              <w:rPr>
                <w:sz w:val="18"/>
              </w:rPr>
            </w:r>
            <w:r>
              <w:rPr>
                <w:rFonts w:ascii="Yu Gothic" w:hAnsi="Yu Gothic" w:eastAsia="Yu Gothic"/>
                <w:sz w:val="18"/>
              </w:rPr>
              <w:t>不具合修正</w:t>
            </w:r>
          </w:p>
        </w:tc>
        <w:tc>
          <w:tcPr>
            <w:tcW w:type="dxa" w:w="2480"/>
          </w:tcPr>
          <w:p>
            <w:r>
              <w:rPr>
                <w:sz w:val="18"/>
              </w:rPr>
            </w:r>
            <w:r>
              <w:rPr>
                <w:rFonts w:ascii="Yu Gothic" w:hAnsi="Yu Gothic" w:eastAsia="Yu Gothic"/>
                <w:sz w:val="18"/>
              </w:rPr>
              <w:t>実装が仕様・期待動作と乖離している箇所を正す</w:t>
            </w:r>
          </w:p>
        </w:tc>
        <w:tc>
          <w:tcPr>
            <w:tcW w:type="dxa" w:w="2480"/>
          </w:tcPr>
          <w:p>
            <w:r>
              <w:rPr>
                <w:sz w:val="18"/>
              </w:rPr>
            </w:r>
            <w:r>
              <w:rPr>
                <w:rFonts w:ascii="Consolas" w:hAnsi="Consolas" w:eastAsia="Consolas"/>
                <w:sz w:val="18"/>
              </w:rPr>
              <w:t>fix:</w:t>
            </w:r>
          </w:p>
        </w:tc>
        <w:tc>
          <w:tcPr>
            <w:tcW w:type="dxa" w:w="2480"/>
          </w:tcPr>
          <w:p>
            <w:r>
              <w:rPr>
                <w:sz w:val="18"/>
              </w:rPr>
            </w:r>
            <w:r>
              <w:rPr>
                <w:rFonts w:ascii="Yu Gothic" w:hAnsi="Yu Gothic" w:eastAsia="Yu Gothic"/>
                <w:sz w:val="18"/>
              </w:rPr>
              <w:t>PRレビュー必須。再発防止のためのテスト追加を原則伴う</w:t>
            </w:r>
          </w:p>
        </w:tc>
      </w:tr>
      <w:tr>
        <w:tc>
          <w:tcPr>
            <w:tcW w:type="dxa" w:w="2480"/>
          </w:tcPr>
          <w:p>
            <w:r>
              <w:rPr>
                <w:sz w:val="18"/>
              </w:rPr>
            </w:r>
            <w:r>
              <w:rPr>
                <w:rFonts w:ascii="Yu Gothic" w:hAnsi="Yu Gothic" w:eastAsia="Yu Gothic"/>
                <w:sz w:val="18"/>
              </w:rPr>
              <w:t>リファクタリング</w:t>
            </w:r>
          </w:p>
        </w:tc>
        <w:tc>
          <w:tcPr>
            <w:tcW w:type="dxa" w:w="2480"/>
          </w:tcPr>
          <w:p>
            <w:r>
              <w:rPr>
                <w:sz w:val="18"/>
              </w:rPr>
            </w:r>
            <w:r>
              <w:rPr>
                <w:rFonts w:ascii="Yu Gothic" w:hAnsi="Yu Gothic" w:eastAsia="Yu Gothic"/>
                <w:sz w:val="18"/>
              </w:rPr>
              <w:t>外部から見た挙動を変えずに内部構造を整理する</w:t>
            </w:r>
          </w:p>
        </w:tc>
        <w:tc>
          <w:tcPr>
            <w:tcW w:type="dxa" w:w="2480"/>
          </w:tcPr>
          <w:p>
            <w:r>
              <w:rPr>
                <w:sz w:val="18"/>
              </w:rPr>
            </w:r>
            <w:r>
              <w:rPr>
                <w:rFonts w:ascii="Consolas" w:hAnsi="Consolas" w:eastAsia="Consolas"/>
                <w:sz w:val="18"/>
              </w:rPr>
              <w:t>refactor:</w:t>
            </w:r>
            <w:r>
              <w:rPr>
                <w:rFonts w:ascii="Yu Gothic" w:hAnsi="Yu Gothic" w:eastAsia="Yu Gothic"/>
                <w:sz w:val="18"/>
              </w:rPr>
              <w:t>、および実装整理を伴う</w:t>
            </w:r>
            <w:r>
              <w:rPr>
                <w:rFonts w:ascii="Consolas" w:hAnsi="Consolas" w:eastAsia="Consolas"/>
                <w:sz w:val="18"/>
              </w:rPr>
              <w:t>chore:</w:t>
            </w:r>
          </w:p>
        </w:tc>
        <w:tc>
          <w:tcPr>
            <w:tcW w:type="dxa" w:w="2480"/>
          </w:tcPr>
          <w:p>
            <w:r>
              <w:rPr>
                <w:sz w:val="18"/>
              </w:rPr>
            </w:r>
            <w:r>
              <w:rPr>
                <w:rFonts w:ascii="Yu Gothic" w:hAnsi="Yu Gothic" w:eastAsia="Yu Gothic"/>
                <w:sz w:val="18"/>
              </w:rPr>
              <w:t>PRレビュー必須。既存テストの全件通過を承認条件とする</w:t>
            </w:r>
          </w:p>
        </w:tc>
      </w:tr>
      <w:tr>
        <w:tc>
          <w:tcPr>
            <w:tcW w:type="dxa" w:w="2480"/>
          </w:tcPr>
          <w:p>
            <w:r>
              <w:rPr>
                <w:sz w:val="18"/>
              </w:rPr>
            </w:r>
            <w:r>
              <w:rPr>
                <w:rFonts w:ascii="Yu Gothic" w:hAnsi="Yu Gothic" w:eastAsia="Yu Gothic"/>
                <w:sz w:val="18"/>
              </w:rPr>
              <w:t>文書のみ</w:t>
            </w:r>
          </w:p>
        </w:tc>
        <w:tc>
          <w:tcPr>
            <w:tcW w:type="dxa" w:w="2480"/>
          </w:tcPr>
          <w:p>
            <w:r>
              <w:rPr>
                <w:sz w:val="18"/>
              </w:rPr>
            </w:r>
            <w:r>
              <w:rPr>
                <w:rFonts w:ascii="Yu Gothic" w:hAnsi="Yu Gothic" w:eastAsia="Yu Gothic"/>
                <w:sz w:val="18"/>
              </w:rPr>
              <w:t>コード変更を伴わない文書更新</w:t>
            </w:r>
          </w:p>
        </w:tc>
        <w:tc>
          <w:tcPr>
            <w:tcW w:type="dxa" w:w="2480"/>
          </w:tcPr>
          <w:p>
            <w:r>
              <w:rPr>
                <w:sz w:val="18"/>
              </w:rPr>
            </w:r>
            <w:r>
              <w:rPr>
                <w:rFonts w:ascii="Consolas" w:hAnsi="Consolas" w:eastAsia="Consolas"/>
                <w:sz w:val="18"/>
              </w:rPr>
              <w:t>docs:</w:t>
            </w:r>
            <w:r>
              <w:rPr>
                <w:rFonts w:ascii="Yu Gothic" w:hAnsi="Yu Gothic" w:eastAsia="Yu Gothic"/>
                <w:sz w:val="18"/>
              </w:rPr>
              <w:t>、および文書のみの</w:t>
            </w:r>
            <w:r>
              <w:rPr>
                <w:rFonts w:ascii="Consolas" w:hAnsi="Consolas" w:eastAsia="Consolas"/>
                <w:sz w:val="18"/>
              </w:rPr>
              <w:t>chore:</w:t>
            </w:r>
          </w:p>
        </w:tc>
        <w:tc>
          <w:tcPr>
            <w:tcW w:type="dxa" w:w="2480"/>
          </w:tcPr>
          <w:p>
            <w:r>
              <w:rPr>
                <w:sz w:val="18"/>
              </w:rPr>
            </w:r>
            <w:r>
              <w:rPr>
                <w:rFonts w:ascii="Yu Gothic" w:hAnsi="Yu Gothic" w:eastAsia="Yu Gothic"/>
                <w:sz w:val="18"/>
              </w:rPr>
              <w:t>簡易レビュー可（CIのdocsスキップ対象）</w:t>
            </w:r>
          </w:p>
        </w:tc>
      </w:tr>
    </w:tbl>
    <w:p/>
    <w:p>
      <w:r>
        <w:rPr>
          <w:rFonts w:ascii="Yu Gothic" w:hAnsi="Yu Gothic" w:eastAsia="Yu Gothic"/>
        </w:rPr>
        <w:t>分類に迷う変更（例: 文書整理の過程でコード変更を含む、あるいは</w:t>
      </w:r>
      <w:r>
        <w:rPr>
          <w:rFonts w:ascii="Consolas" w:hAnsi="Consolas" w:eastAsia="Consolas"/>
          <w:sz w:val="18"/>
        </w:rPr>
        <w:t>docs:</w:t>
      </w:r>
      <w:r>
        <w:rPr>
          <w:rFonts w:ascii="Yu Gothic" w:hAnsi="Yu Gothic" w:eastAsia="Yu Gothic"/>
        </w:rPr>
        <w:t>接頭辞でも実装を伴う）は、</w:t>
      </w:r>
      <w:r>
        <w:rPr>
          <w:rFonts w:ascii="Yu Gothic" w:hAnsi="Yu Gothic" w:eastAsia="Yu Gothic"/>
          <w:b/>
        </w:rPr>
        <w:t>主たる目的</w:t>
      </w:r>
      <w:r>
        <w:rPr>
          <w:rFonts w:ascii="Yu Gothic" w:hAnsi="Yu Gothic" w:eastAsia="Yu Gothic"/>
        </w:rPr>
        <w:t>で分類し、副次的な内容はPR説明に明記します（5章 CR-028 参照）。</w:t>
      </w:r>
    </w:p>
    <w:p>
      <w:r>
        <w:t>────────────────────────────────────────</w:t>
      </w:r>
    </w:p>
    <w:p>
      <w:pPr>
        <w:pStyle w:val="Heading2"/>
      </w:pPr>
      <w:r>
        <w:rPr>
          <w:rFonts w:ascii="Yu Gothic" w:hAnsi="Yu Gothic" w:eastAsia="Yu Gothic"/>
          <w:color w:val="1F3763"/>
        </w:rPr>
      </w:r>
      <w:r>
        <w:rPr>
          <w:rFonts w:ascii="Yu Gothic" w:hAnsi="Yu Gothic" w:eastAsia="Yu Gothic"/>
          <w:color w:val="1F3763"/>
        </w:rPr>
        <w:t>4. 影響分析の観点</w:t>
      </w:r>
    </w:p>
    <w:p>
      <w:r>
        <w:rPr>
          <w:rFonts w:ascii="Yu Gothic" w:hAnsi="Yu Gothic" w:eastAsia="Yu Gothic"/>
        </w:rPr>
        <w:t>変更を実装する前に、次の観点で影響の有無を確認します。該当がない場合も「影響なし」と明示し、確認漏れと区別します。</w:t>
      </w:r>
    </w:p>
    <w:p>
      <w:pPr>
        <w:jc w:val="center"/>
      </w:pPr>
      <w:r>
        <w:rPr>
          <w:rFonts w:ascii="Yu Gothic" w:hAnsi="Yu Gothic" w:eastAsia="Yu Gothic"/>
          <w:b/>
          <w:color w:val="444444"/>
          <w:sz w:val="18"/>
        </w:rPr>
        <w:t>表 4-1　影響分析の観点</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観点</w:t>
            </w:r>
          </w:p>
        </w:tc>
        <w:tc>
          <w:tcPr>
            <w:tcW w:type="dxa" w:w="4961"/>
            <w:shd w:fill="D9E2F3"/>
          </w:tcPr>
          <w:p>
            <w:r>
              <w:rPr>
                <w:b/>
                <w:sz w:val="18"/>
              </w:rPr>
            </w:r>
            <w:r>
              <w:rPr>
                <w:rFonts w:ascii="Yu Gothic" w:hAnsi="Yu Gothic" w:eastAsia="Yu Gothic"/>
                <w:b/>
                <w:sz w:val="18"/>
              </w:rPr>
              <w:t>確認内容</w:t>
            </w:r>
          </w:p>
        </w:tc>
      </w:tr>
      <w:tr>
        <w:tc>
          <w:tcPr>
            <w:tcW w:type="dxa" w:w="4961"/>
          </w:tcPr>
          <w:p>
            <w:r>
              <w:rPr>
                <w:sz w:val="18"/>
              </w:rPr>
            </w:r>
            <w:r>
              <w:rPr>
                <w:rFonts w:ascii="Yu Gothic" w:hAnsi="Yu Gothic" w:eastAsia="Yu Gothic"/>
                <w:sz w:val="18"/>
              </w:rPr>
              <w:t>要件</w:t>
            </w:r>
          </w:p>
        </w:tc>
        <w:tc>
          <w:tcPr>
            <w:tcW w:type="dxa" w:w="4961"/>
          </w:tcPr>
          <w:p>
            <w:r>
              <w:rPr>
                <w:sz w:val="18"/>
              </w:rPr>
            </w:r>
            <w:r>
              <w:rPr>
                <w:rFonts w:ascii="Consolas" w:hAnsi="Consolas" w:eastAsia="Consolas"/>
                <w:sz w:val="18"/>
              </w:rPr>
              <w:t>quality/feature_contracts.yml</w:t>
            </w:r>
            <w:r>
              <w:rPr>
                <w:rFonts w:ascii="Yu Gothic" w:hAnsi="Yu Gothic" w:eastAsia="Yu Gothic"/>
                <w:sz w:val="18"/>
              </w:rPr>
              <w:t xml:space="preserve"> の機能契約（51機能）に追加・変更が必要か</w:t>
            </w:r>
          </w:p>
        </w:tc>
      </w:tr>
      <w:tr>
        <w:tc>
          <w:tcPr>
            <w:tcW w:type="dxa" w:w="4961"/>
          </w:tcPr>
          <w:p>
            <w:r>
              <w:rPr>
                <w:sz w:val="18"/>
              </w:rPr>
            </w:r>
            <w:r>
              <w:rPr>
                <w:rFonts w:ascii="Yu Gothic" w:hAnsi="Yu Gothic" w:eastAsia="Yu Gothic"/>
                <w:sz w:val="18"/>
              </w:rPr>
              <w:t>設計</w:t>
            </w:r>
          </w:p>
        </w:tc>
        <w:tc>
          <w:tcPr>
            <w:tcW w:type="dxa" w:w="4961"/>
          </w:tcPr>
          <w:p>
            <w:r>
              <w:rPr>
                <w:sz w:val="18"/>
              </w:rPr>
            </w:r>
            <w:r>
              <w:rPr>
                <w:rFonts w:ascii="Consolas" w:hAnsi="Consolas" w:eastAsia="Consolas"/>
                <w:sz w:val="18"/>
              </w:rPr>
              <w:t>docs/sdlc/20_design/</w:t>
            </w:r>
            <w:r>
              <w:rPr>
                <w:rFonts w:ascii="Yu Gothic" w:hAnsi="Yu Gothic" w:eastAsia="Yu Gothic"/>
                <w:sz w:val="18"/>
              </w:rPr>
              <w:t xml:space="preserve"> の該当設計書（画面設計書・API設計書・データ設計書等）との整合性</w:t>
            </w:r>
          </w:p>
        </w:tc>
      </w:tr>
      <w:tr>
        <w:tc>
          <w:tcPr>
            <w:tcW w:type="dxa" w:w="4961"/>
          </w:tcPr>
          <w:p>
            <w:r>
              <w:rPr>
                <w:sz w:val="18"/>
              </w:rPr>
            </w:r>
            <w:r>
              <w:rPr>
                <w:rFonts w:ascii="Yu Gothic" w:hAnsi="Yu Gothic" w:eastAsia="Yu Gothic"/>
                <w:sz w:val="18"/>
              </w:rPr>
              <w:t>実装</w:t>
            </w:r>
          </w:p>
        </w:tc>
        <w:tc>
          <w:tcPr>
            <w:tcW w:type="dxa" w:w="4961"/>
          </w:tcPr>
          <w:p>
            <w:r>
              <w:rPr>
                <w:sz w:val="18"/>
              </w:rPr>
            </w:r>
            <w:r>
              <w:rPr>
                <w:rFonts w:ascii="Yu Gothic" w:hAnsi="Yu Gothic" w:eastAsia="Yu Gothic"/>
                <w:sz w:val="18"/>
              </w:rPr>
              <w:t xml:space="preserve">影響を受ける </w:t>
            </w:r>
            <w:r>
              <w:rPr>
                <w:rFonts w:ascii="Consolas" w:hAnsi="Consolas" w:eastAsia="Consolas"/>
                <w:sz w:val="18"/>
              </w:rPr>
              <w:t>src/</w:t>
            </w:r>
            <w:r>
              <w:rPr>
                <w:rFonts w:ascii="Yu Gothic" w:hAnsi="Yu Gothic" w:eastAsia="Yu Gothic"/>
                <w:sz w:val="18"/>
              </w:rPr>
              <w:t>・</w:t>
            </w:r>
            <w:r>
              <w:rPr>
                <w:rFonts w:ascii="Consolas" w:hAnsi="Consolas" w:eastAsia="Consolas"/>
                <w:sz w:val="18"/>
              </w:rPr>
              <w:t>web/</w:t>
            </w:r>
            <w:r>
              <w:rPr>
                <w:rFonts w:ascii="Yu Gothic" w:hAnsi="Yu Gothic" w:eastAsia="Yu Gothic"/>
                <w:sz w:val="18"/>
              </w:rPr>
              <w:t xml:space="preserve"> のモジュール・関数の特定（</w:t>
            </w:r>
            <w:r>
              <w:rPr>
                <w:rFonts w:ascii="Consolas" w:hAnsi="Consolas" w:eastAsia="Consolas"/>
                <w:sz w:val="18"/>
              </w:rPr>
              <w:t>docs/sdlc/_asbuilt/modules.json</w:t>
            </w:r>
            <w:r>
              <w:rPr>
                <w:rFonts w:ascii="Yu Gothic" w:hAnsi="Yu Gothic" w:eastAsia="Yu Gothic"/>
                <w:sz w:val="18"/>
              </w:rPr>
              <w:t xml:space="preserve"> の突合）</w:t>
            </w:r>
          </w:p>
        </w:tc>
      </w:tr>
      <w:tr>
        <w:tc>
          <w:tcPr>
            <w:tcW w:type="dxa" w:w="4961"/>
          </w:tcPr>
          <w:p>
            <w:r>
              <w:rPr>
                <w:sz w:val="18"/>
              </w:rPr>
            </w:r>
            <w:r>
              <w:rPr>
                <w:rFonts w:ascii="Yu Gothic" w:hAnsi="Yu Gothic" w:eastAsia="Yu Gothic"/>
                <w:sz w:val="18"/>
              </w:rPr>
              <w:t>テスト</w:t>
            </w:r>
          </w:p>
        </w:tc>
        <w:tc>
          <w:tcPr>
            <w:tcW w:type="dxa" w:w="4961"/>
          </w:tcPr>
          <w:p>
            <w:r>
              <w:rPr>
                <w:sz w:val="18"/>
              </w:rPr>
            </w:r>
            <w:r>
              <w:rPr>
                <w:rFonts w:ascii="Yu Gothic" w:hAnsi="Yu Gothic" w:eastAsia="Yu Gothic"/>
                <w:sz w:val="18"/>
              </w:rPr>
              <w:t>既存テスト（</w:t>
            </w:r>
            <w:r>
              <w:rPr>
                <w:rFonts w:ascii="Consolas" w:hAnsi="Consolas" w:eastAsia="Consolas"/>
                <w:sz w:val="18"/>
              </w:rPr>
              <w:t>tests/</w:t>
            </w:r>
            <w:r>
              <w:rPr>
                <w:rFonts w:ascii="Yu Gothic" w:hAnsi="Yu Gothic" w:eastAsia="Yu Gothic"/>
                <w:sz w:val="18"/>
              </w:rPr>
              <w:t>）への影響、新規テスト（単体/結合/E2E）の要否</w:t>
            </w:r>
          </w:p>
        </w:tc>
      </w:tr>
      <w:tr>
        <w:tc>
          <w:tcPr>
            <w:tcW w:type="dxa" w:w="4961"/>
          </w:tcPr>
          <w:p>
            <w:r>
              <w:rPr>
                <w:sz w:val="18"/>
              </w:rPr>
            </w:r>
            <w:r>
              <w:rPr>
                <w:rFonts w:ascii="Yu Gothic" w:hAnsi="Yu Gothic" w:eastAsia="Yu Gothic"/>
                <w:sz w:val="18"/>
              </w:rPr>
              <w:t>文書</w:t>
            </w:r>
          </w:p>
        </w:tc>
        <w:tc>
          <w:tcPr>
            <w:tcW w:type="dxa" w:w="4961"/>
          </w:tcPr>
          <w:p>
            <w:r>
              <w:rPr>
                <w:sz w:val="18"/>
              </w:rPr>
            </w:r>
            <w:r>
              <w:rPr>
                <w:rFonts w:ascii="Yu Gothic" w:hAnsi="Yu Gothic" w:eastAsia="Yu Gothic"/>
                <w:sz w:val="18"/>
              </w:rPr>
              <w:t>ユーザー向け文書（</w:t>
            </w:r>
            <w:r>
              <w:rPr>
                <w:rFonts w:ascii="Consolas" w:hAnsi="Consolas" w:eastAsia="Consolas"/>
                <w:sz w:val="18"/>
              </w:rPr>
              <w:t>docs/userguide.md</w:t>
            </w:r>
            <w:r>
              <w:rPr>
                <w:rFonts w:ascii="Yu Gothic" w:hAnsi="Yu Gothic" w:eastAsia="Yu Gothic"/>
                <w:sz w:val="18"/>
              </w:rPr>
              <w:t>・</w:t>
            </w:r>
            <w:r>
              <w:rPr>
                <w:rFonts w:ascii="Consolas" w:hAnsi="Consolas" w:eastAsia="Consolas"/>
                <w:sz w:val="18"/>
              </w:rPr>
              <w:t>WS2D-UM-001</w:t>
            </w:r>
            <w:r>
              <w:rPr>
                <w:rFonts w:ascii="Yu Gothic" w:hAnsi="Yu Gothic" w:eastAsia="Yu Gothic"/>
                <w:sz w:val="18"/>
              </w:rPr>
              <w:t>等）・運用手順書への反映要否</w:t>
            </w:r>
          </w:p>
        </w:tc>
      </w:tr>
      <w:tr>
        <w:tc>
          <w:tcPr>
            <w:tcW w:type="dxa" w:w="4961"/>
          </w:tcPr>
          <w:p>
            <w:r>
              <w:rPr>
                <w:sz w:val="18"/>
              </w:rPr>
            </w:r>
            <w:r>
              <w:rPr>
                <w:rFonts w:ascii="Yu Gothic" w:hAnsi="Yu Gothic" w:eastAsia="Yu Gothic"/>
                <w:sz w:val="18"/>
              </w:rPr>
              <w:t>運用</w:t>
            </w:r>
          </w:p>
        </w:tc>
        <w:tc>
          <w:tcPr>
            <w:tcW w:type="dxa" w:w="4961"/>
          </w:tcPr>
          <w:p>
            <w:r>
              <w:rPr>
                <w:sz w:val="18"/>
              </w:rPr>
            </w:r>
            <w:r>
              <w:rPr>
                <w:rFonts w:ascii="Yu Gothic" w:hAnsi="Yu Gothic" w:eastAsia="Yu Gothic"/>
                <w:sz w:val="18"/>
              </w:rPr>
              <w:t>スケジュール・通知・監査ログ・バックアップ運用（</w:t>
            </w:r>
            <w:r>
              <w:rPr>
                <w:rFonts w:ascii="Consolas" w:hAnsi="Consolas" w:eastAsia="Consolas"/>
                <w:sz w:val="18"/>
              </w:rPr>
              <w:t>WS2D-OP-001</w:t>
            </w:r>
            <w:r>
              <w:rPr>
                <w:rFonts w:ascii="Yu Gothic" w:hAnsi="Yu Gothic" w:eastAsia="Yu Gothic"/>
                <w:sz w:val="18"/>
              </w:rPr>
              <w:t>）への影響有無</w:t>
            </w:r>
          </w:p>
        </w:tc>
      </w:tr>
      <w:tr>
        <w:tc>
          <w:tcPr>
            <w:tcW w:type="dxa" w:w="4961"/>
          </w:tcPr>
          <w:p>
            <w:r>
              <w:rPr>
                <w:sz w:val="18"/>
              </w:rPr>
            </w:r>
            <w:r>
              <w:rPr>
                <w:rFonts w:ascii="Yu Gothic" w:hAnsi="Yu Gothic" w:eastAsia="Yu Gothic"/>
                <w:sz w:val="18"/>
              </w:rPr>
              <w:t>セキュリティ</w:t>
            </w:r>
          </w:p>
        </w:tc>
        <w:tc>
          <w:tcPr>
            <w:tcW w:type="dxa" w:w="4961"/>
          </w:tcPr>
          <w:p>
            <w:r>
              <w:rPr>
                <w:sz w:val="18"/>
              </w:rPr>
            </w:r>
            <w:r>
              <w:rPr>
                <w:rFonts w:ascii="Yu Gothic" w:hAnsi="Yu Gothic" w:eastAsia="Yu Gothic"/>
                <w:sz w:val="18"/>
              </w:rPr>
              <w:t>認証・認可・入力検証・SSRF対策等のチェック要否</w:t>
            </w:r>
          </w:p>
        </w:tc>
      </w:tr>
      <w:tr>
        <w:tc>
          <w:tcPr>
            <w:tcW w:type="dxa" w:w="4961"/>
          </w:tcPr>
          <w:p>
            <w:r>
              <w:rPr>
                <w:sz w:val="18"/>
              </w:rPr>
            </w:r>
            <w:r>
              <w:rPr>
                <w:rFonts w:ascii="Yu Gothic" w:hAnsi="Yu Gothic" w:eastAsia="Yu Gothic"/>
                <w:sz w:val="18"/>
              </w:rPr>
              <w:t>権限・テナント分離</w:t>
            </w:r>
          </w:p>
        </w:tc>
        <w:tc>
          <w:tcPr>
            <w:tcW w:type="dxa" w:w="4961"/>
          </w:tcPr>
          <w:p>
            <w:r>
              <w:rPr>
                <w:sz w:val="18"/>
              </w:rPr>
            </w:r>
            <w:r>
              <w:rPr>
                <w:rFonts w:ascii="Yu Gothic" w:hAnsi="Yu Gothic" w:eastAsia="Yu Gothic"/>
                <w:sz w:val="18"/>
              </w:rPr>
              <w:t>テナント間のデータ分離（</w:t>
            </w:r>
            <w:r>
              <w:rPr>
                <w:rFonts w:ascii="Consolas" w:hAnsi="Consolas" w:eastAsia="Consolas"/>
                <w:sz w:val="18"/>
              </w:rPr>
              <w:t>web/tenancy.py</w:t>
            </w:r>
            <w:r>
              <w:rPr>
                <w:rFonts w:ascii="Yu Gothic" w:hAnsi="Yu Gothic" w:eastAsia="Yu Gothic"/>
                <w:sz w:val="18"/>
              </w:rPr>
              <w:t>）を横断する変更でないか</w:t>
            </w:r>
          </w:p>
        </w:tc>
      </w:tr>
    </w:tbl>
    <w:p/>
    <w:p>
      <w:r>
        <w:t>────────────────────────────────────────</w:t>
      </w:r>
    </w:p>
    <w:p>
      <w:pPr>
        <w:pStyle w:val="Heading2"/>
      </w:pPr>
      <w:r>
        <w:rPr>
          <w:rFonts w:ascii="Yu Gothic" w:hAnsi="Yu Gothic" w:eastAsia="Yu Gothic"/>
          <w:color w:val="1F3763"/>
        </w:rPr>
      </w:r>
      <w:r>
        <w:rPr>
          <w:rFonts w:ascii="Yu Gothic" w:hAnsi="Yu Gothic" w:eastAsia="Yu Gothic"/>
          <w:color w:val="1F3763"/>
        </w:rPr>
        <w:t>5. 実績台帳</w:t>
      </w:r>
    </w:p>
    <w:p>
      <w:r>
        <w:rPr>
          <w:rFonts w:ascii="Consolas" w:hAnsi="Consolas" w:eastAsia="Consolas"/>
          <w:sz w:val="18"/>
        </w:rPr>
        <w:t>git log --oneline --format="%h|%ad|%s" --date=short | head -60</w:t>
      </w:r>
      <w:r>
        <w:rPr>
          <w:rFonts w:ascii="Yu Gothic" w:hAnsi="Yu Gothic" w:eastAsia="Yu Gothic"/>
        </w:rPr>
        <w:t xml:space="preserve"> の実出力（直近60行、2026-08-01〜2026-08-02分）から、実際にマージされた変更（</w:t>
      </w:r>
      <w:r>
        <w:rPr>
          <w:rFonts w:ascii="Consolas" w:hAnsi="Consolas" w:eastAsia="Consolas"/>
          <w:sz w:val="18"/>
        </w:rPr>
        <w:t>Merge pull request</w:t>
      </w:r>
      <w:r>
        <w:rPr>
          <w:rFonts w:ascii="Yu Gothic" w:hAnsi="Yu Gothic" w:eastAsia="Yu Gothic"/>
        </w:rPr>
        <w:t xml:space="preserve"> 自体の行は除く、実装コミット本体）を転記しました。全34件で、実在するコミットのみを記載しています。</w:t>
      </w:r>
    </w:p>
    <w:p>
      <w:pPr>
        <w:jc w:val="center"/>
      </w:pPr>
      <w:r>
        <w:rPr>
          <w:rFonts w:ascii="Yu Gothic" w:hAnsi="Yu Gothic" w:eastAsia="Yu Gothic"/>
          <w:b/>
          <w:color w:val="444444"/>
          <w:sz w:val="18"/>
        </w:rPr>
        <w:t>表 5-1　実績台帳</w:t>
      </w:r>
    </w:p>
    <w:tbl>
      <w:tblPr>
        <w:tblStyle w:val="TableGrid"/>
        <w:tblW w:type="auto" w:w="0"/>
        <w:tblLayout w:type="fixed"/>
        <w:tblLook w:firstColumn="1" w:firstRow="1" w:lastColumn="0" w:lastRow="0" w:noHBand="0" w:noVBand="1" w:val="04A0"/>
      </w:tblPr>
      <w:tblGrid>
        <w:gridCol w:w="1417"/>
        <w:gridCol w:w="1417"/>
        <w:gridCol w:w="1417"/>
        <w:gridCol w:w="1417"/>
        <w:gridCol w:w="1417"/>
        <w:gridCol w:w="1417"/>
        <w:gridCol w:w="1417"/>
      </w:tblGrid>
      <w:tr>
        <w:tc>
          <w:tcPr>
            <w:tcW w:type="dxa" w:w="1417"/>
            <w:shd w:fill="D9E2F3"/>
          </w:tcPr>
          <w:p>
            <w:r>
              <w:rPr>
                <w:b/>
                <w:sz w:val="17"/>
              </w:rPr>
            </w:r>
            <w:r>
              <w:rPr>
                <w:rFonts w:ascii="Yu Gothic" w:hAnsi="Yu Gothic" w:eastAsia="Yu Gothic"/>
                <w:b/>
                <w:sz w:val="17"/>
              </w:rPr>
              <w:t>CR番号</w:t>
            </w:r>
          </w:p>
        </w:tc>
        <w:tc>
          <w:tcPr>
            <w:tcW w:type="dxa" w:w="1417"/>
            <w:shd w:fill="D9E2F3"/>
          </w:tcPr>
          <w:p>
            <w:r>
              <w:rPr>
                <w:b/>
                <w:sz w:val="17"/>
              </w:rPr>
            </w:r>
            <w:r>
              <w:rPr>
                <w:rFonts w:ascii="Yu Gothic" w:hAnsi="Yu Gothic" w:eastAsia="Yu Gothic"/>
                <w:b/>
                <w:sz w:val="17"/>
              </w:rPr>
              <w:t>日付</w:t>
            </w:r>
          </w:p>
        </w:tc>
        <w:tc>
          <w:tcPr>
            <w:tcW w:type="dxa" w:w="1417"/>
            <w:shd w:fill="D9E2F3"/>
          </w:tcPr>
          <w:p>
            <w:r>
              <w:rPr>
                <w:b/>
                <w:sz w:val="17"/>
              </w:rPr>
            </w:r>
            <w:r>
              <w:rPr>
                <w:rFonts w:ascii="Yu Gothic" w:hAnsi="Yu Gothic" w:eastAsia="Yu Gothic"/>
                <w:b/>
                <w:sz w:val="17"/>
              </w:rPr>
              <w:t>分類</w:t>
            </w:r>
          </w:p>
        </w:tc>
        <w:tc>
          <w:tcPr>
            <w:tcW w:type="dxa" w:w="1417"/>
            <w:shd w:fill="D9E2F3"/>
          </w:tcPr>
          <w:p>
            <w:r>
              <w:rPr>
                <w:b/>
                <w:sz w:val="17"/>
              </w:rPr>
            </w:r>
            <w:r>
              <w:rPr>
                <w:rFonts w:ascii="Yu Gothic" w:hAnsi="Yu Gothic" w:eastAsia="Yu Gothic"/>
                <w:b/>
                <w:sz w:val="17"/>
              </w:rPr>
              <w:t>内容</w:t>
            </w:r>
          </w:p>
        </w:tc>
        <w:tc>
          <w:tcPr>
            <w:tcW w:type="dxa" w:w="1417"/>
            <w:shd w:fill="D9E2F3"/>
          </w:tcPr>
          <w:p>
            <w:r>
              <w:rPr>
                <w:b/>
                <w:sz w:val="17"/>
              </w:rPr>
            </w:r>
            <w:r>
              <w:rPr>
                <w:rFonts w:ascii="Yu Gothic" w:hAnsi="Yu Gothic" w:eastAsia="Yu Gothic"/>
                <w:b/>
                <w:sz w:val="17"/>
              </w:rPr>
              <w:t>対象</w:t>
            </w:r>
          </w:p>
        </w:tc>
        <w:tc>
          <w:tcPr>
            <w:tcW w:type="dxa" w:w="1417"/>
            <w:shd w:fill="D9E2F3"/>
          </w:tcPr>
          <w:p>
            <w:r>
              <w:rPr>
                <w:b/>
                <w:sz w:val="17"/>
              </w:rPr>
            </w:r>
            <w:r>
              <w:rPr>
                <w:rFonts w:ascii="Yu Gothic" w:hAnsi="Yu Gothic" w:eastAsia="Yu Gothic"/>
                <w:b/>
                <w:sz w:val="17"/>
              </w:rPr>
              <w:t>コミット</w:t>
            </w:r>
          </w:p>
        </w:tc>
        <w:tc>
          <w:tcPr>
            <w:tcW w:type="dxa" w:w="1417"/>
            <w:shd w:fill="D9E2F3"/>
          </w:tcPr>
          <w:p>
            <w:r>
              <w:rPr>
                <w:b/>
                <w:sz w:val="17"/>
              </w:rPr>
            </w:r>
            <w:r>
              <w:rPr>
                <w:rFonts w:ascii="Yu Gothic" w:hAnsi="Yu Gothic" w:eastAsia="Yu Gothic"/>
                <w:b/>
                <w:sz w:val="17"/>
              </w:rPr>
              <w:t>状態</w:t>
            </w:r>
          </w:p>
        </w:tc>
      </w:tr>
      <w:tr>
        <w:tc>
          <w:tcPr>
            <w:tcW w:type="dxa" w:w="1417"/>
          </w:tcPr>
          <w:p>
            <w:r>
              <w:rPr>
                <w:sz w:val="17"/>
              </w:rPr>
            </w:r>
            <w:r>
              <w:rPr>
                <w:rFonts w:ascii="Yu Gothic" w:hAnsi="Yu Gothic" w:eastAsia="Yu Gothic"/>
                <w:sz w:val="17"/>
              </w:rPr>
              <w:t>CR-001</w:t>
            </w:r>
          </w:p>
        </w:tc>
        <w:tc>
          <w:tcPr>
            <w:tcW w:type="dxa" w:w="1417"/>
          </w:tcPr>
          <w:p>
            <w:r>
              <w:rPr>
                <w:sz w:val="17"/>
              </w:rPr>
            </w:r>
            <w:r>
              <w:rPr>
                <w:rFonts w:ascii="Yu Gothic" w:hAnsi="Yu Gothic" w:eastAsia="Yu Gothic"/>
                <w:sz w:val="17"/>
              </w:rPr>
              <w:t>2026-08-02</w:t>
            </w:r>
          </w:p>
        </w:tc>
        <w:tc>
          <w:tcPr>
            <w:tcW w:type="dxa" w:w="1417"/>
          </w:tcPr>
          <w:p>
            <w:r>
              <w:rPr>
                <w:sz w:val="17"/>
              </w:rPr>
            </w:r>
            <w:r>
              <w:rPr>
                <w:rFonts w:ascii="Yu Gothic" w:hAnsi="Yu Gothic" w:eastAsia="Yu Gothic"/>
                <w:sz w:val="17"/>
              </w:rPr>
              <w:t>文書のみ</w:t>
            </w:r>
          </w:p>
        </w:tc>
        <w:tc>
          <w:tcPr>
            <w:tcW w:type="dxa" w:w="1417"/>
          </w:tcPr>
          <w:p>
            <w:r>
              <w:rPr>
                <w:sz w:val="17"/>
              </w:rPr>
            </w:r>
            <w:r>
              <w:rPr>
                <w:rFonts w:ascii="Yu Gothic" w:hAnsi="Yu Gothic" w:eastAsia="Yu Gothic"/>
                <w:sz w:val="17"/>
              </w:rPr>
              <w:t>役目を終えた設計ドキュメントとプロトタイプを削除する</w:t>
            </w:r>
          </w:p>
        </w:tc>
        <w:tc>
          <w:tcPr>
            <w:tcW w:type="dxa" w:w="1417"/>
          </w:tcPr>
          <w:p>
            <w:r>
              <w:rPr>
                <w:sz w:val="17"/>
              </w:rPr>
            </w:r>
            <w:r>
              <w:rPr>
                <w:rFonts w:ascii="Yu Gothic" w:hAnsi="Yu Gothic" w:eastAsia="Yu Gothic"/>
                <w:sz w:val="17"/>
              </w:rPr>
              <w:t>設計文書</w:t>
            </w:r>
          </w:p>
        </w:tc>
        <w:tc>
          <w:tcPr>
            <w:tcW w:type="dxa" w:w="1417"/>
          </w:tcPr>
          <w:p>
            <w:r>
              <w:rPr>
                <w:sz w:val="17"/>
              </w:rPr>
            </w:r>
            <w:r>
              <w:rPr>
                <w:rFonts w:ascii="Consolas" w:hAnsi="Consolas" w:eastAsia="Consolas"/>
                <w:sz w:val="17"/>
              </w:rPr>
              <w:t>9b869a5</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CR-002</w:t>
            </w:r>
          </w:p>
        </w:tc>
        <w:tc>
          <w:tcPr>
            <w:tcW w:type="dxa" w:w="1417"/>
          </w:tcPr>
          <w:p>
            <w:r>
              <w:rPr>
                <w:sz w:val="17"/>
              </w:rPr>
            </w:r>
            <w:r>
              <w:rPr>
                <w:rFonts w:ascii="Yu Gothic" w:hAnsi="Yu Gothic" w:eastAsia="Yu Gothic"/>
                <w:sz w:val="17"/>
              </w:rPr>
              <w:t>2026-08-02</w:t>
            </w:r>
          </w:p>
        </w:tc>
        <w:tc>
          <w:tcPr>
            <w:tcW w:type="dxa" w:w="1417"/>
          </w:tcPr>
          <w:p>
            <w:r>
              <w:rPr>
                <w:sz w:val="17"/>
              </w:rPr>
            </w:r>
            <w:r>
              <w:rPr>
                <w:rFonts w:ascii="Yu Gothic" w:hAnsi="Yu Gothic" w:eastAsia="Yu Gothic"/>
                <w:sz w:val="17"/>
              </w:rPr>
              <w:t>リファクタリング</w:t>
            </w:r>
          </w:p>
        </w:tc>
        <w:tc>
          <w:tcPr>
            <w:tcW w:type="dxa" w:w="1417"/>
          </w:tcPr>
          <w:p>
            <w:r>
              <w:rPr>
                <w:sz w:val="17"/>
              </w:rPr>
            </w:r>
            <w:r>
              <w:rPr>
                <w:rFonts w:ascii="Yu Gothic" w:hAnsi="Yu Gothic" w:eastAsia="Yu Gothic"/>
                <w:sz w:val="17"/>
              </w:rPr>
              <w:t>マルチテナント認証の重複と無駄を減らす</w:t>
            </w:r>
          </w:p>
        </w:tc>
        <w:tc>
          <w:tcPr>
            <w:tcW w:type="dxa" w:w="1417"/>
          </w:tcPr>
          <w:p>
            <w:r>
              <w:rPr>
                <w:sz w:val="17"/>
              </w:rPr>
            </w:r>
            <w:r>
              <w:rPr>
                <w:rFonts w:ascii="Yu Gothic" w:hAnsi="Yu Gothic" w:eastAsia="Yu Gothic"/>
                <w:sz w:val="17"/>
              </w:rPr>
              <w:t>認証/テナント</w:t>
            </w:r>
          </w:p>
        </w:tc>
        <w:tc>
          <w:tcPr>
            <w:tcW w:type="dxa" w:w="1417"/>
          </w:tcPr>
          <w:p>
            <w:r>
              <w:rPr>
                <w:sz w:val="17"/>
              </w:rPr>
            </w:r>
            <w:r>
              <w:rPr>
                <w:rFonts w:ascii="Consolas" w:hAnsi="Consolas" w:eastAsia="Consolas"/>
                <w:sz w:val="17"/>
              </w:rPr>
              <w:t>0fb1e28</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CR-003</w:t>
            </w:r>
          </w:p>
        </w:tc>
        <w:tc>
          <w:tcPr>
            <w:tcW w:type="dxa" w:w="1417"/>
          </w:tcPr>
          <w:p>
            <w:r>
              <w:rPr>
                <w:sz w:val="17"/>
              </w:rPr>
            </w:r>
            <w:r>
              <w:rPr>
                <w:rFonts w:ascii="Yu Gothic" w:hAnsi="Yu Gothic" w:eastAsia="Yu Gothic"/>
                <w:sz w:val="17"/>
              </w:rPr>
              <w:t>2026-08-02</w:t>
            </w:r>
          </w:p>
        </w:tc>
        <w:tc>
          <w:tcPr>
            <w:tcW w:type="dxa" w:w="1417"/>
          </w:tcPr>
          <w:p>
            <w:r>
              <w:rPr>
                <w:sz w:val="17"/>
              </w:rPr>
            </w:r>
            <w:r>
              <w:rPr>
                <w:rFonts w:ascii="Yu Gothic" w:hAnsi="Yu Gothic" w:eastAsia="Yu Gothic"/>
                <w:sz w:val="17"/>
              </w:rPr>
              <w:t>不具合修正</w:t>
            </w:r>
          </w:p>
        </w:tc>
        <w:tc>
          <w:tcPr>
            <w:tcW w:type="dxa" w:w="1417"/>
          </w:tcPr>
          <w:p>
            <w:r>
              <w:rPr>
                <w:sz w:val="17"/>
              </w:rPr>
            </w:r>
            <w:r>
              <w:rPr>
                <w:rFonts w:ascii="Yu Gothic" w:hAnsi="Yu Gothic" w:eastAsia="Yu Gothic"/>
                <w:sz w:val="17"/>
              </w:rPr>
              <w:t>ログイン後の遷移を「ユーザー選択→テナント選択→システム選択」にする</w:t>
            </w:r>
          </w:p>
        </w:tc>
        <w:tc>
          <w:tcPr>
            <w:tcW w:type="dxa" w:w="1417"/>
          </w:tcPr>
          <w:p>
            <w:r>
              <w:rPr>
                <w:sz w:val="17"/>
              </w:rPr>
            </w:r>
            <w:r>
              <w:rPr>
                <w:rFonts w:ascii="Yu Gothic" w:hAnsi="Yu Gothic" w:eastAsia="Yu Gothic"/>
                <w:sz w:val="17"/>
              </w:rPr>
              <w:t>認証/画面遷移</w:t>
            </w:r>
          </w:p>
        </w:tc>
        <w:tc>
          <w:tcPr>
            <w:tcW w:type="dxa" w:w="1417"/>
          </w:tcPr>
          <w:p>
            <w:r>
              <w:rPr>
                <w:sz w:val="17"/>
              </w:rPr>
            </w:r>
            <w:r>
              <w:rPr>
                <w:rFonts w:ascii="Consolas" w:hAnsi="Consolas" w:eastAsia="Consolas"/>
                <w:sz w:val="17"/>
              </w:rPr>
              <w:t>4220fbf</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CR-004</w:t>
            </w:r>
          </w:p>
        </w:tc>
        <w:tc>
          <w:tcPr>
            <w:tcW w:type="dxa" w:w="1417"/>
          </w:tcPr>
          <w:p>
            <w:r>
              <w:rPr>
                <w:sz w:val="17"/>
              </w:rPr>
            </w:r>
            <w:r>
              <w:rPr>
                <w:rFonts w:ascii="Yu Gothic" w:hAnsi="Yu Gothic" w:eastAsia="Yu Gothic"/>
                <w:sz w:val="17"/>
              </w:rPr>
              <w:t>2026-08-02</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初期管理者を admin / password で自動作成する</w:t>
            </w:r>
          </w:p>
        </w:tc>
        <w:tc>
          <w:tcPr>
            <w:tcW w:type="dxa" w:w="1417"/>
          </w:tcPr>
          <w:p>
            <w:r>
              <w:rPr>
                <w:sz w:val="17"/>
              </w:rPr>
            </w:r>
            <w:r>
              <w:rPr>
                <w:rFonts w:ascii="Yu Gothic" w:hAnsi="Yu Gothic" w:eastAsia="Yu Gothic"/>
                <w:sz w:val="17"/>
              </w:rPr>
              <w:t>認証/初期管理者</w:t>
            </w:r>
          </w:p>
        </w:tc>
        <w:tc>
          <w:tcPr>
            <w:tcW w:type="dxa" w:w="1417"/>
          </w:tcPr>
          <w:p>
            <w:r>
              <w:rPr>
                <w:sz w:val="17"/>
              </w:rPr>
            </w:r>
            <w:r>
              <w:rPr>
                <w:rFonts w:ascii="Consolas" w:hAnsi="Consolas" w:eastAsia="Consolas"/>
                <w:sz w:val="17"/>
              </w:rPr>
              <w:t>390bcf4</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CR-005</w:t>
            </w:r>
          </w:p>
        </w:tc>
        <w:tc>
          <w:tcPr>
            <w:tcW w:type="dxa" w:w="1417"/>
          </w:tcPr>
          <w:p>
            <w:r>
              <w:rPr>
                <w:sz w:val="17"/>
              </w:rPr>
            </w:r>
            <w:r>
              <w:rPr>
                <w:rFonts w:ascii="Yu Gothic" w:hAnsi="Yu Gothic" w:eastAsia="Yu Gothic"/>
                <w:sz w:val="17"/>
              </w:rPr>
              <w:t>2026-08-02</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マルチテナント（ログイン→テナント選択→システム選択）</w:t>
            </w:r>
          </w:p>
        </w:tc>
        <w:tc>
          <w:tcPr>
            <w:tcW w:type="dxa" w:w="1417"/>
          </w:tcPr>
          <w:p>
            <w:r>
              <w:rPr>
                <w:sz w:val="17"/>
              </w:rPr>
            </w:r>
            <w:r>
              <w:rPr>
                <w:rFonts w:ascii="Yu Gothic" w:hAnsi="Yu Gothic" w:eastAsia="Yu Gothic"/>
                <w:sz w:val="17"/>
              </w:rPr>
              <w:t>認証/テナント/システム選択</w:t>
            </w:r>
          </w:p>
        </w:tc>
        <w:tc>
          <w:tcPr>
            <w:tcW w:type="dxa" w:w="1417"/>
          </w:tcPr>
          <w:p>
            <w:r>
              <w:rPr>
                <w:sz w:val="17"/>
              </w:rPr>
            </w:r>
            <w:r>
              <w:rPr>
                <w:rFonts w:ascii="Consolas" w:hAnsi="Consolas" w:eastAsia="Consolas"/>
                <w:sz w:val="17"/>
              </w:rPr>
              <w:t>d0db545</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CR-006</w:t>
            </w:r>
          </w:p>
        </w:tc>
        <w:tc>
          <w:tcPr>
            <w:tcW w:type="dxa" w:w="1417"/>
          </w:tcPr>
          <w:p>
            <w:r>
              <w:rPr>
                <w:sz w:val="17"/>
              </w:rPr>
            </w:r>
            <w:r>
              <w:rPr>
                <w:rFonts w:ascii="Yu Gothic" w:hAnsi="Yu Gothic" w:eastAsia="Yu Gothic"/>
                <w:sz w:val="17"/>
              </w:rPr>
              <w:t>2026-08-02</w:t>
            </w:r>
          </w:p>
        </w:tc>
        <w:tc>
          <w:tcPr>
            <w:tcW w:type="dxa" w:w="1417"/>
          </w:tcPr>
          <w:p>
            <w:r>
              <w:rPr>
                <w:sz w:val="17"/>
              </w:rPr>
            </w:r>
            <w:r>
              <w:rPr>
                <w:rFonts w:ascii="Yu Gothic" w:hAnsi="Yu Gothic" w:eastAsia="Yu Gothic"/>
                <w:sz w:val="17"/>
              </w:rPr>
              <w:t>リファクタリング</w:t>
            </w:r>
          </w:p>
        </w:tc>
        <w:tc>
          <w:tcPr>
            <w:tcW w:type="dxa" w:w="1417"/>
          </w:tcPr>
          <w:p>
            <w:r>
              <w:rPr>
                <w:sz w:val="17"/>
              </w:rPr>
            </w:r>
            <w:r>
              <w:rPr>
                <w:rFonts w:ascii="Yu Gothic" w:hAnsi="Yu Gothic" w:eastAsia="Yu Gothic"/>
                <w:sz w:val="17"/>
              </w:rPr>
              <w:t>並列discoverの後始末とブラウザ共有が不可な理由の記録</w:t>
            </w:r>
          </w:p>
        </w:tc>
        <w:tc>
          <w:tcPr>
            <w:tcW w:type="dxa" w:w="1417"/>
          </w:tcPr>
          <w:p>
            <w:r>
              <w:rPr>
                <w:sz w:val="17"/>
              </w:rPr>
            </w:r>
            <w:r>
              <w:rPr>
                <w:rFonts w:ascii="Yu Gothic" w:hAnsi="Yu Gothic" w:eastAsia="Yu Gothic"/>
                <w:sz w:val="17"/>
              </w:rPr>
              <w:t>クロール(discover)</w:t>
            </w:r>
          </w:p>
        </w:tc>
        <w:tc>
          <w:tcPr>
            <w:tcW w:type="dxa" w:w="1417"/>
          </w:tcPr>
          <w:p>
            <w:r>
              <w:rPr>
                <w:sz w:val="17"/>
              </w:rPr>
            </w:r>
            <w:r>
              <w:rPr>
                <w:rFonts w:ascii="Consolas" w:hAnsi="Consolas" w:eastAsia="Consolas"/>
                <w:sz w:val="17"/>
              </w:rPr>
              <w:t>26705df</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CR-007</w:t>
            </w:r>
          </w:p>
        </w:tc>
        <w:tc>
          <w:tcPr>
            <w:tcW w:type="dxa" w:w="1417"/>
          </w:tcPr>
          <w:p>
            <w:r>
              <w:rPr>
                <w:sz w:val="17"/>
              </w:rPr>
            </w:r>
            <w:r>
              <w:rPr>
                <w:rFonts w:ascii="Yu Gothic" w:hAnsi="Yu Gothic" w:eastAsia="Yu Gothic"/>
                <w:sz w:val="17"/>
              </w:rPr>
              <w:t>2026-08-02</w:t>
            </w:r>
          </w:p>
        </w:tc>
        <w:tc>
          <w:tcPr>
            <w:tcW w:type="dxa" w:w="1417"/>
          </w:tcPr>
          <w:p>
            <w:r>
              <w:rPr>
                <w:sz w:val="17"/>
              </w:rPr>
            </w:r>
            <w:r>
              <w:rPr>
                <w:rFonts w:ascii="Yu Gothic" w:hAnsi="Yu Gothic" w:eastAsia="Yu Gothic"/>
                <w:sz w:val="17"/>
              </w:rPr>
              <w:t>機能改善</w:t>
            </w:r>
          </w:p>
        </w:tc>
        <w:tc>
          <w:tcPr>
            <w:tcW w:type="dxa" w:w="1417"/>
          </w:tcPr>
          <w:p>
            <w:r>
              <w:rPr>
                <w:sz w:val="17"/>
              </w:rPr>
            </w:r>
            <w:r>
              <w:rPr>
                <w:rFonts w:ascii="Yu Gothic" w:hAnsi="Yu Gothic" w:eastAsia="Yu Gothic"/>
                <w:sz w:val="17"/>
              </w:rPr>
              <w:t>最初の解析を短くする（無反応1.8秒→0.14秒、実時間-37%）</w:t>
            </w:r>
          </w:p>
        </w:tc>
        <w:tc>
          <w:tcPr>
            <w:tcW w:type="dxa" w:w="1417"/>
          </w:tcPr>
          <w:p>
            <w:r>
              <w:rPr>
                <w:sz w:val="17"/>
              </w:rPr>
            </w:r>
            <w:r>
              <w:rPr>
                <w:rFonts w:ascii="Yu Gothic" w:hAnsi="Yu Gothic" w:eastAsia="Yu Gothic"/>
                <w:sz w:val="17"/>
              </w:rPr>
              <w:t>クロール(discover)性能</w:t>
            </w:r>
          </w:p>
        </w:tc>
        <w:tc>
          <w:tcPr>
            <w:tcW w:type="dxa" w:w="1417"/>
          </w:tcPr>
          <w:p>
            <w:r>
              <w:rPr>
                <w:sz w:val="17"/>
              </w:rPr>
            </w:r>
            <w:r>
              <w:rPr>
                <w:rFonts w:ascii="Consolas" w:hAnsi="Consolas" w:eastAsia="Consolas"/>
                <w:sz w:val="17"/>
              </w:rPr>
              <w:t>55b59c8</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CR-008</w:t>
            </w:r>
          </w:p>
        </w:tc>
        <w:tc>
          <w:tcPr>
            <w:tcW w:type="dxa" w:w="1417"/>
          </w:tcPr>
          <w:p>
            <w:r>
              <w:rPr>
                <w:sz w:val="17"/>
              </w:rPr>
            </w:r>
            <w:r>
              <w:rPr>
                <w:rFonts w:ascii="Yu Gothic" w:hAnsi="Yu Gothic" w:eastAsia="Yu Gothic"/>
                <w:sz w:val="17"/>
              </w:rPr>
              <w:t>2026-08-02</w:t>
            </w:r>
          </w:p>
        </w:tc>
        <w:tc>
          <w:tcPr>
            <w:tcW w:type="dxa" w:w="1417"/>
          </w:tcPr>
          <w:p>
            <w:r>
              <w:rPr>
                <w:sz w:val="17"/>
              </w:rPr>
            </w:r>
            <w:r>
              <w:rPr>
                <w:rFonts w:ascii="Yu Gothic" w:hAnsi="Yu Gothic" w:eastAsia="Yu Gothic"/>
                <w:sz w:val="17"/>
              </w:rPr>
              <w:t>不具合修正</w:t>
            </w:r>
          </w:p>
        </w:tc>
        <w:tc>
          <w:tcPr>
            <w:tcW w:type="dxa" w:w="1417"/>
          </w:tcPr>
          <w:p>
            <w:r>
              <w:rPr>
                <w:sz w:val="17"/>
              </w:rPr>
            </w:r>
            <w:r>
              <w:rPr>
                <w:rFonts w:ascii="Yu Gothic" w:hAnsi="Yu Gothic" w:eastAsia="Yu Gothic"/>
                <w:sz w:val="17"/>
              </w:rPr>
              <w:t>画面を離れて戻ると、前回の解析中の表示が残っていた</w:t>
            </w:r>
          </w:p>
        </w:tc>
        <w:tc>
          <w:tcPr>
            <w:tcW w:type="dxa" w:w="1417"/>
          </w:tcPr>
          <w:p>
            <w:r>
              <w:rPr>
                <w:sz w:val="17"/>
              </w:rPr>
            </w:r>
            <w:r>
              <w:rPr>
                <w:rFonts w:ascii="Yu Gothic" w:hAnsi="Yu Gothic" w:eastAsia="Yu Gothic"/>
                <w:sz w:val="17"/>
              </w:rPr>
              <w:t>画面表示状態</w:t>
            </w:r>
          </w:p>
        </w:tc>
        <w:tc>
          <w:tcPr>
            <w:tcW w:type="dxa" w:w="1417"/>
          </w:tcPr>
          <w:p>
            <w:r>
              <w:rPr>
                <w:sz w:val="17"/>
              </w:rPr>
            </w:r>
            <w:r>
              <w:rPr>
                <w:rFonts w:ascii="Consolas" w:hAnsi="Consolas" w:eastAsia="Consolas"/>
                <w:sz w:val="17"/>
              </w:rPr>
              <w:t>6c00d3b</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CR-009</w:t>
            </w:r>
          </w:p>
        </w:tc>
        <w:tc>
          <w:tcPr>
            <w:tcW w:type="dxa" w:w="1417"/>
          </w:tcPr>
          <w:p>
            <w:r>
              <w:rPr>
                <w:sz w:val="17"/>
              </w:rPr>
            </w:r>
            <w:r>
              <w:rPr>
                <w:rFonts w:ascii="Yu Gothic" w:hAnsi="Yu Gothic" w:eastAsia="Yu Gothic"/>
                <w:sz w:val="17"/>
              </w:rPr>
              <w:t>2026-08-02</w:t>
            </w:r>
          </w:p>
        </w:tc>
        <w:tc>
          <w:tcPr>
            <w:tcW w:type="dxa" w:w="1417"/>
          </w:tcPr>
          <w:p>
            <w:r>
              <w:rPr>
                <w:sz w:val="17"/>
              </w:rPr>
            </w:r>
            <w:r>
              <w:rPr>
                <w:rFonts w:ascii="Yu Gothic" w:hAnsi="Yu Gothic" w:eastAsia="Yu Gothic"/>
                <w:sz w:val="17"/>
              </w:rPr>
              <w:t>不具合修正</w:t>
            </w:r>
          </w:p>
        </w:tc>
        <w:tc>
          <w:tcPr>
            <w:tcW w:type="dxa" w:w="1417"/>
          </w:tcPr>
          <w:p>
            <w:r>
              <w:rPr>
                <w:sz w:val="17"/>
              </w:rPr>
            </w:r>
            <w:r>
              <w:rPr>
                <w:rFonts w:ascii="Yu Gothic" w:hAnsi="Yu Gothic" w:eastAsia="Yu Gothic"/>
                <w:sz w:val="17"/>
              </w:rPr>
              <w:t>「測って0」と「導出対象が無い」を見た目で分ける</w:t>
            </w:r>
          </w:p>
        </w:tc>
        <w:tc>
          <w:tcPr>
            <w:tcW w:type="dxa" w:w="1417"/>
          </w:tcPr>
          <w:p>
            <w:r>
              <w:rPr>
                <w:sz w:val="17"/>
              </w:rPr>
            </w:r>
            <w:r>
              <w:rPr>
                <w:rFonts w:ascii="Yu Gothic" w:hAnsi="Yu Gothic" w:eastAsia="Yu Gothic"/>
                <w:sz w:val="17"/>
              </w:rPr>
              <w:t>UI表示(測定値)</w:t>
            </w:r>
          </w:p>
        </w:tc>
        <w:tc>
          <w:tcPr>
            <w:tcW w:type="dxa" w:w="1417"/>
          </w:tcPr>
          <w:p>
            <w:r>
              <w:rPr>
                <w:sz w:val="17"/>
              </w:rPr>
            </w:r>
            <w:r>
              <w:rPr>
                <w:rFonts w:ascii="Consolas" w:hAnsi="Consolas" w:eastAsia="Consolas"/>
                <w:sz w:val="17"/>
              </w:rPr>
              <w:t>2629d72</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CR-010</w:t>
            </w:r>
          </w:p>
        </w:tc>
        <w:tc>
          <w:tcPr>
            <w:tcW w:type="dxa" w:w="1417"/>
          </w:tcPr>
          <w:p>
            <w:r>
              <w:rPr>
                <w:sz w:val="17"/>
              </w:rPr>
            </w:r>
            <w:r>
              <w:rPr>
                <w:rFonts w:ascii="Yu Gothic" w:hAnsi="Yu Gothic" w:eastAsia="Yu Gothic"/>
                <w:sz w:val="17"/>
              </w:rPr>
              <w:t>2026-08-02</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実行履歴の種別タブを廃止し、絞り込み・ソート・日付区切りにする</w:t>
            </w:r>
          </w:p>
        </w:tc>
        <w:tc>
          <w:tcPr>
            <w:tcW w:type="dxa" w:w="1417"/>
          </w:tcPr>
          <w:p>
            <w:r>
              <w:rPr>
                <w:sz w:val="17"/>
              </w:rPr>
            </w:r>
            <w:r>
              <w:rPr>
                <w:rFonts w:ascii="Yu Gothic" w:hAnsi="Yu Gothic" w:eastAsia="Yu Gothic"/>
                <w:sz w:val="17"/>
              </w:rPr>
              <w:t>実行履歴画面</w:t>
            </w:r>
          </w:p>
        </w:tc>
        <w:tc>
          <w:tcPr>
            <w:tcW w:type="dxa" w:w="1417"/>
          </w:tcPr>
          <w:p>
            <w:r>
              <w:rPr>
                <w:sz w:val="17"/>
              </w:rPr>
            </w:r>
            <w:r>
              <w:rPr>
                <w:rFonts w:ascii="Consolas" w:hAnsi="Consolas" w:eastAsia="Consolas"/>
                <w:sz w:val="17"/>
              </w:rPr>
              <w:t>d528af9</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CR-011</w:t>
            </w:r>
          </w:p>
        </w:tc>
        <w:tc>
          <w:tcPr>
            <w:tcW w:type="dxa" w:w="1417"/>
          </w:tcPr>
          <w:p>
            <w:r>
              <w:rPr>
                <w:sz w:val="17"/>
              </w:rPr>
            </w:r>
            <w:r>
              <w:rPr>
                <w:rFonts w:ascii="Yu Gothic" w:hAnsi="Yu Gothic" w:eastAsia="Yu Gothic"/>
                <w:sz w:val="17"/>
              </w:rPr>
              <w:t>2026-08-02</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実行結果を実行回ごとに保存し、3つの成果物を1つのハブへ集約する (#152)</w:t>
            </w:r>
          </w:p>
        </w:tc>
        <w:tc>
          <w:tcPr>
            <w:tcW w:type="dxa" w:w="1417"/>
          </w:tcPr>
          <w:p>
            <w:r>
              <w:rPr>
                <w:sz w:val="17"/>
              </w:rPr>
            </w:r>
            <w:r>
              <w:rPr>
                <w:rFonts w:ascii="Yu Gothic" w:hAnsi="Yu Gothic" w:eastAsia="Yu Gothic"/>
                <w:sz w:val="17"/>
              </w:rPr>
              <w:t>実行結果ハブ</w:t>
            </w:r>
          </w:p>
        </w:tc>
        <w:tc>
          <w:tcPr>
            <w:tcW w:type="dxa" w:w="1417"/>
          </w:tcPr>
          <w:p>
            <w:r>
              <w:rPr>
                <w:sz w:val="17"/>
              </w:rPr>
            </w:r>
            <w:r>
              <w:rPr>
                <w:rFonts w:ascii="Consolas" w:hAnsi="Consolas" w:eastAsia="Consolas"/>
                <w:sz w:val="17"/>
              </w:rPr>
              <w:t>0b70d35</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CR-012</w:t>
            </w:r>
          </w:p>
        </w:tc>
        <w:tc>
          <w:tcPr>
            <w:tcW w:type="dxa" w:w="1417"/>
          </w:tcPr>
          <w:p>
            <w:r>
              <w:rPr>
                <w:sz w:val="17"/>
              </w:rPr>
            </w:r>
            <w:r>
              <w:rPr>
                <w:rFonts w:ascii="Yu Gothic" w:hAnsi="Yu Gothic" w:eastAsia="Yu Gothic"/>
                <w:sz w:val="17"/>
              </w:rPr>
              <w:t>2026-08-02</w:t>
            </w:r>
          </w:p>
        </w:tc>
        <w:tc>
          <w:tcPr>
            <w:tcW w:type="dxa" w:w="1417"/>
          </w:tcPr>
          <w:p>
            <w:r>
              <w:rPr>
                <w:sz w:val="17"/>
              </w:rPr>
            </w:r>
            <w:r>
              <w:rPr>
                <w:rFonts w:ascii="Yu Gothic" w:hAnsi="Yu Gothic" w:eastAsia="Yu Gothic"/>
                <w:sz w:val="17"/>
              </w:rPr>
              <w:t>不具合修正</w:t>
            </w:r>
          </w:p>
        </w:tc>
        <w:tc>
          <w:tcPr>
            <w:tcW w:type="dxa" w:w="1417"/>
          </w:tcPr>
          <w:p>
            <w:r>
              <w:rPr>
                <w:sz w:val="17"/>
              </w:rPr>
            </w:r>
            <w:r>
              <w:rPr>
                <w:rFonts w:ascii="Yu Gothic" w:hAnsi="Yu Gothic" w:eastAsia="Yu Gothic"/>
                <w:sz w:val="17"/>
              </w:rPr>
              <w:t>CSV取込が根拠を捏造していたのを直す</w:t>
            </w:r>
          </w:p>
        </w:tc>
        <w:tc>
          <w:tcPr>
            <w:tcW w:type="dxa" w:w="1417"/>
          </w:tcPr>
          <w:p>
            <w:r>
              <w:rPr>
                <w:sz w:val="17"/>
              </w:rPr>
            </w:r>
            <w:r>
              <w:rPr>
                <w:rFonts w:ascii="Yu Gothic" w:hAnsi="Yu Gothic" w:eastAsia="Yu Gothic"/>
                <w:sz w:val="17"/>
              </w:rPr>
              <w:t>CSV取込(文書駆動)</w:t>
            </w:r>
          </w:p>
        </w:tc>
        <w:tc>
          <w:tcPr>
            <w:tcW w:type="dxa" w:w="1417"/>
          </w:tcPr>
          <w:p>
            <w:r>
              <w:rPr>
                <w:sz w:val="17"/>
              </w:rPr>
            </w:r>
            <w:r>
              <w:rPr>
                <w:rFonts w:ascii="Consolas" w:hAnsi="Consolas" w:eastAsia="Consolas"/>
                <w:sz w:val="17"/>
              </w:rPr>
              <w:t>f3d8c5c</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CR-013</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不具合修正</w:t>
            </w:r>
          </w:p>
        </w:tc>
        <w:tc>
          <w:tcPr>
            <w:tcW w:type="dxa" w:w="1417"/>
          </w:tcPr>
          <w:p>
            <w:r>
              <w:rPr>
                <w:sz w:val="17"/>
              </w:rPr>
            </w:r>
            <w:r>
              <w:rPr>
                <w:rFonts w:ascii="Yu Gothic" w:hAnsi="Yu Gothic" w:eastAsia="Yu Gothic"/>
                <w:sz w:val="17"/>
              </w:rPr>
              <w:t>異常値と並行アクセスを検証し、見つかった2件を直す</w:t>
            </w:r>
          </w:p>
        </w:tc>
        <w:tc>
          <w:tcPr>
            <w:tcW w:type="dxa" w:w="1417"/>
          </w:tcPr>
          <w:p>
            <w:r>
              <w:rPr>
                <w:sz w:val="17"/>
              </w:rPr>
            </w:r>
            <w:r>
              <w:rPr>
                <w:rFonts w:ascii="Yu Gothic" w:hAnsi="Yu Gothic" w:eastAsia="Yu Gothic"/>
                <w:sz w:val="17"/>
              </w:rPr>
              <w:t>並行アクセス/異常値</w:t>
            </w:r>
          </w:p>
        </w:tc>
        <w:tc>
          <w:tcPr>
            <w:tcW w:type="dxa" w:w="1417"/>
          </w:tcPr>
          <w:p>
            <w:r>
              <w:rPr>
                <w:sz w:val="17"/>
              </w:rPr>
            </w:r>
            <w:r>
              <w:rPr>
                <w:rFonts w:ascii="Consolas" w:hAnsi="Consolas" w:eastAsia="Consolas"/>
                <w:sz w:val="17"/>
              </w:rPr>
              <w:t>7f5ed9b</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CR-014</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不具合修正</w:t>
            </w:r>
          </w:p>
        </w:tc>
        <w:tc>
          <w:tcPr>
            <w:tcW w:type="dxa" w:w="1417"/>
          </w:tcPr>
          <w:p>
            <w:r>
              <w:rPr>
                <w:sz w:val="17"/>
              </w:rPr>
            </w:r>
            <w:r>
              <w:rPr>
                <w:rFonts w:ascii="Yu Gothic" w:hAnsi="Yu Gothic" w:eastAsia="Yu Gothic"/>
                <w:sz w:val="17"/>
              </w:rPr>
              <w:t>第3回レッドチーミングで見つかった3件を直す</w:t>
            </w:r>
          </w:p>
        </w:tc>
        <w:tc>
          <w:tcPr>
            <w:tcW w:type="dxa" w:w="1417"/>
          </w:tcPr>
          <w:p>
            <w:r>
              <w:rPr>
                <w:sz w:val="17"/>
              </w:rPr>
            </w:r>
            <w:r>
              <w:rPr>
                <w:rFonts w:ascii="Yu Gothic" w:hAnsi="Yu Gothic" w:eastAsia="Yu Gothic"/>
                <w:sz w:val="17"/>
              </w:rPr>
              <w:t>観点(レッドチーミング対応)</w:t>
            </w:r>
          </w:p>
        </w:tc>
        <w:tc>
          <w:tcPr>
            <w:tcW w:type="dxa" w:w="1417"/>
          </w:tcPr>
          <w:p>
            <w:r>
              <w:rPr>
                <w:sz w:val="17"/>
              </w:rPr>
            </w:r>
            <w:r>
              <w:rPr>
                <w:rFonts w:ascii="Consolas" w:hAnsi="Consolas" w:eastAsia="Consolas"/>
                <w:sz w:val="17"/>
              </w:rPr>
              <w:t>014c02f</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CR-015</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リファクタリング</w:t>
            </w:r>
          </w:p>
        </w:tc>
        <w:tc>
          <w:tcPr>
            <w:tcW w:type="dxa" w:w="1417"/>
          </w:tcPr>
          <w:p>
            <w:r>
              <w:rPr>
                <w:sz w:val="17"/>
              </w:rPr>
            </w:r>
            <w:r>
              <w:rPr>
                <w:rFonts w:ascii="Yu Gothic" w:hAnsi="Yu Gothic" w:eastAsia="Yu Gothic"/>
                <w:sz w:val="17"/>
              </w:rPr>
              <w:t>観点の役割を1箇所で決め、検証の規律を記録する</w:t>
            </w:r>
          </w:p>
        </w:tc>
        <w:tc>
          <w:tcPr>
            <w:tcW w:type="dxa" w:w="1417"/>
          </w:tcPr>
          <w:p>
            <w:r>
              <w:rPr>
                <w:sz w:val="17"/>
              </w:rPr>
            </w:r>
            <w:r>
              <w:rPr>
                <w:rFonts w:ascii="Yu Gothic" w:hAnsi="Yu Gothic" w:eastAsia="Yu Gothic"/>
                <w:sz w:val="17"/>
              </w:rPr>
              <w:t>観点エンジン</w:t>
            </w:r>
          </w:p>
        </w:tc>
        <w:tc>
          <w:tcPr>
            <w:tcW w:type="dxa" w:w="1417"/>
          </w:tcPr>
          <w:p>
            <w:r>
              <w:rPr>
                <w:sz w:val="17"/>
              </w:rPr>
            </w:r>
            <w:r>
              <w:rPr>
                <w:rFonts w:ascii="Consolas" w:hAnsi="Consolas" w:eastAsia="Consolas"/>
                <w:sz w:val="17"/>
              </w:rPr>
              <w:t>ccd26e4</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CR-016</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不具合修正</w:t>
            </w:r>
          </w:p>
        </w:tc>
        <w:tc>
          <w:tcPr>
            <w:tcW w:type="dxa" w:w="1417"/>
          </w:tcPr>
          <w:p>
            <w:r>
              <w:rPr>
                <w:sz w:val="17"/>
              </w:rPr>
            </w:r>
            <w:r>
              <w:rPr>
                <w:rFonts w:ascii="Yu Gothic" w:hAnsi="Yu Gothic" w:eastAsia="Yu Gothic"/>
                <w:sz w:val="17"/>
              </w:rPr>
              <w:t>第2回レッドチーミングで見つかった3件を直す</w:t>
            </w:r>
          </w:p>
        </w:tc>
        <w:tc>
          <w:tcPr>
            <w:tcW w:type="dxa" w:w="1417"/>
          </w:tcPr>
          <w:p>
            <w:r>
              <w:rPr>
                <w:sz w:val="17"/>
              </w:rPr>
            </w:r>
            <w:r>
              <w:rPr>
                <w:rFonts w:ascii="Yu Gothic" w:hAnsi="Yu Gothic" w:eastAsia="Yu Gothic"/>
                <w:sz w:val="17"/>
              </w:rPr>
              <w:t>観点(レッドチーミング対応)</w:t>
            </w:r>
          </w:p>
        </w:tc>
        <w:tc>
          <w:tcPr>
            <w:tcW w:type="dxa" w:w="1417"/>
          </w:tcPr>
          <w:p>
            <w:r>
              <w:rPr>
                <w:sz w:val="17"/>
              </w:rPr>
            </w:r>
            <w:r>
              <w:rPr>
                <w:rFonts w:ascii="Consolas" w:hAnsi="Consolas" w:eastAsia="Consolas"/>
                <w:sz w:val="17"/>
              </w:rPr>
              <w:t>01a1f5f</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CR-017</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不具合修正</w:t>
            </w:r>
          </w:p>
        </w:tc>
        <w:tc>
          <w:tcPr>
            <w:tcW w:type="dxa" w:w="1417"/>
          </w:tcPr>
          <w:p>
            <w:r>
              <w:rPr>
                <w:sz w:val="17"/>
              </w:rPr>
            </w:r>
            <w:r>
              <w:rPr>
                <w:rFonts w:ascii="Yu Gothic" w:hAnsi="Yu Gothic" w:eastAsia="Yu Gothic"/>
                <w:sz w:val="17"/>
              </w:rPr>
              <w:t>レッドチーミングで見つかった5件を直す</w:t>
            </w:r>
          </w:p>
        </w:tc>
        <w:tc>
          <w:tcPr>
            <w:tcW w:type="dxa" w:w="1417"/>
          </w:tcPr>
          <w:p>
            <w:r>
              <w:rPr>
                <w:sz w:val="17"/>
              </w:rPr>
            </w:r>
            <w:r>
              <w:rPr>
                <w:rFonts w:ascii="Yu Gothic" w:hAnsi="Yu Gothic" w:eastAsia="Yu Gothic"/>
                <w:sz w:val="17"/>
              </w:rPr>
              <w:t>観点(レッドチーミング対応)</w:t>
            </w:r>
          </w:p>
        </w:tc>
        <w:tc>
          <w:tcPr>
            <w:tcW w:type="dxa" w:w="1417"/>
          </w:tcPr>
          <w:p>
            <w:r>
              <w:rPr>
                <w:sz w:val="17"/>
              </w:rPr>
            </w:r>
            <w:r>
              <w:rPr>
                <w:rFonts w:ascii="Consolas" w:hAnsi="Consolas" w:eastAsia="Consolas"/>
                <w:sz w:val="17"/>
              </w:rPr>
              <w:t>950b0ba</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CR-018</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不具合修正</w:t>
            </w:r>
          </w:p>
        </w:tc>
        <w:tc>
          <w:tcPr>
            <w:tcW w:type="dxa" w:w="1417"/>
          </w:tcPr>
          <w:p>
            <w:r>
              <w:rPr>
                <w:sz w:val="17"/>
              </w:rPr>
            </w:r>
            <w:r>
              <w:rPr>
                <w:rFonts w:ascii="Yu Gothic" w:hAnsi="Yu Gothic" w:eastAsia="Yu Gothic"/>
                <w:sz w:val="17"/>
              </w:rPr>
              <w:t>観点の自動化区分を定義から決め、既定セットの操作を分かる形にする</w:t>
            </w:r>
          </w:p>
        </w:tc>
        <w:tc>
          <w:tcPr>
            <w:tcW w:type="dxa" w:w="1417"/>
          </w:tcPr>
          <w:p>
            <w:r>
              <w:rPr>
                <w:sz w:val="17"/>
              </w:rPr>
            </w:r>
            <w:r>
              <w:rPr>
                <w:rFonts w:ascii="Yu Gothic" w:hAnsi="Yu Gothic" w:eastAsia="Yu Gothic"/>
                <w:sz w:val="17"/>
              </w:rPr>
              <w:t>観点(自動化区分)</w:t>
            </w:r>
          </w:p>
        </w:tc>
        <w:tc>
          <w:tcPr>
            <w:tcW w:type="dxa" w:w="1417"/>
          </w:tcPr>
          <w:p>
            <w:r>
              <w:rPr>
                <w:sz w:val="17"/>
              </w:rPr>
            </w:r>
            <w:r>
              <w:rPr>
                <w:rFonts w:ascii="Consolas" w:hAnsi="Consolas" w:eastAsia="Consolas"/>
                <w:sz w:val="17"/>
              </w:rPr>
              <w:t>5621f2a</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CR-019</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不具合修正</w:t>
            </w:r>
          </w:p>
        </w:tc>
        <w:tc>
          <w:tcPr>
            <w:tcW w:type="dxa" w:w="1417"/>
          </w:tcPr>
          <w:p>
            <w:r>
              <w:rPr>
                <w:sz w:val="17"/>
              </w:rPr>
            </w:r>
            <w:r>
              <w:rPr>
                <w:rFonts w:ascii="Yu Gothic" w:hAnsi="Yu Gothic" w:eastAsia="Yu Gothic"/>
                <w:sz w:val="17"/>
              </w:rPr>
              <w:t>生成した観点が通常のQA生成経路で使えるようにする</w:t>
            </w:r>
          </w:p>
        </w:tc>
        <w:tc>
          <w:tcPr>
            <w:tcW w:type="dxa" w:w="1417"/>
          </w:tcPr>
          <w:p>
            <w:r>
              <w:rPr>
                <w:sz w:val="17"/>
              </w:rPr>
            </w:r>
            <w:r>
              <w:rPr>
                <w:rFonts w:ascii="Yu Gothic" w:hAnsi="Yu Gothic" w:eastAsia="Yu Gothic"/>
                <w:sz w:val="17"/>
              </w:rPr>
              <w:t>観点生成経路</w:t>
            </w:r>
          </w:p>
        </w:tc>
        <w:tc>
          <w:tcPr>
            <w:tcW w:type="dxa" w:w="1417"/>
          </w:tcPr>
          <w:p>
            <w:r>
              <w:rPr>
                <w:sz w:val="17"/>
              </w:rPr>
            </w:r>
            <w:r>
              <w:rPr>
                <w:rFonts w:ascii="Consolas" w:hAnsi="Consolas" w:eastAsia="Consolas"/>
                <w:sz w:val="17"/>
              </w:rPr>
              <w:t>dfde3a4</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CR-020</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観点に品質保証・品質モデル・Web固有の体系を足す</w:t>
            </w:r>
          </w:p>
        </w:tc>
        <w:tc>
          <w:tcPr>
            <w:tcW w:type="dxa" w:w="1417"/>
          </w:tcPr>
          <w:p>
            <w:r>
              <w:rPr>
                <w:sz w:val="17"/>
              </w:rPr>
            </w:r>
            <w:r>
              <w:rPr>
                <w:rFonts w:ascii="Yu Gothic" w:hAnsi="Yu Gothic" w:eastAsia="Yu Gothic"/>
                <w:sz w:val="17"/>
              </w:rPr>
              <w:t>観点(品質体系)</w:t>
            </w:r>
          </w:p>
        </w:tc>
        <w:tc>
          <w:tcPr>
            <w:tcW w:type="dxa" w:w="1417"/>
          </w:tcPr>
          <w:p>
            <w:r>
              <w:rPr>
                <w:sz w:val="17"/>
              </w:rPr>
            </w:r>
            <w:r>
              <w:rPr>
                <w:rFonts w:ascii="Consolas" w:hAnsi="Consolas" w:eastAsia="Consolas"/>
                <w:sz w:val="17"/>
              </w:rPr>
              <w:t>b90968c</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CR-021</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不具合修正</w:t>
            </w:r>
          </w:p>
        </w:tc>
        <w:tc>
          <w:tcPr>
            <w:tcW w:type="dxa" w:w="1417"/>
          </w:tcPr>
          <w:p>
            <w:r>
              <w:rPr>
                <w:sz w:val="17"/>
              </w:rPr>
            </w:r>
            <w:r>
              <w:rPr>
                <w:rFonts w:ascii="Yu Gothic" w:hAnsi="Yu Gothic" w:eastAsia="Yu Gothic"/>
                <w:sz w:val="17"/>
              </w:rPr>
              <w:t>生成した観点がQA出力まで届くようにする</w:t>
            </w:r>
          </w:p>
        </w:tc>
        <w:tc>
          <w:tcPr>
            <w:tcW w:type="dxa" w:w="1417"/>
          </w:tcPr>
          <w:p>
            <w:r>
              <w:rPr>
                <w:sz w:val="17"/>
              </w:rPr>
            </w:r>
            <w:r>
              <w:rPr>
                <w:rFonts w:ascii="Yu Gothic" w:hAnsi="Yu Gothic" w:eastAsia="Yu Gothic"/>
                <w:sz w:val="17"/>
              </w:rPr>
              <w:t>観点生成経路</w:t>
            </w:r>
          </w:p>
        </w:tc>
        <w:tc>
          <w:tcPr>
            <w:tcW w:type="dxa" w:w="1417"/>
          </w:tcPr>
          <w:p>
            <w:r>
              <w:rPr>
                <w:sz w:val="17"/>
              </w:rPr>
            </w:r>
            <w:r>
              <w:rPr>
                <w:rFonts w:ascii="Consolas" w:hAnsi="Consolas" w:eastAsia="Consolas"/>
                <w:sz w:val="17"/>
              </w:rPr>
              <w:t>c67bf99</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CR-022</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リファクタリング</w:t>
            </w:r>
          </w:p>
        </w:tc>
        <w:tc>
          <w:tcPr>
            <w:tcW w:type="dxa" w:w="1417"/>
          </w:tcPr>
          <w:p>
            <w:r>
              <w:rPr>
                <w:sz w:val="17"/>
              </w:rPr>
            </w:r>
            <w:r>
              <w:rPr>
                <w:rFonts w:ascii="Yu Gothic" w:hAnsi="Yu Gothic" w:eastAsia="Yu Gothic"/>
                <w:sz w:val="17"/>
              </w:rPr>
              <w:t>生成に置き換わった業種テンプレート3本を削除する</w:t>
            </w:r>
          </w:p>
        </w:tc>
        <w:tc>
          <w:tcPr>
            <w:tcW w:type="dxa" w:w="1417"/>
          </w:tcPr>
          <w:p>
            <w:r>
              <w:rPr>
                <w:sz w:val="17"/>
              </w:rPr>
            </w:r>
            <w:r>
              <w:rPr>
                <w:rFonts w:ascii="Yu Gothic" w:hAnsi="Yu Gothic" w:eastAsia="Yu Gothic"/>
                <w:sz w:val="17"/>
              </w:rPr>
              <w:t>観点テンプレート(業種別・削除)</w:t>
            </w:r>
          </w:p>
        </w:tc>
        <w:tc>
          <w:tcPr>
            <w:tcW w:type="dxa" w:w="1417"/>
          </w:tcPr>
          <w:p>
            <w:r>
              <w:rPr>
                <w:sz w:val="17"/>
              </w:rPr>
            </w:r>
            <w:r>
              <w:rPr>
                <w:rFonts w:ascii="Consolas" w:hAnsi="Consolas" w:eastAsia="Consolas"/>
                <w:sz w:val="17"/>
              </w:rPr>
              <w:t>990591f</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CR-023</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観点表を手書きせず、観点定義×領域の適用判定で生成する</w:t>
            </w:r>
          </w:p>
        </w:tc>
        <w:tc>
          <w:tcPr>
            <w:tcW w:type="dxa" w:w="1417"/>
          </w:tcPr>
          <w:p>
            <w:r>
              <w:rPr>
                <w:sz w:val="17"/>
              </w:rPr>
            </w:r>
            <w:r>
              <w:rPr>
                <w:rFonts w:ascii="Yu Gothic" w:hAnsi="Yu Gothic" w:eastAsia="Yu Gothic"/>
                <w:sz w:val="17"/>
              </w:rPr>
              <w:t>観点表生成エンジン</w:t>
            </w:r>
          </w:p>
        </w:tc>
        <w:tc>
          <w:tcPr>
            <w:tcW w:type="dxa" w:w="1417"/>
          </w:tcPr>
          <w:p>
            <w:r>
              <w:rPr>
                <w:sz w:val="17"/>
              </w:rPr>
            </w:r>
            <w:r>
              <w:rPr>
                <w:rFonts w:ascii="Consolas" w:hAnsi="Consolas" w:eastAsia="Consolas"/>
                <w:sz w:val="17"/>
              </w:rPr>
              <w:t>ff5558b</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CR-024</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観点の根拠を原典へ辿れるようにする</w:t>
            </w:r>
          </w:p>
        </w:tc>
        <w:tc>
          <w:tcPr>
            <w:tcW w:type="dxa" w:w="1417"/>
          </w:tcPr>
          <w:p>
            <w:r>
              <w:rPr>
                <w:sz w:val="17"/>
              </w:rPr>
            </w:r>
            <w:r>
              <w:rPr>
                <w:rFonts w:ascii="Yu Gothic" w:hAnsi="Yu Gothic" w:eastAsia="Yu Gothic"/>
                <w:sz w:val="17"/>
              </w:rPr>
              <w:t>観点(根拠追跡)</w:t>
            </w:r>
          </w:p>
        </w:tc>
        <w:tc>
          <w:tcPr>
            <w:tcW w:type="dxa" w:w="1417"/>
          </w:tcPr>
          <w:p>
            <w:r>
              <w:rPr>
                <w:sz w:val="17"/>
              </w:rPr>
            </w:r>
            <w:r>
              <w:rPr>
                <w:rFonts w:ascii="Consolas" w:hAnsi="Consolas" w:eastAsia="Consolas"/>
                <w:sz w:val="17"/>
              </w:rPr>
              <w:t>e0b3aeb</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CR-025</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業種別観点テンプレート（金融・医療・EC）を追加する</w:t>
            </w:r>
          </w:p>
        </w:tc>
        <w:tc>
          <w:tcPr>
            <w:tcW w:type="dxa" w:w="1417"/>
          </w:tcPr>
          <w:p>
            <w:r>
              <w:rPr>
                <w:sz w:val="17"/>
              </w:rPr>
            </w:r>
            <w:r>
              <w:rPr>
                <w:rFonts w:ascii="Yu Gothic" w:hAnsi="Yu Gothic" w:eastAsia="Yu Gothic"/>
                <w:sz w:val="17"/>
              </w:rPr>
              <w:t>観点テンプレート(業種別)</w:t>
            </w:r>
          </w:p>
        </w:tc>
        <w:tc>
          <w:tcPr>
            <w:tcW w:type="dxa" w:w="1417"/>
          </w:tcPr>
          <w:p>
            <w:r>
              <w:rPr>
                <w:sz w:val="17"/>
              </w:rPr>
            </w:r>
            <w:r>
              <w:rPr>
                <w:rFonts w:ascii="Consolas" w:hAnsi="Consolas" w:eastAsia="Consolas"/>
                <w:sz w:val="17"/>
              </w:rPr>
              <w:t>b5dba4c</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CR-026</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共通観点テンプレート（250件）を追加する</w:t>
            </w:r>
          </w:p>
        </w:tc>
        <w:tc>
          <w:tcPr>
            <w:tcW w:type="dxa" w:w="1417"/>
          </w:tcPr>
          <w:p>
            <w:r>
              <w:rPr>
                <w:sz w:val="17"/>
              </w:rPr>
            </w:r>
            <w:r>
              <w:rPr>
                <w:rFonts w:ascii="Yu Gothic" w:hAnsi="Yu Gothic" w:eastAsia="Yu Gothic"/>
                <w:sz w:val="17"/>
              </w:rPr>
              <w:t>観点テンプレート(共通)</w:t>
            </w:r>
          </w:p>
        </w:tc>
        <w:tc>
          <w:tcPr>
            <w:tcW w:type="dxa" w:w="1417"/>
          </w:tcPr>
          <w:p>
            <w:r>
              <w:rPr>
                <w:sz w:val="17"/>
              </w:rPr>
            </w:r>
            <w:r>
              <w:rPr>
                <w:rFonts w:ascii="Consolas" w:hAnsi="Consolas" w:eastAsia="Consolas"/>
                <w:sz w:val="17"/>
              </w:rPr>
              <w:t>1905a3c</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CR-027</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リファクタリング</w:t>
            </w:r>
          </w:p>
        </w:tc>
        <w:tc>
          <w:tcPr>
            <w:tcW w:type="dxa" w:w="1417"/>
          </w:tcPr>
          <w:p>
            <w:r>
              <w:rPr>
                <w:sz w:val="17"/>
              </w:rPr>
            </w:r>
            <w:r>
              <w:rPr>
                <w:rFonts w:ascii="Yu Gothic" w:hAnsi="Yu Gothic" w:eastAsia="Yu Gothic"/>
                <w:sz w:val="17"/>
              </w:rPr>
              <w:t>レビュー指摘に沿って重複と二重計算を削る</w:t>
            </w:r>
          </w:p>
        </w:tc>
        <w:tc>
          <w:tcPr>
            <w:tcW w:type="dxa" w:w="1417"/>
          </w:tcPr>
          <w:p>
            <w:r>
              <w:rPr>
                <w:sz w:val="17"/>
              </w:rPr>
            </w:r>
            <w:r>
              <w:rPr>
                <w:rFonts w:ascii="Yu Gothic" w:hAnsi="Yu Gothic" w:eastAsia="Yu Gothic"/>
                <w:sz w:val="17"/>
              </w:rPr>
              <w:t>観点エンジン</w:t>
            </w:r>
          </w:p>
        </w:tc>
        <w:tc>
          <w:tcPr>
            <w:tcW w:type="dxa" w:w="1417"/>
          </w:tcPr>
          <w:p>
            <w:r>
              <w:rPr>
                <w:sz w:val="17"/>
              </w:rPr>
            </w:r>
            <w:r>
              <w:rPr>
                <w:rFonts w:ascii="Consolas" w:hAnsi="Consolas" w:eastAsia="Consolas"/>
                <w:sz w:val="17"/>
              </w:rPr>
              <w:t>c87acb5</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CR-028</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文書のみ</w:t>
            </w:r>
          </w:p>
        </w:tc>
        <w:tc>
          <w:tcPr>
            <w:tcW w:type="dxa" w:w="1417"/>
          </w:tcPr>
          <w:p>
            <w:r>
              <w:rPr>
                <w:sz w:val="17"/>
              </w:rPr>
            </w:r>
            <w:r>
              <w:rPr>
                <w:rFonts w:ascii="Yu Gothic" w:hAnsi="Yu Gothic" w:eastAsia="Yu Gothic"/>
                <w:sz w:val="17"/>
              </w:rPr>
              <w:t>開発速度の規律を明文化し、テンプレート自動リロードを実装する（</w:t>
            </w:r>
            <w:r>
              <w:rPr>
                <w:rFonts w:ascii="Consolas" w:hAnsi="Consolas" w:eastAsia="Consolas"/>
                <w:sz w:val="17"/>
              </w:rPr>
              <w:t>docs:</w:t>
            </w:r>
            <w:r>
              <w:rPr>
                <w:rFonts w:ascii="Yu Gothic" w:hAnsi="Yu Gothic" w:eastAsia="Yu Gothic"/>
                <w:sz w:val="17"/>
              </w:rPr>
              <w:t>接頭辞だが実装も含む混在コミット）</w:t>
            </w:r>
          </w:p>
        </w:tc>
        <w:tc>
          <w:tcPr>
            <w:tcW w:type="dxa" w:w="1417"/>
          </w:tcPr>
          <w:p>
            <w:r>
              <w:rPr>
                <w:sz w:val="17"/>
              </w:rPr>
            </w:r>
            <w:r>
              <w:rPr>
                <w:rFonts w:ascii="Yu Gothic" w:hAnsi="Yu Gothic" w:eastAsia="Yu Gothic"/>
                <w:sz w:val="17"/>
              </w:rPr>
              <w:t>開発プロセス文書/テンプレート機構</w:t>
            </w:r>
          </w:p>
        </w:tc>
        <w:tc>
          <w:tcPr>
            <w:tcW w:type="dxa" w:w="1417"/>
          </w:tcPr>
          <w:p>
            <w:r>
              <w:rPr>
                <w:sz w:val="17"/>
              </w:rPr>
            </w:r>
            <w:r>
              <w:rPr>
                <w:rFonts w:ascii="Consolas" w:hAnsi="Consolas" w:eastAsia="Consolas"/>
                <w:sz w:val="17"/>
              </w:rPr>
              <w:t>75a1070</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CR-029</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現新比較ワークスペースの操作（表示制御・詳細/条件モーダル）</w:t>
            </w:r>
          </w:p>
        </w:tc>
        <w:tc>
          <w:tcPr>
            <w:tcW w:type="dxa" w:w="1417"/>
          </w:tcPr>
          <w:p>
            <w:r>
              <w:rPr>
                <w:sz w:val="17"/>
              </w:rPr>
            </w:r>
            <w:r>
              <w:rPr>
                <w:rFonts w:ascii="Yu Gothic" w:hAnsi="Yu Gothic" w:eastAsia="Yu Gothic"/>
                <w:sz w:val="17"/>
              </w:rPr>
              <w:t>現新比較ワークスペース</w:t>
            </w:r>
          </w:p>
        </w:tc>
        <w:tc>
          <w:tcPr>
            <w:tcW w:type="dxa" w:w="1417"/>
          </w:tcPr>
          <w:p>
            <w:r>
              <w:rPr>
                <w:sz w:val="17"/>
              </w:rPr>
            </w:r>
            <w:r>
              <w:rPr>
                <w:rFonts w:ascii="Consolas" w:hAnsi="Consolas" w:eastAsia="Consolas"/>
                <w:sz w:val="17"/>
              </w:rPr>
              <w:t>0b56601</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CR-030</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現新比較ワークスペースの画面骨格（タブ・ペア一覧・左右2ペイン）</w:t>
            </w:r>
          </w:p>
        </w:tc>
        <w:tc>
          <w:tcPr>
            <w:tcW w:type="dxa" w:w="1417"/>
          </w:tcPr>
          <w:p>
            <w:r>
              <w:rPr>
                <w:sz w:val="17"/>
              </w:rPr>
            </w:r>
            <w:r>
              <w:rPr>
                <w:rFonts w:ascii="Yu Gothic" w:hAnsi="Yu Gothic" w:eastAsia="Yu Gothic"/>
                <w:sz w:val="17"/>
              </w:rPr>
              <w:t>現新比較ワークスペース</w:t>
            </w:r>
          </w:p>
        </w:tc>
        <w:tc>
          <w:tcPr>
            <w:tcW w:type="dxa" w:w="1417"/>
          </w:tcPr>
          <w:p>
            <w:r>
              <w:rPr>
                <w:sz w:val="17"/>
              </w:rPr>
            </w:r>
            <w:r>
              <w:rPr>
                <w:rFonts w:ascii="Consolas" w:hAnsi="Consolas" w:eastAsia="Consolas"/>
                <w:sz w:val="17"/>
              </w:rPr>
              <w:t>b821987</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CR-031</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現新比較ワークスペースの土台（スクショ世代保存 + JSON API）</w:t>
            </w:r>
          </w:p>
        </w:tc>
        <w:tc>
          <w:tcPr>
            <w:tcW w:type="dxa" w:w="1417"/>
          </w:tcPr>
          <w:p>
            <w:r>
              <w:rPr>
                <w:sz w:val="17"/>
              </w:rPr>
            </w:r>
            <w:r>
              <w:rPr>
                <w:rFonts w:ascii="Yu Gothic" w:hAnsi="Yu Gothic" w:eastAsia="Yu Gothic"/>
                <w:sz w:val="17"/>
              </w:rPr>
              <w:t>現新比較ワークスペース</w:t>
            </w:r>
          </w:p>
        </w:tc>
        <w:tc>
          <w:tcPr>
            <w:tcW w:type="dxa" w:w="1417"/>
          </w:tcPr>
          <w:p>
            <w:r>
              <w:rPr>
                <w:sz w:val="17"/>
              </w:rPr>
            </w:r>
            <w:r>
              <w:rPr>
                <w:rFonts w:ascii="Consolas" w:hAnsi="Consolas" w:eastAsia="Consolas"/>
                <w:sz w:val="17"/>
              </w:rPr>
              <w:t>28f1ceb</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CR-032</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スクリーンショット差分をbefore/afterで可視化する（P2-2）</w:t>
            </w:r>
          </w:p>
        </w:tc>
        <w:tc>
          <w:tcPr>
            <w:tcW w:type="dxa" w:w="1417"/>
          </w:tcPr>
          <w:p>
            <w:r>
              <w:rPr>
                <w:sz w:val="17"/>
              </w:rPr>
            </w:r>
            <w:r>
              <w:rPr>
                <w:rFonts w:ascii="Yu Gothic" w:hAnsi="Yu Gothic" w:eastAsia="Yu Gothic"/>
                <w:sz w:val="17"/>
              </w:rPr>
              <w:t>現新比較(差分可視化)</w:t>
            </w:r>
          </w:p>
        </w:tc>
        <w:tc>
          <w:tcPr>
            <w:tcW w:type="dxa" w:w="1417"/>
          </w:tcPr>
          <w:p>
            <w:r>
              <w:rPr>
                <w:sz w:val="17"/>
              </w:rPr>
            </w:r>
            <w:r>
              <w:rPr>
                <w:rFonts w:ascii="Consolas" w:hAnsi="Consolas" w:eastAsia="Consolas"/>
                <w:sz w:val="17"/>
              </w:rPr>
              <w:t>7f88aac</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CR-033</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テスト実行結果を画面別設計へ還元する（P2-5）</w:t>
            </w:r>
          </w:p>
        </w:tc>
        <w:tc>
          <w:tcPr>
            <w:tcW w:type="dxa" w:w="1417"/>
          </w:tcPr>
          <w:p>
            <w:r>
              <w:rPr>
                <w:sz w:val="17"/>
              </w:rPr>
            </w:r>
            <w:r>
              <w:rPr>
                <w:rFonts w:ascii="Yu Gothic" w:hAnsi="Yu Gothic" w:eastAsia="Yu Gothic"/>
                <w:sz w:val="17"/>
              </w:rPr>
              <w:t>画面別設計⇄実行結果</w:t>
            </w:r>
          </w:p>
        </w:tc>
        <w:tc>
          <w:tcPr>
            <w:tcW w:type="dxa" w:w="1417"/>
          </w:tcPr>
          <w:p>
            <w:r>
              <w:rPr>
                <w:sz w:val="17"/>
              </w:rPr>
            </w:r>
            <w:r>
              <w:rPr>
                <w:rFonts w:ascii="Consolas" w:hAnsi="Consolas" w:eastAsia="Consolas"/>
                <w:sz w:val="17"/>
              </w:rPr>
              <w:t>9848c8d</w:t>
            </w:r>
          </w:p>
        </w:tc>
        <w:tc>
          <w:tcPr>
            <w:tcW w:type="dxa" w:w="1417"/>
          </w:tcPr>
          <w:p>
            <w:r>
              <w:rPr>
                <w:sz w:val="17"/>
              </w:rPr>
            </w:r>
            <w:r>
              <w:rPr>
                <w:rFonts w:ascii="Yu Gothic" w:hAnsi="Yu Gothic" w:eastAsia="Yu Gothic"/>
                <w:sz w:val="17"/>
              </w:rPr>
              <w:t>クローズ</w:t>
            </w:r>
          </w:p>
        </w:tc>
      </w:tr>
      <w:tr>
        <w:tc>
          <w:tcPr>
            <w:tcW w:type="dxa" w:w="1417"/>
          </w:tcPr>
          <w:p>
            <w:r>
              <w:rPr>
                <w:sz w:val="17"/>
              </w:rPr>
            </w:r>
            <w:r>
              <w:rPr>
                <w:rFonts w:ascii="Yu Gothic" w:hAnsi="Yu Gothic" w:eastAsia="Yu Gothic"/>
                <w:sz w:val="17"/>
              </w:rPr>
              <w:t>CR-034</w:t>
            </w:r>
          </w:p>
        </w:tc>
        <w:tc>
          <w:tcPr>
            <w:tcW w:type="dxa" w:w="1417"/>
          </w:tcPr>
          <w:p>
            <w:r>
              <w:rPr>
                <w:sz w:val="17"/>
              </w:rPr>
            </w:r>
            <w:r>
              <w:rPr>
                <w:rFonts w:ascii="Yu Gothic" w:hAnsi="Yu Gothic" w:eastAsia="Yu Gothic"/>
                <w:sz w:val="17"/>
              </w:rPr>
              <w:t>2026-08-01</w:t>
            </w:r>
          </w:p>
        </w:tc>
        <w:tc>
          <w:tcPr>
            <w:tcW w:type="dxa" w:w="1417"/>
          </w:tcPr>
          <w:p>
            <w:r>
              <w:rPr>
                <w:sz w:val="17"/>
              </w:rPr>
            </w:r>
            <w:r>
              <w:rPr>
                <w:rFonts w:ascii="Yu Gothic" w:hAnsi="Yu Gothic" w:eastAsia="Yu Gothic"/>
                <w:sz w:val="17"/>
              </w:rPr>
              <w:t>機能追加</w:t>
            </w:r>
          </w:p>
        </w:tc>
        <w:tc>
          <w:tcPr>
            <w:tcW w:type="dxa" w:w="1417"/>
          </w:tcPr>
          <w:p>
            <w:r>
              <w:rPr>
                <w:sz w:val="17"/>
              </w:rPr>
            </w:r>
            <w:r>
              <w:rPr>
                <w:rFonts w:ascii="Yu Gothic" w:hAnsi="Yu Gothic" w:eastAsia="Yu Gothic"/>
                <w:sz w:val="17"/>
              </w:rPr>
              <w:t>CI組み込みスニペットを形式別に配れるようにする（P3-3）</w:t>
            </w:r>
          </w:p>
        </w:tc>
        <w:tc>
          <w:tcPr>
            <w:tcW w:type="dxa" w:w="1417"/>
          </w:tcPr>
          <w:p>
            <w:r>
              <w:rPr>
                <w:sz w:val="17"/>
              </w:rPr>
            </w:r>
            <w:r>
              <w:rPr>
                <w:rFonts w:ascii="Yu Gothic" w:hAnsi="Yu Gothic" w:eastAsia="Yu Gothic"/>
                <w:sz w:val="17"/>
              </w:rPr>
              <w:t>CI組み込み</w:t>
            </w:r>
          </w:p>
        </w:tc>
        <w:tc>
          <w:tcPr>
            <w:tcW w:type="dxa" w:w="1417"/>
          </w:tcPr>
          <w:p>
            <w:r>
              <w:rPr>
                <w:sz w:val="17"/>
              </w:rPr>
            </w:r>
            <w:r>
              <w:rPr>
                <w:rFonts w:ascii="Consolas" w:hAnsi="Consolas" w:eastAsia="Consolas"/>
                <w:sz w:val="17"/>
              </w:rPr>
              <w:t>e76cb5c</w:t>
            </w:r>
          </w:p>
        </w:tc>
        <w:tc>
          <w:tcPr>
            <w:tcW w:type="dxa" w:w="1417"/>
          </w:tcPr>
          <w:p>
            <w:r>
              <w:rPr>
                <w:sz w:val="17"/>
              </w:rPr>
            </w:r>
            <w:r>
              <w:rPr>
                <w:rFonts w:ascii="Yu Gothic" w:hAnsi="Yu Gothic" w:eastAsia="Yu Gothic"/>
                <w:sz w:val="17"/>
              </w:rPr>
              <w:t>クローズ</w:t>
            </w:r>
          </w:p>
        </w:tc>
      </w:tr>
    </w:tbl>
    <w:p/>
    <w:p>
      <w:r>
        <w:rPr>
          <w:rFonts w:ascii="Yu Gothic" w:hAnsi="Yu Gothic" w:eastAsia="Yu Gothic"/>
          <w:b/>
        </w:rPr>
        <w:t>注記</w:t>
      </w:r>
      <w:r>
        <w:rPr>
          <w:rFonts w:ascii="Yu Gothic" w:hAnsi="Yu Gothic" w:eastAsia="Yu Gothic"/>
        </w:rPr>
        <w:t>: 本リポジトリの総コミット数は533件（</w:t>
      </w:r>
      <w:r>
        <w:rPr>
          <w:rFonts w:ascii="Consolas" w:hAnsi="Consolas" w:eastAsia="Consolas"/>
          <w:sz w:val="18"/>
        </w:rPr>
        <w:t>git log --oneline | wc -l</w:t>
      </w:r>
      <w:r>
        <w:rPr>
          <w:rFonts w:ascii="Yu Gothic" w:hAnsi="Yu Gothic" w:eastAsia="Yu Gothic"/>
        </w:rPr>
        <w:t xml:space="preserve"> 実測）ですが、本台帳は直近60件のログ（</w:t>
      </w:r>
      <w:r>
        <w:rPr>
          <w:rFonts w:ascii="Consolas" w:hAnsi="Consolas" w:eastAsia="Consolas"/>
          <w:sz w:val="18"/>
        </w:rPr>
        <w:t>head -60</w:t>
      </w:r>
      <w:r>
        <w:rPr>
          <w:rFonts w:ascii="Yu Gothic" w:hAnsi="Yu Gothic" w:eastAsia="Yu Gothic"/>
        </w:rPr>
        <w:t>）から実装コミットのみを抽出した34件を対象としています。全履歴を対象とした台帳が必要な場合は、</w:t>
      </w:r>
      <w:r>
        <w:rPr>
          <w:rFonts w:ascii="Consolas" w:hAnsi="Consolas" w:eastAsia="Consolas"/>
          <w:sz w:val="18"/>
        </w:rPr>
        <w:t>git log --oneline --format="%h|%ad|%s" --date=short</w:t>
      </w:r>
      <w:r>
        <w:rPr>
          <w:rFonts w:ascii="Yu Gothic" w:hAnsi="Yu Gothic" w:eastAsia="Yu Gothic"/>
        </w:rPr>
        <w:t xml:space="preserve"> の出力全件を用いて本台帳を拡張してください。状態はすべて「クローズ」＝</w:t>
      </w:r>
      <w:r>
        <w:rPr>
          <w:rFonts w:ascii="Consolas" w:hAnsi="Consolas" w:eastAsia="Consolas"/>
          <w:sz w:val="18"/>
        </w:rPr>
        <w:t>main</w:t>
      </w:r>
      <w:r>
        <w:rPr>
          <w:rFonts w:ascii="Yu Gothic" w:hAnsi="Yu Gothic" w:eastAsia="Yu Gothic"/>
        </w:rPr>
        <w:t>ブランチへマージ済みであることを指し、対応するマージコミット（</w:t>
      </w:r>
      <w:r>
        <w:rPr>
          <w:rFonts w:ascii="Consolas" w:hAnsi="Consolas" w:eastAsia="Consolas"/>
          <w:sz w:val="18"/>
        </w:rPr>
        <w:t>Merge pull request #NNN</w:t>
      </w:r>
      <w:r>
        <w:rPr>
          <w:rFonts w:ascii="Yu Gothic" w:hAnsi="Yu Gothic" w:eastAsia="Yu Gothic"/>
        </w:rPr>
        <w:t>）が実績台帳から除いた行に実在します。</w:t>
      </w:r>
    </w:p>
    <w:p>
      <w:r>
        <w:t>────────────────────────────────────────</w:t>
      </w:r>
    </w:p>
    <w:p>
      <w:pPr>
        <w:pStyle w:val="Heading2"/>
      </w:pPr>
      <w:r>
        <w:rPr>
          <w:rFonts w:ascii="Yu Gothic" w:hAnsi="Yu Gothic" w:eastAsia="Yu Gothic"/>
          <w:color w:val="1F3763"/>
        </w:rPr>
      </w:r>
      <w:r>
        <w:rPr>
          <w:rFonts w:ascii="Yu Gothic" w:hAnsi="Yu Gothic" w:eastAsia="Yu Gothic"/>
          <w:color w:val="1F3763"/>
        </w:rPr>
        <w:t>6. 変更統計</w:t>
      </w:r>
    </w:p>
    <w:p>
      <w:pPr>
        <w:pStyle w:val="Heading3"/>
      </w:pPr>
      <w:r>
        <w:rPr>
          <w:rFonts w:ascii="Yu Gothic" w:hAnsi="Yu Gothic" w:eastAsia="Yu Gothic"/>
          <w:color w:val="1F3763"/>
        </w:rPr>
      </w:r>
      <w:r>
        <w:rPr>
          <w:rFonts w:ascii="Yu Gothic" w:hAnsi="Yu Gothic" w:eastAsia="Yu Gothic"/>
          <w:color w:val="1F3763"/>
        </w:rPr>
        <w:t>6.1 分類別件数（実績台帳34件中）</w:t>
      </w:r>
    </w:p>
    <w:p>
      <w:pPr>
        <w:jc w:val="center"/>
      </w:pPr>
      <w:r>
        <w:rPr>
          <w:rFonts w:ascii="Yu Gothic" w:hAnsi="Yu Gothic" w:eastAsia="Yu Gothic"/>
          <w:b/>
          <w:color w:val="444444"/>
          <w:sz w:val="18"/>
        </w:rPr>
        <w:t>表 6-1　分類別件数（実績台帳34件中）</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分類</w:t>
            </w:r>
          </w:p>
        </w:tc>
        <w:tc>
          <w:tcPr>
            <w:tcW w:type="dxa" w:w="3307"/>
            <w:shd w:fill="D9E2F3"/>
          </w:tcPr>
          <w:p>
            <w:r>
              <w:rPr>
                <w:b/>
                <w:sz w:val="18"/>
              </w:rPr>
            </w:r>
            <w:r>
              <w:rPr>
                <w:rFonts w:ascii="Yu Gothic" w:hAnsi="Yu Gothic" w:eastAsia="Yu Gothic"/>
                <w:b/>
                <w:sz w:val="18"/>
              </w:rPr>
              <w:t>件数</w:t>
            </w:r>
          </w:p>
        </w:tc>
        <w:tc>
          <w:tcPr>
            <w:tcW w:type="dxa" w:w="3307"/>
            <w:shd w:fill="D9E2F3"/>
          </w:tcPr>
          <w:p>
            <w:r>
              <w:rPr>
                <w:b/>
                <w:sz w:val="18"/>
              </w:rPr>
            </w:r>
            <w:r>
              <w:rPr>
                <w:rFonts w:ascii="Yu Gothic" w:hAnsi="Yu Gothic" w:eastAsia="Yu Gothic"/>
                <w:b/>
                <w:sz w:val="18"/>
              </w:rPr>
              <w:t>比率</w:t>
            </w:r>
          </w:p>
        </w:tc>
      </w:tr>
      <w:tr>
        <w:tc>
          <w:tcPr>
            <w:tcW w:type="dxa" w:w="3307"/>
          </w:tcPr>
          <w:p>
            <w:r>
              <w:rPr>
                <w:sz w:val="18"/>
              </w:rPr>
            </w:r>
            <w:r>
              <w:rPr>
                <w:rFonts w:ascii="Yu Gothic" w:hAnsi="Yu Gothic" w:eastAsia="Yu Gothic"/>
                <w:sz w:val="18"/>
              </w:rPr>
              <w:t>機能追加</w:t>
            </w:r>
          </w:p>
        </w:tc>
        <w:tc>
          <w:tcPr>
            <w:tcW w:type="dxa" w:w="3307"/>
          </w:tcPr>
          <w:p>
            <w:r>
              <w:rPr>
                <w:sz w:val="18"/>
              </w:rPr>
            </w:r>
            <w:r>
              <w:rPr>
                <w:rFonts w:ascii="Yu Gothic" w:hAnsi="Yu Gothic" w:eastAsia="Yu Gothic"/>
                <w:sz w:val="18"/>
              </w:rPr>
              <w:t>15</w:t>
            </w:r>
          </w:p>
        </w:tc>
        <w:tc>
          <w:tcPr>
            <w:tcW w:type="dxa" w:w="3307"/>
          </w:tcPr>
          <w:p>
            <w:r>
              <w:rPr>
                <w:sz w:val="18"/>
              </w:rPr>
            </w:r>
            <w:r>
              <w:rPr>
                <w:rFonts w:ascii="Yu Gothic" w:hAnsi="Yu Gothic" w:eastAsia="Yu Gothic"/>
                <w:sz w:val="18"/>
              </w:rPr>
              <w:t>44.1%</w:t>
            </w:r>
          </w:p>
        </w:tc>
      </w:tr>
      <w:tr>
        <w:tc>
          <w:tcPr>
            <w:tcW w:type="dxa" w:w="3307"/>
          </w:tcPr>
          <w:p>
            <w:r>
              <w:rPr>
                <w:sz w:val="18"/>
              </w:rPr>
            </w:r>
            <w:r>
              <w:rPr>
                <w:rFonts w:ascii="Yu Gothic" w:hAnsi="Yu Gothic" w:eastAsia="Yu Gothic"/>
                <w:sz w:val="18"/>
              </w:rPr>
              <w:t>不具合修正</w:t>
            </w:r>
          </w:p>
        </w:tc>
        <w:tc>
          <w:tcPr>
            <w:tcW w:type="dxa" w:w="3307"/>
          </w:tcPr>
          <w:p>
            <w:r>
              <w:rPr>
                <w:sz w:val="18"/>
              </w:rPr>
            </w:r>
            <w:r>
              <w:rPr>
                <w:rFonts w:ascii="Yu Gothic" w:hAnsi="Yu Gothic" w:eastAsia="Yu Gothic"/>
                <w:sz w:val="18"/>
              </w:rPr>
              <w:t>11</w:t>
            </w:r>
          </w:p>
        </w:tc>
        <w:tc>
          <w:tcPr>
            <w:tcW w:type="dxa" w:w="3307"/>
          </w:tcPr>
          <w:p>
            <w:r>
              <w:rPr>
                <w:sz w:val="18"/>
              </w:rPr>
            </w:r>
            <w:r>
              <w:rPr>
                <w:rFonts w:ascii="Yu Gothic" w:hAnsi="Yu Gothic" w:eastAsia="Yu Gothic"/>
                <w:sz w:val="18"/>
              </w:rPr>
              <w:t>32.4%</w:t>
            </w:r>
          </w:p>
        </w:tc>
      </w:tr>
      <w:tr>
        <w:tc>
          <w:tcPr>
            <w:tcW w:type="dxa" w:w="3307"/>
          </w:tcPr>
          <w:p>
            <w:r>
              <w:rPr>
                <w:sz w:val="18"/>
              </w:rPr>
            </w:r>
            <w:r>
              <w:rPr>
                <w:rFonts w:ascii="Yu Gothic" w:hAnsi="Yu Gothic" w:eastAsia="Yu Gothic"/>
                <w:sz w:val="18"/>
              </w:rPr>
              <w:t>リファクタリング</w:t>
            </w:r>
          </w:p>
        </w:tc>
        <w:tc>
          <w:tcPr>
            <w:tcW w:type="dxa" w:w="3307"/>
          </w:tcPr>
          <w:p>
            <w:r>
              <w:rPr>
                <w:sz w:val="18"/>
              </w:rPr>
            </w:r>
            <w:r>
              <w:rPr>
                <w:rFonts w:ascii="Yu Gothic" w:hAnsi="Yu Gothic" w:eastAsia="Yu Gothic"/>
                <w:sz w:val="18"/>
              </w:rPr>
              <w:t>5</w:t>
            </w:r>
          </w:p>
        </w:tc>
        <w:tc>
          <w:tcPr>
            <w:tcW w:type="dxa" w:w="3307"/>
          </w:tcPr>
          <w:p>
            <w:r>
              <w:rPr>
                <w:sz w:val="18"/>
              </w:rPr>
            </w:r>
            <w:r>
              <w:rPr>
                <w:rFonts w:ascii="Yu Gothic" w:hAnsi="Yu Gothic" w:eastAsia="Yu Gothic"/>
                <w:sz w:val="18"/>
              </w:rPr>
              <w:t>14.7%</w:t>
            </w:r>
          </w:p>
        </w:tc>
      </w:tr>
      <w:tr>
        <w:tc>
          <w:tcPr>
            <w:tcW w:type="dxa" w:w="3307"/>
          </w:tcPr>
          <w:p>
            <w:r>
              <w:rPr>
                <w:sz w:val="18"/>
              </w:rPr>
            </w:r>
            <w:r>
              <w:rPr>
                <w:rFonts w:ascii="Yu Gothic" w:hAnsi="Yu Gothic" w:eastAsia="Yu Gothic"/>
                <w:sz w:val="18"/>
              </w:rPr>
              <w:t>文書のみ</w:t>
            </w:r>
          </w:p>
        </w:tc>
        <w:tc>
          <w:tcPr>
            <w:tcW w:type="dxa" w:w="3307"/>
          </w:tcPr>
          <w:p>
            <w:r>
              <w:rPr>
                <w:sz w:val="18"/>
              </w:rPr>
            </w:r>
            <w:r>
              <w:rPr>
                <w:rFonts w:ascii="Yu Gothic" w:hAnsi="Yu Gothic" w:eastAsia="Yu Gothic"/>
                <w:sz w:val="18"/>
              </w:rPr>
              <w:t>2</w:t>
            </w:r>
          </w:p>
        </w:tc>
        <w:tc>
          <w:tcPr>
            <w:tcW w:type="dxa" w:w="3307"/>
          </w:tcPr>
          <w:p>
            <w:r>
              <w:rPr>
                <w:sz w:val="18"/>
              </w:rPr>
            </w:r>
            <w:r>
              <w:rPr>
                <w:rFonts w:ascii="Yu Gothic" w:hAnsi="Yu Gothic" w:eastAsia="Yu Gothic"/>
                <w:sz w:val="18"/>
              </w:rPr>
              <w:t>5.9%</w:t>
            </w:r>
          </w:p>
        </w:tc>
      </w:tr>
      <w:tr>
        <w:tc>
          <w:tcPr>
            <w:tcW w:type="dxa" w:w="3307"/>
          </w:tcPr>
          <w:p>
            <w:r>
              <w:rPr>
                <w:sz w:val="18"/>
              </w:rPr>
            </w:r>
            <w:r>
              <w:rPr>
                <w:rFonts w:ascii="Yu Gothic" w:hAnsi="Yu Gothic" w:eastAsia="Yu Gothic"/>
                <w:sz w:val="18"/>
              </w:rPr>
              <w:t>機能改善</w:t>
            </w:r>
          </w:p>
        </w:tc>
        <w:tc>
          <w:tcPr>
            <w:tcW w:type="dxa" w:w="3307"/>
          </w:tcPr>
          <w:p>
            <w:r>
              <w:rPr>
                <w:sz w:val="18"/>
              </w:rPr>
            </w:r>
            <w:r>
              <w:rPr>
                <w:rFonts w:ascii="Yu Gothic" w:hAnsi="Yu Gothic" w:eastAsia="Yu Gothic"/>
                <w:sz w:val="18"/>
              </w:rPr>
              <w:t>1</w:t>
            </w:r>
          </w:p>
        </w:tc>
        <w:tc>
          <w:tcPr>
            <w:tcW w:type="dxa" w:w="3307"/>
          </w:tcPr>
          <w:p>
            <w:r>
              <w:rPr>
                <w:sz w:val="18"/>
              </w:rPr>
            </w:r>
            <w:r>
              <w:rPr>
                <w:rFonts w:ascii="Yu Gothic" w:hAnsi="Yu Gothic" w:eastAsia="Yu Gothic"/>
                <w:sz w:val="18"/>
              </w:rPr>
              <w:t>2.9%</w:t>
            </w:r>
          </w:p>
        </w:tc>
      </w:tr>
      <w:tr>
        <w:tc>
          <w:tcPr>
            <w:tcW w:type="dxa" w:w="3307"/>
          </w:tcPr>
          <w:p>
            <w:r>
              <w:rPr>
                <w:sz w:val="18"/>
              </w:rPr>
            </w:r>
            <w:r>
              <w:rPr>
                <w:rFonts w:ascii="Yu Gothic" w:hAnsi="Yu Gothic" w:eastAsia="Yu Gothic"/>
                <w:sz w:val="18"/>
              </w:rPr>
              <w:t>合計</w:t>
            </w:r>
          </w:p>
        </w:tc>
        <w:tc>
          <w:tcPr>
            <w:tcW w:type="dxa" w:w="3307"/>
          </w:tcPr>
          <w:p>
            <w:r>
              <w:rPr>
                <w:sz w:val="18"/>
              </w:rPr>
            </w:r>
            <w:r>
              <w:rPr>
                <w:rFonts w:ascii="Yu Gothic" w:hAnsi="Yu Gothic" w:eastAsia="Yu Gothic"/>
                <w:sz w:val="18"/>
              </w:rPr>
              <w:t>34</w:t>
            </w:r>
          </w:p>
        </w:tc>
        <w:tc>
          <w:tcPr>
            <w:tcW w:type="dxa" w:w="3307"/>
          </w:tcPr>
          <w:p>
            <w:r>
              <w:rPr>
                <w:sz w:val="18"/>
              </w:rPr>
            </w:r>
            <w:r>
              <w:rPr>
                <w:rFonts w:ascii="Yu Gothic" w:hAnsi="Yu Gothic" w:eastAsia="Yu Gothic"/>
                <w:sz w:val="18"/>
              </w:rPr>
              <w:t>100.0%</w:t>
            </w:r>
          </w:p>
        </w:tc>
      </w:tr>
    </w:tbl>
    <w:p/>
    <w:p>
      <w:r>
        <w:rPr>
          <w:rFonts w:ascii="Yu Gothic" w:hAnsi="Yu Gothic" w:eastAsia="Yu Gothic"/>
        </w:rPr>
        <w:t>機能追加とリファクタリングを合わせると全体の約6割を占め、直近2日間は「観点エンジン」まわりの機能追加・整理（CR-014〜CR-027の観点関連だけで14件）と、「現新比較ワークスペース」の新規構築（CR-029〜CR-031の3件）に開発が集中していたことが読み取れます。</w:t>
      </w:r>
    </w:p>
    <w:p>
      <w:pPr>
        <w:pStyle w:val="Heading3"/>
      </w:pPr>
      <w:r>
        <w:rPr>
          <w:rFonts w:ascii="Yu Gothic" w:hAnsi="Yu Gothic" w:eastAsia="Yu Gothic"/>
          <w:color w:val="1F3763"/>
        </w:rPr>
      </w:r>
      <w:r>
        <w:rPr>
          <w:rFonts w:ascii="Yu Gothic" w:hAnsi="Yu Gothic" w:eastAsia="Yu Gothic"/>
          <w:color w:val="1F3763"/>
        </w:rPr>
        <w:t>6.2 期間別件数</w:t>
      </w:r>
    </w:p>
    <w:p>
      <w:pPr>
        <w:jc w:val="center"/>
      </w:pPr>
      <w:r>
        <w:rPr>
          <w:rFonts w:ascii="Yu Gothic" w:hAnsi="Yu Gothic" w:eastAsia="Yu Gothic"/>
          <w:b/>
          <w:color w:val="444444"/>
          <w:sz w:val="18"/>
        </w:rPr>
        <w:t>表 6-2　期間別件数</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日付</w:t>
            </w:r>
          </w:p>
        </w:tc>
        <w:tc>
          <w:tcPr>
            <w:tcW w:type="dxa" w:w="4961"/>
            <w:shd w:fill="D9E2F3"/>
          </w:tcPr>
          <w:p>
            <w:r>
              <w:rPr>
                <w:b/>
                <w:sz w:val="18"/>
              </w:rPr>
            </w:r>
            <w:r>
              <w:rPr>
                <w:rFonts w:ascii="Yu Gothic" w:hAnsi="Yu Gothic" w:eastAsia="Yu Gothic"/>
                <w:b/>
                <w:sz w:val="18"/>
              </w:rPr>
              <w:t>件数</w:t>
            </w:r>
          </w:p>
        </w:tc>
      </w:tr>
      <w:tr>
        <w:tc>
          <w:tcPr>
            <w:tcW w:type="dxa" w:w="4961"/>
          </w:tcPr>
          <w:p>
            <w:r>
              <w:rPr>
                <w:sz w:val="18"/>
              </w:rPr>
            </w:r>
            <w:r>
              <w:rPr>
                <w:rFonts w:ascii="Yu Gothic" w:hAnsi="Yu Gothic" w:eastAsia="Yu Gothic"/>
                <w:sz w:val="18"/>
              </w:rPr>
              <w:t>2026-08-01</w:t>
            </w:r>
          </w:p>
        </w:tc>
        <w:tc>
          <w:tcPr>
            <w:tcW w:type="dxa" w:w="4961"/>
          </w:tcPr>
          <w:p>
            <w:r>
              <w:rPr>
                <w:sz w:val="18"/>
              </w:rPr>
            </w:r>
            <w:r>
              <w:rPr>
                <w:rFonts w:ascii="Yu Gothic" w:hAnsi="Yu Gothic" w:eastAsia="Yu Gothic"/>
                <w:sz w:val="18"/>
              </w:rPr>
              <w:t>22</w:t>
            </w:r>
          </w:p>
        </w:tc>
      </w:tr>
      <w:tr>
        <w:tc>
          <w:tcPr>
            <w:tcW w:type="dxa" w:w="4961"/>
          </w:tcPr>
          <w:p>
            <w:r>
              <w:rPr>
                <w:sz w:val="18"/>
              </w:rPr>
            </w:r>
            <w:r>
              <w:rPr>
                <w:rFonts w:ascii="Yu Gothic" w:hAnsi="Yu Gothic" w:eastAsia="Yu Gothic"/>
                <w:sz w:val="18"/>
              </w:rPr>
              <w:t>2026-08-02</w:t>
            </w:r>
          </w:p>
        </w:tc>
        <w:tc>
          <w:tcPr>
            <w:tcW w:type="dxa" w:w="4961"/>
          </w:tcPr>
          <w:p>
            <w:r>
              <w:rPr>
                <w:sz w:val="18"/>
              </w:rPr>
            </w:r>
            <w:r>
              <w:rPr>
                <w:rFonts w:ascii="Yu Gothic" w:hAnsi="Yu Gothic" w:eastAsia="Yu Gothic"/>
                <w:sz w:val="18"/>
              </w:rPr>
              <w:t>12</w:t>
            </w:r>
          </w:p>
        </w:tc>
      </w:tr>
    </w:tbl>
    <w:p/>
    <w:p>
      <w:r>
        <w:rPr>
          <w:rFonts w:ascii="Yu Gothic" w:hAnsi="Yu Gothic" w:eastAsia="Yu Gothic"/>
          <w:b/>
        </w:rPr>
        <w:t>未確認</w:t>
      </w:r>
      <w:r>
        <w:rPr>
          <w:rFonts w:ascii="Yu Gothic" w:hAnsi="Yu Gothic" w:eastAsia="Yu Gothic"/>
        </w:rPr>
        <w:t>: 本台帳の対象期間が直近2日分のログに限られるため、月単位・週単位の傾向分析は本書だけでは行えません。傾向分析が必要な場合は全履歴（533件）での再集計が必要です。</w:t>
      </w:r>
    </w:p>
    <w:p>
      <w:r>
        <w:t>────────────────────────────────────────</w:t>
      </w:r>
    </w:p>
    <w:p>
      <w:pPr>
        <w:pStyle w:val="Heading2"/>
      </w:pPr>
      <w:r>
        <w:rPr>
          <w:rFonts w:ascii="Yu Gothic" w:hAnsi="Yu Gothic" w:eastAsia="Yu Gothic"/>
          <w:color w:val="1F3763"/>
        </w:rPr>
      </w:r>
      <w:r>
        <w:rPr>
          <w:rFonts w:ascii="Yu Gothic" w:hAnsi="Yu Gothic" w:eastAsia="Yu Gothic"/>
          <w:color w:val="1F3763"/>
        </w:rPr>
        <w:t>7. 未処理の変更要求</w:t>
      </w:r>
    </w:p>
    <w:p>
      <w:r>
        <w:rPr>
          <w:rFonts w:ascii="Yu Gothic" w:hAnsi="Yu Gothic" w:eastAsia="Yu Gothic"/>
        </w:rPr>
        <w:t xml:space="preserve">本書作成時点で、起票済み・未クローズの変更要求は </w:t>
      </w:r>
      <w:r>
        <w:rPr>
          <w:rFonts w:ascii="Yu Gothic" w:hAnsi="Yu Gothic" w:eastAsia="Yu Gothic"/>
          <w:b/>
        </w:rPr>
        <w:t>なし</w:t>
      </w:r>
      <w:r>
        <w:rPr>
          <w:rFonts w:ascii="Yu Gothic" w:hAnsi="Yu Gothic" w:eastAsia="Yu Gothic"/>
        </w:rPr>
        <w:t xml:space="preserve">（作業ディレクトリの </w:t>
      </w:r>
      <w:r>
        <w:rPr>
          <w:rFonts w:ascii="Consolas" w:hAnsi="Consolas" w:eastAsia="Consolas"/>
          <w:sz w:val="18"/>
        </w:rPr>
        <w:t>git status</w:t>
      </w:r>
      <w:r>
        <w:rPr>
          <w:rFonts w:ascii="Yu Gothic" w:hAnsi="Yu Gothic" w:eastAsia="Yu Gothic"/>
        </w:rPr>
        <w:t xml:space="preserve"> はクリーンであることを確認済み）。ただし、</w:t>
      </w:r>
      <w:r>
        <w:rPr>
          <w:rFonts w:ascii="Consolas" w:hAnsi="Consolas" w:eastAsia="Consolas"/>
          <w:sz w:val="18"/>
        </w:rPr>
        <w:t>main</w:t>
      </w:r>
      <w:r>
        <w:rPr>
          <w:rFonts w:ascii="Yu Gothic" w:hAnsi="Yu Gothic" w:eastAsia="Yu Gothic"/>
        </w:rPr>
        <w:t xml:space="preserve">以外のリモートブランチに残る未マージの作業ブランチの有無は本書の実測範囲外のため </w:t>
      </w:r>
      <w:r>
        <w:rPr>
          <w:rFonts w:ascii="Yu Gothic" w:hAnsi="Yu Gothic" w:eastAsia="Yu Gothic"/>
          <w:b/>
        </w:rPr>
        <w:t>未確認</w:t>
      </w:r>
      <w:r>
        <w:rPr>
          <w:rFonts w:ascii="Yu Gothic" w:hAnsi="Yu Gothic" w:eastAsia="Yu Gothic"/>
        </w:rPr>
        <w:t xml:space="preserve"> です。</w:t>
      </w:r>
    </w:p>
    <w:p>
      <w:r>
        <w:t>────────────────────────────────────────</w:t>
      </w:r>
    </w:p>
    <w:p>
      <w:pPr>
        <w:pStyle w:val="Heading2"/>
      </w:pPr>
      <w:r>
        <w:rPr>
          <w:rFonts w:ascii="Yu Gothic" w:hAnsi="Yu Gothic" w:eastAsia="Yu Gothic"/>
          <w:color w:val="1F3763"/>
        </w:rPr>
      </w:r>
      <w:r>
        <w:rPr>
          <w:rFonts w:ascii="Yu Gothic" w:hAnsi="Yu Gothic" w:eastAsia="Yu Gothic"/>
          <w:color w:val="1F3763"/>
        </w:rPr>
        <w:t>8. 改訂履歴</w:t>
      </w:r>
    </w:p>
    <w:p>
      <w:pPr>
        <w:jc w:val="center"/>
      </w:pPr>
      <w:r>
        <w:rPr>
          <w:rFonts w:ascii="Yu Gothic" w:hAnsi="Yu Gothic" w:eastAsia="Yu Gothic"/>
          <w:b/>
          <w:color w:val="444444"/>
          <w:sz w:val="18"/>
        </w:rPr>
        <w:t>表 8-1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初版作成</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変更管理台帳　WS2D-CR-001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