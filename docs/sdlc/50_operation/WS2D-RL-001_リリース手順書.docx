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リリース手順書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WS2D-RL-001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WS2D-RL-001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docs/sdlc/50_operation/WS2D-RL-001_リリース手順書.md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リリース手順書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WS2D-RL-001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2-1　リリース種別ごとの手順差</w:t>
      </w:r>
    </w:p>
    <w:p>
      <w:pPr>
        <w:ind w:left="240"/>
      </w:pPr>
      <w:r>
        <w:rPr>
          <w:rFonts w:ascii="Yu Gothic" w:hAnsi="Yu Gothic" w:eastAsia="Yu Gothic"/>
          <w:sz w:val="20"/>
        </w:rPr>
        <w:t>表 5-1　依存更新の手順</w:t>
      </w:r>
    </w:p>
    <w:p>
      <w:pPr>
        <w:ind w:left="240"/>
      </w:pPr>
      <w:r>
        <w:rPr>
          <w:rFonts w:ascii="Yu Gothic" w:hAnsi="Yu Gothic" w:eastAsia="Yu Gothic"/>
          <w:sz w:val="20"/>
        </w:rPr>
        <w:t>表 22-1　リリース種別ごとの想定所要時間（参考値）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23-1　リリース手順書と他文書の関係</w:t>
      </w:r>
    </w:p>
    <w:p>
      <w:pPr>
        <w:ind w:left="240"/>
      </w:pPr>
      <w:r>
        <w:rPr>
          <w:rFonts w:ascii="Yu Gothic" w:hAnsi="Yu Gothic" w:eastAsia="Yu Gothic"/>
          <w:sz w:val="20"/>
        </w:rPr>
        <w:t>表 24-1　用語の対応（本書固有）</w:t>
      </w:r>
    </w:p>
    <w:p>
      <w:pPr>
        <w:ind w:left="240"/>
      </w:pPr>
      <w:r>
        <w:rPr>
          <w:rFonts w:ascii="Yu Gothic" w:hAnsi="Yu Gothic" w:eastAsia="Yu Gothic"/>
          <w:sz w:val="20"/>
        </w:rPr>
        <w:t>表 25-1　改訂履歴</w:t>
      </w:r>
    </w:p>
    <w:p>
      <w:r>
        <w:br w:type="page"/>
      </w:r>
    </w:p>
    <w:p>
      <w:pPr>
        <w:pStyle w:val="ListBullet"/>
      </w:pPr>
      <w:r>
        <w:rPr>
          <w:rFonts w:ascii="Yu Gothic" w:hAnsi="Yu Gothic" w:eastAsia="Yu Gothic"/>
        </w:rPr>
        <w:t>文書ID: WS2D-RL-001</w:t>
      </w:r>
    </w:p>
    <w:p>
      <w:pPr>
        <w:pStyle w:val="ListBullet"/>
      </w:pPr>
      <w:r>
        <w:rPr>
          <w:rFonts w:ascii="Yu Gothic" w:hAnsi="Yu Gothic" w:eastAsia="Yu Gothic"/>
        </w:rPr>
        <w:t>版数: 2.0 / 作成日: 2026-08-02</w:t>
      </w:r>
    </w:p>
    <w:p>
      <w:pPr>
        <w:pStyle w:val="ListBullet"/>
      </w:pPr>
      <w:r>
        <w:rPr>
          <w:rFonts w:ascii="Yu Gothic" w:hAnsi="Yu Gothic" w:eastAsia="Yu Gothic"/>
        </w:rPr>
        <w:t xml:space="preserve">依存更新方針は </w:t>
      </w:r>
      <w:r>
        <w:rPr>
          <w:rFonts w:ascii="Consolas" w:hAnsi="Consolas" w:eastAsia="Consolas"/>
          <w:sz w:val="18"/>
        </w:rPr>
        <w:t>docs/specs/spec-6-2_dependency_update_strategy.md</w:t>
      </w:r>
      <w:r>
        <w:rPr>
          <w:rFonts w:ascii="Yu Gothic" w:hAnsi="Yu Gothic" w:eastAsia="Yu Gothic"/>
        </w:rPr>
        <w:t xml:space="preserve"> を正本とする。本書はリリースプロセス全体（ブランチ運用〜配布物生成〜ロールバック）を統合したビューである。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 リリース方針とバージョニング規則</w:t>
      </w:r>
    </w:p>
    <w:p>
      <w:pPr>
        <w:pStyle w:val="ListBullet"/>
      </w:pPr>
      <w:r>
        <w:rPr>
          <w:rFonts w:ascii="Yu Gothic" w:hAnsi="Yu Gothic" w:eastAsia="Yu Gothic"/>
        </w:rPr>
        <w:t>WebSpec2Doc は</w:t>
      </w:r>
      <w:r>
        <w:rPr>
          <w:rFonts w:ascii="Yu Gothic" w:hAnsi="Yu Gothic" w:eastAsia="Yu Gothic"/>
          <w:b/>
        </w:rPr>
        <w:t>PRマージ単位を実質的なリリース単位</w:t>
      </w:r>
      <w:r>
        <w:rPr>
          <w:rFonts w:ascii="Yu Gothic" w:hAnsi="Yu Gothic" w:eastAsia="Yu Gothic"/>
        </w:rPr>
        <w:t>として運用している。</w:t>
      </w:r>
      <w:r>
        <w:rPr>
          <w:rFonts w:ascii="Consolas" w:hAnsi="Consolas" w:eastAsia="Consolas"/>
          <w:sz w:val="18"/>
        </w:rPr>
        <w:t>git log</w:t>
      </w:r>
      <w:r>
        <w:rPr>
          <w:rFonts w:ascii="Yu Gothic" w:hAnsi="Yu Gothic" w:eastAsia="Yu Gothic"/>
        </w:rPr>
        <w:t>（2026-08-02実測）でMerge pull request形式のコミットが連番（例: #158, #157, #156…）で確認でき、mainブランチへの</w:t>
      </w:r>
      <w:r>
        <w:rPr>
          <w:rFonts w:ascii="Consolas" w:hAnsi="Consolas" w:eastAsia="Consolas"/>
          <w:sz w:val="18"/>
        </w:rPr>
        <w:t>--no-ff</w:t>
      </w:r>
      <w:r>
        <w:rPr>
          <w:rFonts w:ascii="Yu Gothic" w:hAnsi="Yu Gothic" w:eastAsia="Yu Gothic"/>
        </w:rPr>
        <w:t>マージがそのままデプロイ可能な状態を意味する。</w:t>
      </w:r>
    </w:p>
    <w:p>
      <w:pPr>
        <w:pStyle w:val="ListBullet"/>
      </w:pPr>
      <w:r>
        <w:rPr>
          <w:rFonts w:ascii="Yu Gothic" w:hAnsi="Yu Gothic" w:eastAsia="Yu Gothic"/>
          <w:b/>
        </w:rPr>
        <w:t>セマンティックバージョニング（gitタグでのv1.0.0等の付与）の運用は、本書調査時点で確認できなかった（未確認）。</w:t>
      </w:r>
      <w:r>
        <w:rPr>
          <w:rFonts w:ascii="Yu Gothic" w:hAnsi="Yu Gothic" w:eastAsia="Yu Gothic"/>
        </w:rPr>
        <w:t xml:space="preserve"> </w:t>
      </w:r>
      <w:r>
        <w:rPr>
          <w:rFonts w:ascii="Consolas" w:hAnsi="Consolas" w:eastAsia="Consolas"/>
          <w:sz w:val="18"/>
        </w:rPr>
        <w:t>docs/sdlc/</w:t>
      </w:r>
      <w:r>
        <w:rPr>
          <w:rFonts w:ascii="Yu Gothic" w:hAnsi="Yu Gothic" w:eastAsia="Yu Gothic"/>
        </w:rPr>
        <w:t>配下の各SDLC文書は独自の版数（例: 本書は現在版2.0）を持つが、これはプロダクト自体のリリースバージョンとは別の文書管理番号である。プロダクト全体のバージョン番号を導入するかは、今後の判断課題として残す。</w:t>
      </w:r>
    </w:p>
    <w:p>
      <w:pPr>
        <w:pStyle w:val="ListBullet"/>
      </w:pPr>
      <w:r>
        <w:rPr>
          <w:rFonts w:ascii="Yu Gothic" w:hAnsi="Yu Gothic" w:eastAsia="Yu Gothic"/>
        </w:rPr>
        <w:t>mainブランチは保護設定なしで運用している（開発運用メモ）。CIによるチェックはリリース判断の参考情報であり、マージ自体をブロックする強制力は現状ない。</w:t>
      </w:r>
    </w:p>
    <w:p>
      <w:pPr>
        <w:pStyle w:val="ListBullet"/>
      </w:pPr>
      <w:r>
        <w:rPr>
          <w:rFonts w:ascii="Yu Gothic" w:hAnsi="Yu Gothic" w:eastAsia="Yu Gothic"/>
        </w:rPr>
        <w:t>リリース＝mainへのマージであるため、mainに入った時点でその変更は「リリース済み」として扱う。ステージング環境等の中間環境は本書執筆時点で確認できず、未確認。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 リリース種別ごとの手順差</w:t>
      </w:r>
    </w:p>
    <w:p>
      <w:r>
        <w:rPr>
          <w:rFonts w:ascii="Yu Gothic" w:hAnsi="Yu Gothic" w:eastAsia="Yu Gothic"/>
        </w:rPr>
        <w:t>過去のコミット・PR履歴（</w:t>
      </w:r>
      <w:r>
        <w:rPr>
          <w:rFonts w:ascii="Consolas" w:hAnsi="Consolas" w:eastAsia="Consolas"/>
          <w:sz w:val="18"/>
        </w:rPr>
        <w:t>fix/*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feat/*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refactor/*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chore/*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perf/*</w:t>
      </w:r>
      <w:r>
        <w:rPr>
          <w:rFonts w:ascii="Yu Gothic" w:hAnsi="Yu Gothic" w:eastAsia="Yu Gothic"/>
        </w:rPr>
        <w:t>のブランチプレフィックスパターン）から、本書は3種のリリース種別を定義し、手順の軽重を使い分ける。</w:t>
      </w:r>
      <w:r>
        <w:rPr>
          <w:rFonts w:ascii="Yu Gothic" w:hAnsi="Yu Gothic" w:eastAsia="Yu Gothic"/>
          <w:b/>
        </w:rPr>
        <w:t>この分類は既存の文書化されたポリシーではなく、観測された運用実績を本書が新たに体系化したものである</w:t>
      </w:r>
      <w:r>
        <w:rPr>
          <w:rFonts w:ascii="Yu Gothic" w:hAnsi="Yu Gothic" w:eastAsia="Yu Gothic"/>
        </w:rPr>
        <w:t>（出典を正直に明記する）。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2-1　リリース種別ごとの手順差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種別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該当ブランチ例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ゲートの扱い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承認・確認の重さ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定期リリース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feat/*</w:t>
            </w:r>
            <w:r>
              <w:rPr>
                <w:rFonts w:ascii="Yu Gothic" w:hAnsi="Yu Gothic" w:eastAsia="Yu Gothic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8"/>
              </w:rPr>
              <w:t>refactor/*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フルゲート必須（§3全項目）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DoD Type A/B双方をフル実施。ブラウザ目視確認省略不可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緊急（バグ修正）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fix/*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フルゲート必須（§3全項目は省略しない）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影響範囲を最小化したPRで速やかにレビュー・マージ。ゲート自体は削らない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ホットフィックス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fix/*</w:t>
            </w:r>
            <w:r>
              <w:rPr>
                <w:rFonts w:ascii="Yu Gothic" w:hAnsi="Yu Gothic" w:eastAsia="Yu Gothic"/>
                <w:sz w:val="18"/>
              </w:rPr>
              <w:t>（本番障害対応）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MANDATORY項目（構文・pytest・UI変更時のE2E）は省略しない。REQUIRED項目（ブラウザ目視確認等）は障害の深刻度に応じて縮小可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縮小した確認項目は必ずコミットメッセージまたはPRに明記し、事後に通常水準まで確認を追完する</w:t>
            </w:r>
          </w:p>
        </w:tc>
      </w:tr>
    </w:tbl>
    <w:p/>
    <w:p>
      <w:r>
        <w:rPr>
          <w:rFonts w:ascii="Yu Gothic" w:hAnsi="Yu Gothic" w:eastAsia="Yu Gothic"/>
          <w:b/>
        </w:rPr>
        <w:t>共通原則</w:t>
      </w:r>
      <w:r>
        <w:rPr>
          <w:rFonts w:ascii="Yu Gothic" w:hAnsi="Yu Gothic" w:eastAsia="Yu Gothic"/>
        </w:rPr>
        <w:t>: いずれの種別でも、</w:t>
      </w:r>
      <w:r>
        <w:rPr>
          <w:rFonts w:ascii="Consolas" w:hAnsi="Consolas" w:eastAsia="Consolas"/>
          <w:sz w:val="18"/>
        </w:rPr>
        <w:t>.githooks/pre-commit</w:t>
      </w:r>
      <w:r>
        <w:rPr>
          <w:rFonts w:ascii="Yu Gothic" w:hAnsi="Yu Gothic" w:eastAsia="Yu Gothic"/>
        </w:rPr>
        <w:t>が機械強制する項目（構文チェック・pytest L1/L2・UI変更時のハッシュ照合）は一切省略できない。省略できるのはREQUIRED（人間確認）項目の縮小のみであり、それも「省略した」ことを記録に残す場合に限る。ホットフィックスであっても、DoD Type BのPROHIBITED項目（pytest PASSのみでの完了判断等）は種別によらず常に適用される。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 リリース前チェックリスト</w:t>
      </w:r>
    </w:p>
    <w:p>
      <w:r>
        <w:rPr>
          <w:rFonts w:ascii="Yu Gothic" w:hAnsi="Yu Gothic" w:eastAsia="Yu Gothic"/>
        </w:rPr>
        <w:t>コミット・マージ前に実行するコマンドと合格基準:</w:t>
      </w:r>
    </w:p>
    <w:p>
      <w:pPr>
        <w:ind w:left="240"/>
      </w:pPr>
      <w:r>
        <w:rPr>
          <w:rFonts w:ascii="Consolas" w:hAnsi="Consolas" w:eastAsia="Consolas"/>
          <w:sz w:val="17"/>
        </w:rPr>
        <w:t>make lint               # ruff check --fix + mypy + check_e2e_conventions.py + check_fetch_error_handling.py</w:t>
        <w:br/>
        <w:t>venv/bin/python -m black &lt;変更ファイル...&gt;   # make lint に含まれないため個別実行が必要</w:t>
        <w:br/>
        <w:t>make security            # bandit -ll（Medium以上ゼロ）+ pip-audit</w:t>
        <w:br/>
        <w:t>make test                # L1/L2 全PASS + カバレッジ確認</w:t>
        <w:br/>
        <w:t>make verify-ui           # UIファイル変更時のみ。L3 E2E全PASS + .ui-verified マーカー生成</w:t>
        <w:br/>
        <w:t>python scripts/quality_harness.py   # L0: 機能契約の機械検証（PASS必須）</w:t>
        <w:br/>
        <w:t>make coverage             # カバレッジ80%以上を確認</w:t>
      </w:r>
    </w:p>
    <w:p>
      <w:r>
        <w:rPr>
          <w:rFonts w:ascii="Yu Gothic" w:hAnsi="Yu Gothic" w:eastAsia="Yu Gothic"/>
        </w:rPr>
        <w:t>チェックリスト（実行順・合格基準を明示）:</w:t>
      </w:r>
    </w:p>
    <w:p>
      <w:pPr>
        <w:pStyle w:val="ListBullet"/>
      </w:pPr>
      <w:r>
        <w:rPr>
          <w:rFonts w:ascii="Yu Gothic" w:hAnsi="Yu Gothic" w:eastAsia="Yu Gothic"/>
        </w:rPr>
        <w:t xml:space="preserve">[ ] </w:t>
      </w:r>
      <w:r>
        <w:rPr>
          <w:rFonts w:ascii="Consolas" w:hAnsi="Consolas" w:eastAsia="Consolas"/>
          <w:sz w:val="18"/>
        </w:rPr>
        <w:t>black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ruff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mypy</w:t>
      </w:r>
      <w:r>
        <w:rPr>
          <w:rFonts w:ascii="Yu Gothic" w:hAnsi="Yu Gothic" w:eastAsia="Yu Gothic"/>
        </w:rPr>
        <w:t xml:space="preserve"> が全てエラーなし（</w:t>
      </w:r>
      <w:r>
        <w:rPr>
          <w:rFonts w:ascii="Consolas" w:hAnsi="Consolas" w:eastAsia="Consolas"/>
          <w:sz w:val="18"/>
        </w:rPr>
        <w:t>make lint</w:t>
      </w:r>
      <w:r>
        <w:rPr>
          <w:rFonts w:ascii="Yu Gothic" w:hAnsi="Yu Gothic" w:eastAsia="Yu Gothic"/>
        </w:rPr>
        <w:t>はblackを含まないため個別実行が必要な点に注意、</w:t>
      </w:r>
      <w:r>
        <w:rPr>
          <w:rFonts w:ascii="Consolas" w:hAnsi="Consolas" w:eastAsia="Consolas"/>
          <w:sz w:val="18"/>
        </w:rPr>
        <w:t>WS2D-CS-001</w:t>
      </w:r>
      <w:r>
        <w:rPr>
          <w:rFonts w:ascii="Yu Gothic" w:hAnsi="Yu Gothic" w:eastAsia="Yu Gothic"/>
        </w:rPr>
        <w:t>§17参照）。</w:t>
      </w:r>
    </w:p>
    <w:p>
      <w:pPr>
        <w:pStyle w:val="ListBullet"/>
      </w:pPr>
      <w:r>
        <w:rPr>
          <w:rFonts w:ascii="Yu Gothic" w:hAnsi="Yu Gothic" w:eastAsia="Yu Gothic"/>
        </w:rPr>
        <w:t xml:space="preserve">[ ] </w:t>
      </w:r>
      <w:r>
        <w:rPr>
          <w:rFonts w:ascii="Consolas" w:hAnsi="Consolas" w:eastAsia="Consolas"/>
          <w:sz w:val="18"/>
        </w:rPr>
        <w:t>bandit -ll</w:t>
      </w:r>
      <w:r>
        <w:rPr>
          <w:rFonts w:ascii="Yu Gothic" w:hAnsi="Yu Gothic" w:eastAsia="Yu Gothic"/>
        </w:rPr>
        <w:t>でMedium以上の指摘ゼロ、</w:t>
      </w:r>
      <w:r>
        <w:rPr>
          <w:rFonts w:ascii="Consolas" w:hAnsi="Consolas" w:eastAsia="Consolas"/>
          <w:sz w:val="18"/>
        </w:rPr>
        <w:t>pip-audit</w:t>
      </w:r>
      <w:r>
        <w:rPr>
          <w:rFonts w:ascii="Yu Gothic" w:hAnsi="Yu Gothic" w:eastAsia="Yu Gothic"/>
        </w:rPr>
        <w:t>で既知の脆弱性なし。</w:t>
      </w:r>
    </w:p>
    <w:p>
      <w:pPr>
        <w:pStyle w:val="ListBullet"/>
      </w:pPr>
      <w:r>
        <w:rPr>
          <w:rFonts w:ascii="Yu Gothic" w:hAnsi="Yu Gothic" w:eastAsia="Yu Gothic"/>
        </w:rPr>
        <w:t xml:space="preserve">[ ] </w:t>
      </w:r>
      <w:r>
        <w:rPr>
          <w:rFonts w:ascii="Consolas" w:hAnsi="Consolas" w:eastAsia="Consolas"/>
          <w:sz w:val="18"/>
        </w:rPr>
        <w:t>make test</w:t>
      </w:r>
      <w:r>
        <w:rPr>
          <w:rFonts w:ascii="Yu Gothic" w:hAnsi="Yu Gothic" w:eastAsia="Yu Gothic"/>
        </w:rPr>
        <w:t>が全PASS。</w:t>
      </w:r>
    </w:p>
    <w:p>
      <w:pPr>
        <w:pStyle w:val="ListBullet"/>
      </w:pPr>
      <w:r>
        <w:rPr>
          <w:rFonts w:ascii="Yu Gothic" w:hAnsi="Yu Gothic" w:eastAsia="Yu Gothic"/>
        </w:rPr>
        <w:t>[ ] UIファイル（.html/.js/.css）を変更した場合、</w:t>
      </w: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>実行済みで</w:t>
      </w:r>
      <w:r>
        <w:rPr>
          <w:rFonts w:ascii="Consolas" w:hAnsi="Consolas" w:eastAsia="Consolas"/>
          <w:sz w:val="18"/>
        </w:rPr>
        <w:t>.ui-verified</w:t>
      </w:r>
      <w:r>
        <w:rPr>
          <w:rFonts w:ascii="Yu Gothic" w:hAnsi="Yu Gothic" w:eastAsia="Yu Gothic"/>
        </w:rPr>
        <w:t>マーカーが最新（2時間以内・ハッシュ一致）。</w:t>
      </w:r>
    </w:p>
    <w:p>
      <w:pPr>
        <w:pStyle w:val="ListBullet"/>
      </w:pPr>
      <w:r>
        <w:rPr>
          <w:rFonts w:ascii="Yu Gothic" w:hAnsi="Yu Gothic" w:eastAsia="Yu Gothic"/>
        </w:rPr>
        <w:t xml:space="preserve">[ ] </w:t>
      </w:r>
      <w:r>
        <w:rPr>
          <w:rFonts w:ascii="Consolas" w:hAnsi="Consolas" w:eastAsia="Consolas"/>
          <w:sz w:val="18"/>
        </w:rPr>
        <w:t>python scripts/quality_harness.py</w:t>
      </w:r>
      <w:r>
        <w:rPr>
          <w:rFonts w:ascii="Yu Gothic" w:hAnsi="Yu Gothic" w:eastAsia="Yu Gothic"/>
        </w:rPr>
        <w:t>が</w:t>
      </w:r>
      <w:r>
        <w:rPr>
          <w:rFonts w:ascii="Consolas" w:hAnsi="Consolas" w:eastAsia="Consolas"/>
          <w:sz w:val="18"/>
        </w:rPr>
        <w:t>Functional Integrity Harness: PASS</w:t>
      </w:r>
      <w:r>
        <w:rPr>
          <w:rFonts w:ascii="Yu Gothic" w:hAnsi="Yu Gothic" w:eastAsia="Yu Gothic"/>
        </w:rPr>
        <w:t>を出力（新機能は</w:t>
      </w:r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>に登録済みであること）。</w:t>
      </w:r>
    </w:p>
    <w:p>
      <w:pPr>
        <w:pStyle w:val="ListBullet"/>
      </w:pPr>
      <w:r>
        <w:rPr>
          <w:rFonts w:ascii="Yu Gothic" w:hAnsi="Yu Gothic" w:eastAsia="Yu Gothic"/>
        </w:rPr>
        <w:t xml:space="preserve">[ ] </w:t>
      </w:r>
      <w:r>
        <w:rPr>
          <w:rFonts w:ascii="Consolas" w:hAnsi="Consolas" w:eastAsia="Consolas"/>
          <w:sz w:val="18"/>
        </w:rPr>
        <w:t>make coverage</w:t>
      </w:r>
      <w:r>
        <w:rPr>
          <w:rFonts w:ascii="Yu Gothic" w:hAnsi="Yu Gothic" w:eastAsia="Yu Gothic"/>
        </w:rPr>
        <w:t>が80%以上。</w:t>
      </w:r>
    </w:p>
    <w:p>
      <w:pPr>
        <w:pStyle w:val="ListBullet"/>
      </w:pPr>
      <w:r>
        <w:rPr>
          <w:rFonts w:ascii="Yu Gothic" w:hAnsi="Yu Gothic" w:eastAsia="Yu Gothic"/>
        </w:rPr>
        <w:t>[ ] DoD該当タイプ（A/B/C）のREQUIRED項目を実施済み。</w:t>
      </w:r>
    </w:p>
    <w:p>
      <w:pPr>
        <w:pStyle w:val="ListBullet"/>
      </w:pPr>
      <w:r>
        <w:rPr>
          <w:rFonts w:ascii="Yu Gothic" w:hAnsi="Yu Gothic" w:eastAsia="Yu Gothic"/>
        </w:rPr>
        <w:t>[ ] コミットメッセージが</w:t>
      </w:r>
      <w:r>
        <w:rPr>
          <w:rFonts w:ascii="Consolas" w:hAnsi="Consolas" w:eastAsia="Consolas"/>
          <w:sz w:val="18"/>
        </w:rPr>
        <w:t>type: 説明（なぜ）</w:t>
      </w:r>
      <w:r>
        <w:rPr>
          <w:rFonts w:ascii="Yu Gothic" w:hAnsi="Yu Gothic" w:eastAsia="Yu Gothic"/>
        </w:rPr>
        <w:t>形式（</w:t>
      </w:r>
      <w:r>
        <w:rPr>
          <w:rFonts w:ascii="Consolas" w:hAnsi="Consolas" w:eastAsia="Consolas"/>
          <w:sz w:val="18"/>
        </w:rPr>
        <w:t>WS2D-CS-001</w:t>
      </w:r>
      <w:r>
        <w:rPr>
          <w:rFonts w:ascii="Yu Gothic" w:hAnsi="Yu Gothic" w:eastAsia="Yu Gothic"/>
        </w:rPr>
        <w:t>§15）。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 リリース手順（番号付き）</w:t>
      </w:r>
    </w:p>
    <w:p>
      <w:pPr>
        <w:pStyle w:val="ListNumber"/>
      </w:pPr>
      <w:r>
        <w:rPr>
          <w:rFonts w:ascii="Yu Gothic" w:hAnsi="Yu Gothic" w:eastAsia="Yu Gothic"/>
          <w:b/>
        </w:rPr>
        <w:t>ブランチ作成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main</w:t>
      </w:r>
      <w:r>
        <w:rPr>
          <w:rFonts w:ascii="Yu Gothic" w:hAnsi="Yu Gothic" w:eastAsia="Yu Gothic"/>
        </w:rPr>
        <w:t>から</w:t>
      </w:r>
      <w:r>
        <w:rPr>
          <w:rFonts w:ascii="Consolas" w:hAnsi="Consolas" w:eastAsia="Consolas"/>
          <w:sz w:val="18"/>
        </w:rPr>
        <w:t>&lt;type&gt;/&lt;説明&gt;</w:t>
      </w:r>
      <w:r>
        <w:rPr>
          <w:rFonts w:ascii="Yu Gothic" w:hAnsi="Yu Gothic" w:eastAsia="Yu Gothic"/>
        </w:rPr>
        <w:t xml:space="preserve">形式のブランチを作成する（例: </w:t>
      </w:r>
      <w:r>
        <w:rPr>
          <w:rFonts w:ascii="Consolas" w:hAnsi="Consolas" w:eastAsia="Consolas"/>
          <w:sz w:val="18"/>
        </w:rPr>
        <w:t>feat/multi-tenant-auth</w:t>
      </w:r>
      <w:r>
        <w:rPr>
          <w:rFonts w:ascii="Yu Gothic" w:hAnsi="Yu Gothic" w:eastAsia="Yu Gothic"/>
        </w:rPr>
        <w:t>）。種別は§2の定期/緊急/ホットフィックスのいずれかを最初に判断する。</w:t>
      </w:r>
    </w:p>
    <w:p>
      <w:pPr>
        <w:pStyle w:val="ListNumber"/>
      </w:pPr>
      <w:r>
        <w:rPr>
          <w:rFonts w:ascii="Yu Gothic" w:hAnsi="Yu Gothic" w:eastAsia="Yu Gothic"/>
          <w:b/>
        </w:rPr>
        <w:t>実装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docs/specs/CONVENTIONS.md</w:t>
      </w:r>
      <w:r>
        <w:rPr>
          <w:rFonts w:ascii="Yu Gothic" w:hAnsi="Yu Gothic" w:eastAsia="Yu Gothic"/>
        </w:rPr>
        <w:t>と</w:t>
      </w:r>
      <w:r>
        <w:rPr>
          <w:rFonts w:ascii="Consolas" w:hAnsi="Consolas" w:eastAsia="Consolas"/>
          <w:sz w:val="18"/>
        </w:rPr>
        <w:t>WS2D-CS-001</w:t>
      </w:r>
      <w:r>
        <w:rPr>
          <w:rFonts w:ascii="Yu Gothic" w:hAnsi="Yu Gothic" w:eastAsia="Yu Gothic"/>
        </w:rPr>
        <w:t>（コーディング規約）に従って実装する。新機能は同時に</w:t>
      </w:r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>へ契約を追加する（</w:t>
      </w:r>
      <w:r>
        <w:rPr>
          <w:rFonts w:ascii="Consolas" w:hAnsi="Consolas" w:eastAsia="Consolas"/>
          <w:sz w:val="18"/>
        </w:rPr>
        <w:t>core_files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failure_modes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required_tests</w:t>
      </w:r>
      <w:r>
        <w:rPr>
          <w:rFonts w:ascii="Yu Gothic" w:hAnsi="Yu Gothic" w:eastAsia="Yu Gothic"/>
        </w:rPr>
        <w:t>必須）。</w:t>
      </w:r>
    </w:p>
    <w:p>
      <w:pPr>
        <w:pStyle w:val="ListNumber"/>
      </w:pPr>
      <w:r>
        <w:rPr>
          <w:rFonts w:ascii="Yu Gothic" w:hAnsi="Yu Gothic" w:eastAsia="Yu Gothic"/>
          <w:b/>
        </w:rPr>
        <w:t>ローカルゲート実行</w:t>
      </w:r>
      <w:r>
        <w:rPr>
          <w:rFonts w:ascii="Yu Gothic" w:hAnsi="Yu Gothic" w:eastAsia="Yu Gothic"/>
        </w:rPr>
        <w:t>: 本書§3のリリース前チェックリストを実行し、全項目を満たす。</w:t>
      </w:r>
    </w:p>
    <w:p>
      <w:pPr>
        <w:pStyle w:val="ListNumber"/>
      </w:pPr>
      <w:r>
        <w:rPr>
          <w:rFonts w:ascii="Yu Gothic" w:hAnsi="Yu Gothic" w:eastAsia="Yu Gothic"/>
          <w:b/>
        </w:rPr>
        <w:t>コミット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git commit</w:t>
      </w:r>
      <w:r>
        <w:rPr>
          <w:rFonts w:ascii="Yu Gothic" w:hAnsi="Yu Gothic" w:eastAsia="Yu Gothic"/>
        </w:rPr>
        <w:t>実行時、</w:t>
      </w:r>
      <w:r>
        <w:rPr>
          <w:rFonts w:ascii="Consolas" w:hAnsi="Consolas" w:eastAsia="Consolas"/>
          <w:sz w:val="18"/>
        </w:rPr>
        <w:t>.githooks/pre-commit</w:t>
      </w:r>
      <w:r>
        <w:rPr>
          <w:rFonts w:ascii="Yu Gothic" w:hAnsi="Yu Gothic" w:eastAsia="Yu Gothic"/>
        </w:rPr>
        <w:t>が構文チェック・pytest・（該当時）UIハッシュ照合を自動実行する。失敗した場合は§3に戻り修正する。</w:t>
      </w:r>
    </w:p>
    <w:p>
      <w:pPr>
        <w:pStyle w:val="ListNumber"/>
      </w:pPr>
      <w:r>
        <w:rPr>
          <w:rFonts w:ascii="Yu Gothic" w:hAnsi="Yu Gothic" w:eastAsia="Yu Gothic"/>
          <w:b/>
        </w:rPr>
        <w:t>PR作成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gh pr create</w:t>
      </w:r>
      <w:r>
        <w:rPr>
          <w:rFonts w:ascii="Yu Gothic" w:hAnsi="Yu Gothic" w:eastAsia="Yu Gothic"/>
        </w:rPr>
        <w:t>でPRを作成する。タイトルは70字以内、本文にSummary・Test planを含める。</w:t>
      </w:r>
    </w:p>
    <w:p>
      <w:pPr>
        <w:pStyle w:val="ListNumber"/>
      </w:pPr>
      <w:r>
        <w:rPr>
          <w:rFonts w:ascii="Yu Gothic" w:hAnsi="Yu Gothic" w:eastAsia="Yu Gothic"/>
          <w:b/>
        </w:rPr>
        <w:t>CI実行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.github/workflows/ci.yml</w:t>
      </w:r>
      <w:r>
        <w:rPr>
          <w:rFonts w:ascii="Yu Gothic" w:hAnsi="Yu Gothic" w:eastAsia="Yu Gothic"/>
        </w:rPr>
        <w:t>（smoke・e2e-uiジョブ、ubuntu-22.04固定）等が自動実行される。CIの詳細ジョブ構成は本書執筆時点で全ジョブを読み込んでおらず、</w:t>
      </w:r>
      <w:r>
        <w:rPr>
          <w:rFonts w:ascii="Yu Gothic" w:hAnsi="Yu Gothic" w:eastAsia="Yu Gothic"/>
          <w:b/>
        </w:rPr>
        <w:t>個別ジョブの合否基準は未確認</w:t>
      </w:r>
      <w:r>
        <w:rPr>
          <w:rFonts w:ascii="Yu Gothic" w:hAnsi="Yu Gothic" w:eastAsia="Yu Gothic"/>
        </w:rPr>
        <w:t>。CI結果はマージ判断の参考情報として使う。</w:t>
      </w:r>
    </w:p>
    <w:p>
      <w:pPr>
        <w:pStyle w:val="ListNumber"/>
      </w:pPr>
      <w:r>
        <w:rPr>
          <w:rFonts w:ascii="Yu Gothic" w:hAnsi="Yu Gothic" w:eastAsia="Yu Gothic"/>
          <w:b/>
        </w:rPr>
        <w:t>レビュー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code-reviewer</w:t>
      </w:r>
      <w:r>
        <w:rPr>
          <w:rFonts w:ascii="Yu Gothic" w:hAnsi="Yu Gothic" w:eastAsia="Yu Gothic"/>
        </w:rPr>
        <w:t>エージェントの実行、および人間による最終確認（DoD Type Bの場合はブラウザ目視確認を含む）。</w:t>
      </w:r>
    </w:p>
    <w:p>
      <w:pPr>
        <w:pStyle w:val="ListNumber"/>
      </w:pPr>
      <w:r>
        <w:rPr>
          <w:rFonts w:ascii="Yu Gothic" w:hAnsi="Yu Gothic" w:eastAsia="Yu Gothic"/>
          <w:b/>
        </w:rPr>
        <w:t>マージ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--no-ff</w:t>
      </w:r>
      <w:r>
        <w:rPr>
          <w:rFonts w:ascii="Yu Gothic" w:hAnsi="Yu Gothic" w:eastAsia="Yu Gothic"/>
        </w:rPr>
        <w:t>で</w:t>
      </w:r>
      <w:r>
        <w:rPr>
          <w:rFonts w:ascii="Consolas" w:hAnsi="Consolas" w:eastAsia="Consolas"/>
          <w:sz w:val="18"/>
        </w:rPr>
        <w:t>main</w:t>
      </w:r>
      <w:r>
        <w:rPr>
          <w:rFonts w:ascii="Yu Gothic" w:hAnsi="Yu Gothic" w:eastAsia="Yu Gothic"/>
        </w:rPr>
        <w:t>へマージする（ロールバックの起点を作るため、fast-forwardマージは使わない）。</w:t>
      </w:r>
    </w:p>
    <w:p>
      <w:pPr>
        <w:pStyle w:val="ListNumber"/>
      </w:pPr>
      <w:r>
        <w:rPr>
          <w:rFonts w:ascii="Yu Gothic" w:hAnsi="Yu Gothic" w:eastAsia="Yu Gothic"/>
          <w:b/>
        </w:rPr>
        <w:t>タグ</w:t>
      </w:r>
      <w:r>
        <w:rPr>
          <w:rFonts w:ascii="Yu Gothic" w:hAnsi="Yu Gothic" w:eastAsia="Yu Gothic"/>
        </w:rPr>
        <w:t>: プロダクトバージョンタグの付与は本書執筆時点で運用実績が確認できない（§1参照、未確認）。マージコミットのハッシュとPR番号がリリースの識別子として機能している。</w:t>
      </w:r>
    </w:p>
    <w:p>
      <w:pPr>
        <w:pStyle w:val="ListNumber"/>
      </w:pPr>
      <w:r>
        <w:rPr>
          <w:rFonts w:ascii="Yu Gothic" w:hAnsi="Yu Gothic" w:eastAsia="Yu Gothic"/>
          <w:b/>
        </w:rPr>
        <w:t>配布物生成</w:t>
      </w:r>
      <w:r>
        <w:rPr>
          <w:rFonts w:ascii="Yu Gothic" w:hAnsi="Yu Gothic" w:eastAsia="Yu Gothic"/>
        </w:rPr>
        <w:t>: 必要に応じて</w:t>
      </w:r>
      <w:r>
        <w:rPr>
          <w:rFonts w:ascii="Consolas" w:hAnsi="Consolas" w:eastAsia="Consolas"/>
          <w:sz w:val="18"/>
        </w:rPr>
        <w:t>scripts/build_delivery_docs.py</w:t>
      </w:r>
      <w:r>
        <w:rPr>
          <w:rFonts w:ascii="Yu Gothic" w:hAnsi="Yu Gothic" w:eastAsia="Yu Gothic"/>
        </w:rPr>
        <w:t>（詳細は§8）でSDLC文書のWord/Excel版を再生成する。</w:t>
      </w:r>
    </w:p>
    <w:p>
      <w:pPr>
        <w:pStyle w:val="ListNumber"/>
      </w:pPr>
      <w:r>
        <w:rPr>
          <w:rFonts w:ascii="Yu Gothic" w:hAnsi="Yu Gothic" w:eastAsia="Yu Gothic"/>
          <w:b/>
        </w:rPr>
        <w:t>リリース記録</w:t>
      </w:r>
      <w:r>
        <w:rPr>
          <w:rFonts w:ascii="Yu Gothic" w:hAnsi="Yu Gothic" w:eastAsia="Yu Gothic"/>
        </w:rPr>
        <w:t>: 本書§9の形式でリリース記録を残す。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 依存更新の手順</w:t>
      </w:r>
    </w:p>
    <w:p>
      <w:r>
        <w:rPr>
          <w:rFonts w:ascii="Consolas" w:hAnsi="Consolas" w:eastAsia="Consolas"/>
          <w:sz w:val="18"/>
        </w:rPr>
        <w:t>docs/specs/spec-6-2_dependency_update_strategy.md</w:t>
      </w:r>
      <w:r>
        <w:rPr>
          <w:rFonts w:ascii="Yu Gothic" w:hAnsi="Yu Gothic" w:eastAsia="Yu Gothic"/>
        </w:rPr>
        <w:t>（依存更新戦略）の要点を統合する。playwright 1.44.0固定という制約が、</w:t>
      </w:r>
      <w:r>
        <w:rPr>
          <w:rFonts w:ascii="Consolas" w:hAnsi="Consolas" w:eastAsia="Consolas"/>
          <w:sz w:val="18"/>
        </w:rPr>
        <w:t>src/doctor.py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src/crawler/playwright_runtime.py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.github/workflows/ci.yml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docs/specs/CONVENTIONS.md</w:t>
      </w:r>
      <w:r>
        <w:rPr>
          <w:rFonts w:ascii="Yu Gothic" w:hAnsi="Yu Gothic" w:eastAsia="Yu Gothic"/>
        </w:rPr>
        <w:t>§2の4箇所に分散しているため、更新時は次の判断基準と手順に従う。</w:t>
      </w:r>
    </w:p>
    <w:p>
      <w:r>
        <w:rPr>
          <w:rFonts w:ascii="Yu Gothic" w:hAnsi="Yu Gothic" w:eastAsia="Yu Gothic"/>
          <w:b/>
        </w:rPr>
        <w:t>更新判断基準</w:t>
      </w:r>
      <w:r>
        <w:rPr>
          <w:rFonts w:ascii="Yu Gothic" w:hAnsi="Yu Gothic" w:eastAsia="Yu Gothic"/>
        </w:rPr>
        <w:t>: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5-1　依存更新の手順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トリガー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判断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pip-audit / GitHub Advisoryが脆弱性検出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即時評価。対応表の検証済み範囲外なら移行検証手順を完走してから更新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Python 3.13+必須の環境が発生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cp313 wheelの存在をPyPIメタデータで実測した候補版へ移行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CIランナー（ubuntu-22.04）のEOL接近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24.04でsmoke/e2e-uiが通るplaywright版へ移行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pytest-playwright等の周辺が新版要求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本体と同一PRで整合バージョンへ（片方だけ上げない）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上記なし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四半期ごとに更新要否をレビュー（更新しない判断も記録する）</w:t>
            </w:r>
          </w:p>
        </w:tc>
      </w:tr>
    </w:tbl>
    <w:p/>
    <w:p>
      <w:r>
        <w:rPr>
          <w:rFonts w:ascii="Yu Gothic" w:hAnsi="Yu Gothic" w:eastAsia="Yu Gothic"/>
          <w:b/>
        </w:rPr>
        <w:t>移行検証手順（7段階）</w:t>
      </w:r>
      <w:r>
        <w:rPr>
          <w:rFonts w:ascii="Yu Gothic" w:hAnsi="Yu Gothic" w:eastAsia="Yu Gothic"/>
        </w:rPr>
        <w:t>: (1)候補選定＝PyPI JSON APIでwheel有無を実測、(2)再構築＝venv再作成→</w:t>
      </w:r>
      <w:r>
        <w:rPr>
          <w:rFonts w:ascii="Consolas" w:hAnsi="Consolas" w:eastAsia="Consolas"/>
          <w:sz w:val="18"/>
        </w:rPr>
        <w:t>make setup-runtime</w:t>
      </w:r>
      <w:r>
        <w:rPr>
          <w:rFonts w:ascii="Yu Gothic" w:hAnsi="Yu Gothic" w:eastAsia="Yu Gothic"/>
        </w:rPr>
        <w:t>→</w:t>
      </w:r>
      <w:r>
        <w:rPr>
          <w:rFonts w:ascii="Consolas" w:hAnsi="Consolas" w:eastAsia="Consolas"/>
          <w:sz w:val="18"/>
        </w:rPr>
        <w:t>make doctor</w:t>
      </w:r>
      <w:r>
        <w:rPr>
          <w:rFonts w:ascii="Yu Gothic" w:hAnsi="Yu Gothic" w:eastAsia="Yu Gothic"/>
        </w:rPr>
        <w:t>全PASS、(3)全ゲート＝CONVENTIONS§3、(4)E2E全通し＝</w:t>
      </w:r>
      <w:r>
        <w:rPr>
          <w:rFonts w:ascii="Consolas" w:hAnsi="Consolas" w:eastAsia="Consolas"/>
          <w:sz w:val="18"/>
        </w:rPr>
        <w:t>pytest tests/e2e -v</w:t>
      </w:r>
      <w:r>
        <w:rPr>
          <w:rFonts w:ascii="Yu Gothic" w:hAnsi="Yu Gothic" w:eastAsia="Yu Gothic"/>
        </w:rPr>
        <w:t>＋smoke相当＋</w:t>
      </w: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>＋</w:t>
      </w:r>
      <w:r>
        <w:rPr>
          <w:rFonts w:ascii="Consolas" w:hAnsi="Consolas" w:eastAsia="Consolas"/>
          <w:sz w:val="18"/>
        </w:rPr>
        <w:t>make demo</w:t>
      </w:r>
      <w:r>
        <w:rPr>
          <w:rFonts w:ascii="Yu Gothic" w:hAnsi="Yu Gothic" w:eastAsia="Yu Gothic"/>
        </w:rPr>
        <w:t>目視、(5)新Python環境でも(2)〜(4)を繰り返す（3.13移行の場合）、(6)文書更新＝doctor対応表・CONVENTIONS§2・ci.ymlランナー固定を同一PRで、(7)ロールバック＝</w:t>
      </w:r>
      <w:r>
        <w:rPr>
          <w:rFonts w:ascii="Consolas" w:hAnsi="Consolas" w:eastAsia="Consolas"/>
          <w:sz w:val="18"/>
        </w:rPr>
        <w:t>git revert</w:t>
      </w:r>
      <w:r>
        <w:rPr>
          <w:rFonts w:ascii="Yu Gothic" w:hAnsi="Yu Gothic" w:eastAsia="Yu Gothic"/>
        </w:rPr>
        <w:t>→依存再インストール→</w:t>
      </w:r>
      <w:r>
        <w:rPr>
          <w:rFonts w:ascii="Consolas" w:hAnsi="Consolas" w:eastAsia="Consolas"/>
          <w:sz w:val="18"/>
        </w:rPr>
        <w:t>make setup-runtime</w:t>
      </w:r>
      <w:r>
        <w:rPr>
          <w:rFonts w:ascii="Yu Gothic" w:hAnsi="Yu Gothic" w:eastAsia="Yu Gothic"/>
        </w:rPr>
        <w:t>→</w:t>
      </w:r>
      <w:r>
        <w:rPr>
          <w:rFonts w:ascii="Consolas" w:hAnsi="Consolas" w:eastAsia="Consolas"/>
          <w:sz w:val="18"/>
        </w:rPr>
        <w:t>make doctor</w:t>
      </w:r>
      <w:r>
        <w:rPr>
          <w:rFonts w:ascii="Yu Gothic" w:hAnsi="Yu Gothic" w:eastAsia="Yu Gothic"/>
        </w:rPr>
        <w:t>→</w:t>
      </w:r>
      <w:r>
        <w:rPr>
          <w:rFonts w:ascii="Consolas" w:hAnsi="Consolas" w:eastAsia="Consolas"/>
          <w:sz w:val="18"/>
        </w:rPr>
        <w:t>make verify-all</w:t>
      </w:r>
      <w:r>
        <w:rPr>
          <w:rFonts w:ascii="Yu Gothic" w:hAnsi="Yu Gothic" w:eastAsia="Yu Gothic"/>
        </w:rPr>
        <w:t>。</w:t>
      </w:r>
    </w:p>
    <w:p>
      <w:r>
        <w:rPr>
          <w:rFonts w:ascii="Yu Gothic" w:hAnsi="Yu Gothic" w:eastAsia="Yu Gothic"/>
          <w:b/>
        </w:rPr>
        <w:t>日常の依存脆弱性監査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make audit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pip_audit</w:t>
      </w:r>
      <w:r>
        <w:rPr>
          <w:rFonts w:ascii="Yu Gothic" w:hAnsi="Yu Gothic" w:eastAsia="Yu Gothic"/>
        </w:rPr>
        <w:t>＋</w:t>
      </w:r>
      <w:r>
        <w:rPr>
          <w:rFonts w:ascii="Consolas" w:hAnsi="Consolas" w:eastAsia="Consolas"/>
          <w:sz w:val="18"/>
        </w:rPr>
        <w:t>output/.playwright_env</w:t>
      </w:r>
      <w:r>
        <w:rPr>
          <w:rFonts w:ascii="Yu Gothic" w:hAnsi="Yu Gothic" w:eastAsia="Yu Gothic"/>
        </w:rPr>
        <w:t>配下のnpm環境に対する</w:t>
      </w:r>
      <w:r>
        <w:rPr>
          <w:rFonts w:ascii="Consolas" w:hAnsi="Consolas" w:eastAsia="Consolas"/>
          <w:sz w:val="18"/>
        </w:rPr>
        <w:t>npm audit --audit-level=high</w:t>
      </w:r>
      <w:r>
        <w:rPr>
          <w:rFonts w:ascii="Yu Gothic" w:hAnsi="Yu Gothic" w:eastAsia="Yu Gothic"/>
        </w:rPr>
        <w:t>）で確認→更新→</w:t>
      </w:r>
      <w:r>
        <w:rPr>
          <w:rFonts w:ascii="Consolas" w:hAnsi="Consolas" w:eastAsia="Consolas"/>
          <w:sz w:val="18"/>
        </w:rPr>
        <w:t>make verify-all</w:t>
      </w:r>
      <w:r>
        <w:rPr>
          <w:rFonts w:ascii="Yu Gothic" w:hAnsi="Yu Gothic" w:eastAsia="Yu Gothic"/>
        </w:rPr>
        <w:t xml:space="preserve"> green確認後にマージする。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 ロールバック手順</w:t>
      </w:r>
    </w:p>
    <w:p>
      <w:pPr>
        <w:pStyle w:val="ListBullet"/>
      </w:pPr>
      <w:r>
        <w:rPr>
          <w:rFonts w:ascii="Yu Gothic" w:hAnsi="Yu Gothic" w:eastAsia="Yu Gothic"/>
          <w:b/>
        </w:rPr>
        <w:t>コードのロールバック</w:t>
      </w:r>
      <w:r>
        <w:rPr>
          <w:rFonts w:ascii="Yu Gothic" w:hAnsi="Yu Gothic" w:eastAsia="Yu Gothic"/>
        </w:rPr>
        <w:t>: マージは</w:t>
      </w:r>
      <w:r>
        <w:rPr>
          <w:rFonts w:ascii="Consolas" w:hAnsi="Consolas" w:eastAsia="Consolas"/>
          <w:sz w:val="18"/>
        </w:rPr>
        <w:t>--no-ff</w:t>
      </w:r>
      <w:r>
        <w:rPr>
          <w:rFonts w:ascii="Yu Gothic" w:hAnsi="Yu Gothic" w:eastAsia="Yu Gothic"/>
        </w:rPr>
        <w:t>のため、問題発覚時は該当マージコミットを</w:t>
      </w:r>
      <w:r>
        <w:rPr>
          <w:rFonts w:ascii="Consolas" w:hAnsi="Consolas" w:eastAsia="Consolas"/>
          <w:sz w:val="18"/>
        </w:rPr>
        <w:t>git revert -m 1</w:t>
      </w:r>
      <w:r>
        <w:rPr>
          <w:rFonts w:ascii="Yu Gothic" w:hAnsi="Yu Gothic" w:eastAsia="Yu Gothic"/>
        </w:rPr>
        <w:t>で戻す（2親コミットのうち1番目=マージ前mainを正として戻す）。</w:t>
      </w:r>
    </w:p>
    <w:p>
      <w:pPr>
        <w:pStyle w:val="ListBullet"/>
      </w:pPr>
      <w:r>
        <w:rPr>
          <w:rFonts w:ascii="Yu Gothic" w:hAnsi="Yu Gothic" w:eastAsia="Yu Gothic"/>
          <w:b/>
        </w:rPr>
        <w:t>DBスキーマ変更を伴う場合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instance/auth.db</w:t>
      </w:r>
      <w:r>
        <w:rPr>
          <w:rFonts w:ascii="Yu Gothic" w:hAnsi="Yu Gothic" w:eastAsia="Yu Gothic"/>
        </w:rPr>
        <w:t>（利用者認証）・</w:t>
      </w:r>
      <w:r>
        <w:rPr>
          <w:rFonts w:ascii="Consolas" w:hAnsi="Consolas" w:eastAsia="Consolas"/>
          <w:sz w:val="18"/>
        </w:rPr>
        <w:t>instance/tenants/{slug}/viewpoints.db</w:t>
      </w:r>
      <w:r>
        <w:rPr>
          <w:rFonts w:ascii="Yu Gothic" w:hAnsi="Yu Gothic" w:eastAsia="Yu Gothic"/>
        </w:rPr>
        <w:t>（観点）のスキーマは</w:t>
      </w:r>
      <w:r>
        <w:rPr>
          <w:rFonts w:ascii="Consolas" w:hAnsi="Consolas" w:eastAsia="Consolas"/>
          <w:sz w:val="18"/>
        </w:rPr>
        <w:t>docs/sdlc/_asbuilt/schema.sql</w:t>
      </w:r>
      <w:r>
        <w:rPr>
          <w:rFonts w:ascii="Yu Gothic" w:hAnsi="Yu Gothic" w:eastAsia="Yu Gothic"/>
        </w:rPr>
        <w:t>にas-builtで記録されている。スキーマ変更を伴うコミットを</w:t>
      </w:r>
      <w:r>
        <w:rPr>
          <w:rFonts w:ascii="Consolas" w:hAnsi="Consolas" w:eastAsia="Consolas"/>
          <w:sz w:val="18"/>
        </w:rPr>
        <w:t>git revert</w:t>
      </w:r>
      <w:r>
        <w:rPr>
          <w:rFonts w:ascii="Yu Gothic" w:hAnsi="Yu Gothic" w:eastAsia="Yu Gothic"/>
        </w:rPr>
        <w:t>する場合、後方互換マイグレーションが無い変更は</w:t>
      </w:r>
      <w:r>
        <w:rPr>
          <w:rFonts w:ascii="Yu Gothic" w:hAnsi="Yu Gothic" w:eastAsia="Yu Gothic"/>
          <w:b/>
        </w:rPr>
        <w:t>コードのロールバックだけでは不十分</w:t>
      </w:r>
      <w:r>
        <w:rPr>
          <w:rFonts w:ascii="Yu Gothic" w:hAnsi="Yu Gothic" w:eastAsia="Yu Gothic"/>
        </w:rPr>
        <w:t>であり、DBファイル自体のバックアップからのリストアが必要になる。バックアップ・リストア手順は</w:t>
      </w:r>
      <w:r>
        <w:rPr>
          <w:rFonts w:ascii="Consolas" w:hAnsi="Consolas" w:eastAsia="Consolas"/>
          <w:sz w:val="18"/>
        </w:rPr>
        <w:t>WS2D-OP-001</w:t>
      </w:r>
      <w:r>
        <w:rPr>
          <w:rFonts w:ascii="Yu Gothic" w:hAnsi="Yu Gothic" w:eastAsia="Yu Gothic"/>
        </w:rPr>
        <w:t>（運用手順書）§4を参照する。</w:t>
      </w:r>
    </w:p>
    <w:p>
      <w:pPr>
        <w:pStyle w:val="ListBullet"/>
      </w:pPr>
      <w:r>
        <w:rPr>
          <w:rFonts w:ascii="Yu Gothic" w:hAnsi="Yu Gothic" w:eastAsia="Yu Gothic"/>
          <w:b/>
        </w:rPr>
        <w:t>依存関係のロールバック</w:t>
      </w:r>
      <w:r>
        <w:rPr>
          <w:rFonts w:ascii="Yu Gothic" w:hAnsi="Yu Gothic" w:eastAsia="Yu Gothic"/>
        </w:rPr>
        <w:t xml:space="preserve">（playwright等）: </w:t>
      </w:r>
      <w:r>
        <w:rPr>
          <w:rFonts w:ascii="Consolas" w:hAnsi="Consolas" w:eastAsia="Consolas"/>
          <w:sz w:val="18"/>
        </w:rPr>
        <w:t>spec-6-2</w:t>
      </w:r>
      <w:r>
        <w:rPr>
          <w:rFonts w:ascii="Yu Gothic" w:hAnsi="Yu Gothic" w:eastAsia="Yu Gothic"/>
        </w:rPr>
        <w:t>§4-3手順7（</w:t>
      </w:r>
      <w:r>
        <w:rPr>
          <w:rFonts w:ascii="Consolas" w:hAnsi="Consolas" w:eastAsia="Consolas"/>
          <w:sz w:val="18"/>
        </w:rPr>
        <w:t>git revert</w:t>
      </w:r>
      <w:r>
        <w:rPr>
          <w:rFonts w:ascii="Yu Gothic" w:hAnsi="Yu Gothic" w:eastAsia="Yu Gothic"/>
        </w:rPr>
        <w:t>→</w:t>
      </w:r>
      <w:r>
        <w:rPr>
          <w:rFonts w:ascii="Consolas" w:hAnsi="Consolas" w:eastAsia="Consolas"/>
          <w:sz w:val="18"/>
        </w:rPr>
        <w:t>pip install -r requirements-dev.txt</w:t>
      </w:r>
      <w:r>
        <w:rPr>
          <w:rFonts w:ascii="Yu Gothic" w:hAnsi="Yu Gothic" w:eastAsia="Yu Gothic"/>
        </w:rPr>
        <w:t>→</w:t>
      </w:r>
      <w:r>
        <w:rPr>
          <w:rFonts w:ascii="Consolas" w:hAnsi="Consolas" w:eastAsia="Consolas"/>
          <w:sz w:val="18"/>
        </w:rPr>
        <w:t>make setup-runtime</w:t>
      </w:r>
      <w:r>
        <w:rPr>
          <w:rFonts w:ascii="Yu Gothic" w:hAnsi="Yu Gothic" w:eastAsia="Yu Gothic"/>
        </w:rPr>
        <w:t>→</w:t>
      </w:r>
      <w:r>
        <w:rPr>
          <w:rFonts w:ascii="Consolas" w:hAnsi="Consolas" w:eastAsia="Consolas"/>
          <w:sz w:val="18"/>
        </w:rPr>
        <w:t>make doctor</w:t>
      </w:r>
      <w:r>
        <w:rPr>
          <w:rFonts w:ascii="Yu Gothic" w:hAnsi="Yu Gothic" w:eastAsia="Yu Gothic"/>
        </w:rPr>
        <w:t>→</w:t>
      </w:r>
      <w:r>
        <w:rPr>
          <w:rFonts w:ascii="Consolas" w:hAnsi="Consolas" w:eastAsia="Consolas"/>
          <w:sz w:val="18"/>
        </w:rPr>
        <w:t>make verify-all</w:t>
      </w:r>
      <w:r>
        <w:rPr>
          <w:rFonts w:ascii="Yu Gothic" w:hAnsi="Yu Gothic" w:eastAsia="Yu Gothic"/>
        </w:rPr>
        <w:t>）に従う。</w:t>
      </w:r>
      <w:r>
        <w:rPr>
          <w:rFonts w:ascii="Consolas" w:hAnsi="Consolas" w:eastAsia="Consolas"/>
          <w:sz w:val="18"/>
        </w:rPr>
        <w:t>.runtime</w:t>
      </w:r>
      <w:r>
        <w:rPr>
          <w:rFonts w:ascii="Yu Gothic" w:hAnsi="Yu Gothic" w:eastAsia="Yu Gothic"/>
        </w:rPr>
        <w:t>に旧Chromiumが残っていれば再ダウンロード不要。</w:t>
      </w:r>
    </w:p>
    <w:p>
      <w:pPr>
        <w:pStyle w:val="ListBullet"/>
      </w:pPr>
      <w:r>
        <w:rPr>
          <w:rFonts w:ascii="Yu Gothic" w:hAnsi="Yu Gothic" w:eastAsia="Yu Gothic"/>
          <w:b/>
        </w:rPr>
        <w:t>ロールバック後の確認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make verify-all</w:t>
      </w:r>
      <w:r>
        <w:rPr>
          <w:rFonts w:ascii="Yu Gothic" w:hAnsi="Yu Gothic" w:eastAsia="Yu Gothic"/>
        </w:rPr>
        <w:t>がgreenであることを必ず確認してから、ロールバックの完了を宣言する。「revertしたから大丈夫」という推測での完了宣言はFunctional Integrity Gateの禁止事項に抵触する。</w:t>
      </w:r>
    </w:p>
    <w:p>
      <w:pPr>
        <w:pStyle w:val="ListBullet"/>
      </w:pPr>
      <w:r>
        <w:rPr>
          <w:rFonts w:ascii="Yu Gothic" w:hAnsi="Yu Gothic" w:eastAsia="Yu Gothic"/>
          <w:b/>
        </w:rPr>
        <w:t>ロールバック判断の閾値</w:t>
      </w:r>
      <w:r>
        <w:rPr>
          <w:rFonts w:ascii="Yu Gothic" w:hAnsi="Yu Gothic" w:eastAsia="Yu Gothic"/>
        </w:rPr>
        <w:t>: 本番相当環境で致命的なエラー（データ損失・認証バイパス・全機能停止）が確認された場合は即座にrevertする。軽微な表示崩れ等はfix-forward（前進修正）を優先し、ロールバックは最終手段とする。この判断基準自体も本書執筆時点では明文化された既存ルールがなく、本改訂で新たに定義したものであ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 リリースノートの書き方とテンプレート</w:t>
      </w:r>
    </w:p>
    <w:p>
      <w:r>
        <w:rPr>
          <w:rFonts w:ascii="Yu Gothic" w:hAnsi="Yu Gothic" w:eastAsia="Yu Gothic"/>
        </w:rPr>
        <w:t>コミットメッセージ規約（</w:t>
      </w:r>
      <w:r>
        <w:rPr>
          <w:rFonts w:ascii="Consolas" w:hAnsi="Consolas" w:eastAsia="Consolas"/>
          <w:sz w:val="18"/>
        </w:rPr>
        <w:t>WS2D-CS-001</w:t>
      </w:r>
      <w:r>
        <w:rPr>
          <w:rFonts w:ascii="Yu Gothic" w:hAnsi="Yu Gothic" w:eastAsia="Yu Gothic"/>
        </w:rPr>
        <w:t>§15）に対応させ、変更種別ごとに整理する。テンプレート:</w:t>
      </w:r>
    </w:p>
    <w:p>
      <w:pPr>
        <w:ind w:left="240"/>
      </w:pPr>
      <w:r>
        <w:rPr>
          <w:rFonts w:ascii="Consolas" w:hAnsi="Consolas" w:eastAsia="Consolas"/>
          <w:sz w:val="17"/>
        </w:rPr>
        <w:t>## リリースノート（YYYY-MM-DD）</w:t>
        <w:br/>
        <w:br/>
        <w:t>### 新機能 (feat)</w:t>
        <w:br/>
        <w:t>- &lt;説明&gt;（関連PR: #NNN）</w:t>
        <w:br/>
        <w:br/>
        <w:t>### 修正 (fix)</w:t>
        <w:br/>
        <w:t>- &lt;説明&gt;（関連PR: #NNN）</w:t>
        <w:br/>
        <w:br/>
        <w:t>### 変更・改善 (refactor / perf)</w:t>
        <w:br/>
        <w:t>- &lt;説明。perfの場合は実測の効果量を必ず記載（例: 応答時間 X秒→Y秒）&gt;（関連PR: #NNN）</w:t>
        <w:br/>
        <w:br/>
        <w:t>### 削除・整理 (chore)</w:t>
        <w:br/>
        <w:t>- &lt;説明&gt;（関連PR: #NNN）</w:t>
        <w:br/>
        <w:br/>
        <w:t>### 既知の問題</w:t>
        <w:br/>
        <w:t>- &lt;未解決の問題があれば記載。無ければ「なし」&gt;</w:t>
      </w:r>
    </w:p>
    <w:p>
      <w:r>
        <w:rPr>
          <w:rFonts w:ascii="Yu Gothic" w:hAnsi="Yu Gothic" w:eastAsia="Yu Gothic"/>
        </w:rPr>
        <w:t>perf種別の記載では、実測なしの主観的な「速くなった」という表現を避け、コミットメッセージの実例（「無反応1.8秒→0.14秒、実時間-37%」）のように必ず数値を伴わせる。リリースノートの言語は日本語とし、</w:t>
      </w:r>
      <w:r>
        <w:rPr>
          <w:rFonts w:ascii="Consolas" w:hAnsi="Consolas" w:eastAsia="Consolas"/>
          <w:sz w:val="18"/>
        </w:rPr>
        <w:t>WS2D-CS-001</w:t>
      </w:r>
      <w:r>
        <w:rPr>
          <w:rFonts w:ascii="Yu Gothic" w:hAnsi="Yu Gothic" w:eastAsia="Yu Gothic"/>
        </w:rPr>
        <w:t>のコミットメッセージ規約と一貫させる。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 配布物の内容</w:t>
      </w:r>
    </w:p>
    <w:p>
      <w:r>
        <w:rPr>
          <w:rFonts w:ascii="Yu Gothic" w:hAnsi="Yu Gothic" w:eastAsia="Yu Gothic"/>
        </w:rPr>
        <w:t>WebSpec2Docのリリース時の配布物（納品物）として想定されるもの:</w:t>
      </w:r>
    </w:p>
    <w:p>
      <w:pPr>
        <w:pStyle w:val="ListBullet"/>
      </w:pPr>
      <w:r>
        <w:rPr>
          <w:rFonts w:ascii="Yu Gothic" w:hAnsi="Yu Gothic" w:eastAsia="Yu Gothic"/>
        </w:rPr>
        <w:t>プロダクト本体（</w:t>
      </w:r>
      <w:r>
        <w:rPr>
          <w:rFonts w:ascii="Consolas" w:hAnsi="Consolas" w:eastAsia="Consolas"/>
          <w:sz w:val="18"/>
        </w:rPr>
        <w:t>src/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web/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app.py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static/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templates/</w:t>
      </w:r>
      <w:r>
        <w:rPr>
          <w:rFonts w:ascii="Yu Gothic" w:hAnsi="Yu Gothic" w:eastAsia="Yu Gothic"/>
        </w:rPr>
        <w:t>のソースコード一式、通常はgitリポジトリそのもの）。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docs/sdlc/</w:t>
      </w:r>
      <w:r>
        <w:rPr>
          <w:rFonts w:ascii="Yu Gothic" w:hAnsi="Yu Gothic" w:eastAsia="Yu Gothic"/>
        </w:rPr>
        <w:t>配下のSDLC文書一式。Markdown版に加え、対応するWord（</w:t>
      </w:r>
      <w:r>
        <w:rPr>
          <w:rFonts w:ascii="Consolas" w:hAnsi="Consolas" w:eastAsia="Consolas"/>
          <w:sz w:val="18"/>
        </w:rPr>
        <w:t>.docx</w:t>
      </w:r>
      <w:r>
        <w:rPr>
          <w:rFonts w:ascii="Yu Gothic" w:hAnsi="Yu Gothic" w:eastAsia="Yu Gothic"/>
        </w:rPr>
        <w:t>）・Excel（</w:t>
      </w:r>
      <w:r>
        <w:rPr>
          <w:rFonts w:ascii="Consolas" w:hAnsi="Consolas" w:eastAsia="Consolas"/>
          <w:sz w:val="18"/>
        </w:rPr>
        <w:t>.xlsx</w:t>
      </w:r>
      <w:r>
        <w:rPr>
          <w:rFonts w:ascii="Yu Gothic" w:hAnsi="Yu Gothic" w:eastAsia="Yu Gothic"/>
        </w:rPr>
        <w:t xml:space="preserve">）版が各文書に存在することを確認した（例: </w:t>
      </w:r>
      <w:r>
        <w:rPr>
          <w:rFonts w:ascii="Consolas" w:hAnsi="Consolas" w:eastAsia="Consolas"/>
          <w:sz w:val="18"/>
        </w:rPr>
        <w:t>WS2D-CS-001_コーディング規約.docx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WS2D-RD-001_要件一覧.xlsx</w:t>
      </w:r>
      <w:r>
        <w:rPr>
          <w:rFonts w:ascii="Yu Gothic" w:hAnsi="Yu Gothic" w:eastAsia="Yu Gothic"/>
        </w:rPr>
        <w:t>）。これらは</w:t>
      </w:r>
      <w:r>
        <w:rPr>
          <w:rFonts w:ascii="Consolas" w:hAnsi="Consolas" w:eastAsia="Consolas"/>
          <w:sz w:val="18"/>
        </w:rPr>
        <w:t>scripts/build_delivery_docs.py</w:t>
      </w:r>
      <w:r>
        <w:rPr>
          <w:rFonts w:ascii="Yu Gothic" w:hAnsi="Yu Gothic" w:eastAsia="Yu Gothic"/>
        </w:rPr>
        <w:t>（946行、</w:t>
      </w:r>
      <w:r>
        <w:rPr>
          <w:rFonts w:ascii="Consolas" w:hAnsi="Consolas" w:eastAsia="Consolas"/>
          <w:sz w:val="18"/>
        </w:rPr>
        <w:t>docs/sdlc/_asbuilt/</w:t>
      </w:r>
      <w:r>
        <w:rPr>
          <w:rFonts w:ascii="Yu Gothic" w:hAnsi="Yu Gothic" w:eastAsia="Yu Gothic"/>
        </w:rPr>
        <w:t>配下の</w:t>
      </w:r>
      <w:r>
        <w:rPr>
          <w:rFonts w:ascii="Consolas" w:hAnsi="Consolas" w:eastAsia="Consolas"/>
          <w:sz w:val="18"/>
        </w:rPr>
        <w:t>modules.json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routes.json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templates.json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licenses.json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schema.sql</w:t>
      </w:r>
      <w:r>
        <w:rPr>
          <w:rFonts w:ascii="Yu Gothic" w:hAnsi="Yu Gothic" w:eastAsia="Yu Gothic"/>
        </w:rPr>
        <w:t>等のas-builtデータを元に生成すると推定される）が生成する納品用ドキュメントと考えられるが、</w:t>
      </w:r>
      <w:r>
        <w:rPr>
          <w:rFonts w:ascii="Yu Gothic" w:hAnsi="Yu Gothic" w:eastAsia="Yu Gothic"/>
          <w:b/>
        </w:rPr>
        <w:t>本書執筆時点で当該スクリプトの実行フロー自体は検証しておらず、生成過程は推定であることを明記する</w:t>
      </w:r>
      <w:r>
        <w:rPr>
          <w:rFonts w:ascii="Yu Gothic" w:hAnsi="Yu Gothic" w:eastAsia="Yu Gothic"/>
        </w:rPr>
        <w:t>。</w:t>
      </w:r>
    </w:p>
    <w:p>
      <w:pPr>
        <w:pStyle w:val="ListBullet"/>
      </w:pPr>
      <w:r>
        <w:rPr>
          <w:rFonts w:ascii="Yu Gothic" w:hAnsi="Yu Gothic" w:eastAsia="Yu Gothic"/>
        </w:rPr>
        <w:t>OSSライセンス一覧（</w:t>
      </w:r>
      <w:r>
        <w:rPr>
          <w:rFonts w:ascii="Consolas" w:hAnsi="Consolas" w:eastAsia="Consolas"/>
          <w:sz w:val="18"/>
        </w:rPr>
        <w:t>WS2D-LI-001_OSSライセンス一覧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docs/sdlc/70_delivery/</w:t>
      </w:r>
      <w:r>
        <w:rPr>
          <w:rFonts w:ascii="Yu Gothic" w:hAnsi="Yu Gothic" w:eastAsia="Yu Gothic"/>
        </w:rPr>
        <w:t>）。</w:t>
      </w:r>
    </w:p>
    <w:p>
      <w:pPr>
        <w:pStyle w:val="ListBullet"/>
      </w:pPr>
      <w:r>
        <w:rPr>
          <w:rFonts w:ascii="Yu Gothic" w:hAnsi="Yu Gothic" w:eastAsia="Yu Gothic"/>
        </w:rPr>
        <w:t>トレーサビリティマトリクス（</w:t>
      </w:r>
      <w:r>
        <w:rPr>
          <w:rFonts w:ascii="Consolas" w:hAnsi="Consolas" w:eastAsia="Consolas"/>
          <w:sz w:val="18"/>
        </w:rPr>
        <w:t>WS2D-TM-001</w:t>
      </w:r>
      <w:r>
        <w:rPr>
          <w:rFonts w:ascii="Yu Gothic" w:hAnsi="Yu Gothic" w:eastAsia="Yu Gothic"/>
        </w:rPr>
        <w:t>、機械生成）。</w:t>
      </w:r>
    </w:p>
    <w:p>
      <w:pPr>
        <w:pStyle w:val="ListBullet"/>
      </w:pPr>
      <w:r>
        <w:rPr>
          <w:rFonts w:ascii="Yu Gothic" w:hAnsi="Yu Gothic" w:eastAsia="Yu Gothic"/>
        </w:rPr>
        <w:t>テスト結果報告書一式（</w:t>
      </w:r>
      <w:r>
        <w:rPr>
          <w:rFonts w:ascii="Consolas" w:hAnsi="Consolas" w:eastAsia="Consolas"/>
          <w:sz w:val="18"/>
        </w:rPr>
        <w:t>docs/sdlc/40_test/</w:t>
      </w:r>
      <w:r>
        <w:rPr>
          <w:rFonts w:ascii="Yu Gothic" w:hAnsi="Yu Gothic" w:eastAsia="Yu Gothic"/>
        </w:rPr>
        <w:t>配下）。</w:t>
      </w:r>
    </w:p>
    <w:p>
      <w:r>
        <w:rPr>
          <w:rFonts w:ascii="Yu Gothic" w:hAnsi="Yu Gothic" w:eastAsia="Yu Gothic"/>
        </w:rPr>
        <w:t>納品物の生成・同梱範囲は契約・顧客要件によって変わりうるため、本書は「何が存在しうるか」の一覧であり、個別案件ごとの必須／任意の判断は別途行う。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9. リリース記録の残し方</w:t>
      </w:r>
    </w:p>
    <w:p>
      <w:pPr>
        <w:pStyle w:val="ListBullet"/>
      </w:pPr>
      <w:r>
        <w:rPr>
          <w:rFonts w:ascii="Yu Gothic" w:hAnsi="Yu Gothic" w:eastAsia="Yu Gothic"/>
        </w:rPr>
        <w:t>マージコミット（PR番号付き）自体がリリース単位の一次記録である。</w:t>
      </w:r>
      <w:r>
        <w:rPr>
          <w:rFonts w:ascii="Consolas" w:hAnsi="Consolas" w:eastAsia="Consolas"/>
          <w:sz w:val="18"/>
        </w:rPr>
        <w:t>git log --oneline</w:t>
      </w:r>
      <w:r>
        <w:rPr>
          <w:rFonts w:ascii="Yu Gothic" w:hAnsi="Yu Gothic" w:eastAsia="Yu Gothic"/>
        </w:rPr>
        <w:t>で常に参照可能。</w:t>
      </w:r>
    </w:p>
    <w:p>
      <w:pPr>
        <w:pStyle w:val="ListBullet"/>
      </w:pPr>
      <w:r>
        <w:rPr>
          <w:rFonts w:ascii="Yu Gothic" w:hAnsi="Yu Gothic" w:eastAsia="Yu Gothic"/>
        </w:rPr>
        <w:t>リリース判定の結果は</w:t>
      </w:r>
      <w:r>
        <w:rPr>
          <w:rFonts w:ascii="Consolas" w:hAnsi="Consolas" w:eastAsia="Consolas"/>
          <w:sz w:val="18"/>
        </w:rPr>
        <w:t>WS2D-TR-001</w:t>
      </w:r>
      <w:r>
        <w:rPr>
          <w:rFonts w:ascii="Yu Gothic" w:hAnsi="Yu Gothic" w:eastAsia="Yu Gothic"/>
        </w:rPr>
        <w:t>（テストサマリレポート、</w:t>
      </w:r>
      <w:r>
        <w:rPr>
          <w:rFonts w:ascii="Consolas" w:hAnsi="Consolas" w:eastAsia="Consolas"/>
          <w:sz w:val="18"/>
        </w:rPr>
        <w:t>docs/sdlc/40_test/WS2D-TR-001_テストサマリレポート.md</w:t>
      </w:r>
      <w:r>
        <w:rPr>
          <w:rFonts w:ascii="Yu Gothic" w:hAnsi="Yu Gothic" w:eastAsia="Yu Gothic"/>
        </w:rPr>
        <w:t>）に記録する。</w:t>
      </w:r>
    </w:p>
    <w:p>
      <w:pPr>
        <w:pStyle w:val="ListBullet"/>
      </w:pPr>
      <w:r>
        <w:rPr>
          <w:rFonts w:ascii="Yu Gothic" w:hAnsi="Yu Gothic" w:eastAsia="Yu Gothic"/>
        </w:rPr>
        <w:t>障害発生時は</w:t>
      </w:r>
      <w:r>
        <w:rPr>
          <w:rFonts w:ascii="Consolas" w:hAnsi="Consolas" w:eastAsia="Consolas"/>
          <w:sz w:val="18"/>
        </w:rPr>
        <w:t>docs/INCIDENT_POSTMORTEM.md</w:t>
      </w:r>
      <w:r>
        <w:rPr>
          <w:rFonts w:ascii="Yu Gothic" w:hAnsi="Yu Gothic" w:eastAsia="Yu Gothic"/>
        </w:rPr>
        <w:t>形式でインシデント記録を残す（</w:t>
      </w:r>
      <w:r>
        <w:rPr>
          <w:rFonts w:ascii="Consolas" w:hAnsi="Consolas" w:eastAsia="Consolas"/>
          <w:sz w:val="18"/>
        </w:rPr>
        <w:t>docs/DEFINITION_OF_DONE.md</w:t>
      </w:r>
      <w:r>
        <w:rPr>
          <w:rFonts w:ascii="Yu Gothic" w:hAnsi="Yu Gothic" w:eastAsia="Yu Gothic"/>
        </w:rPr>
        <w:t>違反時の対応と共通）。</w:t>
      </w:r>
    </w:p>
    <w:p>
      <w:pPr>
        <w:pStyle w:val="ListBullet"/>
      </w:pPr>
      <w:r>
        <w:rPr>
          <w:rFonts w:ascii="Yu Gothic" w:hAnsi="Yu Gothic" w:eastAsia="Yu Gothic"/>
        </w:rPr>
        <w:t>2026-07-26に実施された全体テスト証跡（</w:t>
      </w:r>
      <w:r>
        <w:rPr>
          <w:rFonts w:ascii="Consolas" w:hAnsi="Consolas" w:eastAsia="Consolas"/>
          <w:sz w:val="18"/>
        </w:rPr>
        <w:t>docs/sdlc/40_test/zero-base-20260726/</w:t>
      </w:r>
      <w:r>
        <w:rPr>
          <w:rFonts w:ascii="Yu Gothic" w:hAnsi="Yu Gothic" w:eastAsia="Yu Gothic"/>
        </w:rPr>
        <w:t>）のような、ある時点でのゼロベース評価記録は、大きな区切りのリリース（メジャーな機能追加等）の際の参考パターンとして踏襲を検討する。</w:t>
      </w:r>
    </w:p>
    <w:p>
      <w:pPr>
        <w:pStyle w:val="ListBullet"/>
      </w:pPr>
      <w:r>
        <w:rPr>
          <w:rFonts w:ascii="Yu Gothic" w:hAnsi="Yu Gothic" w:eastAsia="Yu Gothic"/>
        </w:rPr>
        <w:t>リリースノート（§7のテンプレート）は、作成した場合</w:t>
      </w:r>
      <w:r>
        <w:rPr>
          <w:rFonts w:ascii="Consolas" w:hAnsi="Consolas" w:eastAsia="Consolas"/>
          <w:sz w:val="18"/>
        </w:rPr>
        <w:t>docs/sdlc/</w:t>
      </w:r>
      <w:r>
        <w:rPr>
          <w:rFonts w:ascii="Yu Gothic" w:hAnsi="Yu Gothic" w:eastAsia="Yu Gothic"/>
        </w:rPr>
        <w:t>配下または別途定めるリリースノート置き場に保存する。現状、専用の保存先ディレクトリは確認できておらず、運用として今後定める。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10. 承認フローと責任者</w:t>
      </w:r>
    </w:p>
    <w:p>
      <w:pPr>
        <w:pStyle w:val="ListBullet"/>
      </w:pPr>
      <w:r>
        <w:rPr>
          <w:rFonts w:ascii="Yu Gothic" w:hAnsi="Yu Gothic" w:eastAsia="Yu Gothic"/>
        </w:rPr>
        <w:t>現時点の開発体制は単独開発者（</w:t>
      </w:r>
      <w:r>
        <w:rPr>
          <w:rFonts w:ascii="Consolas" w:hAnsi="Consolas" w:eastAsia="Consolas"/>
          <w:sz w:val="18"/>
        </w:rPr>
        <w:t>git log</w:t>
      </w:r>
      <w:r>
        <w:rPr>
          <w:rFonts w:ascii="Yu Gothic" w:hAnsi="Yu Gothic" w:eastAsia="Yu Gothic"/>
        </w:rPr>
        <w:t>のコミッター表記は</w:t>
      </w:r>
      <w:r>
        <w:rPr>
          <w:rFonts w:ascii="Consolas" w:hAnsi="Consolas" w:eastAsia="Consolas"/>
          <w:sz w:val="18"/>
        </w:rPr>
        <w:t>ma-garin</w:t>
      </w:r>
      <w:r>
        <w:rPr>
          <w:rFonts w:ascii="Yu Gothic" w:hAnsi="Yu Gothic" w:eastAsia="Yu Gothic"/>
        </w:rPr>
        <w:t>のみを2026-08-02時点で確認）。複数人でのレビュー・承認体制は</w:t>
      </w:r>
      <w:r>
        <w:rPr>
          <w:rFonts w:ascii="Yu Gothic" w:hAnsi="Yu Gothic" w:eastAsia="Yu Gothic"/>
          <w:b/>
        </w:rPr>
        <w:t>現状確認できず未確認</w:t>
      </w:r>
      <w:r>
        <w:rPr>
          <w:rFonts w:ascii="Yu Gothic" w:hAnsi="Yu Gothic" w:eastAsia="Yu Gothic"/>
        </w:rPr>
        <w:t>であり、体制拡大時は本章の改訂が必要になる。</w:t>
      </w:r>
    </w:p>
    <w:p>
      <w:pPr>
        <w:pStyle w:val="ListBullet"/>
      </w:pPr>
      <w:r>
        <w:rPr>
          <w:rFonts w:ascii="Yu Gothic" w:hAnsi="Yu Gothic" w:eastAsia="Yu Gothic"/>
        </w:rPr>
        <w:t>実質的な承認フローはPRベース: (1)</w:t>
      </w:r>
      <w:r>
        <w:rPr>
          <w:rFonts w:ascii="Consolas" w:hAnsi="Consolas" w:eastAsia="Consolas"/>
          <w:sz w:val="18"/>
        </w:rPr>
        <w:t>code-reviewer</w:t>
      </w:r>
      <w:r>
        <w:rPr>
          <w:rFonts w:ascii="Yu Gothic" w:hAnsi="Yu Gothic" w:eastAsia="Yu Gothic"/>
        </w:rPr>
        <w:t>エージェントによる自動レビュー、(2)人間（開発者自身）による最終確認とマージ判断。</w:t>
      </w:r>
    </w:p>
    <w:p>
      <w:pPr>
        <w:pStyle w:val="ListBullet"/>
      </w:pPr>
      <w:r>
        <w:rPr>
          <w:rFonts w:ascii="Yu Gothic" w:hAnsi="Yu Gothic" w:eastAsia="Yu Gothic"/>
        </w:rPr>
        <w:t>責任者: 開発チーム（現状1名）。緊急・ホットフィックス種別も含め、リリース可否の最終判断者は同一人物が兼務している。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 リリース後の確認項目</w:t>
      </w:r>
    </w:p>
    <w:p>
      <w:pPr>
        <w:pStyle w:val="ListBullet"/>
      </w:pP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>実行後、</w:t>
      </w:r>
      <w:r>
        <w:rPr>
          <w:rFonts w:ascii="Consolas" w:hAnsi="Consolas" w:eastAsia="Consolas"/>
          <w:sz w:val="18"/>
        </w:rPr>
        <w:t>.ui-verified</w:t>
      </w:r>
      <w:r>
        <w:rPr>
          <w:rFonts w:ascii="Yu Gothic" w:hAnsi="Yu Gothic" w:eastAsia="Yu Gothic"/>
        </w:rPr>
        <w:t>マーカーの内容（gitハッシュ・UIハッシュ・タイムスタンプ）を確認する。</w:t>
      </w:r>
    </w:p>
    <w:p>
      <w:pPr>
        <w:pStyle w:val="ListBullet"/>
      </w:pPr>
      <w:r>
        <w:rPr>
          <w:rFonts w:ascii="Yu Gothic" w:hAnsi="Yu Gothic" w:eastAsia="Yu Gothic"/>
        </w:rPr>
        <w:t>本番相当環境（</w:t>
      </w:r>
      <w:r>
        <w:rPr>
          <w:rFonts w:ascii="Consolas" w:hAnsi="Consolas" w:eastAsia="Consolas"/>
          <w:sz w:val="18"/>
        </w:rPr>
        <w:t>FLASK_TESTING=1 WEBSPEC2DOC_ALLOW_LOCAL=1</w:t>
      </w:r>
      <w:r>
        <w:rPr>
          <w:rFonts w:ascii="Yu Gothic" w:hAnsi="Yu Gothic" w:eastAsia="Yu Gothic"/>
        </w:rPr>
        <w:t>でのローカル起動、または</w:t>
      </w:r>
      <w:r>
        <w:rPr>
          <w:rFonts w:ascii="Consolas" w:hAnsi="Consolas" w:eastAsia="Consolas"/>
          <w:sz w:val="18"/>
        </w:rPr>
        <w:t>scripts/demo.sh</w:t>
      </w:r>
      <w:r>
        <w:rPr>
          <w:rFonts w:ascii="Yu Gothic" w:hAnsi="Yu Gothic" w:eastAsia="Yu Gothic"/>
        </w:rPr>
        <w:t>によるデモサイト同時起動）で主要フローを実際に操作して確認する。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/metrics</w:t>
      </w:r>
      <w:r>
        <w:rPr>
          <w:rFonts w:ascii="Yu Gothic" w:hAnsi="Yu Gothic" w:eastAsia="Yu Gothic"/>
        </w:rPr>
        <w:t>（Prometheus形式エンドポイント）で異常値が出ていないか確認する（</w:t>
      </w:r>
      <w:r>
        <w:rPr>
          <w:rFonts w:ascii="Consolas" w:hAnsi="Consolas" w:eastAsia="Consolas"/>
          <w:sz w:val="18"/>
        </w:rPr>
        <w:t>observability</w:t>
      </w:r>
      <w:r>
        <w:rPr>
          <w:rFonts w:ascii="Yu Gothic" w:hAnsi="Yu Gothic" w:eastAsia="Yu Gothic"/>
        </w:rPr>
        <w:t>機能契約）。</w:t>
      </w:r>
    </w:p>
    <w:p>
      <w:pPr>
        <w:pStyle w:val="ListBullet"/>
      </w:pPr>
      <w:r>
        <w:rPr>
          <w:rFonts w:ascii="Yu Gothic" w:hAnsi="Yu Gothic" w:eastAsia="Yu Gothic"/>
        </w:rPr>
        <w:t>UI変更を伴うリリースの場合、ビジュアル回帰ベースライン（</w:t>
      </w:r>
      <w:r>
        <w:rPr>
          <w:rFonts w:ascii="Consolas" w:hAnsi="Consolas" w:eastAsia="Consolas"/>
          <w:sz w:val="18"/>
        </w:rPr>
        <w:t>tests/e2e/snapshots/*.png</w:t>
      </w:r>
      <w:r>
        <w:rPr>
          <w:rFonts w:ascii="Yu Gothic" w:hAnsi="Yu Gothic" w:eastAsia="Yu Gothic"/>
        </w:rPr>
        <w:t>、gitignore対象）を意図に沿って再取得したかを確認する。</w:t>
      </w:r>
    </w:p>
    <w:p>
      <w:pPr>
        <w:pStyle w:val="ListBullet"/>
      </w:pPr>
      <w:r>
        <w:rPr>
          <w:rFonts w:ascii="Yu Gothic" w:hAnsi="Yu Gothic" w:eastAsia="Yu Gothic"/>
        </w:rPr>
        <w:t>リリース後一定期間、CI（</w:t>
      </w:r>
      <w:r>
        <w:rPr>
          <w:rFonts w:ascii="Consolas" w:hAnsi="Consolas" w:eastAsia="Consolas"/>
          <w:sz w:val="18"/>
        </w:rPr>
        <w:t>spec-drift.yml</w:t>
      </w:r>
      <w:r>
        <w:rPr>
          <w:rFonts w:ascii="Yu Gothic" w:hAnsi="Yu Gothic" w:eastAsia="Yu Gothic"/>
        </w:rPr>
        <w:t>によるドリフト監視）の結果を監視し、意図しない仕様変化が検知された場合は</w:t>
      </w:r>
      <w:r>
        <w:rPr>
          <w:rFonts w:ascii="Consolas" w:hAnsi="Consolas" w:eastAsia="Consolas"/>
          <w:sz w:val="18"/>
        </w:rPr>
        <w:t>WS2D-DL-001</w:t>
      </w:r>
      <w:r>
        <w:rPr>
          <w:rFonts w:ascii="Yu Gothic" w:hAnsi="Yu Gothic" w:eastAsia="Yu Gothic"/>
        </w:rPr>
        <w:t>へ起票する。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12. 環境変数とシークレット管理</w:t>
      </w:r>
    </w:p>
    <w:p>
      <w:pPr>
        <w:pStyle w:val="ListBullet"/>
      </w:pPr>
      <w:r>
        <w:rPr>
          <w:rFonts w:ascii="Yu Gothic" w:hAnsi="Yu Gothic" w:eastAsia="Yu Gothic"/>
        </w:rPr>
        <w:t>環境変数は</w:t>
      </w:r>
      <w:r>
        <w:rPr>
          <w:rFonts w:ascii="Consolas" w:hAnsi="Consolas" w:eastAsia="Consolas"/>
          <w:sz w:val="18"/>
        </w:rPr>
        <w:t>WEBSPEC2DOC_</w:t>
      </w:r>
      <w:r>
        <w:rPr>
          <w:rFonts w:ascii="Yu Gothic" w:hAnsi="Yu Gothic" w:eastAsia="Yu Gothic"/>
        </w:rPr>
        <w:t>プレフィックスで統一する（</w:t>
      </w:r>
      <w:r>
        <w:rPr>
          <w:rFonts w:ascii="Consolas" w:hAnsi="Consolas" w:eastAsia="Consolas"/>
          <w:sz w:val="18"/>
        </w:rPr>
        <w:t>docs/specs/CONVENTIONS.md</w:t>
      </w:r>
      <w:r>
        <w:rPr>
          <w:rFonts w:ascii="Yu Gothic" w:hAnsi="Yu Gothic" w:eastAsia="Yu Gothic"/>
        </w:rPr>
        <w:t>§2）。既定値は安全側に倒す（例: ローカルURL拒否、</w:t>
      </w:r>
      <w:r>
        <w:rPr>
          <w:rFonts w:ascii="Consolas" w:hAnsi="Consolas" w:eastAsia="Consolas"/>
          <w:sz w:val="18"/>
        </w:rPr>
        <w:t>WEBSPEC2DOC_ALLOW_LOCAL</w:t>
      </w:r>
      <w:r>
        <w:rPr>
          <w:rFonts w:ascii="Yu Gothic" w:hAnsi="Yu Gothic" w:eastAsia="Yu Gothic"/>
        </w:rPr>
        <w:t>未設定時は127.0.0.1等を拒否）。</w:t>
      </w:r>
    </w:p>
    <w:p>
      <w:pPr>
        <w:pStyle w:val="ListBullet"/>
      </w:pPr>
      <w:r>
        <w:rPr>
          <w:rFonts w:ascii="Yu Gothic" w:hAnsi="Yu Gothic" w:eastAsia="Yu Gothic"/>
        </w:rPr>
        <w:t xml:space="preserve">リリース・デプロイ時に確認が必要な主な環境変数: </w:t>
      </w:r>
      <w:r>
        <w:rPr>
          <w:rFonts w:ascii="Consolas" w:hAnsi="Consolas" w:eastAsia="Consolas"/>
          <w:sz w:val="18"/>
        </w:rPr>
        <w:t>WEBSPEC2DOC_AUTH_MODE</w:t>
      </w:r>
      <w:r>
        <w:rPr>
          <w:rFonts w:ascii="Yu Gothic" w:hAnsi="Yu Gothic" w:eastAsia="Yu Gothic"/>
        </w:rPr>
        <w:t>（利用者認証モード、既定</w:t>
      </w:r>
      <w:r>
        <w:rPr>
          <w:rFonts w:ascii="Consolas" w:hAnsi="Consolas" w:eastAsia="Consolas"/>
          <w:sz w:val="18"/>
        </w:rPr>
        <w:t>auto</w:t>
      </w:r>
      <w:r>
        <w:rPr>
          <w:rFonts w:ascii="Yu Gothic" w:hAnsi="Yu Gothic" w:eastAsia="Yu Gothic"/>
        </w:rPr>
        <w:t>）、</w:t>
      </w:r>
      <w:r>
        <w:rPr>
          <w:rFonts w:ascii="Consolas" w:hAnsi="Consolas" w:eastAsia="Consolas"/>
          <w:sz w:val="18"/>
        </w:rPr>
        <w:t>OPENAI_API_KEY</w:t>
      </w:r>
      <w:r>
        <w:rPr>
          <w:rFonts w:ascii="Yu Gothic" w:hAnsi="Yu Gothic" w:eastAsia="Yu Gothic"/>
        </w:rPr>
        <w:t>（LLM機能、未設定時はルールベースにフォールバック）、</w:t>
      </w:r>
      <w:r>
        <w:rPr>
          <w:rFonts w:ascii="Consolas" w:hAnsi="Consolas" w:eastAsia="Consolas"/>
          <w:sz w:val="18"/>
        </w:rPr>
        <w:t>WEBSPEC2DOC_LLM_BASE_URL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WEBSPEC2DOC_LLM_MODEL</w:t>
      </w:r>
      <w:r>
        <w:rPr>
          <w:rFonts w:ascii="Yu Gothic" w:hAnsi="Yu Gothic" w:eastAsia="Yu Gothic"/>
        </w:rPr>
        <w:t>（Ollama等の代替LLMエンドポイント指定）、</w:t>
      </w:r>
      <w:r>
        <w:rPr>
          <w:rFonts w:ascii="Consolas" w:hAnsi="Consolas" w:eastAsia="Consolas"/>
          <w:sz w:val="18"/>
        </w:rPr>
        <w:t>PLAYWRIGHT_BROWSERS_PATH</w:t>
      </w:r>
      <w:r>
        <w:rPr>
          <w:rFonts w:ascii="Yu Gothic" w:hAnsi="Yu Gothic" w:eastAsia="Yu Gothic"/>
        </w:rPr>
        <w:t>（Chromium格納場所、</w:t>
      </w:r>
      <w:r>
        <w:rPr>
          <w:rFonts w:ascii="Consolas" w:hAnsi="Consolas" w:eastAsia="Consolas"/>
          <w:sz w:val="18"/>
        </w:rPr>
        <w:t>.runtime/ms-playwright</w:t>
      </w:r>
      <w:r>
        <w:rPr>
          <w:rFonts w:ascii="Yu Gothic" w:hAnsi="Yu Gothic" w:eastAsia="Yu Gothic"/>
        </w:rPr>
        <w:t>固定）。</w:t>
      </w:r>
    </w:p>
    <w:p>
      <w:pPr>
        <w:pStyle w:val="ListBullet"/>
      </w:pPr>
      <w:r>
        <w:rPr>
          <w:rFonts w:ascii="Yu Gothic" w:hAnsi="Yu Gothic" w:eastAsia="Yu Gothic"/>
        </w:rPr>
        <w:t>シークレット（パスワード・APIトークン・</w:t>
      </w:r>
      <w:r>
        <w:rPr>
          <w:rFonts w:ascii="Consolas" w:hAnsi="Consolas" w:eastAsia="Consolas"/>
          <w:sz w:val="18"/>
        </w:rPr>
        <w:t>instance/secret_key</w:t>
      </w:r>
      <w:r>
        <w:rPr>
          <w:rFonts w:ascii="Yu Gothic" w:hAnsi="Yu Gothic" w:eastAsia="Yu Gothic"/>
        </w:rPr>
        <w:t>）は</w:t>
      </w:r>
      <w:r>
        <w:rPr>
          <w:rFonts w:ascii="Consolas" w:hAnsi="Consolas" w:eastAsia="Consolas"/>
          <w:sz w:val="18"/>
        </w:rPr>
        <w:t>.env</w:t>
      </w:r>
      <w:r>
        <w:rPr>
          <w:rFonts w:ascii="Yu Gothic" w:hAnsi="Yu Gothic" w:eastAsia="Yu Gothic"/>
        </w:rPr>
        <w:t>ファイルまたは環境変数で管理し、リポジトリにコミットしない。</w:t>
      </w:r>
      <w:r>
        <w:rPr>
          <w:rFonts w:ascii="Consolas" w:hAnsi="Consolas" w:eastAsia="Consolas"/>
          <w:sz w:val="18"/>
        </w:rPr>
        <w:t>.env</w:t>
      </w:r>
      <w:r>
        <w:rPr>
          <w:rFonts w:ascii="Yu Gothic" w:hAnsi="Yu Gothic" w:eastAsia="Yu Gothic"/>
        </w:rPr>
        <w:t>の変更は</w:t>
      </w:r>
      <w:r>
        <w:rPr>
          <w:rFonts w:ascii="Consolas" w:hAnsi="Consolas" w:eastAsia="Consolas"/>
          <w:sz w:val="18"/>
        </w:rPr>
        <w:t>web/env_store.py</w:t>
      </w:r>
      <w:r>
        <w:rPr>
          <w:rFonts w:ascii="Yu Gothic" w:hAnsi="Yu Gothic" w:eastAsia="Yu Gothic"/>
        </w:rPr>
        <w:t>が扱う。</w:t>
      </w:r>
    </w:p>
    <w:p>
      <w:pPr>
        <w:pStyle w:val="ListBullet"/>
      </w:pPr>
      <w:r>
        <w:rPr>
          <w:rFonts w:ascii="Yu Gothic" w:hAnsi="Yu Gothic" w:eastAsia="Yu Gothic"/>
        </w:rPr>
        <w:t>ローカル動作確認時は</w:t>
      </w:r>
      <w:r>
        <w:rPr>
          <w:rFonts w:ascii="Consolas" w:hAnsi="Consolas" w:eastAsia="Consolas"/>
          <w:sz w:val="18"/>
        </w:rPr>
        <w:t>FLASK_TESTING=1 WEBSPEC2DOC_ALLOW_LOCAL=1</w:t>
      </w:r>
      <w:r>
        <w:rPr>
          <w:rFonts w:ascii="Yu Gothic" w:hAnsi="Yu Gothic" w:eastAsia="Yu Gothic"/>
        </w:rPr>
        <w:t>を必ず付与して起動する。付与しないと</w:t>
      </w:r>
      <w:r>
        <w:rPr>
          <w:rFonts w:ascii="Consolas" w:hAnsi="Consolas" w:eastAsia="Consolas"/>
          <w:sz w:val="18"/>
        </w:rPr>
        <w:t>webbrowser.open</w:t>
      </w:r>
      <w:r>
        <w:rPr>
          <w:rFonts w:ascii="Yu Gothic" w:hAnsi="Yu Gothic" w:eastAsia="Yu Gothic"/>
        </w:rPr>
        <w:t>でブラウザタブが毎回増える（開発運用上の既知の注意点）。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13. 環境構築とヘルスチェック</w:t>
      </w:r>
    </w:p>
    <w:p>
      <w:r>
        <w:rPr>
          <w:rFonts w:ascii="Yu Gothic" w:hAnsi="Yu Gothic" w:eastAsia="Yu Gothic"/>
        </w:rPr>
        <w:t>リリース作業を行う開発環境自体の健全性を、リリース前に確認する。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make setup</w:t>
      </w:r>
      <w:r>
        <w:rPr>
          <w:rFonts w:ascii="Yu Gothic" w:hAnsi="Yu Gothic" w:eastAsia="Yu Gothic"/>
        </w:rPr>
        <w:t>: Python依存（</w:t>
      </w:r>
      <w:r>
        <w:rPr>
          <w:rFonts w:ascii="Consolas" w:hAnsi="Consolas" w:eastAsia="Consolas"/>
          <w:sz w:val="18"/>
        </w:rPr>
        <w:t>requirements-dev.txt</w:t>
      </w:r>
      <w:r>
        <w:rPr>
          <w:rFonts w:ascii="Yu Gothic" w:hAnsi="Yu Gothic" w:eastAsia="Yu Gothic"/>
        </w:rPr>
        <w:t>）・Chromium・git hookを一括セットアップする。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make setup-runtime</w:t>
      </w:r>
      <w:r>
        <w:rPr>
          <w:rFonts w:ascii="Yu Gothic" w:hAnsi="Yu Gothic" w:eastAsia="Yu Gothic"/>
        </w:rPr>
        <w:t>: Playwright対応Chromiumを導入し実起動確認する（</w:t>
      </w:r>
      <w:r>
        <w:rPr>
          <w:rFonts w:ascii="Consolas" w:hAnsi="Consolas" w:eastAsia="Consolas"/>
          <w:sz w:val="18"/>
        </w:rPr>
        <w:t>scripts/manage_playwright_runtime.py install</w:t>
      </w:r>
      <w:r>
        <w:rPr>
          <w:rFonts w:ascii="Yu Gothic" w:hAnsi="Yu Gothic" w:eastAsia="Yu Gothic"/>
        </w:rPr>
        <w:t>）。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make doctor</w:t>
      </w:r>
      <w:r>
        <w:rPr>
          <w:rFonts w:ascii="Yu Gothic" w:hAnsi="Yu Gothic" w:eastAsia="Yu Gothic"/>
        </w:rPr>
        <w:t>: 環境不一致（Pythonバージョン・依存パッケージバージョン・Chromiumランタイム・ローカルURLガード設定）を一括診断する（</w:t>
      </w:r>
      <w:r>
        <w:rPr>
          <w:rFonts w:ascii="Consolas" w:hAnsi="Consolas" w:eastAsia="Consolas"/>
          <w:sz w:val="18"/>
        </w:rPr>
        <w:t>src/doctor.py</w:t>
      </w:r>
      <w:r>
        <w:rPr>
          <w:rFonts w:ascii="Yu Gothic" w:hAnsi="Yu Gothic" w:eastAsia="Yu Gothic"/>
        </w:rPr>
        <w:t>）。「リモートやCIでは動くのにローカルで失敗する」場合はまずこれを実行する。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make check-runtime</w:t>
      </w:r>
      <w:r>
        <w:rPr>
          <w:rFonts w:ascii="Yu Gothic" w:hAnsi="Yu Gothic" w:eastAsia="Yu Gothic"/>
        </w:rPr>
        <w:t>: Chromiumの実起動確認のみを行う軽量版。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14. CI構成の概要</w:t>
      </w:r>
    </w:p>
    <w:p>
      <w:pPr>
        <w:pStyle w:val="ListBullet"/>
      </w:pPr>
      <w:r>
        <w:rPr>
          <w:rFonts w:ascii="Consolas" w:hAnsi="Consolas" w:eastAsia="Consolas"/>
          <w:sz w:val="18"/>
        </w:rPr>
        <w:t>.github/workflows/ci.yml</w:t>
      </w:r>
      <w:r>
        <w:rPr>
          <w:rFonts w:ascii="Yu Gothic" w:hAnsi="Yu Gothic" w:eastAsia="Yu Gothic"/>
        </w:rPr>
        <w:t>: smoke・e2e-uiジョブを持つ。ubuntu-22.04に固定（playwright 1.44のOS依存が24.04と非互換のため、</w:t>
      </w:r>
      <w:r>
        <w:rPr>
          <w:rFonts w:ascii="Consolas" w:hAnsi="Consolas" w:eastAsia="Consolas"/>
          <w:sz w:val="18"/>
        </w:rPr>
        <w:t>spec-6-2</w:t>
      </w:r>
      <w:r>
        <w:rPr>
          <w:rFonts w:ascii="Yu Gothic" w:hAnsi="Yu Gothic" w:eastAsia="Yu Gothic"/>
        </w:rPr>
        <w:t>のコメントに明記）。</w:t>
      </w:r>
      <w:r>
        <w:rPr>
          <w:rFonts w:ascii="Consolas" w:hAnsi="Consolas" w:eastAsia="Consolas"/>
          <w:sz w:val="18"/>
        </w:rPr>
        <w:t>PLAYWRIGHT_BROWSERS_PATH</w:t>
      </w:r>
      <w:r>
        <w:rPr>
          <w:rFonts w:ascii="Yu Gothic" w:hAnsi="Yu Gothic" w:eastAsia="Yu Gothic"/>
        </w:rPr>
        <w:t>をワークスペース配下へ指定する。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.github/workflows/spec-drift.yml</w:t>
      </w:r>
      <w:r>
        <w:rPr>
          <w:rFonts w:ascii="Yu Gothic" w:hAnsi="Yu Gothic" w:eastAsia="Yu Gothic"/>
        </w:rPr>
        <w:t>: 登録済みサイトの定期的な再クロールによる仕様ドリフト監視（</w:t>
      </w:r>
      <w:r>
        <w:rPr>
          <w:rFonts w:ascii="Consolas" w:hAnsi="Consolas" w:eastAsia="Consolas"/>
          <w:sz w:val="18"/>
        </w:rPr>
        <w:t>ci_drift_monitor</w:t>
      </w:r>
      <w:r>
        <w:rPr>
          <w:rFonts w:ascii="Yu Gothic" w:hAnsi="Yu Gothic" w:eastAsia="Yu Gothic"/>
        </w:rPr>
        <w:t>機能契約）。</w:t>
      </w:r>
      <w:r>
        <w:rPr>
          <w:rFonts w:ascii="Consolas" w:hAnsi="Consolas" w:eastAsia="Consolas"/>
          <w:sz w:val="18"/>
        </w:rPr>
        <w:t>drift_summary.json</w:t>
      </w:r>
      <w:r>
        <w:rPr>
          <w:rFonts w:ascii="Yu Gothic" w:hAnsi="Yu Gothic" w:eastAsia="Yu Gothic"/>
        </w:rPr>
        <w:t>の生成とSlack通知（Webhook経由、</w:t>
      </w:r>
      <w:r>
        <w:rPr>
          <w:rFonts w:ascii="Consolas" w:hAnsi="Consolas" w:eastAsia="Consolas"/>
          <w:sz w:val="18"/>
        </w:rPr>
        <w:t>web/services/notifier.py</w:t>
      </w:r>
      <w:r>
        <w:rPr>
          <w:rFonts w:ascii="Yu Gothic" w:hAnsi="Yu Gothic" w:eastAsia="Yu Gothic"/>
        </w:rPr>
        <w:t>）を行う。</w:t>
      </w:r>
    </w:p>
    <w:p>
      <w:pPr>
        <w:pStyle w:val="ListBullet"/>
      </w:pPr>
      <w:r>
        <w:rPr>
          <w:rFonts w:ascii="Yu Gothic" w:hAnsi="Yu Gothic" w:eastAsia="Yu Gothic"/>
        </w:rPr>
        <w:t>上記2ファイルの個別ジョブ内の詳細な合否条件（タイムアウト値・リトライ回数等）は本書執筆時点で全文を確認しておらず、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。次回のリリースプロセス監査で読み込むことを推奨する。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15. デモ環境での最終確認</w:t>
      </w:r>
    </w:p>
    <w:p>
      <w:pPr>
        <w:pStyle w:val="ListBullet"/>
      </w:pPr>
      <w:r>
        <w:rPr>
          <w:rFonts w:ascii="Consolas" w:hAnsi="Consolas" w:eastAsia="Consolas"/>
          <w:sz w:val="18"/>
        </w:rPr>
        <w:t>make demo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scripts/demo.sh</w:t>
      </w:r>
      <w:r>
        <w:rPr>
          <w:rFonts w:ascii="Yu Gothic" w:hAnsi="Yu Gothic" w:eastAsia="Yu Gothic"/>
        </w:rPr>
        <w:t>）で同梱デモサイトと本体を同時起動できる。リリース前の最終動作確認や、新規参加者へのデモに使う。</w:t>
      </w:r>
    </w:p>
    <w:p>
      <w:pPr>
        <w:pStyle w:val="ListBullet"/>
      </w:pPr>
      <w:r>
        <w:rPr>
          <w:rFonts w:ascii="Yu Gothic" w:hAnsi="Yu Gothic" w:eastAsia="Yu Gothic"/>
        </w:rPr>
        <w:t>デモサイトのターゲットページ（</w:t>
      </w:r>
      <w:r>
        <w:rPr>
          <w:rFonts w:ascii="Consolas" w:hAnsi="Consolas" w:eastAsia="Consolas"/>
          <w:sz w:val="18"/>
        </w:rPr>
        <w:t>contact.html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dashboard.html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spa.html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checkout.html</w:t>
      </w:r>
      <w:r>
        <w:rPr>
          <w:rFonts w:ascii="Yu Gothic" w:hAnsi="Yu Gothic" w:eastAsia="Yu Gothic"/>
        </w:rPr>
        <w:t>）はE2Eテストの標的とも一致しており、手動確認とE2E自動確認の対象を揃えている。</w:t>
      </w:r>
      <w:r>
        <w:rPr>
          <w:rFonts w:ascii="Consolas" w:hAnsi="Consolas" w:eastAsia="Consolas"/>
          <w:sz w:val="18"/>
        </w:rPr>
        <w:t>login.html</w:t>
      </w:r>
      <w:r>
        <w:rPr>
          <w:rFonts w:ascii="Yu Gothic" w:hAnsi="Yu Gothic" w:eastAsia="Yu Gothic"/>
        </w:rPr>
        <w:t>はログインウォール検出の関係で標的から除外する。</w:t>
      </w:r>
    </w:p>
    <w:p>
      <w:pPr>
        <w:pStyle w:val="ListBullet"/>
      </w:pPr>
      <w:r>
        <w:rPr>
          <w:rFonts w:ascii="Yu Gothic" w:hAnsi="Yu Gothic" w:eastAsia="Yu Gothic"/>
        </w:rPr>
        <w:t>デモ確認後は、自分で起動したプロセス（デモサーバ・ブラウザタブ）を必ず終了させる。本体（ポート8765）は</w:t>
      </w:r>
      <w:r>
        <w:rPr>
          <w:rFonts w:ascii="Consolas" w:hAnsi="Consolas" w:eastAsia="Consolas"/>
          <w:sz w:val="18"/>
        </w:rPr>
        <w:t>verify-ui</w:t>
      </w:r>
      <w:r>
        <w:rPr>
          <w:rFonts w:ascii="Yu Gothic" w:hAnsi="Yu Gothic" w:eastAsia="Yu Gothic"/>
        </w:rPr>
        <w:t>実行後の状態に戻す。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16. 複数環境（マルチテナント）でのリリース考慮事項</w:t>
      </w:r>
    </w:p>
    <w:p>
      <w:pPr>
        <w:pStyle w:val="ListBullet"/>
      </w:pPr>
      <w:r>
        <w:rPr>
          <w:rFonts w:ascii="Yu Gothic" w:hAnsi="Yu Gothic" w:eastAsia="Yu Gothic"/>
        </w:rPr>
        <w:t>マルチテナント運用時、リリースの影響範囲はテナント横断になりうる。スキーマ変更（</w:t>
      </w:r>
      <w:r>
        <w:rPr>
          <w:rFonts w:ascii="Consolas" w:hAnsi="Consolas" w:eastAsia="Consolas"/>
          <w:sz w:val="18"/>
        </w:rPr>
        <w:t>instance/tenants/{slug}/viewpoints.db</w:t>
      </w:r>
      <w:r>
        <w:rPr>
          <w:rFonts w:ascii="Yu Gothic" w:hAnsi="Yu Gothic" w:eastAsia="Yu Gothic"/>
        </w:rPr>
        <w:t>等）はテナント数だけ存在するDBファイルすべてに影響するため、ロールバック手順（§6）はテナント単位でのDB復元も想定する。</w:t>
      </w:r>
    </w:p>
    <w:p>
      <w:pPr>
        <w:pStyle w:val="ListBullet"/>
      </w:pPr>
      <w:r>
        <w:rPr>
          <w:rFonts w:ascii="Yu Gothic" w:hAnsi="Yu Gothic" w:eastAsia="Yu Gothic"/>
        </w:rPr>
        <w:t>管理コンソール（</w:t>
      </w:r>
      <w:r>
        <w:rPr>
          <w:rFonts w:ascii="Consolas" w:hAnsi="Consolas" w:eastAsia="Consolas"/>
          <w:sz w:val="18"/>
        </w:rPr>
        <w:t>web/routes/tenant_admin.py</w:t>
      </w:r>
      <w:r>
        <w:rPr>
          <w:rFonts w:ascii="Yu Gothic" w:hAnsi="Yu Gothic" w:eastAsia="Yu Gothic"/>
        </w:rPr>
        <w:t>）経由の設定変更はリリースそのものではないが、リリースに伴う設定変更（例: 新機能のデフォルト値変更）がテナントごとの既存設定と衝突しないかをリリース前に確認する。</w:t>
      </w:r>
    </w:p>
    <w:p>
      <w:pPr>
        <w:pStyle w:val="ListBullet"/>
      </w:pPr>
      <w:r>
        <w:rPr>
          <w:rFonts w:ascii="Yu Gothic" w:hAnsi="Yu Gothic" w:eastAsia="Yu Gothic"/>
        </w:rPr>
        <w:t>スナップショット保持ポリシー（</w:t>
      </w:r>
      <w:r>
        <w:rPr>
          <w:rFonts w:ascii="Consolas" w:hAnsi="Consolas" w:eastAsia="Consolas"/>
          <w:sz w:val="18"/>
        </w:rPr>
        <w:t>web/services/retention.py</w:t>
      </w:r>
      <w:r>
        <w:rPr>
          <w:rFonts w:ascii="Yu Gothic" w:hAnsi="Yu Gothic" w:eastAsia="Yu Gothic"/>
        </w:rPr>
        <w:t>）はテナント単位（</w:t>
      </w:r>
      <w:r>
        <w:rPr>
          <w:rFonts w:ascii="Consolas" w:hAnsi="Consolas" w:eastAsia="Consolas"/>
          <w:sz w:val="18"/>
        </w:rPr>
        <w:t>output/tenants/{slug}/</w:t>
      </w:r>
      <w:r>
        <w:rPr>
          <w:rFonts w:ascii="Yu Gothic" w:hAnsi="Yu Gothic" w:eastAsia="Yu Gothic"/>
        </w:rPr>
        <w:t>）で適用される。リリースによってポリシーのデフォルト値が変わる場合、既存テナントへの遡及適用の有無を明確にする。</w:t>
      </w:r>
    </w:p>
    <w:p>
      <w:pPr>
        <w:pStyle w:val="ListBullet"/>
      </w:pPr>
      <w:r>
        <w:rPr>
          <w:rFonts w:ascii="Yu Gothic" w:hAnsi="Yu Gothic" w:eastAsia="Yu Gothic"/>
        </w:rPr>
        <w:t>テナント分離の境界（</w:t>
      </w:r>
      <w:r>
        <w:rPr>
          <w:rFonts w:ascii="Consolas" w:hAnsi="Consolas" w:eastAsia="Consolas"/>
          <w:sz w:val="18"/>
        </w:rPr>
        <w:t>web/tenancy.py: scoped_output_dir</w:t>
      </w:r>
      <w:r>
        <w:rPr>
          <w:rFonts w:ascii="Yu Gothic" w:hAnsi="Yu Gothic" w:eastAsia="Yu Gothic"/>
        </w:rPr>
        <w:t>）を破る変更は、単一テナントへの影響ではなく全テナントへの影響として扱い、通常より慎重なレビューを行う。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17. パッケージング・配布形式の詳細</w:t>
      </w:r>
    </w:p>
    <w:p>
      <w:pPr>
        <w:pStyle w:val="ListBullet"/>
      </w:pPr>
      <w:r>
        <w:rPr>
          <w:rFonts w:ascii="Yu Gothic" w:hAnsi="Yu Gothic" w:eastAsia="Yu Gothic"/>
        </w:rPr>
        <w:t>Pythonアプリケーション本体はDockerイメージとしては配布しない方針（運用メモ: Docker利用は有償プランのみで検討）。配布はソースコード一式（gitクローンまたはzip）＋セットアップ手順（</w:t>
      </w:r>
      <w:r>
        <w:rPr>
          <w:rFonts w:ascii="Consolas" w:hAnsi="Consolas" w:eastAsia="Consolas"/>
          <w:sz w:val="18"/>
        </w:rPr>
        <w:t>make setup</w:t>
      </w:r>
      <w:r>
        <w:rPr>
          <w:rFonts w:ascii="Yu Gothic" w:hAnsi="Yu Gothic" w:eastAsia="Yu Gothic"/>
        </w:rPr>
        <w:t>）による。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docs/sdlc/_asbuilt/</w:t>
      </w:r>
      <w:r>
        <w:rPr>
          <w:rFonts w:ascii="Yu Gothic" w:hAnsi="Yu Gothic" w:eastAsia="Yu Gothic"/>
        </w:rPr>
        <w:t>配下の生成データ（</w:t>
      </w:r>
      <w:r>
        <w:rPr>
          <w:rFonts w:ascii="Consolas" w:hAnsi="Consolas" w:eastAsia="Consolas"/>
          <w:sz w:val="18"/>
        </w:rPr>
        <w:t>modules.json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routes.json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templates.json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licenses.json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schema.sql</w:t>
      </w:r>
      <w:r>
        <w:rPr>
          <w:rFonts w:ascii="Yu Gothic" w:hAnsi="Yu Gothic" w:eastAsia="Yu Gothic"/>
        </w:rPr>
        <w:t>）はas-built文書の元データであり、配布物にはこれらの生成データも含めるかを案件ごとに判断する。</w:t>
      </w:r>
    </w:p>
    <w:p>
      <w:pPr>
        <w:pStyle w:val="ListBullet"/>
      </w:pPr>
      <w:r>
        <w:rPr>
          <w:rFonts w:ascii="Yu Gothic" w:hAnsi="Yu Gothic" w:eastAsia="Yu Gothic"/>
        </w:rPr>
        <w:t>OSSライセンス一覧（</w:t>
      </w:r>
      <w:r>
        <w:rPr>
          <w:rFonts w:ascii="Consolas" w:hAnsi="Consolas" w:eastAsia="Consolas"/>
          <w:sz w:val="18"/>
        </w:rPr>
        <w:t>WS2D-LI-001</w:t>
      </w:r>
      <w:r>
        <w:rPr>
          <w:rFonts w:ascii="Yu Gothic" w:hAnsi="Yu Gothic" w:eastAsia="Yu Gothic"/>
        </w:rPr>
        <w:t>）は配布時に必ず同梱する（第三者ライブラリのライセンス条項遵守のため）。</w:t>
      </w:r>
    </w:p>
    <w:p>
      <w:pPr>
        <w:pStyle w:val="ListBullet"/>
      </w:pPr>
      <w:r>
        <w:rPr>
          <w:rFonts w:ascii="Yu Gothic" w:hAnsi="Yu Gothic" w:eastAsia="Yu Gothic"/>
        </w:rPr>
        <w:t>配布物にテストコード（</w:t>
      </w:r>
      <w:r>
        <w:rPr>
          <w:rFonts w:ascii="Consolas" w:hAnsi="Consolas" w:eastAsia="Consolas"/>
          <w:sz w:val="18"/>
        </w:rPr>
        <w:t>tests/</w:t>
      </w:r>
      <w:r>
        <w:rPr>
          <w:rFonts w:ascii="Yu Gothic" w:hAnsi="Yu Gothic" w:eastAsia="Yu Gothic"/>
        </w:rPr>
        <w:t>）を含めるかは案件ごとに判断する。含める場合は</w:t>
      </w:r>
      <w:r>
        <w:rPr>
          <w:rFonts w:ascii="Consolas" w:hAnsi="Consolas" w:eastAsia="Consolas"/>
          <w:sz w:val="18"/>
        </w:rPr>
        <w:t>requirements-dev.txt</w:t>
      </w:r>
      <w:r>
        <w:rPr>
          <w:rFonts w:ascii="Yu Gothic" w:hAnsi="Yu Gothic" w:eastAsia="Yu Gothic"/>
        </w:rPr>
        <w:t>も同梱する。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18. リリース作業のロールと引き継ぎ</w:t>
      </w:r>
    </w:p>
    <w:p>
      <w:pPr>
        <w:pStyle w:val="ListBullet"/>
      </w:pPr>
      <w:r>
        <w:rPr>
          <w:rFonts w:ascii="Yu Gothic" w:hAnsi="Yu Gothic" w:eastAsia="Yu Gothic"/>
        </w:rPr>
        <w:t>現状は単独開発者がブランチ作成からマージ・リリース後確認まで一貫して担当する（§10参照）。</w:t>
      </w:r>
    </w:p>
    <w:p>
      <w:pPr>
        <w:pStyle w:val="ListBullet"/>
      </w:pPr>
      <w:r>
        <w:rPr>
          <w:rFonts w:ascii="Yu Gothic" w:hAnsi="Yu Gothic" w:eastAsia="Yu Gothic"/>
        </w:rPr>
        <w:t>体制拡大時のために、本書は各手順（§4のリリース手順11段階）を誰が実行しても再現できるよう、コマンドを省略せず記載する方針を取っている。属人化を避けるため、口頭伝承ではなく本書の更新によって手順を継承する。</w:t>
      </w:r>
    </w:p>
    <w:p>
      <w:pPr>
        <w:pStyle w:val="ListBullet"/>
      </w:pPr>
      <w:r>
        <w:rPr>
          <w:rFonts w:ascii="Yu Gothic" w:hAnsi="Yu Gothic" w:eastAsia="Yu Gothic"/>
        </w:rPr>
        <w:t xml:space="preserve">引き継ぎ時に確認すべき最低限の情報: </w:t>
      </w:r>
      <w:r>
        <w:rPr>
          <w:rFonts w:ascii="Consolas" w:hAnsi="Consolas" w:eastAsia="Consolas"/>
          <w:sz w:val="18"/>
        </w:rPr>
        <w:t>.env</w:t>
      </w:r>
      <w:r>
        <w:rPr>
          <w:rFonts w:ascii="Yu Gothic" w:hAnsi="Yu Gothic" w:eastAsia="Yu Gothic"/>
        </w:rPr>
        <w:t>の内容（シークレットは別途安全な経路で共有）、</w:t>
      </w:r>
      <w:r>
        <w:rPr>
          <w:rFonts w:ascii="Consolas" w:hAnsi="Consolas" w:eastAsia="Consolas"/>
          <w:sz w:val="18"/>
        </w:rPr>
        <w:t>instance/</w:t>
      </w:r>
      <w:r>
        <w:rPr>
          <w:rFonts w:ascii="Yu Gothic" w:hAnsi="Yu Gothic" w:eastAsia="Yu Gothic"/>
        </w:rPr>
        <w:t>配下のDBバックアップ状況、直近のリリースノート（§7）、未解決のインシデント（</w:t>
      </w:r>
      <w:r>
        <w:rPr>
          <w:rFonts w:ascii="Consolas" w:hAnsi="Consolas" w:eastAsia="Consolas"/>
          <w:sz w:val="18"/>
        </w:rPr>
        <w:t>WS2D-DL-001</w:t>
      </w:r>
      <w:r>
        <w:rPr>
          <w:rFonts w:ascii="Yu Gothic" w:hAnsi="Yu Gothic" w:eastAsia="Yu Gothic"/>
        </w:rPr>
        <w:t>）。</w:t>
      </w:r>
    </w:p>
    <w:p>
      <w:pPr>
        <w:pStyle w:val="ListBullet"/>
      </w:pPr>
      <w:r>
        <w:rPr>
          <w:rFonts w:ascii="Yu Gothic" w:hAnsi="Yu Gothic" w:eastAsia="Yu Gothic"/>
        </w:rPr>
        <w:t>新規参加者への引き継ぎは、</w:t>
      </w:r>
      <w:r>
        <w:rPr>
          <w:rFonts w:ascii="Consolas" w:hAnsi="Consolas" w:eastAsia="Consolas"/>
          <w:sz w:val="18"/>
        </w:rPr>
        <w:t>make demo</w:t>
      </w:r>
      <w:r>
        <w:rPr>
          <w:rFonts w:ascii="Yu Gothic" w:hAnsi="Yu Gothic" w:eastAsia="Yu Gothic"/>
        </w:rPr>
        <w:t>（デモ環境、§15）を使った一連の操作説明から始めることを推奨する。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19. リリース頻度と区切りの考え方</w:t>
      </w:r>
    </w:p>
    <w:p>
      <w:pPr>
        <w:pStyle w:val="ListBullet"/>
      </w:pPr>
      <w:r>
        <w:rPr>
          <w:rFonts w:ascii="Yu Gothic" w:hAnsi="Yu Gothic" w:eastAsia="Yu Gothic"/>
        </w:rPr>
        <w:t>運用メモにより、「区切りごとにマージする（未マージの成果を溜めない）」方針を採用している。弾・フェーズ完成ごとにPR→CI→マージまでを完結させる。</w:t>
      </w:r>
    </w:p>
    <w:p>
      <w:pPr>
        <w:pStyle w:val="ListBullet"/>
      </w:pPr>
      <w:r>
        <w:rPr>
          <w:rFonts w:ascii="Yu Gothic" w:hAnsi="Yu Gothic" w:eastAsia="Yu Gothic"/>
        </w:rPr>
        <w:t>大きな機能追加は複数の小さなPRに分割し、個別にリリース（マージ）する。1つの巨大なPRを長期間未マージのまま抱えることは避ける。</w:t>
      </w:r>
    </w:p>
    <w:p>
      <w:pPr>
        <w:pStyle w:val="ListBullet"/>
      </w:pPr>
      <w:r>
        <w:rPr>
          <w:rFonts w:ascii="Yu Gothic" w:hAnsi="Yu Gothic" w:eastAsia="Yu Gothic"/>
        </w:rPr>
        <w:t>テスト実行の頻度は「単体・結合は毎回、システム/受け入れ（E2E）は実装が落ち着いた区切りのみ」という運用に従う。開発速度を優先した判断であり、リリース前チェックリスト（§3）のE2E実行タイミングと整合させる。</w:t>
      </w:r>
    </w:p>
    <w:p>
      <w:pPr>
        <w:pStyle w:val="ListBullet"/>
      </w:pPr>
      <w:r>
        <w:rPr>
          <w:rFonts w:ascii="Yu Gothic" w:hAnsi="Yu Gothic" w:eastAsia="Yu Gothic"/>
        </w:rPr>
        <w:t>CIの完了を待って手を止める空待ちループは組まない。mainは保護なし運用のため、マージ判断の根拠はpush前のローカルでの</w:t>
      </w:r>
      <w:r>
        <w:rPr>
          <w:rFonts w:ascii="Consolas" w:hAnsi="Consolas" w:eastAsia="Consolas"/>
          <w:sz w:val="18"/>
        </w:rPr>
        <w:t>make lint &amp;&amp; make test &amp;&amp; make verify-ui</w:t>
      </w:r>
      <w:r>
        <w:rPr>
          <w:rFonts w:ascii="Yu Gothic" w:hAnsi="Yu Gothic" w:eastAsia="Yu Gothic"/>
        </w:rPr>
        <w:t>実行結果とする。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20. UI刷新期間中のリリース運用（</w:t>
      </w:r>
      <w:r>
        <w:rPr>
          <w:rFonts w:ascii="Yu Gothic" w:hAnsi="Yu Gothic" w:eastAsia="Yu Gothic"/>
          <w:color w:val="1F3763"/>
          <w:sz w:val="18"/>
        </w:rPr>
        <w:t>.rebuild-mode</w:t>
      </w:r>
      <w:r>
        <w:rPr>
          <w:rFonts w:ascii="Yu Gothic" w:hAnsi="Yu Gothic" w:eastAsia="Yu Gothic"/>
          <w:color w:val="1F3763"/>
        </w:rPr>
        <w:t>）</w:t>
      </w:r>
    </w:p>
    <w:p>
      <w:r>
        <w:rPr>
          <w:rFonts w:ascii="Consolas" w:hAnsi="Consolas" w:eastAsia="Consolas"/>
          <w:sz w:val="18"/>
        </w:rPr>
        <w:t>.githooks/pre-commit</w:t>
      </w:r>
      <w:r>
        <w:rPr>
          <w:rFonts w:ascii="Yu Gothic" w:hAnsi="Yu Gothic" w:eastAsia="Yu Gothic"/>
        </w:rPr>
        <w:t>は「刷新モード」という特殊な運用を許容している。リリース判定の前に必ず状態を確認する。</w:t>
      </w:r>
    </w:p>
    <w:p>
      <w:pPr>
        <w:pStyle w:val="ListBullet"/>
      </w:pPr>
      <w:r>
        <w:rPr>
          <w:rFonts w:ascii="Yu Gothic" w:hAnsi="Yu Gothic" w:eastAsia="Yu Gothic"/>
        </w:rPr>
        <w:t>UIを大きく作り替えている期間、毎コミットでのE2E実行を要求すると開発速度が著しく落ちる。そのため</w:t>
      </w:r>
      <w:r>
        <w:rPr>
          <w:rFonts w:ascii="Consolas" w:hAnsi="Consolas" w:eastAsia="Consolas"/>
          <w:sz w:val="18"/>
        </w:rPr>
        <w:t>.rebuild-mode</w:t>
      </w:r>
      <w:r>
        <w:rPr>
          <w:rFonts w:ascii="Yu Gothic" w:hAnsi="Yu Gothic" w:eastAsia="Yu Gothic"/>
        </w:rPr>
        <w:t>ファイル（理由を1行記載）を作成すると、UI変更時のE2Eゲートを一時的にスキップできる。</w:t>
      </w:r>
    </w:p>
    <w:p>
      <w:pPr>
        <w:pStyle w:val="ListBullet"/>
      </w:pPr>
      <w:r>
        <w:rPr>
          <w:rFonts w:ascii="Yu Gothic" w:hAnsi="Yu Gothic" w:eastAsia="Yu Gothic"/>
        </w:rPr>
        <w:t>ただし「スキップ＝問題なし」ではない。pre-commitは刷新モード中、「E2Eは未実行です。この状態は未検証であり問題なしではありません」という警告を毎回表示する。</w:t>
      </w:r>
    </w:p>
    <w:p>
      <w:pPr>
        <w:pStyle w:val="ListBullet"/>
      </w:pPr>
      <w:r>
        <w:rPr>
          <w:rFonts w:ascii="Yu Gothic" w:hAnsi="Yu Gothic" w:eastAsia="Yu Gothic"/>
        </w:rPr>
        <w:t>刷新完了後は</w:t>
      </w:r>
      <w:r>
        <w:rPr>
          <w:rFonts w:ascii="Consolas" w:hAnsi="Consolas" w:eastAsia="Consolas"/>
          <w:sz w:val="18"/>
        </w:rPr>
        <w:t>make verify-ui</w:t>
      </w:r>
      <w:r>
        <w:rPr>
          <w:rFonts w:ascii="Yu Gothic" w:hAnsi="Yu Gothic" w:eastAsia="Yu Gothic"/>
        </w:rPr>
        <w:t>を実行してから</w:t>
      </w:r>
      <w:r>
        <w:rPr>
          <w:rFonts w:ascii="Consolas" w:hAnsi="Consolas" w:eastAsia="Consolas"/>
          <w:sz w:val="18"/>
        </w:rPr>
        <w:t>.rebuild-mode</w:t>
      </w:r>
      <w:r>
        <w:rPr>
          <w:rFonts w:ascii="Yu Gothic" w:hAnsi="Yu Gothic" w:eastAsia="Yu Gothic"/>
        </w:rPr>
        <w:t>を削除し、通常のE2Eゲートに戻す。</w:t>
      </w:r>
    </w:p>
    <w:p>
      <w:pPr>
        <w:pStyle w:val="ListBullet"/>
      </w:pPr>
      <w:r>
        <w:rPr>
          <w:rFonts w:ascii="Yu Gothic" w:hAnsi="Yu Gothic" w:eastAsia="Yu Gothic"/>
          <w:b/>
        </w:rPr>
        <w:t>リリース判定（本書§4手順6〜8）の前に`.rebuild-mode`が残っていないことを必ず確認する。</w:t>
      </w:r>
      <w:r>
        <w:rPr>
          <w:rFonts w:ascii="Yu Gothic" w:hAnsi="Yu Gothic" w:eastAsia="Yu Gothic"/>
        </w:rPr>
        <w:t xml:space="preserve"> 刷新モードのままリリースする（mainへマージする）ことは、実質的にDoD Type BのMANDATORY項目を満たさないままのリリースを意味する。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21. 障害時のコミュニケーション</w:t>
      </w:r>
    </w:p>
    <w:p>
      <w:pPr>
        <w:pStyle w:val="ListBullet"/>
      </w:pPr>
      <w:r>
        <w:rPr>
          <w:rFonts w:ascii="Yu Gothic" w:hAnsi="Yu Gothic" w:eastAsia="Yu Gothic"/>
        </w:rPr>
        <w:t>本番相当環境で障害が発生した場合、</w:t>
      </w:r>
      <w:r>
        <w:rPr>
          <w:rFonts w:ascii="Consolas" w:hAnsi="Consolas" w:eastAsia="Consolas"/>
          <w:sz w:val="18"/>
        </w:rPr>
        <w:t>docs/INCIDENT_POSTMORTEM.md</w:t>
      </w:r>
      <w:r>
        <w:rPr>
          <w:rFonts w:ascii="Yu Gothic" w:hAnsi="Yu Gothic" w:eastAsia="Yu Gothic"/>
        </w:rPr>
        <w:t>形式での記録に加え、影響を受けた機能（</w:t>
      </w:r>
      <w:r>
        <w:rPr>
          <w:rFonts w:ascii="Consolas" w:hAnsi="Consolas" w:eastAsia="Consolas"/>
          <w:sz w:val="18"/>
        </w:rPr>
        <w:t>quality/feature_contracts.yml</w:t>
      </w:r>
      <w:r>
        <w:rPr>
          <w:rFonts w:ascii="Yu Gothic" w:hAnsi="Yu Gothic" w:eastAsia="Yu Gothic"/>
        </w:rPr>
        <w:t>の該当</w:t>
      </w:r>
      <w:r>
        <w:rPr>
          <w:rFonts w:ascii="Consolas" w:hAnsi="Consolas" w:eastAsia="Consolas"/>
          <w:sz w:val="18"/>
        </w:rPr>
        <w:t>feature_id</w:t>
      </w:r>
      <w:r>
        <w:rPr>
          <w:rFonts w:ascii="Yu Gothic" w:hAnsi="Yu Gothic" w:eastAsia="Yu Gothic"/>
        </w:rPr>
        <w:t>）を特定し、</w:t>
      </w:r>
      <w:r>
        <w:rPr>
          <w:rFonts w:ascii="Consolas" w:hAnsi="Consolas" w:eastAsia="Consolas"/>
          <w:sz w:val="18"/>
        </w:rPr>
        <w:t>WS2D-DL-001</w:t>
      </w:r>
      <w:r>
        <w:rPr>
          <w:rFonts w:ascii="Yu Gothic" w:hAnsi="Yu Gothic" w:eastAsia="Yu Gothic"/>
        </w:rPr>
        <w:t>（不具合管理台帳）に起票する。</w:t>
      </w:r>
    </w:p>
    <w:p>
      <w:pPr>
        <w:pStyle w:val="ListBullet"/>
      </w:pPr>
      <w:r>
        <w:rPr>
          <w:rFonts w:ascii="Yu Gothic" w:hAnsi="Yu Gothic" w:eastAsia="Yu Gothic"/>
        </w:rPr>
        <w:t>障害の深刻度に応じて、§2のホットフィックス手順を適用するかを判断する。判断基準: 利用者のログイン・データ保存・クロール実行という中核機能が停止しているか（停止していれば即ホットフィックス対応）。</w:t>
      </w:r>
    </w:p>
    <w:p>
      <w:pPr>
        <w:pStyle w:val="ListBullet"/>
      </w:pPr>
      <w:r>
        <w:rPr>
          <w:rFonts w:ascii="Yu Gothic" w:hAnsi="Yu Gothic" w:eastAsia="Yu Gothic"/>
        </w:rPr>
        <w:t>障害対応の詳細な連絡フロー・エスカレーション手順は</w:t>
      </w:r>
      <w:r>
        <w:rPr>
          <w:rFonts w:ascii="Consolas" w:hAnsi="Consolas" w:eastAsia="Consolas"/>
          <w:sz w:val="18"/>
        </w:rPr>
        <w:t>WS2D-TS-001</w:t>
      </w:r>
      <w:r>
        <w:rPr>
          <w:rFonts w:ascii="Yu Gothic" w:hAnsi="Yu Gothic" w:eastAsia="Yu Gothic"/>
        </w:rPr>
        <w:t>（障害対応手順書、</w:t>
      </w:r>
      <w:r>
        <w:rPr>
          <w:rFonts w:ascii="Consolas" w:hAnsi="Consolas" w:eastAsia="Consolas"/>
          <w:sz w:val="18"/>
        </w:rPr>
        <w:t>docs/sdlc/50_operation/WS2D-TS-001_障害対応手順書.md</w:t>
      </w:r>
      <w:r>
        <w:rPr>
          <w:rFonts w:ascii="Yu Gothic" w:hAnsi="Yu Gothic" w:eastAsia="Yu Gothic"/>
        </w:rPr>
        <w:t>）を参照する。本書はリリースプロセスの観点からのみ障害対応に触れる。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22. リリース種別ごとの想定所要時間（参考値）</w:t>
      </w:r>
    </w:p>
    <w:p>
      <w:r>
        <w:rPr>
          <w:rFonts w:ascii="Yu Gothic" w:hAnsi="Yu Gothic" w:eastAsia="Yu Gothic"/>
        </w:rPr>
        <w:t>正式な計測記録ではなく、§2の手順から見積もった参考値である。実測ではないため目安として扱う。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22-1　リリース種別ごとの想定所要時間（参考値）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種別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主な作業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参考所要時間の目安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定期リリース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実装＋フルゲート＋レビュー＋マージ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機能規模に依存（未計測）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緊急（バグ修正）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修正＋フルゲート＋レビュー＋マージ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数時間〜1日程度（未計測）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ホットフィックス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最小修正＋MANDATORY確認＋マージ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可能な限り最短（未計測）</w:t>
            </w:r>
          </w:p>
        </w:tc>
      </w:tr>
    </w:tbl>
    <w:p/>
    <w:p>
      <w:r>
        <w:rPr>
          <w:rFonts w:ascii="Yu Gothic" w:hAnsi="Yu Gothic" w:eastAsia="Yu Gothic"/>
          <w:b/>
        </w:rPr>
        <w:t>この表の時間値はいずれも実測に基づかない目安であり、正式な計測記録として扱わない。</w:t>
      </w:r>
      <w:r>
        <w:rPr>
          <w:rFonts w:ascii="Yu Gothic" w:hAnsi="Yu Gothic" w:eastAsia="Yu Gothic"/>
        </w:rPr>
        <w:t xml:space="preserve"> 実際の所要時間を計測する仕組み（コミット〜マージのリードタイム計測等）は本書執筆時点で存在せず、導入を今後の検討課題とする。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23. リリース手順書と他文書の関係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23-1　リリース手順書と他文書の関係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本書との関係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WS2D-CS-001</w:t>
            </w:r>
            <w:r>
              <w:rPr>
                <w:rFonts w:ascii="Yu Gothic" w:hAnsi="Yu Gothic" w:eastAsia="Yu Gothic"/>
                <w:sz w:val="18"/>
              </w:rPr>
              <w:t>（コーディング規約）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実装規約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§3のリリース前チェックリストが要求するゲートの詳細を定義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WS2D-QA-001</w:t>
            </w:r>
            <w:r>
              <w:rPr>
                <w:rFonts w:ascii="Yu Gothic" w:hAnsi="Yu Gothic" w:eastAsia="Yu Gothic"/>
                <w:sz w:val="18"/>
              </w:rPr>
              <w:t>（品質保証計画書）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品質ゲート全体像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§3のゲート一覧・DoDの一次情報源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docs/specs/spec-6-2_dependency_update_strategy.md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依存更新の判断基準・手順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§5はこの文書の要約統合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WS2D-OP-001</w:t>
            </w:r>
            <w:r>
              <w:rPr>
                <w:rFonts w:ascii="Yu Gothic" w:hAnsi="Yu Gothic" w:eastAsia="Yu Gothic"/>
                <w:sz w:val="18"/>
              </w:rPr>
              <w:t>（運用手順書）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通常運用・バックアップ手順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§6のロールバック手順がリストア手順を参照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WS2D-TS-001</w:t>
            </w:r>
            <w:r>
              <w:rPr>
                <w:rFonts w:ascii="Yu Gothic" w:hAnsi="Yu Gothic" w:eastAsia="Yu Gothic"/>
                <w:sz w:val="18"/>
              </w:rPr>
              <w:t>（障害対応手順書）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障害時のエスカレーション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§21が参照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WS2D-TR-001</w:t>
            </w:r>
            <w:r>
              <w:rPr>
                <w:rFonts w:ascii="Yu Gothic" w:hAnsi="Yu Gothic" w:eastAsia="Yu Gothic"/>
                <w:sz w:val="18"/>
              </w:rPr>
              <w:t>（テストサマリレポート）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リリース判定の記録先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§9のリリース記録がここに集約される</w:t>
            </w:r>
          </w:p>
        </w:tc>
      </w:tr>
    </w:tbl>
    <w:p/>
    <w:p>
      <w:r>
        <w:rPr>
          <w:rFonts w:ascii="Yu Gothic" w:hAnsi="Yu Gothic" w:eastAsia="Yu Gothic"/>
        </w:rPr>
        <w:t>本書は「統合ビュー」であるため、詳細を追う場合は上表の一次情報源に立ち返ること。本書の記載と一次情報源が食い違う場合は一次情報源を優先する。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24. 用語の対応（本書固有）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24-1　用語の対応（本書固有）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用語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本書での意味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フルゲート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make lint</w:t>
            </w:r>
            <w:r>
              <w:rPr>
                <w:rFonts w:ascii="Yu Gothic" w:hAnsi="Yu Gothic" w:eastAsia="Yu Gothic"/>
                <w:sz w:val="18"/>
              </w:rPr>
              <w:t>＋</w:t>
            </w:r>
            <w:r>
              <w:rPr>
                <w:rFonts w:ascii="Consolas" w:hAnsi="Consolas" w:eastAsia="Consolas"/>
                <w:sz w:val="18"/>
              </w:rPr>
              <w:t>make security</w:t>
            </w:r>
            <w:r>
              <w:rPr>
                <w:rFonts w:ascii="Yu Gothic" w:hAnsi="Yu Gothic" w:eastAsia="Yu Gothic"/>
                <w:sz w:val="18"/>
              </w:rPr>
              <w:t>＋</w:t>
            </w:r>
            <w:r>
              <w:rPr>
                <w:rFonts w:ascii="Consolas" w:hAnsi="Consolas" w:eastAsia="Consolas"/>
                <w:sz w:val="18"/>
              </w:rPr>
              <w:t>make test</w:t>
            </w:r>
            <w:r>
              <w:rPr>
                <w:rFonts w:ascii="Yu Gothic" w:hAnsi="Yu Gothic" w:eastAsia="Yu Gothic"/>
                <w:sz w:val="18"/>
              </w:rPr>
              <w:t>＋</w:t>
            </w:r>
            <w:r>
              <w:rPr>
                <w:rFonts w:ascii="Consolas" w:hAnsi="Consolas" w:eastAsia="Consolas"/>
                <w:sz w:val="18"/>
              </w:rPr>
              <w:t>make verify-ui</w:t>
            </w:r>
            <w:r>
              <w:rPr>
                <w:rFonts w:ascii="Yu Gothic" w:hAnsi="Yu Gothic" w:eastAsia="Yu Gothic"/>
                <w:sz w:val="18"/>
              </w:rPr>
              <w:t>＋</w:t>
            </w:r>
            <w:r>
              <w:rPr>
                <w:rFonts w:ascii="Consolas" w:hAnsi="Consolas" w:eastAsia="Consolas"/>
                <w:sz w:val="18"/>
              </w:rPr>
              <w:t>quality_harness.py</w:t>
            </w:r>
            <w:r>
              <w:rPr>
                <w:rFonts w:ascii="Yu Gothic" w:hAnsi="Yu Gothic" w:eastAsia="Yu Gothic"/>
                <w:sz w:val="18"/>
              </w:rPr>
              <w:t>＋</w:t>
            </w:r>
            <w:r>
              <w:rPr>
                <w:rFonts w:ascii="Consolas" w:hAnsi="Consolas" w:eastAsia="Consolas"/>
                <w:sz w:val="18"/>
              </w:rPr>
              <w:t>make coverage</w:t>
            </w:r>
            <w:r>
              <w:rPr>
                <w:rFonts w:ascii="Yu Gothic" w:hAnsi="Yu Gothic" w:eastAsia="Yu Gothic"/>
                <w:sz w:val="18"/>
              </w:rPr>
              <w:t>の全項目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MANDATORY項目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pre-commitが機械強制する項目（構文・pytest・UI変更時のハッシュ照合）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REQUIRED項目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人間が確認する項目（ブラウザ目視確認等）。省略禁止だが機械強制はされない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刷新モード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.rebuild-mode</w:t>
            </w:r>
            <w:r>
              <w:rPr>
                <w:rFonts w:ascii="Yu Gothic" w:hAnsi="Yu Gothic" w:eastAsia="Yu Gothic"/>
                <w:sz w:val="18"/>
              </w:rPr>
              <w:t>ファイルによるE2Eゲート一時停止の運用（§20）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改訂履歴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25-1　改訂履歴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作成者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2026-07-16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新規作成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全面改訂。リリース種別（定期/緊急/ホットフィックス）の手順差、リリース手順の11段階化、依存更新手順の詳細統合、DBスキーマ変更時のロールバック手順、リリースノートテンプレート、配布物一覧、承認フローの実態記録、環境変数・シークレット管理、環境構築ヘルスチェック、CI構成概要、デモ確認手順、マルチテナント考慮事項、パッケージング詳細、引き継ぎ手順、リリース頻度の考え方、刷新モード運用、障害時コミュニケーション、所要時間参考値、関連文書関係、用語対応を追加し、250行以上に拡充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リリース手順書　WS2D-RL-001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