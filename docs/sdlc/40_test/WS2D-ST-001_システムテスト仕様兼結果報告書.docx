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システムテスト仕様兼結果報告書（L3）</w:t>
      </w:r>
    </w:p>
    <w:p/>
    <w:p>
      <w:pPr>
        <w:jc w:val="center"/>
      </w:pPr>
      <w:r>
        <w:rPr>
          <w:rFonts w:ascii="Yu Gothic" w:hAnsi="Yu Gothic" w:eastAsia="Yu Gothic"/>
          <w:color w:val="555555"/>
          <w:sz w:val="24"/>
        </w:rPr>
        <w:t>WS2D-ST-001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WS2D-ST-001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docs/sdlc/40_test/WS2D-ST-001_システムテスト仕様兼結果報告書.md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システムテスト仕様兼結果報告書（L3）</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WS2D-ST-001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1-1　システムテストの実行環境構成図</w:t>
      </w:r>
    </w:p>
    <w:p>
      <w:pPr>
        <w:ind w:left="240"/>
      </w:pPr>
      <w:r>
        <w:rPr>
          <w:rFonts w:ascii="Yu Gothic" w:hAnsi="Yu Gothic" w:eastAsia="Yu Gothic"/>
          <w:sz w:val="20"/>
        </w:rPr>
        <w:t>図 3-1　E2E シナリオのカバー範囲図</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L3 の定義と範囲</w:t>
      </w:r>
    </w:p>
    <w:p>
      <w:pPr>
        <w:ind w:left="240"/>
      </w:pPr>
      <w:r>
        <w:rPr>
          <w:rFonts w:ascii="Yu Gothic" w:hAnsi="Yu Gothic" w:eastAsia="Yu Gothic"/>
          <w:sz w:val="20"/>
        </w:rPr>
        <w:t>表 2-1　実行環境</w:t>
      </w:r>
    </w:p>
    <w:p>
      <w:pPr>
        <w:ind w:left="240"/>
      </w:pPr>
      <w:r>
        <w:rPr>
          <w:rFonts w:ascii="Yu Gothic" w:hAnsi="Yu Gothic" w:eastAsia="Yu Gothic"/>
          <w:sz w:val="20"/>
        </w:rPr>
        <w:t>表 3-1　E2E シナリオ一覧（20 ファイル全件）</w:t>
      </w:r>
    </w:p>
    <w:p>
      <w:pPr>
        <w:ind w:left="240"/>
      </w:pPr>
      <w:r>
        <w:rPr>
          <w:rFonts w:ascii="Yu Gothic" w:hAnsi="Yu Gothic" w:eastAsia="Yu Gothic"/>
          <w:sz w:val="20"/>
        </w:rPr>
        <w:t>表 3-2　代表的なテスト関数例（関数名レベルで実測）</w:t>
      </w:r>
    </w:p>
    <w:p>
      <w:pPr>
        <w:ind w:left="240"/>
      </w:pPr>
      <w:r>
        <w:rPr>
          <w:rFonts w:ascii="Yu Gothic" w:hAnsi="Yu Gothic" w:eastAsia="Yu Gothic"/>
          <w:sz w:val="20"/>
        </w:rPr>
        <w:t>表 4-1　非機能面のシステムテスト（実施/未実施を明確に区別）</w:t>
      </w:r>
    </w:p>
    <w:p>
      <w:pPr>
        <w:ind w:left="240"/>
      </w:pPr>
      <w:r>
        <w:rPr>
          <w:rFonts w:ascii="Yu Gothic" w:hAnsi="Yu Gothic" w:eastAsia="Yu Gothic"/>
          <w:sz w:val="20"/>
        </w:rPr>
        <w:t>表 5-1　実施結果（実測: 2026-08-02、本改訂で再測定）</w:t>
      </w:r>
    </w:p>
    <w:p>
      <w:pPr>
        <w:ind w:left="240"/>
      </w:pPr>
      <w:r>
        <w:rPr>
          <w:rFonts w:ascii="Yu Gothic" w:hAnsi="Yu Gothic" w:eastAsia="Yu Gothic"/>
          <w:sz w:val="20"/>
        </w:rPr>
        <w:t>表 6-1　全件一覧</w:t>
      </w:r>
    </w:p>
    <w:p>
      <w:pPr>
        <w:ind w:left="240"/>
      </w:pPr>
      <w:r>
        <w:rPr>
          <w:rFonts w:ascii="Yu Gothic" w:hAnsi="Yu Gothic" w:eastAsia="Yu Gothic"/>
          <w:sz w:val="20"/>
        </w:rPr>
        <w:t>表 6-2　集計とリスク</w:t>
      </w:r>
    </w:p>
    <w:p>
      <w:pPr>
        <w:ind w:left="240"/>
      </w:pPr>
      <w:r>
        <w:rPr>
          <w:rFonts w:ascii="Yu Gothic" w:hAnsi="Yu Gothic" w:eastAsia="Yu Gothic"/>
          <w:sz w:val="20"/>
        </w:rPr>
        <w:t>表 6-3　是正（2026-08-03）</w:t>
      </w:r>
    </w:p>
    <w:p>
      <w:pPr>
        <w:ind w:left="240"/>
      </w:pPr>
      <w:r>
        <w:rPr>
          <w:rFonts w:ascii="Yu Gothic" w:hAnsi="Yu Gothic" w:eastAsia="Yu Gothic"/>
          <w:sz w:val="20"/>
        </w:rPr>
        <w:t>表 7-1　過去の実行結果（参考値）</w:t>
      </w:r>
    </w:p>
    <w:p>
      <w:pPr>
        <w:ind w:left="240"/>
      </w:pPr>
      <w:r>
        <w:rPr>
          <w:rFonts w:ascii="Yu Gothic" w:hAnsi="Yu Gothic" w:eastAsia="Yu Gothic"/>
          <w:sz w:val="20"/>
        </w:rPr>
        <w:t>表 8-1　残存リスクと推奨する追加テスト</w:t>
      </w:r>
    </w:p>
    <w:p>
      <w:pPr>
        <w:ind w:left="240"/>
      </w:pPr>
      <w:r>
        <w:rPr>
          <w:rFonts w:ascii="Yu Gothic" w:hAnsi="Yu Gothic" w:eastAsia="Yu Gothic"/>
          <w:sz w:val="20"/>
        </w:rPr>
        <w:t>表 10-1　改訂履歴</w:t>
      </w:r>
    </w:p>
    <w:p>
      <w:r>
        <w:br w:type="page"/>
      </w:r>
    </w:p>
    <w:p>
      <w:pPr>
        <w:pStyle w:val="ListBullet"/>
      </w:pPr>
      <w:r>
        <w:rPr>
          <w:rFonts w:ascii="Yu Gothic" w:hAnsi="Yu Gothic" w:eastAsia="Yu Gothic"/>
        </w:rPr>
        <w:t>版数: 3.0 / 作成日: 2026-08-02（前版 2.0 / 2026-08-02、初版 1.0 / 2026-07-16）</w:t>
      </w:r>
    </w:p>
    <w:p>
      <w:pPr>
        <w:pStyle w:val="ListBullet"/>
      </w:pPr>
      <w:r>
        <w:rPr>
          <w:rFonts w:ascii="Yu Gothic" w:hAnsi="Yu Gothic" w:eastAsia="Yu Gothic"/>
        </w:rPr>
        <w:t>準拠: ISO/IEC/IEEE 29119（Software Testing）/ ISTQB Foundation Level Syllabus v4.0</w:t>
      </w:r>
    </w:p>
    <w:p>
      <w:pPr>
        <w:pStyle w:val="ListBullet"/>
      </w:pPr>
      <w:r>
        <w:rPr>
          <w:rFonts w:ascii="Yu Gothic" w:hAnsi="Yu Gothic" w:eastAsia="Yu Gothic"/>
        </w:rPr>
        <w:t>定義: 実ブラウザ（Playwright Chromium）による UI → API → backend → 出力 → 証跡の</w:t>
      </w:r>
    </w:p>
    <w:p>
      <w:r>
        <w:rPr>
          <w:rFonts w:ascii="Yu Gothic" w:hAnsi="Yu Gothic" w:eastAsia="Yu Gothic"/>
        </w:rPr>
        <w:t>エンドツーエンド検証。</w:t>
      </w:r>
      <w:r>
        <w:rPr>
          <w:rFonts w:ascii="Consolas" w:hAnsi="Consolas" w:eastAsia="Consolas"/>
          <w:sz w:val="18"/>
        </w:rPr>
        <w:t>make verify-ui</w:t>
      </w:r>
      <w:r>
        <w:rPr>
          <w:rFonts w:ascii="Yu Gothic" w:hAnsi="Yu Gothic" w:eastAsia="Yu Gothic"/>
        </w:rPr>
        <w:t xml:space="preserve"> で conftest がサーバを自動起動し実行する。</w:t>
      </w:r>
    </w:p>
    <w:p>
      <w:pPr>
        <w:pStyle w:val="ListBullet"/>
      </w:pPr>
      <w:r>
        <w:rPr>
          <w:rFonts w:ascii="Yu Gothic" w:hAnsi="Yu Gothic" w:eastAsia="Yu Gothic"/>
        </w:rPr>
        <w:t>対象読者: 開発チーム、レビュアー、検収担当者。</w:t>
      </w:r>
    </w:p>
    <w:p>
      <w:pPr>
        <w:pStyle w:val="Heading2"/>
      </w:pPr>
      <w:r>
        <w:rPr>
          <w:rFonts w:ascii="Yu Gothic" w:hAnsi="Yu Gothic" w:eastAsia="Yu Gothic"/>
          <w:color w:val="1F3763"/>
        </w:rPr>
      </w:r>
      <w:r>
        <w:rPr>
          <w:rFonts w:ascii="Yu Gothic" w:hAnsi="Yu Gothic" w:eastAsia="Yu Gothic"/>
          <w:color w:val="1F3763"/>
        </w:rPr>
        <w:t>0. 文書概要</w:t>
      </w:r>
    </w:p>
    <w:p>
      <w:r>
        <w:rPr>
          <w:rFonts w:ascii="Yu Gothic" w:hAnsi="Yu Gothic" w:eastAsia="Yu Gothic"/>
        </w:rPr>
        <w:t>本文書は WebSpec2Doc の L3（システムテスト／E2E）について、テスト仕様と実施結果を統合して報告する。 L1（</w:t>
      </w:r>
      <w:r>
        <w:rPr>
          <w:rFonts w:ascii="Consolas" w:hAnsi="Consolas" w:eastAsia="Consolas"/>
          <w:sz w:val="18"/>
        </w:rPr>
        <w:t>WS2D-UT-001</w:t>
      </w:r>
      <w:r>
        <w:rPr>
          <w:rFonts w:ascii="Yu Gothic" w:hAnsi="Yu Gothic" w:eastAsia="Yu Gothic"/>
        </w:rPr>
        <w:t>）・L2（</w:t>
      </w:r>
      <w:r>
        <w:rPr>
          <w:rFonts w:ascii="Consolas" w:hAnsi="Consolas" w:eastAsia="Consolas"/>
          <w:sz w:val="18"/>
        </w:rPr>
        <w:t>WS2D-IT-001</w:t>
      </w:r>
      <w:r>
        <w:rPr>
          <w:rFonts w:ascii="Yu Gothic" w:hAnsi="Yu Gothic" w:eastAsia="Yu Gothic"/>
        </w:rPr>
        <w:t>）が個別モジュール・結合経路を検証するのに対し、L3 は 実ブラウザを介して「ユーザーが実際に操作した通りに動くか」を検証する最終層である。</w:t>
      </w:r>
    </w:p>
    <w:p>
      <w:r>
        <w:rPr>
          <w:rFonts w:ascii="Yu Gothic" w:hAnsi="Yu Gothic" w:eastAsia="Yu Gothic"/>
        </w:rPr>
        <w:t>本文書は特に、</w:t>
      </w:r>
      <w:r>
        <w:rPr>
          <w:rFonts w:ascii="Yu Gothic" w:hAnsi="Yu Gothic" w:eastAsia="Yu Gothic"/>
          <w:b/>
        </w:rPr>
        <w:t>機能要件 51 件のうちどれが L3 で実際に検証されているか</w:t>
      </w:r>
      <w:r>
        <w:rPr>
          <w:rFonts w:ascii="Yu Gothic" w:hAnsi="Yu Gothic" w:eastAsia="Yu Gothic"/>
        </w:rPr>
        <w:t>を正直に棚卸しすることを 主眼とする（§6）。E2E テストが「存在する」ことと、個別の機能契約が「L3 レベルで検証されている」ことは 別命題であり、本改訂ではこの区別を明確にする。</w:t>
      </w:r>
    </w:p>
    <w:p>
      <w:r>
        <w:rPr>
          <w:rFonts w:ascii="Yu Gothic" w:hAnsi="Yu Gothic" w:eastAsia="Yu Gothic"/>
          <w:b/>
        </w:rPr>
        <w:t>2026-08-02 時点の棚卸しでは、critical 機能 11 件のうち 9 件が L3 で検証されていなかった</w:t>
      </w:r>
      <w:r>
        <w:rPr>
          <w:rFonts w:ascii="Yu Gothic" w:hAnsi="Yu Gothic" w:eastAsia="Yu Gothic"/>
        </w:rPr>
        <w:t>（§6.2）。 これは実装が欠陥であることを意味しない（L1/L2 では検証されている）が、「L3 という最終防衛線を 通過していない」という事実は正確に報告されるべきである。</w:t>
      </w:r>
    </w:p>
    <w:p>
      <w:r>
        <w:rPr>
          <w:rFonts w:ascii="Yu Gothic" w:hAnsi="Yu Gothic" w:eastAsia="Yu Gothic"/>
          <w:b/>
        </w:rPr>
        <w:t>2026-08-03 に、この指摘に対する是正として E2E を追加した</w:t>
      </w:r>
      <w:r>
        <w:rPr>
          <w:rFonts w:ascii="Yu Gothic" w:hAnsi="Yu Gothic" w:eastAsia="Yu Gothic"/>
        </w:rPr>
        <w:t>（§3.1）。認証（</w:t>
      </w:r>
      <w:r>
        <w:rPr>
          <w:rFonts w:ascii="Consolas" w:hAnsi="Consolas" w:eastAsia="Consolas"/>
          <w:sz w:val="18"/>
        </w:rPr>
        <w:t>account_auth</w:t>
      </w:r>
      <w:r>
        <w:rPr>
          <w:rFonts w:ascii="Yu Gothic" w:hAnsi="Yu Gothic" w:eastAsia="Yu Gothic"/>
        </w:rPr>
        <w:t xml:space="preserve">）・ テナントメンバーシップ・テナント分離・AutoRun 段階承認を実ブラウザで検証する 2 ファイルを新設し、 L3 未検証だった critical 機能のうち 4 件をカバーした。残る未カバー分と、意図的に skip した </w:t>
      </w:r>
      <w:r>
        <w:rPr>
          <w:rFonts w:ascii="Consolas" w:hAnsi="Consolas" w:eastAsia="Consolas"/>
          <w:sz w:val="18"/>
        </w:rPr>
        <w:t>autorun_security_kernel</w:t>
      </w:r>
      <w:r>
        <w:rPr>
          <w:rFonts w:ascii="Yu Gothic" w:hAnsi="Yu Gothic" w:eastAsia="Yu Gothic"/>
        </w:rPr>
        <w:t xml:space="preserve"> の理由は §6 に記載する。</w:t>
      </w:r>
    </w:p>
    <w:p>
      <w:r>
        <w:rPr>
          <w:rFonts w:ascii="Yu Gothic" w:hAnsi="Yu Gothic" w:eastAsia="Yu Gothic"/>
        </w:rPr>
        <w:t xml:space="preserve">関連文書: </w:t>
      </w:r>
      <w:r>
        <w:rPr>
          <w:rFonts w:ascii="Consolas" w:hAnsi="Consolas" w:eastAsia="Consolas"/>
          <w:sz w:val="18"/>
        </w:rPr>
        <w:t>docs/TESTING_STRATEGY.md</w:t>
      </w:r>
      <w:r>
        <w:rPr>
          <w:rFonts w:ascii="Yu Gothic" w:hAnsi="Yu Gothic" w:eastAsia="Yu Gothic"/>
        </w:rPr>
        <w:t>、</w:t>
      </w:r>
      <w:r>
        <w:rPr>
          <w:rFonts w:ascii="Consolas" w:hAnsi="Consolas" w:eastAsia="Consolas"/>
          <w:sz w:val="18"/>
        </w:rPr>
        <w:t>WS2D-UT-001</w:t>
      </w:r>
      <w:r>
        <w:rPr>
          <w:rFonts w:ascii="Yu Gothic" w:hAnsi="Yu Gothic" w:eastAsia="Yu Gothic"/>
        </w:rPr>
        <w:t>（L1）、</w:t>
      </w:r>
      <w:r>
        <w:rPr>
          <w:rFonts w:ascii="Consolas" w:hAnsi="Consolas" w:eastAsia="Consolas"/>
          <w:sz w:val="18"/>
        </w:rPr>
        <w:t>WS2D-IT-001</w:t>
      </w:r>
      <w:r>
        <w:rPr>
          <w:rFonts w:ascii="Yu Gothic" w:hAnsi="Yu Gothic" w:eastAsia="Yu Gothic"/>
        </w:rPr>
        <w:t>（L2）、</w:t>
      </w:r>
      <w:r>
        <w:rPr>
          <w:rFonts w:ascii="Consolas" w:hAnsi="Consolas" w:eastAsia="Consolas"/>
          <w:sz w:val="18"/>
        </w:rPr>
        <w:t>quality/feature_contracts.yml</w:t>
      </w:r>
      <w:r>
        <w:rPr>
          <w:rFonts w:ascii="Yu Gothic" w:hAnsi="Yu Gothic" w:eastAsia="Yu Gothic"/>
        </w:rPr>
        <w:t>。</w:t>
      </w:r>
    </w:p>
    <w:p>
      <w:r>
        <w:rPr>
          <w:rFonts w:ascii="Yu Gothic" w:hAnsi="Yu Gothic" w:eastAsia="Yu Gothic"/>
        </w:rPr>
        <w:t>L1（</w:t>
      </w:r>
      <w:r>
        <w:rPr>
          <w:rFonts w:ascii="Consolas" w:hAnsi="Consolas" w:eastAsia="Consolas"/>
          <w:sz w:val="18"/>
        </w:rPr>
        <w:t>WS2D-UT-001</w:t>
      </w:r>
      <w:r>
        <w:rPr>
          <w:rFonts w:ascii="Yu Gothic" w:hAnsi="Yu Gothic" w:eastAsia="Yu Gothic"/>
        </w:rPr>
        <w:t>）・L2（</w:t>
      </w:r>
      <w:r>
        <w:rPr>
          <w:rFonts w:ascii="Consolas" w:hAnsi="Consolas" w:eastAsia="Consolas"/>
          <w:sz w:val="18"/>
        </w:rPr>
        <w:t>WS2D-IT-001</w:t>
      </w:r>
      <w:r>
        <w:rPr>
          <w:rFonts w:ascii="Yu Gothic" w:hAnsi="Yu Gothic" w:eastAsia="Yu Gothic"/>
        </w:rPr>
        <w:t>）と本文書は独立した文書ではなく、同一のテストピラミッドを 異なる高さから見た報告である。ある機能が L3 で「なし」判定であっても、L1/L2 で厚く検証されていれば 機能そのものの品質リスクは限定的でありうる。逆に L1/L2 でも L3 でも確認できない機能があれば、それは 三層とも通過していない最も深刻なギャップである。この三層横断の突合（トレーサビリティマトリクスの整備） は、</w:t>
      </w:r>
      <w:r>
        <w:rPr>
          <w:rFonts w:ascii="Consolas" w:hAnsi="Consolas" w:eastAsia="Consolas"/>
          <w:sz w:val="18"/>
        </w:rPr>
        <w:t>WS2D-UT-001</w:t>
      </w:r>
      <w:r>
        <w:rPr>
          <w:rFonts w:ascii="Yu Gothic" w:hAnsi="Yu Gothic" w:eastAsia="Yu Gothic"/>
        </w:rPr>
        <w:t xml:space="preserve"> §10 でも「高リスク」として指摘されている未着手の課題であり、本文書単独では解決できない。</w:t>
      </w:r>
    </w:p>
    <w:p>
      <w:pPr>
        <w:pStyle w:val="Heading2"/>
      </w:pPr>
      <w:r>
        <w:rPr>
          <w:rFonts w:ascii="Yu Gothic" w:hAnsi="Yu Gothic" w:eastAsia="Yu Gothic"/>
          <w:color w:val="1F3763"/>
        </w:rPr>
      </w:r>
      <w:r>
        <w:rPr>
          <w:rFonts w:ascii="Yu Gothic" w:hAnsi="Yu Gothic" w:eastAsia="Yu Gothic"/>
          <w:color w:val="1F3763"/>
        </w:rPr>
        <w:t>1. L3 の定義と範囲</w:t>
      </w:r>
    </w:p>
    <w:p>
      <w:pPr>
        <w:jc w:val="center"/>
      </w:pPr>
      <w:r>
        <w:rPr>
          <w:rFonts w:ascii="Yu Gothic" w:hAnsi="Yu Gothic" w:eastAsia="Yu Gothic"/>
          <w:b/>
          <w:color w:val="444444"/>
          <w:sz w:val="18"/>
        </w:rPr>
        <w:t>表 1-1　L3 の定義と範囲</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対象</w:t>
            </w:r>
          </w:p>
        </w:tc>
        <w:tc>
          <w:tcPr>
            <w:tcW w:type="dxa" w:w="4961"/>
          </w:tcPr>
          <w:p>
            <w:r>
              <w:rPr>
                <w:sz w:val="18"/>
              </w:rPr>
            </w:r>
            <w:r>
              <w:rPr>
                <w:rFonts w:ascii="Yu Gothic" w:hAnsi="Yu Gothic" w:eastAsia="Yu Gothic"/>
                <w:sz w:val="18"/>
              </w:rPr>
              <w:t>実ブラウザ（Chromium）を介した UI 操作、および UI から到達する API・backend・出力・証跡までの一気通貫の経路</w:t>
            </w:r>
          </w:p>
        </w:tc>
      </w:tr>
      <w:tr>
        <w:tc>
          <w:tcPr>
            <w:tcW w:type="dxa" w:w="4961"/>
          </w:tcPr>
          <w:p>
            <w:r>
              <w:rPr>
                <w:sz w:val="18"/>
              </w:rPr>
            </w:r>
            <w:r>
              <w:rPr>
                <w:rFonts w:ascii="Yu Gothic" w:hAnsi="Yu Gothic" w:eastAsia="Yu Gothic"/>
                <w:sz w:val="18"/>
              </w:rPr>
              <w:t>対象外</w:t>
            </w:r>
          </w:p>
        </w:tc>
        <w:tc>
          <w:tcPr>
            <w:tcW w:type="dxa" w:w="4961"/>
          </w:tcPr>
          <w:p>
            <w:r>
              <w:rPr>
                <w:sz w:val="18"/>
              </w:rPr>
            </w:r>
            <w:r>
              <w:rPr>
                <w:rFonts w:ascii="Consolas" w:hAnsi="Consolas" w:eastAsia="Consolas"/>
                <w:sz w:val="18"/>
              </w:rPr>
              <w:t>src/</w:t>
            </w:r>
            <w:r>
              <w:rPr>
                <w:rFonts w:ascii="Yu Gothic" w:hAnsi="Yu Gothic" w:eastAsia="Yu Gothic"/>
                <w:sz w:val="18"/>
              </w:rPr>
              <w:t>・</w:t>
            </w:r>
            <w:r>
              <w:rPr>
                <w:rFonts w:ascii="Consolas" w:hAnsi="Consolas" w:eastAsia="Consolas"/>
                <w:sz w:val="18"/>
              </w:rPr>
              <w:t>web/services/</w:t>
            </w:r>
            <w:r>
              <w:rPr>
                <w:rFonts w:ascii="Yu Gothic" w:hAnsi="Yu Gothic" w:eastAsia="Yu Gothic"/>
                <w:sz w:val="18"/>
              </w:rPr>
              <w:t xml:space="preserve"> 単体のロジック検証（L1/L2 の責務）、実サイト（顧客サイト）に対するテスト生成物そのものの是非（製品ポリシーのスコープ外、</w:t>
            </w:r>
            <w:r>
              <w:rPr>
                <w:rFonts w:ascii="Consolas" w:hAnsi="Consolas" w:eastAsia="Consolas"/>
                <w:sz w:val="18"/>
              </w:rPr>
              <w:t>docs/TEST_LEVEL_POLICY.md</w:t>
            </w:r>
            <w:r>
              <w:rPr>
                <w:rFonts w:ascii="Yu Gothic" w:hAnsi="Yu Gothic" w:eastAsia="Yu Gothic"/>
                <w:sz w:val="18"/>
              </w:rPr>
              <w:t>）</w:t>
            </w:r>
          </w:p>
        </w:tc>
      </w:tr>
      <w:tr>
        <w:tc>
          <w:tcPr>
            <w:tcW w:type="dxa" w:w="4961"/>
          </w:tcPr>
          <w:p>
            <w:r>
              <w:rPr>
                <w:sz w:val="18"/>
              </w:rPr>
            </w:r>
            <w:r>
              <w:rPr>
                <w:rFonts w:ascii="Yu Gothic" w:hAnsi="Yu Gothic" w:eastAsia="Yu Gothic"/>
                <w:sz w:val="18"/>
              </w:rPr>
              <w:t>ツール</w:t>
            </w:r>
          </w:p>
        </w:tc>
        <w:tc>
          <w:tcPr>
            <w:tcW w:type="dxa" w:w="4961"/>
          </w:tcPr>
          <w:p>
            <w:r>
              <w:rPr>
                <w:sz w:val="18"/>
              </w:rPr>
            </w:r>
            <w:r>
              <w:rPr>
                <w:rFonts w:ascii="Yu Gothic" w:hAnsi="Yu Gothic" w:eastAsia="Yu Gothic"/>
                <w:sz w:val="18"/>
              </w:rPr>
              <w:t>pytest-playwright 0.5.0 / Chromium</w:t>
            </w:r>
          </w:p>
        </w:tc>
      </w:tr>
      <w:tr>
        <w:tc>
          <w:tcPr>
            <w:tcW w:type="dxa" w:w="4961"/>
          </w:tcPr>
          <w:p>
            <w:r>
              <w:rPr>
                <w:sz w:val="18"/>
              </w:rPr>
            </w:r>
            <w:r>
              <w:rPr>
                <w:rFonts w:ascii="Yu Gothic" w:hAnsi="Yu Gothic" w:eastAsia="Yu Gothic"/>
                <w:sz w:val="18"/>
              </w:rPr>
              <w:t>実行コマンド</w:t>
            </w:r>
          </w:p>
        </w:tc>
        <w:tc>
          <w:tcPr>
            <w:tcW w:type="dxa" w:w="4961"/>
          </w:tcPr>
          <w:p>
            <w:r>
              <w:rPr>
                <w:sz w:val="18"/>
              </w:rPr>
            </w:r>
            <w:r>
              <w:rPr>
                <w:rFonts w:ascii="Consolas" w:hAnsi="Consolas" w:eastAsia="Consolas"/>
                <w:sz w:val="18"/>
              </w:rPr>
              <w:t>make verify-ui</w:t>
            </w:r>
          </w:p>
        </w:tc>
      </w:tr>
      <w:tr>
        <w:tc>
          <w:tcPr>
            <w:tcW w:type="dxa" w:w="4961"/>
          </w:tcPr>
          <w:p>
            <w:r>
              <w:rPr>
                <w:sz w:val="18"/>
              </w:rPr>
            </w:r>
            <w:r>
              <w:rPr>
                <w:rFonts w:ascii="Yu Gothic" w:hAnsi="Yu Gothic" w:eastAsia="Yu Gothic"/>
                <w:sz w:val="18"/>
              </w:rPr>
              <w:t>実行タイミング</w:t>
            </w:r>
          </w:p>
        </w:tc>
        <w:tc>
          <w:tcPr>
            <w:tcW w:type="dxa" w:w="4961"/>
          </w:tcPr>
          <w:p>
            <w:r>
              <w:rPr>
                <w:sz w:val="18"/>
              </w:rPr>
            </w:r>
            <w:r>
              <w:rPr>
                <w:rFonts w:ascii="Yu Gothic" w:hAnsi="Yu Gothic" w:eastAsia="Yu Gothic"/>
                <w:sz w:val="18"/>
              </w:rPr>
              <w:t>HTML/JS/CSS ファイルを変更した全コミット前（</w:t>
            </w:r>
            <w:r>
              <w:rPr>
                <w:rFonts w:ascii="Consolas" w:hAnsi="Consolas" w:eastAsia="Consolas"/>
                <w:sz w:val="18"/>
              </w:rPr>
              <w:t>.githooks/pre-commit</w:t>
            </w:r>
            <w:r>
              <w:rPr>
                <w:rFonts w:ascii="Yu Gothic" w:hAnsi="Yu Gothic" w:eastAsia="Yu Gothic"/>
                <w:sz w:val="18"/>
              </w:rPr>
              <w:t xml:space="preserve"> により強制）</w:t>
            </w:r>
          </w:p>
        </w:tc>
      </w:tr>
    </w:tbl>
    <w:p/>
    <w:p>
      <w:pPr>
        <w:pStyle w:val="Heading3"/>
      </w:pPr>
      <w:r>
        <w:rPr>
          <w:rFonts w:ascii="Yu Gothic" w:hAnsi="Yu Gothic" w:eastAsia="Yu Gothic"/>
          <w:color w:val="1F3763"/>
        </w:rPr>
      </w:r>
      <w:r>
        <w:rPr>
          <w:rFonts w:ascii="Yu Gothic" w:hAnsi="Yu Gothic" w:eastAsia="Yu Gothic"/>
          <w:color w:val="1F3763"/>
        </w:rPr>
        <w:t>1.1 システムテストの実行環境構成図</w:t>
      </w:r>
    </w:p>
    <w:p>
      <w:pPr>
        <w:jc w:val="center"/>
      </w:pPr>
      <w:r>
        <w:drawing>
          <wp:inline xmlns:a="http://schemas.openxmlformats.org/drawingml/2006/main" xmlns:pic="http://schemas.openxmlformats.org/drawingml/2006/picture">
            <wp:extent cx="6300470" cy="6148039"/>
            <wp:docPr id="1" name="Picture 1"/>
            <wp:cNvGraphicFramePr>
              <a:graphicFrameLocks noChangeAspect="1"/>
            </wp:cNvGraphicFramePr>
            <a:graphic>
              <a:graphicData uri="http://schemas.openxmlformats.org/drawingml/2006/picture">
                <pic:pic>
                  <pic:nvPicPr>
                    <pic:cNvPr id="0" name="585009681f18236d.png"/>
                    <pic:cNvPicPr/>
                  </pic:nvPicPr>
                  <pic:blipFill>
                    <a:blip r:embed="rId11"/>
                    <a:stretch>
                      <a:fillRect/>
                    </a:stretch>
                  </pic:blipFill>
                  <pic:spPr>
                    <a:xfrm>
                      <a:off x="0" y="0"/>
                      <a:ext cx="6300470" cy="6148039"/>
                    </a:xfrm>
                    <a:prstGeom prst="rect"/>
                  </pic:spPr>
                </pic:pic>
              </a:graphicData>
            </a:graphic>
          </wp:inline>
        </w:drawing>
      </w:r>
    </w:p>
    <w:p>
      <w:pPr>
        <w:jc w:val="center"/>
      </w:pPr>
      <w:r>
        <w:rPr>
          <w:rFonts w:ascii="Yu Gothic" w:hAnsi="Yu Gothic" w:eastAsia="Yu Gothic"/>
          <w:b/>
          <w:color w:val="444444"/>
          <w:sz w:val="18"/>
        </w:rPr>
        <w:t>図 1-1　システムテストの実行環境構成図</w:t>
      </w:r>
    </w:p>
    <w:p>
      <w:r>
        <w:rPr>
          <w:rFonts w:ascii="Yu Gothic" w:hAnsi="Yu Gothic" w:eastAsia="Yu Gothic"/>
          <w:b/>
        </w:rPr>
        <w:t>図の説明</w:t>
      </w:r>
      <w:r>
        <w:rPr>
          <w:rFonts w:ascii="Yu Gothic" w:hAnsi="Yu Gothic" w:eastAsia="Yu Gothic"/>
        </w:rPr>
        <w:t xml:space="preserve">: </w:t>
      </w:r>
      <w:r>
        <w:rPr>
          <w:rFonts w:ascii="Consolas" w:hAnsi="Consolas" w:eastAsia="Consolas"/>
          <w:sz w:val="18"/>
        </w:rPr>
        <w:t>make verify-ui</w:t>
      </w:r>
      <w:r>
        <w:rPr>
          <w:rFonts w:ascii="Yu Gothic" w:hAnsi="Yu Gothic" w:eastAsia="Yu Gothic"/>
        </w:rPr>
        <w:t xml:space="preserve"> を実行すると、</w:t>
      </w:r>
      <w:r>
        <w:rPr>
          <w:rFonts w:ascii="Consolas" w:hAnsi="Consolas" w:eastAsia="Consolas"/>
          <w:sz w:val="18"/>
        </w:rPr>
        <w:t>tests/e2e/conftest.py</w:t>
      </w:r>
      <w:r>
        <w:rPr>
          <w:rFonts w:ascii="Yu Gothic" w:hAnsi="Yu Gothic" w:eastAsia="Yu Gothic"/>
        </w:rPr>
        <w:t xml:space="preserve"> が </w:t>
      </w:r>
      <w:r>
        <w:rPr>
          <w:rFonts w:ascii="Consolas" w:hAnsi="Consolas" w:eastAsia="Consolas"/>
          <w:sz w:val="18"/>
        </w:rPr>
        <w:t>FLASK_TESTING=1</w:t>
      </w:r>
      <w:r>
        <w:rPr>
          <w:rFonts w:ascii="Yu Gothic" w:hAnsi="Yu Gothic" w:eastAsia="Yu Gothic"/>
        </w:rPr>
        <w:t xml:space="preserve"> を設定した 状態でアプリを自動起動し、</w:t>
      </w:r>
      <w:r>
        <w:rPr>
          <w:rFonts w:ascii="Consolas" w:hAnsi="Consolas" w:eastAsia="Consolas"/>
          <w:sz w:val="18"/>
        </w:rPr>
        <w:t>WEBSPEC2DOC_ALLOW_LOCAL=1</w:t>
      </w:r>
      <w:r>
        <w:rPr>
          <w:rFonts w:ascii="Yu Gothic" w:hAnsi="Yu Gothic" w:eastAsia="Yu Gothic"/>
        </w:rPr>
        <w:t xml:space="preserve"> を注入したうえで Playwright が Chromium を 起動して HTTP でアクセスする。アプリ内部の経路（route→service→ファイルストア）は L2 と共通の実装コードを 通過するが、L3 では「実ブラウザが実際に描画・操作する」という層が追加される点が L1/L2 との本質的な違いである。 失敗時は </w:t>
      </w:r>
      <w:r>
        <w:rPr>
          <w:rFonts w:ascii="Consolas" w:hAnsi="Consolas" w:eastAsia="Consolas"/>
          <w:sz w:val="18"/>
        </w:rPr>
        <w:t>tests/e2e/screenshots/</w:t>
      </w:r>
      <w:r>
        <w:rPr>
          <w:rFonts w:ascii="Yu Gothic" w:hAnsi="Yu Gothic" w:eastAsia="Yu Gothic"/>
        </w:rPr>
        <w:t xml:space="preserve"> に自動保存され、ビジュアル回帰は </w:t>
      </w:r>
      <w:r>
        <w:rPr>
          <w:rFonts w:ascii="Consolas" w:hAnsi="Consolas" w:eastAsia="Consolas"/>
          <w:sz w:val="18"/>
        </w:rPr>
        <w:t>tests/e2e/snapshots/</w:t>
      </w:r>
      <w:r>
        <w:rPr>
          <w:rFonts w:ascii="Yu Gothic" w:hAnsi="Yu Gothic" w:eastAsia="Yu Gothic"/>
        </w:rPr>
        <w:t xml:space="preserve"> を基準線とする。</w:t>
      </w:r>
    </w:p>
    <w:p>
      <w:pPr>
        <w:pStyle w:val="Heading2"/>
      </w:pPr>
      <w:r>
        <w:rPr>
          <w:rFonts w:ascii="Yu Gothic" w:hAnsi="Yu Gothic" w:eastAsia="Yu Gothic"/>
          <w:color w:val="1F3763"/>
        </w:rPr>
      </w:r>
      <w:r>
        <w:rPr>
          <w:rFonts w:ascii="Yu Gothic" w:hAnsi="Yu Gothic" w:eastAsia="Yu Gothic"/>
          <w:color w:val="1F3763"/>
        </w:rPr>
        <w:t>2. 実行環境</w:t>
      </w:r>
    </w:p>
    <w:p>
      <w:pPr>
        <w:jc w:val="center"/>
      </w:pPr>
      <w:r>
        <w:rPr>
          <w:rFonts w:ascii="Yu Gothic" w:hAnsi="Yu Gothic" w:eastAsia="Yu Gothic"/>
          <w:b/>
          <w:color w:val="444444"/>
          <w:sz w:val="18"/>
        </w:rPr>
        <w:t>表 2-1　実行環境</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ツール</w:t>
            </w:r>
          </w:p>
        </w:tc>
        <w:tc>
          <w:tcPr>
            <w:tcW w:type="dxa" w:w="4961"/>
          </w:tcPr>
          <w:p>
            <w:r>
              <w:rPr>
                <w:sz w:val="18"/>
              </w:rPr>
            </w:r>
            <w:r>
              <w:rPr>
                <w:rFonts w:ascii="Yu Gothic" w:hAnsi="Yu Gothic" w:eastAsia="Yu Gothic"/>
                <w:sz w:val="18"/>
              </w:rPr>
              <w:t>pytest-playwright 0.5.0 / Chromium</w:t>
            </w:r>
          </w:p>
        </w:tc>
      </w:tr>
      <w:tr>
        <w:tc>
          <w:tcPr>
            <w:tcW w:type="dxa" w:w="4961"/>
          </w:tcPr>
          <w:p>
            <w:r>
              <w:rPr>
                <w:sz w:val="18"/>
              </w:rPr>
            </w:r>
            <w:r>
              <w:rPr>
                <w:rFonts w:ascii="Yu Gothic" w:hAnsi="Yu Gothic" w:eastAsia="Yu Gothic"/>
                <w:sz w:val="18"/>
              </w:rPr>
              <w:t>実行コマンド</w:t>
            </w:r>
          </w:p>
        </w:tc>
        <w:tc>
          <w:tcPr>
            <w:tcW w:type="dxa" w:w="4961"/>
          </w:tcPr>
          <w:p>
            <w:r>
              <w:rPr>
                <w:sz w:val="18"/>
              </w:rPr>
            </w:r>
            <w:r>
              <w:rPr>
                <w:rFonts w:ascii="Consolas" w:hAnsi="Consolas" w:eastAsia="Consolas"/>
                <w:sz w:val="18"/>
              </w:rPr>
              <w:t>make verify-ui</w:t>
            </w:r>
          </w:p>
        </w:tc>
      </w:tr>
      <w:tr>
        <w:tc>
          <w:tcPr>
            <w:tcW w:type="dxa" w:w="4961"/>
          </w:tcPr>
          <w:p>
            <w:r>
              <w:rPr>
                <w:sz w:val="18"/>
              </w:rPr>
            </w:r>
            <w:r>
              <w:rPr>
                <w:rFonts w:ascii="Yu Gothic" w:hAnsi="Yu Gothic" w:eastAsia="Yu Gothic"/>
                <w:sz w:val="18"/>
              </w:rPr>
              <w:t>主要環境変数</w:t>
            </w:r>
          </w:p>
        </w:tc>
        <w:tc>
          <w:tcPr>
            <w:tcW w:type="dxa" w:w="4961"/>
          </w:tcPr>
          <w:p>
            <w:r>
              <w:rPr>
                <w:sz w:val="18"/>
              </w:rPr>
            </w:r>
            <w:r>
              <w:rPr>
                <w:rFonts w:ascii="Consolas" w:hAnsi="Consolas" w:eastAsia="Consolas"/>
                <w:sz w:val="18"/>
              </w:rPr>
              <w:t>WEBSPEC2DOC_ALLOW_LOCAL=1</w:t>
            </w:r>
            <w:r>
              <w:rPr>
                <w:rFonts w:ascii="Yu Gothic" w:hAnsi="Yu Gothic" w:eastAsia="Yu Gothic"/>
                <w:sz w:val="18"/>
              </w:rPr>
              <w:t>（ローカル/プライベート URL へのアクセスを許可）、</w:t>
            </w:r>
            <w:r>
              <w:rPr>
                <w:rFonts w:ascii="Consolas" w:hAnsi="Consolas" w:eastAsia="Consolas"/>
                <w:sz w:val="18"/>
              </w:rPr>
              <w:t>FLASK_TESTING=1</w:t>
            </w:r>
            <w:r>
              <w:rPr>
                <w:rFonts w:ascii="Yu Gothic" w:hAnsi="Yu Gothic" w:eastAsia="Yu Gothic"/>
                <w:sz w:val="18"/>
              </w:rPr>
              <w:t>（</w:t>
            </w:r>
            <w:r>
              <w:rPr>
                <w:rFonts w:ascii="Consolas" w:hAnsi="Consolas" w:eastAsia="Consolas"/>
                <w:sz w:val="18"/>
              </w:rPr>
              <w:t>app.py</w:t>
            </w:r>
            <w:r>
              <w:rPr>
                <w:rFonts w:ascii="Yu Gothic" w:hAnsi="Yu Gothic" w:eastAsia="Yu Gothic"/>
                <w:sz w:val="18"/>
              </w:rPr>
              <w:t xml:space="preserve"> 起動時に </w:t>
            </w:r>
            <w:r>
              <w:rPr>
                <w:rFonts w:ascii="Consolas" w:hAnsi="Consolas" w:eastAsia="Consolas"/>
                <w:sz w:val="18"/>
              </w:rPr>
              <w:t>webbrowser.open</w:t>
            </w:r>
            <w:r>
              <w:rPr>
                <w:rFonts w:ascii="Yu Gothic" w:hAnsi="Yu Gothic" w:eastAsia="Yu Gothic"/>
                <w:sz w:val="18"/>
              </w:rPr>
              <w:t xml:space="preserve"> を抑止し、テスト実行のたびにユーザーのブラウザタブが増えるのを防止）</w:t>
            </w:r>
          </w:p>
        </w:tc>
      </w:tr>
      <w:tr>
        <w:tc>
          <w:tcPr>
            <w:tcW w:type="dxa" w:w="4961"/>
          </w:tcPr>
          <w:p>
            <w:r>
              <w:rPr>
                <w:sz w:val="18"/>
              </w:rPr>
            </w:r>
            <w:r>
              <w:rPr>
                <w:rFonts w:ascii="Yu Gothic" w:hAnsi="Yu Gothic" w:eastAsia="Yu Gothic"/>
                <w:sz w:val="18"/>
              </w:rPr>
              <w:t>解像度</w:t>
            </w:r>
          </w:p>
        </w:tc>
        <w:tc>
          <w:tcPr>
            <w:tcW w:type="dxa" w:w="4961"/>
          </w:tcPr>
          <w:p>
            <w:r>
              <w:rPr>
                <w:sz w:val="18"/>
              </w:rPr>
            </w:r>
            <w:r>
              <w:rPr>
                <w:rFonts w:ascii="Yu Gothic" w:hAnsi="Yu Gothic" w:eastAsia="Yu Gothic"/>
                <w:sz w:val="18"/>
              </w:rPr>
              <w:t>1280×800（デフォルト）、1366×768、1920×1080（</w:t>
            </w:r>
            <w:r>
              <w:rPr>
                <w:rFonts w:ascii="Consolas" w:hAnsi="Consolas" w:eastAsia="Consolas"/>
                <w:sz w:val="18"/>
              </w:rPr>
              <w:t>test_ui_smoke_e2e.py</w:t>
            </w:r>
            <w:r>
              <w:rPr>
                <w:rFonts w:ascii="Yu Gothic" w:hAnsi="Yu Gothic" w:eastAsia="Yu Gothic"/>
                <w:sz w:val="18"/>
              </w:rPr>
              <w:t xml:space="preserve"> 等で拡張チェック）</w:t>
            </w:r>
          </w:p>
        </w:tc>
      </w:tr>
      <w:tr>
        <w:tc>
          <w:tcPr>
            <w:tcW w:type="dxa" w:w="4961"/>
          </w:tcPr>
          <w:p>
            <w:r>
              <w:rPr>
                <w:sz w:val="18"/>
              </w:rPr>
            </w:r>
            <w:r>
              <w:rPr>
                <w:rFonts w:ascii="Yu Gothic" w:hAnsi="Yu Gothic" w:eastAsia="Yu Gothic"/>
                <w:sz w:val="18"/>
              </w:rPr>
              <w:t>実行タイミング</w:t>
            </w:r>
          </w:p>
        </w:tc>
        <w:tc>
          <w:tcPr>
            <w:tcW w:type="dxa" w:w="4961"/>
          </w:tcPr>
          <w:p>
            <w:r>
              <w:rPr>
                <w:sz w:val="18"/>
              </w:rPr>
            </w:r>
            <w:r>
              <w:rPr>
                <w:rFonts w:ascii="Yu Gothic" w:hAnsi="Yu Gothic" w:eastAsia="Yu Gothic"/>
                <w:sz w:val="18"/>
              </w:rPr>
              <w:t>HTML/JS/CSS ファイルを変更した全コミット前（</w:t>
            </w:r>
            <w:r>
              <w:rPr>
                <w:rFonts w:ascii="Consolas" w:hAnsi="Consolas" w:eastAsia="Consolas"/>
                <w:sz w:val="18"/>
              </w:rPr>
              <w:t>.githooks/pre-commit</w:t>
            </w:r>
            <w:r>
              <w:rPr>
                <w:rFonts w:ascii="Yu Gothic" w:hAnsi="Yu Gothic" w:eastAsia="Yu Gothic"/>
                <w:sz w:val="18"/>
              </w:rPr>
              <w:t xml:space="preserve"> により強制）</w:t>
            </w:r>
          </w:p>
        </w:tc>
      </w:tr>
      <w:tr>
        <w:tc>
          <w:tcPr>
            <w:tcW w:type="dxa" w:w="4961"/>
          </w:tcPr>
          <w:p>
            <w:r>
              <w:rPr>
                <w:sz w:val="18"/>
              </w:rPr>
            </w:r>
            <w:r>
              <w:rPr>
                <w:rFonts w:ascii="Yu Gothic" w:hAnsi="Yu Gothic" w:eastAsia="Yu Gothic"/>
                <w:sz w:val="18"/>
              </w:rPr>
              <w:t>証跡</w:t>
            </w:r>
          </w:p>
        </w:tc>
        <w:tc>
          <w:tcPr>
            <w:tcW w:type="dxa" w:w="4961"/>
          </w:tcPr>
          <w:p>
            <w:r>
              <w:rPr>
                <w:sz w:val="18"/>
              </w:rPr>
            </w:r>
            <w:r>
              <w:rPr>
                <w:rFonts w:ascii="Consolas" w:hAnsi="Consolas" w:eastAsia="Consolas"/>
                <w:sz w:val="18"/>
              </w:rPr>
              <w:t>tests/e2e/screenshots/</w:t>
            </w:r>
            <w:r>
              <w:rPr>
                <w:rFonts w:ascii="Yu Gothic" w:hAnsi="Yu Gothic" w:eastAsia="Yu Gothic"/>
                <w:sz w:val="18"/>
              </w:rPr>
              <w:t>（失敗時自動保存）、</w:t>
            </w:r>
            <w:r>
              <w:rPr>
                <w:rFonts w:ascii="Consolas" w:hAnsi="Consolas" w:eastAsia="Consolas"/>
                <w:sz w:val="18"/>
              </w:rPr>
              <w:t>tests/e2e/snapshots/</w:t>
            </w:r>
            <w:r>
              <w:rPr>
                <w:rFonts w:ascii="Yu Gothic" w:hAnsi="Yu Gothic" w:eastAsia="Yu Gothic"/>
                <w:sz w:val="18"/>
              </w:rPr>
              <w:t>（ビジュアル回帰の基準線）</w:t>
            </w:r>
          </w:p>
        </w:tc>
      </w:tr>
      <w:tr>
        <w:tc>
          <w:tcPr>
            <w:tcW w:type="dxa" w:w="4961"/>
          </w:tcPr>
          <w:p>
            <w:r>
              <w:rPr>
                <w:sz w:val="18"/>
              </w:rPr>
            </w:r>
            <w:r>
              <w:rPr>
                <w:rFonts w:ascii="Yu Gothic" w:hAnsi="Yu Gothic" w:eastAsia="Yu Gothic"/>
                <w:sz w:val="18"/>
              </w:rPr>
              <w:t>conftest 構成</w:t>
            </w:r>
          </w:p>
        </w:tc>
        <w:tc>
          <w:tcPr>
            <w:tcW w:type="dxa" w:w="4961"/>
          </w:tcPr>
          <w:p>
            <w:r>
              <w:rPr>
                <w:sz w:val="18"/>
              </w:rPr>
            </w:r>
            <w:r>
              <w:rPr>
                <w:rFonts w:ascii="Consolas" w:hAnsi="Consolas" w:eastAsia="Consolas"/>
                <w:sz w:val="18"/>
              </w:rPr>
              <w:t>tests/e2e/conftest.py</w:t>
            </w:r>
            <w:r>
              <w:rPr>
                <w:rFonts w:ascii="Yu Gothic" w:hAnsi="Yu Gothic" w:eastAsia="Yu Gothic"/>
                <w:sz w:val="18"/>
              </w:rPr>
              <w:t xml:space="preserve"> がアプリ自動起動・ポート割当・環境変数注入・セッション確立（ログイン相当のセットアップ）を一括して担う共通フィクスチャ群を提供</w:t>
            </w:r>
          </w:p>
        </w:tc>
      </w:tr>
      <w:tr>
        <w:tc>
          <w:tcPr>
            <w:tcW w:type="dxa" w:w="4961"/>
          </w:tcPr>
          <w:p>
            <w:r>
              <w:rPr>
                <w:sz w:val="18"/>
              </w:rPr>
            </w:r>
            <w:r>
              <w:rPr>
                <w:rFonts w:ascii="Yu Gothic" w:hAnsi="Yu Gothic" w:eastAsia="Yu Gothic"/>
                <w:sz w:val="18"/>
              </w:rPr>
              <w:t>quarantine 機構</w:t>
            </w:r>
          </w:p>
        </w:tc>
        <w:tc>
          <w:tcPr>
            <w:tcW w:type="dxa" w:w="4961"/>
          </w:tcPr>
          <w:p>
            <w:r>
              <w:rPr>
                <w:sz w:val="18"/>
              </w:rPr>
            </w:r>
            <w:r>
              <w:rPr>
                <w:rFonts w:ascii="Consolas" w:hAnsi="Consolas" w:eastAsia="Consolas"/>
                <w:sz w:val="18"/>
              </w:rPr>
              <w:t>tests/e2e/conftest.py</w:t>
            </w:r>
            <w:r>
              <w:rPr>
                <w:rFonts w:ascii="Yu Gothic" w:hAnsi="Yu Gothic" w:eastAsia="Yu Gothic"/>
                <w:sz w:val="18"/>
              </w:rPr>
              <w:t xml:space="preserve"> に残置（将来 flaky 用の枠）。2026-07-16 時点で登録 0 件。本改訂では再確認していない（</w:t>
            </w:r>
            <w:r>
              <w:rPr>
                <w:rFonts w:ascii="Yu Gothic" w:hAnsi="Yu Gothic" w:eastAsia="Yu Gothic"/>
                <w:b/>
                <w:sz w:val="18"/>
              </w:rPr>
              <w:t>再確認未実施</w:t>
            </w:r>
            <w:r>
              <w:rPr>
                <w:rFonts w:ascii="Yu Gothic" w:hAnsi="Yu Gothic" w:eastAsia="Yu Gothic"/>
                <w:sz w:val="18"/>
              </w:rPr>
              <w:t>）</w:t>
            </w:r>
          </w:p>
        </w:tc>
      </w:tr>
    </w:tbl>
    <w:p/>
    <w:p>
      <w:r>
        <w:rPr>
          <w:rFonts w:ascii="Consolas" w:hAnsi="Consolas" w:eastAsia="Consolas"/>
          <w:sz w:val="18"/>
        </w:rPr>
        <w:t>tests/e2e/conftest.py</w:t>
      </w:r>
      <w:r>
        <w:rPr>
          <w:rFonts w:ascii="Yu Gothic" w:hAnsi="Yu Gothic" w:eastAsia="Yu Gothic"/>
        </w:rPr>
        <w:t xml:space="preserve"> に存在する session/401 関連の記述は、</w:t>
      </w:r>
      <w:r>
        <w:rPr>
          <w:rFonts w:ascii="Yu Gothic" w:hAnsi="Yu Gothic" w:eastAsia="Yu Gothic"/>
          <w:b/>
        </w:rPr>
        <w:t>テストの前提条件を成立させるためのログイン 処理</w:t>
      </w:r>
      <w:r>
        <w:rPr>
          <w:rFonts w:ascii="Yu Gothic" w:hAnsi="Yu Gothic" w:eastAsia="Yu Gothic"/>
        </w:rPr>
        <w:t>であり、その401/セッション確立ロジック自体をテスト対象として検証しているわけではない。この区別は §6 のカバレッジ分析に直結する重要な注意点である（「テストの中でログインしている」と「ログインをテストして いる」は別の命題）。</w:t>
      </w:r>
    </w:p>
    <w:p>
      <w:pPr>
        <w:pStyle w:val="Heading2"/>
      </w:pPr>
      <w:r>
        <w:rPr>
          <w:rFonts w:ascii="Yu Gothic" w:hAnsi="Yu Gothic" w:eastAsia="Yu Gothic"/>
          <w:color w:val="1F3763"/>
        </w:rPr>
      </w:r>
      <w:r>
        <w:rPr>
          <w:rFonts w:ascii="Yu Gothic" w:hAnsi="Yu Gothic" w:eastAsia="Yu Gothic"/>
          <w:color w:val="1F3763"/>
        </w:rPr>
        <w:t>3. E2E シナリオ一覧（20 ファイル全件）</w:t>
      </w:r>
    </w:p>
    <w:p>
      <w:pPr>
        <w:jc w:val="center"/>
      </w:pPr>
      <w:r>
        <w:rPr>
          <w:rFonts w:ascii="Yu Gothic" w:hAnsi="Yu Gothic" w:eastAsia="Yu Gothic"/>
          <w:b/>
          <w:color w:val="444444"/>
          <w:sz w:val="18"/>
        </w:rPr>
        <w:t>表 3-1　E2E シナリオ一覧（20 ファイル全件）</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ファイル</w:t>
            </w:r>
          </w:p>
        </w:tc>
        <w:tc>
          <w:tcPr>
            <w:tcW w:type="dxa" w:w="1984"/>
            <w:shd w:fill="D9E2F3"/>
          </w:tcPr>
          <w:p>
            <w:r>
              <w:rPr>
                <w:b/>
                <w:sz w:val="18"/>
              </w:rPr>
            </w:r>
            <w:r>
              <w:rPr>
                <w:rFonts w:ascii="Yu Gothic" w:hAnsi="Yu Gothic" w:eastAsia="Yu Gothic"/>
                <w:b/>
                <w:sz w:val="18"/>
              </w:rPr>
              <w:t>関数数</w:t>
            </w:r>
          </w:p>
        </w:tc>
        <w:tc>
          <w:tcPr>
            <w:tcW w:type="dxa" w:w="1984"/>
            <w:shd w:fill="D9E2F3"/>
          </w:tcPr>
          <w:p>
            <w:r>
              <w:rPr>
                <w:b/>
                <w:sz w:val="18"/>
              </w:rPr>
            </w:r>
            <w:r>
              <w:rPr>
                <w:rFonts w:ascii="Yu Gothic" w:hAnsi="Yu Gothic" w:eastAsia="Yu Gothic"/>
                <w:b/>
                <w:sz w:val="18"/>
              </w:rPr>
              <w:t>検証している業務シナリオ</w:t>
            </w:r>
          </w:p>
        </w:tc>
        <w:tc>
          <w:tcPr>
            <w:tcW w:type="dxa" w:w="1984"/>
            <w:shd w:fill="D9E2F3"/>
          </w:tcPr>
          <w:p>
            <w:r>
              <w:rPr>
                <w:b/>
                <w:sz w:val="18"/>
              </w:rPr>
            </w:r>
            <w:r>
              <w:rPr>
                <w:rFonts w:ascii="Yu Gothic" w:hAnsi="Yu Gothic" w:eastAsia="Yu Gothic"/>
                <w:b/>
                <w:sz w:val="18"/>
              </w:rPr>
              <w:t>関連機能 ID（推定）</w:t>
            </w:r>
          </w:p>
        </w:tc>
      </w:tr>
      <w:tr>
        <w:tc>
          <w:tcPr>
            <w:tcW w:type="dxa" w:w="1984"/>
          </w:tcPr>
          <w:p>
            <w:r>
              <w:rPr>
                <w:sz w:val="18"/>
              </w:rPr>
            </w:r>
            <w:r>
              <w:rPr>
                <w:rFonts w:ascii="Yu Gothic" w:hAnsi="Yu Gothic" w:eastAsia="Yu Gothic"/>
                <w:sz w:val="18"/>
              </w:rPr>
              <w:t>1</w:t>
            </w:r>
          </w:p>
        </w:tc>
        <w:tc>
          <w:tcPr>
            <w:tcW w:type="dxa" w:w="1984"/>
          </w:tcPr>
          <w:p>
            <w:r>
              <w:rPr>
                <w:sz w:val="18"/>
              </w:rPr>
            </w:r>
            <w:r>
              <w:rPr>
                <w:rFonts w:ascii="Consolas" w:hAnsi="Consolas" w:eastAsia="Consolas"/>
                <w:sz w:val="18"/>
              </w:rPr>
              <w:t>test_api_docs_e2e.py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API ドキュメントページの表示</w:t>
            </w:r>
          </w:p>
        </w:tc>
        <w:tc>
          <w:tcPr>
            <w:tcW w:type="dxa" w:w="1984"/>
          </w:tcPr>
          <w:p>
            <w:r>
              <w:rPr>
                <w:sz w:val="18"/>
              </w:rPr>
            </w:r>
            <w:r>
              <w:rPr>
                <w:rFonts w:ascii="Consolas" w:hAnsi="Consolas" w:eastAsia="Consolas"/>
                <w:sz w:val="18"/>
              </w:rPr>
              <w:t>api_v1_openapi</w:t>
            </w:r>
          </w:p>
        </w:tc>
      </w:tr>
      <w:tr>
        <w:tc>
          <w:tcPr>
            <w:tcW w:type="dxa" w:w="1984"/>
          </w:tcPr>
          <w:p>
            <w:r>
              <w:rPr>
                <w:sz w:val="18"/>
              </w:rPr>
            </w:r>
            <w:r>
              <w:rPr>
                <w:rFonts w:ascii="Yu Gothic" w:hAnsi="Yu Gothic" w:eastAsia="Yu Gothic"/>
                <w:sz w:val="18"/>
              </w:rPr>
              <w:t>2</w:t>
            </w:r>
          </w:p>
        </w:tc>
        <w:tc>
          <w:tcPr>
            <w:tcW w:type="dxa" w:w="1984"/>
          </w:tcPr>
          <w:p>
            <w:r>
              <w:rPr>
                <w:sz w:val="18"/>
              </w:rPr>
            </w:r>
            <w:r>
              <w:rPr>
                <w:rFonts w:ascii="Consolas" w:hAnsi="Consolas" w:eastAsia="Consolas"/>
                <w:sz w:val="18"/>
              </w:rPr>
              <w:t>test_auth_recorder_e2e.py</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b/>
                <w:sz w:val="18"/>
              </w:rPr>
              <w:t>クロール対象サイトへの認証フローレコーダー</w:t>
            </w:r>
            <w:r>
              <w:rPr>
                <w:rFonts w:ascii="Yu Gothic" w:hAnsi="Yu Gothic" w:eastAsia="Yu Gothic"/>
                <w:sz w:val="18"/>
              </w:rPr>
              <w:t>（本システムへのログイン認証ではない点に注意）</w:t>
            </w:r>
          </w:p>
        </w:tc>
        <w:tc>
          <w:tcPr>
            <w:tcW w:type="dxa" w:w="1984"/>
          </w:tcPr>
          <w:p>
            <w:r>
              <w:rPr>
                <w:sz w:val="18"/>
              </w:rPr>
            </w:r>
            <w:r>
              <w:rPr>
                <w:rFonts w:ascii="Yu Gothic" w:hAnsi="Yu Gothic" w:eastAsia="Yu Gothic"/>
                <w:sz w:val="18"/>
              </w:rPr>
              <w:t>（本システムの機能契約には非該当。クロール補助機能）</w:t>
            </w:r>
          </w:p>
        </w:tc>
      </w:tr>
      <w:tr>
        <w:tc>
          <w:tcPr>
            <w:tcW w:type="dxa" w:w="1984"/>
          </w:tcPr>
          <w:p>
            <w:r>
              <w:rPr>
                <w:sz w:val="18"/>
              </w:rPr>
            </w:r>
            <w:r>
              <w:rPr>
                <w:rFonts w:ascii="Yu Gothic" w:hAnsi="Yu Gothic" w:eastAsia="Yu Gothic"/>
                <w:sz w:val="18"/>
              </w:rPr>
              <w:t>3</w:t>
            </w:r>
          </w:p>
        </w:tc>
        <w:tc>
          <w:tcPr>
            <w:tcW w:type="dxa" w:w="1984"/>
          </w:tcPr>
          <w:p>
            <w:r>
              <w:rPr>
                <w:sz w:val="18"/>
              </w:rPr>
            </w:r>
            <w:r>
              <w:rPr>
                <w:rFonts w:ascii="Consolas" w:hAnsi="Consolas" w:eastAsia="Consolas"/>
                <w:sz w:val="18"/>
              </w:rPr>
              <w:t>test_autorun_decisions_e2e.py</w:t>
            </w:r>
          </w:p>
        </w:tc>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AutoRun 段階承認における意思決定 UI の操作性</w:t>
            </w:r>
          </w:p>
        </w:tc>
        <w:tc>
          <w:tcPr>
            <w:tcW w:type="dxa" w:w="1984"/>
          </w:tcPr>
          <w:p>
            <w:r>
              <w:rPr>
                <w:sz w:val="18"/>
              </w:rPr>
            </w:r>
            <w:r>
              <w:rPr>
                <w:rFonts w:ascii="Consolas" w:hAnsi="Consolas" w:eastAsia="Consolas"/>
                <w:sz w:val="18"/>
              </w:rPr>
              <w:t>autorun_stage_approval</w:t>
            </w:r>
            <w:r>
              <w:rPr>
                <w:rFonts w:ascii="Yu Gothic" w:hAnsi="Yu Gothic" w:eastAsia="Yu Gothic"/>
                <w:sz w:val="18"/>
              </w:rPr>
              <w:t>（UI 操作性のみ、§6 参照）</w:t>
            </w:r>
          </w:p>
        </w:tc>
      </w:tr>
      <w:tr>
        <w:tc>
          <w:tcPr>
            <w:tcW w:type="dxa" w:w="1984"/>
          </w:tcPr>
          <w:p>
            <w:r>
              <w:rPr>
                <w:sz w:val="18"/>
              </w:rPr>
            </w:r>
            <w:r>
              <w:rPr>
                <w:rFonts w:ascii="Yu Gothic" w:hAnsi="Yu Gothic" w:eastAsia="Yu Gothic"/>
                <w:sz w:val="18"/>
              </w:rPr>
              <w:t>4</w:t>
            </w:r>
          </w:p>
        </w:tc>
        <w:tc>
          <w:tcPr>
            <w:tcW w:type="dxa" w:w="1984"/>
          </w:tcPr>
          <w:p>
            <w:r>
              <w:rPr>
                <w:sz w:val="18"/>
              </w:rPr>
            </w:r>
            <w:r>
              <w:rPr>
                <w:rFonts w:ascii="Consolas" w:hAnsi="Consolas" w:eastAsia="Consolas"/>
                <w:sz w:val="18"/>
              </w:rPr>
              <w:t>test_autorun_state_matrix_e2e.py</w:t>
            </w:r>
          </w:p>
        </w:tc>
        <w:tc>
          <w:tcPr>
            <w:tcW w:type="dxa" w:w="1984"/>
          </w:tcPr>
          <w:p>
            <w:r>
              <w:rPr>
                <w:sz w:val="18"/>
              </w:rPr>
            </w:r>
            <w:r>
              <w:rPr>
                <w:rFonts w:ascii="Yu Gothic" w:hAnsi="Yu Gothic" w:eastAsia="Yu Gothic"/>
                <w:sz w:val="18"/>
              </w:rPr>
              <w:t>7</w:t>
            </w:r>
          </w:p>
        </w:tc>
        <w:tc>
          <w:tcPr>
            <w:tcW w:type="dxa" w:w="1984"/>
          </w:tcPr>
          <w:p>
            <w:r>
              <w:rPr>
                <w:sz w:val="18"/>
              </w:rPr>
            </w:r>
            <w:r>
              <w:rPr>
                <w:rFonts w:ascii="Yu Gothic" w:hAnsi="Yu Gothic" w:eastAsia="Yu Gothic"/>
                <w:sz w:val="18"/>
              </w:rPr>
              <w:t>AutoRun の状態×操作の網羅検証。</w:t>
            </w:r>
            <w:r>
              <w:rPr>
                <w:rFonts w:ascii="Consolas" w:hAnsi="Consolas" w:eastAsia="Consolas"/>
                <w:sz w:val="18"/>
              </w:rPr>
              <w:t>test_can_always_cancel</w:t>
            </w:r>
            <w:r>
              <w:rPr>
                <w:rFonts w:ascii="Yu Gothic" w:hAnsi="Yu Gothic" w:eastAsia="Yu Gothic"/>
                <w:sz w:val="18"/>
              </w:rPr>
              <w:t>（どの状態でも中断できる）、</w:t>
            </w:r>
            <w:r>
              <w:rPr>
                <w:rFonts w:ascii="Consolas" w:hAnsi="Consolas" w:eastAsia="Consolas"/>
                <w:sz w:val="18"/>
              </w:rPr>
              <w:t>test_no_duplicate_buttons</w:t>
            </w:r>
            <w:r>
              <w:rPr>
                <w:rFonts w:ascii="Yu Gothic" w:hAnsi="Yu Gothic" w:eastAsia="Yu Gothic"/>
                <w:sz w:val="18"/>
              </w:rPr>
              <w:t>（同一操作を二重表示しない）、</w:t>
            </w:r>
            <w:r>
              <w:rPr>
                <w:rFonts w:ascii="Consolas" w:hAnsi="Consolas" w:eastAsia="Consolas"/>
                <w:sz w:val="18"/>
              </w:rPr>
              <w:t>test_intake_form_is_hidden_while_running</w:t>
            </w:r>
            <w:r>
              <w:rPr>
                <w:rFonts w:ascii="Yu Gothic" w:hAnsi="Yu Gothic" w:eastAsia="Yu Gothic"/>
                <w:sz w:val="18"/>
              </w:rPr>
              <w:t xml:space="preserve"> 等</w:t>
            </w:r>
          </w:p>
        </w:tc>
        <w:tc>
          <w:tcPr>
            <w:tcW w:type="dxa" w:w="1984"/>
          </w:tcPr>
          <w:p>
            <w:r>
              <w:rPr>
                <w:sz w:val="18"/>
              </w:rPr>
            </w:r>
            <w:r>
              <w:rPr>
                <w:rFonts w:ascii="Consolas" w:hAnsi="Consolas" w:eastAsia="Consolas"/>
                <w:sz w:val="18"/>
              </w:rPr>
              <w:t>autorun</w:t>
            </w:r>
            <w:r>
              <w:rPr>
                <w:rFonts w:ascii="Yu Gothic" w:hAnsi="Yu Gothic" w:eastAsia="Yu Gothic"/>
                <w:sz w:val="18"/>
              </w:rPr>
              <w:t>（UI 状態機械のみ）</w:t>
            </w:r>
          </w:p>
        </w:tc>
      </w:tr>
      <w:tr>
        <w:tc>
          <w:tcPr>
            <w:tcW w:type="dxa" w:w="1984"/>
          </w:tcPr>
          <w:p>
            <w:r>
              <w:rPr>
                <w:sz w:val="18"/>
              </w:rPr>
            </w:r>
            <w:r>
              <w:rPr>
                <w:rFonts w:ascii="Yu Gothic" w:hAnsi="Yu Gothic" w:eastAsia="Yu Gothic"/>
                <w:sz w:val="18"/>
              </w:rPr>
              <w:t>5</w:t>
            </w:r>
          </w:p>
        </w:tc>
        <w:tc>
          <w:tcPr>
            <w:tcW w:type="dxa" w:w="1984"/>
          </w:tcPr>
          <w:p>
            <w:r>
              <w:rPr>
                <w:sz w:val="18"/>
              </w:rPr>
            </w:r>
            <w:r>
              <w:rPr>
                <w:rFonts w:ascii="Consolas" w:hAnsi="Consolas" w:eastAsia="Consolas"/>
                <w:sz w:val="18"/>
              </w:rPr>
              <w:t>test_broken_views_e2e.py</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壊れたビュー（存在しない画面・不正パラメータ）の検出</w:t>
            </w:r>
          </w:p>
        </w:tc>
        <w:tc>
          <w:tcPr>
            <w:tcW w:type="dxa" w:w="1984"/>
          </w:tcPr>
          <w:p>
            <w:r>
              <w:rPr>
                <w:sz w:val="18"/>
              </w:rPr>
            </w:r>
            <w:r>
              <w:rPr>
                <w:rFonts w:ascii="Yu Gothic" w:hAnsi="Yu Gothic" w:eastAsia="Yu Gothic"/>
                <w:sz w:val="18"/>
              </w:rPr>
              <w:t>（横断的、特定の feature_id に一意対応しない）</w:t>
            </w:r>
          </w:p>
        </w:tc>
      </w:tr>
      <w:tr>
        <w:tc>
          <w:tcPr>
            <w:tcW w:type="dxa" w:w="1984"/>
          </w:tcPr>
          <w:p>
            <w:r>
              <w:rPr>
                <w:sz w:val="18"/>
              </w:rPr>
            </w:r>
            <w:r>
              <w:rPr>
                <w:rFonts w:ascii="Yu Gothic" w:hAnsi="Yu Gothic" w:eastAsia="Yu Gothic"/>
                <w:sz w:val="18"/>
              </w:rPr>
              <w:t>6</w:t>
            </w:r>
          </w:p>
        </w:tc>
        <w:tc>
          <w:tcPr>
            <w:tcW w:type="dxa" w:w="1984"/>
          </w:tcPr>
          <w:p>
            <w:r>
              <w:rPr>
                <w:sz w:val="18"/>
              </w:rPr>
            </w:r>
            <w:r>
              <w:rPr>
                <w:rFonts w:ascii="Consolas" w:hAnsi="Consolas" w:eastAsia="Consolas"/>
                <w:sz w:val="18"/>
              </w:rPr>
              <w:t>test_capture_realbrowser_e2e.py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実ブラウザでの操作記録がカバレッジヒートマップの分子に反映されること</w:t>
            </w:r>
          </w:p>
        </w:tc>
        <w:tc>
          <w:tcPr>
            <w:tcW w:type="dxa" w:w="1984"/>
          </w:tcPr>
          <w:p>
            <w:r>
              <w:rPr>
                <w:sz w:val="18"/>
              </w:rPr>
            </w:r>
            <w:r>
              <w:rPr>
                <w:rFonts w:ascii="Consolas" w:hAnsi="Consolas" w:eastAsia="Consolas"/>
                <w:sz w:val="18"/>
              </w:rPr>
              <w:t>exploration_capture</w:t>
            </w:r>
          </w:p>
        </w:tc>
      </w:tr>
      <w:tr>
        <w:tc>
          <w:tcPr>
            <w:tcW w:type="dxa" w:w="1984"/>
          </w:tcPr>
          <w:p>
            <w:r>
              <w:rPr>
                <w:sz w:val="18"/>
              </w:rPr>
            </w:r>
            <w:r>
              <w:rPr>
                <w:rFonts w:ascii="Yu Gothic" w:hAnsi="Yu Gothic" w:eastAsia="Yu Gothic"/>
                <w:sz w:val="18"/>
              </w:rPr>
              <w:t>7</w:t>
            </w:r>
          </w:p>
        </w:tc>
        <w:tc>
          <w:tcPr>
            <w:tcW w:type="dxa" w:w="1984"/>
          </w:tcPr>
          <w:p>
            <w:r>
              <w:rPr>
                <w:sz w:val="18"/>
              </w:rPr>
            </w:r>
            <w:r>
              <w:rPr>
                <w:rFonts w:ascii="Consolas" w:hAnsi="Consolas" w:eastAsia="Consolas"/>
                <w:sz w:val="18"/>
              </w:rPr>
              <w:t>test_comparison_e2e.py</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現新比較モードの表示</w:t>
            </w:r>
          </w:p>
        </w:tc>
        <w:tc>
          <w:tcPr>
            <w:tcW w:type="dxa" w:w="1984"/>
          </w:tcPr>
          <w:p>
            <w:r>
              <w:rPr>
                <w:sz w:val="18"/>
              </w:rPr>
            </w:r>
            <w:r>
              <w:rPr>
                <w:rFonts w:ascii="Consolas" w:hAnsi="Consolas" w:eastAsia="Consolas"/>
                <w:sz w:val="18"/>
              </w:rPr>
              <w:t>old_new_comparison</w:t>
            </w:r>
            <w:r>
              <w:rPr>
                <w:rFonts w:ascii="Yu Gothic" w:hAnsi="Yu Gothic" w:eastAsia="Yu Gothic"/>
                <w:sz w:val="18"/>
              </w:rPr>
              <w:t>（</w:t>
            </w:r>
            <w:r>
              <w:rPr>
                <w:rFonts w:ascii="Consolas" w:hAnsi="Consolas" w:eastAsia="Consolas"/>
                <w:sz w:val="18"/>
              </w:rPr>
              <w:t>diff_history</w:t>
            </w:r>
            <w:r>
              <w:rPr>
                <w:rFonts w:ascii="Yu Gothic" w:hAnsi="Yu Gothic" w:eastAsia="Yu Gothic"/>
                <w:sz w:val="18"/>
              </w:rPr>
              <w:t xml:space="preserve"> の一部）</w:t>
            </w:r>
          </w:p>
        </w:tc>
      </w:tr>
      <w:tr>
        <w:tc>
          <w:tcPr>
            <w:tcW w:type="dxa" w:w="1984"/>
          </w:tcPr>
          <w:p>
            <w:r>
              <w:rPr>
                <w:sz w:val="18"/>
              </w:rPr>
            </w:r>
            <w:r>
              <w:rPr>
                <w:rFonts w:ascii="Yu Gothic" w:hAnsi="Yu Gothic" w:eastAsia="Yu Gothic"/>
                <w:sz w:val="18"/>
              </w:rPr>
              <w:t>8</w:t>
            </w:r>
          </w:p>
        </w:tc>
        <w:tc>
          <w:tcPr>
            <w:tcW w:type="dxa" w:w="1984"/>
          </w:tcPr>
          <w:p>
            <w:r>
              <w:rPr>
                <w:sz w:val="18"/>
              </w:rPr>
            </w:r>
            <w:r>
              <w:rPr>
                <w:rFonts w:ascii="Consolas" w:hAnsi="Consolas" w:eastAsia="Consolas"/>
                <w:sz w:val="18"/>
              </w:rPr>
              <w:t>test_crawler_realbrowser_e2e.py</w:t>
            </w:r>
          </w:p>
        </w:tc>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実ブラウザでのクロール動作</w:t>
            </w:r>
          </w:p>
        </w:tc>
        <w:tc>
          <w:tcPr>
            <w:tcW w:type="dxa" w:w="1984"/>
          </w:tcPr>
          <w:p>
            <w:r>
              <w:rPr>
                <w:sz w:val="18"/>
              </w:rPr>
            </w:r>
            <w:r>
              <w:rPr>
                <w:rFonts w:ascii="Consolas" w:hAnsi="Consolas" w:eastAsia="Consolas"/>
                <w:sz w:val="18"/>
              </w:rPr>
              <w:t>crawl</w:t>
            </w:r>
          </w:p>
        </w:tc>
      </w:tr>
      <w:tr>
        <w:tc>
          <w:tcPr>
            <w:tcW w:type="dxa" w:w="1984"/>
          </w:tcPr>
          <w:p>
            <w:r>
              <w:rPr>
                <w:sz w:val="18"/>
              </w:rPr>
            </w:r>
            <w:r>
              <w:rPr>
                <w:rFonts w:ascii="Yu Gothic" w:hAnsi="Yu Gothic" w:eastAsia="Yu Gothic"/>
                <w:sz w:val="18"/>
              </w:rPr>
              <w:t>9</w:t>
            </w:r>
          </w:p>
        </w:tc>
        <w:tc>
          <w:tcPr>
            <w:tcW w:type="dxa" w:w="1984"/>
          </w:tcPr>
          <w:p>
            <w:r>
              <w:rPr>
                <w:sz w:val="18"/>
              </w:rPr>
            </w:r>
            <w:r>
              <w:rPr>
                <w:rFonts w:ascii="Consolas" w:hAnsi="Consolas" w:eastAsia="Consolas"/>
                <w:sz w:val="18"/>
              </w:rPr>
              <w:t>test_frames_shadow_e2e.py</w:t>
            </w:r>
          </w:p>
        </w:tc>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iframe/shadow DOM 対応。同一オリジン iframe のリンク・見出し統合、shadow DOM 内フォームの evidence 付与、closed shadow root の記録</w:t>
            </w:r>
          </w:p>
        </w:tc>
        <w:tc>
          <w:tcPr>
            <w:tcW w:type="dxa" w:w="1984"/>
          </w:tcPr>
          <w:p>
            <w:r>
              <w:rPr>
                <w:sz w:val="18"/>
              </w:rPr>
            </w:r>
            <w:r>
              <w:rPr>
                <w:rFonts w:ascii="Consolas" w:hAnsi="Consolas" w:eastAsia="Consolas"/>
                <w:sz w:val="18"/>
              </w:rPr>
              <w:t>crawl</w:t>
            </w:r>
            <w:r>
              <w:rPr>
                <w:rFonts w:ascii="Yu Gothic" w:hAnsi="Yu Gothic" w:eastAsia="Yu Gothic"/>
                <w:sz w:val="18"/>
              </w:rPr>
              <w:t>（探索の堅牢性）</w:t>
            </w:r>
          </w:p>
        </w:tc>
      </w:tr>
      <w:tr>
        <w:tc>
          <w:tcPr>
            <w:tcW w:type="dxa" w:w="1984"/>
          </w:tcPr>
          <w:p>
            <w:r>
              <w:rPr>
                <w:sz w:val="18"/>
              </w:rPr>
            </w:r>
            <w:r>
              <w:rPr>
                <w:rFonts w:ascii="Yu Gothic" w:hAnsi="Yu Gothic" w:eastAsia="Yu Gothic"/>
                <w:sz w:val="18"/>
              </w:rPr>
              <w:t>10</w:t>
            </w:r>
          </w:p>
        </w:tc>
        <w:tc>
          <w:tcPr>
            <w:tcW w:type="dxa" w:w="1984"/>
          </w:tcPr>
          <w:p>
            <w:r>
              <w:rPr>
                <w:sz w:val="18"/>
              </w:rPr>
            </w:r>
            <w:r>
              <w:rPr>
                <w:rFonts w:ascii="Consolas" w:hAnsi="Consolas" w:eastAsia="Consolas"/>
                <w:sz w:val="18"/>
              </w:rPr>
              <w:t>test_info_tip_e2e.py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情報チップのキーボードフォーカス操作性</w:t>
            </w:r>
          </w:p>
        </w:tc>
        <w:tc>
          <w:tcPr>
            <w:tcW w:type="dxa" w:w="1984"/>
          </w:tcPr>
          <w:p>
            <w:r>
              <w:rPr>
                <w:sz w:val="18"/>
              </w:rPr>
            </w:r>
            <w:r>
              <w:rPr>
                <w:rFonts w:ascii="Yu Gothic" w:hAnsi="Yu Gothic" w:eastAsia="Yu Gothic"/>
                <w:sz w:val="18"/>
              </w:rPr>
              <w:t>（UI アクセシビリティ、横断的）</w:t>
            </w:r>
          </w:p>
        </w:tc>
      </w:tr>
      <w:tr>
        <w:tc>
          <w:tcPr>
            <w:tcW w:type="dxa" w:w="1984"/>
          </w:tcPr>
          <w:p>
            <w:r>
              <w:rPr>
                <w:sz w:val="18"/>
              </w:rPr>
            </w:r>
            <w:r>
              <w:rPr>
                <w:rFonts w:ascii="Yu Gothic" w:hAnsi="Yu Gothic" w:eastAsia="Yu Gothic"/>
                <w:sz w:val="18"/>
              </w:rPr>
              <w:t>11</w:t>
            </w:r>
          </w:p>
        </w:tc>
        <w:tc>
          <w:tcPr>
            <w:tcW w:type="dxa" w:w="1984"/>
          </w:tcPr>
          <w:p>
            <w:r>
              <w:rPr>
                <w:sz w:val="18"/>
              </w:rPr>
            </w:r>
            <w:r>
              <w:rPr>
                <w:rFonts w:ascii="Consolas" w:hAnsi="Consolas" w:eastAsia="Consolas"/>
                <w:sz w:val="18"/>
              </w:rPr>
              <w:t>test_markdown_preview_e2e.py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Markdown プレビュー表示</w:t>
            </w:r>
          </w:p>
        </w:tc>
        <w:tc>
          <w:tcPr>
            <w:tcW w:type="dxa" w:w="1984"/>
          </w:tcPr>
          <w:p>
            <w:r>
              <w:rPr>
                <w:sz w:val="18"/>
              </w:rPr>
            </w:r>
            <w:r>
              <w:rPr>
                <w:rFonts w:ascii="Yu Gothic" w:hAnsi="Yu Gothic" w:eastAsia="Yu Gothic"/>
                <w:sz w:val="18"/>
              </w:rPr>
              <w:t>（</w:t>
            </w:r>
            <w:r>
              <w:rPr>
                <w:rFonts w:ascii="Consolas" w:hAnsi="Consolas" w:eastAsia="Consolas"/>
                <w:sz w:val="18"/>
              </w:rPr>
              <w:t>doc_fusion</w:t>
            </w:r>
            <w:r>
              <w:rPr>
                <w:rFonts w:ascii="Yu Gothic" w:hAnsi="Yu Gothic" w:eastAsia="Yu Gothic"/>
                <w:sz w:val="18"/>
              </w:rPr>
              <w:t xml:space="preserve"> の周辺 UI。機能契約本体は未検証）</w:t>
            </w:r>
          </w:p>
        </w:tc>
      </w:tr>
      <w:tr>
        <w:tc>
          <w:tcPr>
            <w:tcW w:type="dxa" w:w="1984"/>
          </w:tcPr>
          <w:p>
            <w:r>
              <w:rPr>
                <w:sz w:val="18"/>
              </w:rPr>
            </w:r>
            <w:r>
              <w:rPr>
                <w:rFonts w:ascii="Yu Gothic" w:hAnsi="Yu Gothic" w:eastAsia="Yu Gothic"/>
                <w:sz w:val="18"/>
              </w:rPr>
              <w:t>12</w:t>
            </w:r>
          </w:p>
        </w:tc>
        <w:tc>
          <w:tcPr>
            <w:tcW w:type="dxa" w:w="1984"/>
          </w:tcPr>
          <w:p>
            <w:r>
              <w:rPr>
                <w:sz w:val="18"/>
              </w:rPr>
            </w:r>
            <w:r>
              <w:rPr>
                <w:rFonts w:ascii="Consolas" w:hAnsi="Consolas" w:eastAsia="Consolas"/>
                <w:sz w:val="18"/>
              </w:rPr>
              <w:t>test_report_tabs_e2e.py</w:t>
            </w:r>
          </w:p>
        </w:tc>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レポートタブ。JS エラー非発生、900px 幅での技法タブ視認性、条件からのケース絞り込みと解除</w:t>
            </w:r>
          </w:p>
        </w:tc>
        <w:tc>
          <w:tcPr>
            <w:tcW w:type="dxa" w:w="1984"/>
          </w:tcPr>
          <w:p>
            <w:r>
              <w:rPr>
                <w:sz w:val="18"/>
              </w:rPr>
            </w:r>
            <w:r>
              <w:rPr>
                <w:rFonts w:ascii="Consolas" w:hAnsi="Consolas" w:eastAsia="Consolas"/>
                <w:sz w:val="18"/>
              </w:rPr>
              <w:t>testcase_table</w:t>
            </w:r>
            <w:r>
              <w:rPr>
                <w:rFonts w:ascii="Yu Gothic" w:hAnsi="Yu Gothic" w:eastAsia="Yu Gothic"/>
                <w:sz w:val="18"/>
              </w:rPr>
              <w:t xml:space="preserve"> / </w:t>
            </w:r>
            <w:r>
              <w:rPr>
                <w:rFonts w:ascii="Consolas" w:hAnsi="Consolas" w:eastAsia="Consolas"/>
                <w:sz w:val="18"/>
              </w:rPr>
              <w:t>condition_to_testcase_link</w:t>
            </w:r>
            <w:r>
              <w:rPr>
                <w:rFonts w:ascii="Yu Gothic" w:hAnsi="Yu Gothic" w:eastAsia="Yu Gothic"/>
                <w:sz w:val="18"/>
              </w:rPr>
              <w:t>（部分）</w:t>
            </w:r>
          </w:p>
        </w:tc>
      </w:tr>
      <w:tr>
        <w:tc>
          <w:tcPr>
            <w:tcW w:type="dxa" w:w="1984"/>
          </w:tcPr>
          <w:p>
            <w:r>
              <w:rPr>
                <w:sz w:val="18"/>
              </w:rPr>
            </w:r>
            <w:r>
              <w:rPr>
                <w:rFonts w:ascii="Yu Gothic" w:hAnsi="Yu Gothic" w:eastAsia="Yu Gothic"/>
                <w:sz w:val="18"/>
              </w:rPr>
              <w:t>13</w:t>
            </w:r>
          </w:p>
        </w:tc>
        <w:tc>
          <w:tcPr>
            <w:tcW w:type="dxa" w:w="1984"/>
          </w:tcPr>
          <w:p>
            <w:r>
              <w:rPr>
                <w:sz w:val="18"/>
              </w:rPr>
            </w:r>
            <w:r>
              <w:rPr>
                <w:rFonts w:ascii="Consolas" w:hAnsi="Consolas" w:eastAsia="Consolas"/>
                <w:sz w:val="18"/>
              </w:rPr>
              <w:t>test_stale_state_e2e.py</w:t>
            </w:r>
          </w:p>
        </w:tc>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画面離脱後の古い状態除去。進捗カード・ログイン案内が離脱後に消える</w:t>
            </w:r>
          </w:p>
        </w:tc>
        <w:tc>
          <w:tcPr>
            <w:tcW w:type="dxa" w:w="1984"/>
          </w:tcPr>
          <w:p>
            <w:r>
              <w:rPr>
                <w:sz w:val="18"/>
              </w:rPr>
            </w:r>
            <w:r>
              <w:rPr>
                <w:rFonts w:ascii="Yu Gothic" w:hAnsi="Yu Gothic" w:eastAsia="Yu Gothic"/>
                <w:sz w:val="18"/>
              </w:rPr>
              <w:t>（UI 状態管理、横断的）</w:t>
            </w:r>
          </w:p>
        </w:tc>
      </w:tr>
      <w:tr>
        <w:tc>
          <w:tcPr>
            <w:tcW w:type="dxa" w:w="1984"/>
          </w:tcPr>
          <w:p>
            <w:r>
              <w:rPr>
                <w:sz w:val="18"/>
              </w:rPr>
            </w:r>
            <w:r>
              <w:rPr>
                <w:rFonts w:ascii="Yu Gothic" w:hAnsi="Yu Gothic" w:eastAsia="Yu Gothic"/>
                <w:sz w:val="18"/>
              </w:rPr>
              <w:t>14</w:t>
            </w:r>
          </w:p>
        </w:tc>
        <w:tc>
          <w:tcPr>
            <w:tcW w:type="dxa" w:w="1984"/>
          </w:tcPr>
          <w:p>
            <w:r>
              <w:rPr>
                <w:sz w:val="18"/>
              </w:rPr>
            </w:r>
            <w:r>
              <w:rPr>
                <w:rFonts w:ascii="Consolas" w:hAnsi="Consolas" w:eastAsia="Consolas"/>
                <w:sz w:val="18"/>
              </w:rPr>
              <w:t>test_ui_smoke_e2e.py</w:t>
            </w:r>
          </w:p>
        </w:tc>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UI スモーク。JS エラー非発生、1920×1080/1366×768 でのレイアウト</w:t>
            </w:r>
          </w:p>
        </w:tc>
        <w:tc>
          <w:tcPr>
            <w:tcW w:type="dxa" w:w="1984"/>
          </w:tcPr>
          <w:p>
            <w:r>
              <w:rPr>
                <w:sz w:val="18"/>
              </w:rPr>
            </w:r>
            <w:r>
              <w:rPr>
                <w:rFonts w:ascii="Consolas" w:hAnsi="Consolas" w:eastAsia="Consolas"/>
                <w:sz w:val="18"/>
              </w:rPr>
              <w:t>multi_viewport</w:t>
            </w:r>
            <w:r>
              <w:rPr>
                <w:rFonts w:ascii="Yu Gothic" w:hAnsi="Yu Gothic" w:eastAsia="Yu Gothic"/>
                <w:sz w:val="18"/>
              </w:rPr>
              <w:t>（部分）</w:t>
            </w:r>
          </w:p>
        </w:tc>
      </w:tr>
      <w:tr>
        <w:tc>
          <w:tcPr>
            <w:tcW w:type="dxa" w:w="1984"/>
          </w:tcPr>
          <w:p>
            <w:r>
              <w:rPr>
                <w:sz w:val="18"/>
              </w:rPr>
            </w:r>
            <w:r>
              <w:rPr>
                <w:rFonts w:ascii="Yu Gothic" w:hAnsi="Yu Gothic" w:eastAsia="Yu Gothic"/>
                <w:sz w:val="18"/>
              </w:rPr>
              <w:t>15</w:t>
            </w:r>
          </w:p>
        </w:tc>
        <w:tc>
          <w:tcPr>
            <w:tcW w:type="dxa" w:w="1984"/>
          </w:tcPr>
          <w:p>
            <w:r>
              <w:rPr>
                <w:sz w:val="18"/>
              </w:rPr>
            </w:r>
            <w:r>
              <w:rPr>
                <w:rFonts w:ascii="Consolas" w:hAnsi="Consolas" w:eastAsia="Consolas"/>
                <w:sz w:val="18"/>
              </w:rPr>
              <w:t>test_user_guide_scroll_e2e.py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ユーザーガイドのスクロール動作</w:t>
            </w:r>
          </w:p>
        </w:tc>
        <w:tc>
          <w:tcPr>
            <w:tcW w:type="dxa" w:w="1984"/>
          </w:tcPr>
          <w:p>
            <w:r>
              <w:rPr>
                <w:sz w:val="18"/>
              </w:rPr>
            </w:r>
            <w:r>
              <w:rPr>
                <w:rFonts w:ascii="Yu Gothic" w:hAnsi="Yu Gothic" w:eastAsia="Yu Gothic"/>
                <w:sz w:val="18"/>
              </w:rPr>
              <w:t>（UI 詳細、feature_id 非対応）</w:t>
            </w:r>
          </w:p>
        </w:tc>
      </w:tr>
      <w:tr>
        <w:tc>
          <w:tcPr>
            <w:tcW w:type="dxa" w:w="1984"/>
          </w:tcPr>
          <w:p>
            <w:r>
              <w:rPr>
                <w:sz w:val="18"/>
              </w:rPr>
            </w:r>
            <w:r>
              <w:rPr>
                <w:rFonts w:ascii="Yu Gothic" w:hAnsi="Yu Gothic" w:eastAsia="Yu Gothic"/>
                <w:sz w:val="18"/>
              </w:rPr>
              <w:t>16</w:t>
            </w:r>
          </w:p>
        </w:tc>
        <w:tc>
          <w:tcPr>
            <w:tcW w:type="dxa" w:w="1984"/>
          </w:tcPr>
          <w:p>
            <w:r>
              <w:rPr>
                <w:sz w:val="18"/>
              </w:rPr>
            </w:r>
            <w:r>
              <w:rPr>
                <w:rFonts w:ascii="Consolas" w:hAnsi="Consolas" w:eastAsia="Consolas"/>
                <w:sz w:val="18"/>
              </w:rPr>
              <w:t>test_ux_review_e2e.py</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axe-core による UX レビュー。既知の違反検出、外部ネットワークなしでの完走</w:t>
            </w:r>
          </w:p>
        </w:tc>
        <w:tc>
          <w:tcPr>
            <w:tcW w:type="dxa" w:w="1984"/>
          </w:tcPr>
          <w:p>
            <w:r>
              <w:rPr>
                <w:sz w:val="18"/>
              </w:rPr>
            </w:r>
            <w:r>
              <w:rPr>
                <w:rFonts w:ascii="Consolas" w:hAnsi="Consolas" w:eastAsia="Consolas"/>
                <w:sz w:val="18"/>
              </w:rPr>
              <w:t>ux_review</w:t>
            </w:r>
          </w:p>
        </w:tc>
      </w:tr>
      <w:tr>
        <w:tc>
          <w:tcPr>
            <w:tcW w:type="dxa" w:w="1984"/>
          </w:tcPr>
          <w:p>
            <w:r>
              <w:rPr>
                <w:sz w:val="18"/>
              </w:rPr>
            </w:r>
            <w:r>
              <w:rPr>
                <w:rFonts w:ascii="Yu Gothic" w:hAnsi="Yu Gothic" w:eastAsia="Yu Gothic"/>
                <w:sz w:val="18"/>
              </w:rPr>
              <w:t>17</w:t>
            </w:r>
          </w:p>
        </w:tc>
        <w:tc>
          <w:tcPr>
            <w:tcW w:type="dxa" w:w="1984"/>
          </w:tcPr>
          <w:p>
            <w:r>
              <w:rPr>
                <w:sz w:val="18"/>
              </w:rPr>
            </w:r>
            <w:r>
              <w:rPr>
                <w:rFonts w:ascii="Consolas" w:hAnsi="Consolas" w:eastAsia="Consolas"/>
                <w:sz w:val="18"/>
              </w:rPr>
              <w:t>test_viewpoint_management_e2e.py</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観点管理画面の操作</w:t>
            </w:r>
          </w:p>
        </w:tc>
        <w:tc>
          <w:tcPr>
            <w:tcW w:type="dxa" w:w="1984"/>
          </w:tcPr>
          <w:p>
            <w:r>
              <w:rPr>
                <w:sz w:val="18"/>
              </w:rPr>
            </w:r>
            <w:r>
              <w:rPr>
                <w:rFonts w:ascii="Yu Gothic" w:hAnsi="Yu Gothic" w:eastAsia="Yu Gothic"/>
                <w:sz w:val="18"/>
              </w:rPr>
              <w:t>（観点関連機能の周辺 UI）</w:t>
            </w:r>
          </w:p>
        </w:tc>
      </w:tr>
      <w:tr>
        <w:tc>
          <w:tcPr>
            <w:tcW w:type="dxa" w:w="1984"/>
          </w:tcPr>
          <w:p>
            <w:r>
              <w:rPr>
                <w:sz w:val="18"/>
              </w:rPr>
            </w:r>
            <w:r>
              <w:rPr>
                <w:rFonts w:ascii="Yu Gothic" w:hAnsi="Yu Gothic" w:eastAsia="Yu Gothic"/>
                <w:sz w:val="18"/>
              </w:rPr>
              <w:t>18</w:t>
            </w:r>
          </w:p>
        </w:tc>
        <w:tc>
          <w:tcPr>
            <w:tcW w:type="dxa" w:w="1984"/>
          </w:tcPr>
          <w:p>
            <w:r>
              <w:rPr>
                <w:sz w:val="18"/>
              </w:rPr>
            </w:r>
            <w:r>
              <w:rPr>
                <w:rFonts w:ascii="Consolas" w:hAnsi="Consolas" w:eastAsia="Consolas"/>
                <w:sz w:val="18"/>
              </w:rPr>
              <w:t>test_visual_complexity_e2e.py</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UI 視覚的複雑性の実測・回帰検知</w:t>
            </w:r>
          </w:p>
        </w:tc>
        <w:tc>
          <w:tcPr>
            <w:tcW w:type="dxa" w:w="1984"/>
          </w:tcPr>
          <w:p>
            <w:r>
              <w:rPr>
                <w:sz w:val="18"/>
              </w:rPr>
            </w:r>
            <w:r>
              <w:rPr>
                <w:rFonts w:ascii="Consolas" w:hAnsi="Consolas" w:eastAsia="Consolas"/>
                <w:sz w:val="18"/>
              </w:rPr>
              <w:t>ui_visual_complexity</w:t>
            </w:r>
          </w:p>
        </w:tc>
      </w:tr>
      <w:tr>
        <w:tc>
          <w:tcPr>
            <w:tcW w:type="dxa" w:w="1984"/>
          </w:tcPr>
          <w:p>
            <w:r>
              <w:rPr>
                <w:sz w:val="18"/>
              </w:rPr>
            </w:r>
            <w:r>
              <w:rPr>
                <w:rFonts w:ascii="Yu Gothic" w:hAnsi="Yu Gothic" w:eastAsia="Yu Gothic"/>
                <w:sz w:val="18"/>
              </w:rPr>
              <w:t>19</w:t>
            </w:r>
          </w:p>
        </w:tc>
        <w:tc>
          <w:tcPr>
            <w:tcW w:type="dxa" w:w="1984"/>
          </w:tcPr>
          <w:p>
            <w:r>
              <w:rPr>
                <w:sz w:val="18"/>
              </w:rPr>
            </w:r>
            <w:r>
              <w:rPr>
                <w:rFonts w:ascii="Consolas" w:hAnsi="Consolas" w:eastAsia="Consolas"/>
                <w:sz w:val="18"/>
              </w:rPr>
              <w:t>test_visual_regression_e2e.py</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ビジュアル回帰（スクリーンショット差分）</w:t>
            </w:r>
          </w:p>
        </w:tc>
        <w:tc>
          <w:tcPr>
            <w:tcW w:type="dxa" w:w="1984"/>
          </w:tcPr>
          <w:p>
            <w:r>
              <w:rPr>
                <w:sz w:val="18"/>
              </w:rPr>
            </w:r>
            <w:r>
              <w:rPr>
                <w:rFonts w:ascii="Yu Gothic" w:hAnsi="Yu Gothic" w:eastAsia="Yu Gothic"/>
                <w:sz w:val="18"/>
              </w:rPr>
              <w:t>（横断的、回帰検知の基盤）</w:t>
            </w:r>
          </w:p>
        </w:tc>
      </w:tr>
      <w:tr>
        <w:tc>
          <w:tcPr>
            <w:tcW w:type="dxa" w:w="1984"/>
          </w:tcPr>
          <w:p>
            <w:r>
              <w:rPr>
                <w:sz w:val="18"/>
              </w:rPr>
            </w:r>
            <w:r>
              <w:rPr>
                <w:rFonts w:ascii="Yu Gothic" w:hAnsi="Yu Gothic" w:eastAsia="Yu Gothic"/>
                <w:sz w:val="18"/>
              </w:rPr>
              <w:t>20</w:t>
            </w:r>
          </w:p>
        </w:tc>
        <w:tc>
          <w:tcPr>
            <w:tcW w:type="dxa" w:w="1984"/>
          </w:tcPr>
          <w:p>
            <w:r>
              <w:rPr>
                <w:sz w:val="18"/>
              </w:rPr>
            </w:r>
            <w:r>
              <w:rPr>
                <w:rFonts w:ascii="Consolas" w:hAnsi="Consolas" w:eastAsia="Consolas"/>
                <w:sz w:val="18"/>
              </w:rPr>
              <w:t>test_xss_regression_e2e.py</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XSS 回帰防止（本システム UI の一般的な XSS 対策）</w:t>
            </w:r>
          </w:p>
        </w:tc>
        <w:tc>
          <w:tcPr>
            <w:tcW w:type="dxa" w:w="1984"/>
          </w:tcPr>
          <w:p>
            <w:r>
              <w:rPr>
                <w:sz w:val="18"/>
              </w:rPr>
            </w:r>
            <w:r>
              <w:rPr>
                <w:rFonts w:ascii="Yu Gothic" w:hAnsi="Yu Gothic" w:eastAsia="Yu Gothic"/>
                <w:sz w:val="18"/>
              </w:rPr>
              <w:t>（</w:t>
            </w:r>
            <w:r>
              <w:rPr>
                <w:rFonts w:ascii="Consolas" w:hAnsi="Consolas" w:eastAsia="Consolas"/>
                <w:sz w:val="18"/>
              </w:rPr>
              <w:t>autorun_security_kernel</w:t>
            </w:r>
            <w:r>
              <w:rPr>
                <w:rFonts w:ascii="Yu Gothic" w:hAnsi="Yu Gothic" w:eastAsia="Yu Gothic"/>
                <w:sz w:val="18"/>
              </w:rPr>
              <w:t xml:space="preserve"> とは別物。§6 参照）</w:t>
            </w:r>
          </w:p>
        </w:tc>
      </w:tr>
    </w:tbl>
    <w:p/>
    <w:p>
      <w:r>
        <w:rPr>
          <w:rFonts w:ascii="Yu Gothic" w:hAnsi="Yu Gothic" w:eastAsia="Yu Gothic"/>
        </w:rPr>
        <w:t xml:space="preserve">&gt; </w:t>
      </w:r>
      <w:r>
        <w:rPr>
          <w:rFonts w:ascii="Yu Gothic" w:hAnsi="Yu Gothic" w:eastAsia="Yu Gothic"/>
          <w:b/>
        </w:rPr>
        <w:t>ファイル数の変遷について</w:t>
      </w:r>
      <w:r>
        <w:rPr>
          <w:rFonts w:ascii="Yu Gothic" w:hAnsi="Yu Gothic" w:eastAsia="Yu Gothic"/>
        </w:rPr>
        <w:t>: 前版（2.0）は 2026-07-16 時点との比較で「32→20」への減少を記録しているが、 &gt; 個別の統合理由は前版時点でも未調査であり、本改訂でも追加調査は行っていない（</w:t>
      </w:r>
      <w:r>
        <w:rPr>
          <w:rFonts w:ascii="Yu Gothic" w:hAnsi="Yu Gothic" w:eastAsia="Yu Gothic"/>
          <w:b/>
        </w:rPr>
        <w:t>未調査のまま</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3.1 E2E シナリオのカバー範囲図</w:t>
      </w:r>
    </w:p>
    <w:p>
      <w:pPr>
        <w:jc w:val="center"/>
      </w:pPr>
      <w:r>
        <w:drawing>
          <wp:inline xmlns:a="http://schemas.openxmlformats.org/drawingml/2006/main" xmlns:pic="http://schemas.openxmlformats.org/drawingml/2006/picture">
            <wp:extent cx="6300470" cy="266497"/>
            <wp:docPr id="2" name="Picture 2"/>
            <wp:cNvGraphicFramePr>
              <a:graphicFrameLocks noChangeAspect="1"/>
            </wp:cNvGraphicFramePr>
            <a:graphic>
              <a:graphicData uri="http://schemas.openxmlformats.org/drawingml/2006/picture">
                <pic:pic>
                  <pic:nvPicPr>
                    <pic:cNvPr id="0" name="f1325f9159ecfea8.png"/>
                    <pic:cNvPicPr/>
                  </pic:nvPicPr>
                  <pic:blipFill>
                    <a:blip r:embed="rId12"/>
                    <a:stretch>
                      <a:fillRect/>
                    </a:stretch>
                  </pic:blipFill>
                  <pic:spPr>
                    <a:xfrm>
                      <a:off x="0" y="0"/>
                      <a:ext cx="6300470" cy="266497"/>
                    </a:xfrm>
                    <a:prstGeom prst="rect"/>
                  </pic:spPr>
                </pic:pic>
              </a:graphicData>
            </a:graphic>
          </wp:inline>
        </w:drawing>
      </w:r>
    </w:p>
    <w:p>
      <w:pPr>
        <w:jc w:val="center"/>
      </w:pPr>
      <w:r>
        <w:rPr>
          <w:rFonts w:ascii="Yu Gothic" w:hAnsi="Yu Gothic" w:eastAsia="Yu Gothic"/>
          <w:b/>
          <w:color w:val="444444"/>
          <w:sz w:val="18"/>
        </w:rPr>
        <w:t>図 3-1　E2E シナリオのカバー範囲図</w:t>
      </w:r>
    </w:p>
    <w:p>
      <w:r>
        <w:rPr>
          <w:rFonts w:ascii="Yu Gothic" w:hAnsi="Yu Gothic" w:eastAsia="Yu Gothic"/>
          <w:b/>
        </w:rPr>
        <w:t>図の説明</w:t>
      </w:r>
      <w:r>
        <w:rPr>
          <w:rFonts w:ascii="Yu Gothic" w:hAnsi="Yu Gothic" w:eastAsia="Yu Gothic"/>
        </w:rPr>
        <w:t>: 典型的な業務フロー（ログイン→サイト登録→クロール→レポート→QA/AutoRun→比較→テナント管理） に沿って、E2E のカバー状況を 3 段階で色分けした。緑（クロール実行・レポート生成）は実ブラウザでの 直接検証があり、黄（サイト登録・AutoRun 段階承認・比較/履歴）は UI 操作性の検証はあるが機能契約の 中核までは届いていない、赤（ログイン/認証・テナント切替）は E2E ファイルが 1 件も存在しない領域である。 この図は §6 の 51 機能分析を業務フロー単位に要約したものであり、詳細な根拠は §6 の表を参照すること。</w:t>
      </w:r>
    </w:p>
    <w:p>
      <w:pPr>
        <w:pStyle w:val="Heading3"/>
      </w:pPr>
      <w:r>
        <w:rPr>
          <w:rFonts w:ascii="Yu Gothic" w:hAnsi="Yu Gothic" w:eastAsia="Yu Gothic"/>
          <w:color w:val="1F3763"/>
        </w:rPr>
      </w:r>
      <w:r>
        <w:rPr>
          <w:rFonts w:ascii="Yu Gothic" w:hAnsi="Yu Gothic" w:eastAsia="Yu Gothic"/>
          <w:color w:val="1F3763"/>
        </w:rPr>
        <w:t>3.2 代表的なテスト関数例（関数名レベルで実測）</w:t>
      </w:r>
    </w:p>
    <w:p>
      <w:r>
        <w:rPr>
          <w:rFonts w:ascii="Yu Gothic" w:hAnsi="Yu Gothic" w:eastAsia="Yu Gothic"/>
        </w:rPr>
        <w:t xml:space="preserve">§3 のシナリオ一覧を関数名レベルまで掘り下げた実例を、本改訂で </w:t>
      </w:r>
      <w:r>
        <w:rPr>
          <w:rFonts w:ascii="Consolas" w:hAnsi="Consolas" w:eastAsia="Consolas"/>
          <w:sz w:val="18"/>
        </w:rPr>
        <w:t>grep -nE "def test_"</w:t>
      </w:r>
      <w:r>
        <w:rPr>
          <w:rFonts w:ascii="Yu Gothic" w:hAnsi="Yu Gothic" w:eastAsia="Yu Gothic"/>
        </w:rPr>
        <w:t xml:space="preserve"> により 4 ファイル分実測した。</w:t>
      </w:r>
    </w:p>
    <w:p>
      <w:pPr>
        <w:jc w:val="center"/>
      </w:pPr>
      <w:r>
        <w:rPr>
          <w:rFonts w:ascii="Yu Gothic" w:hAnsi="Yu Gothic" w:eastAsia="Yu Gothic"/>
          <w:b/>
          <w:color w:val="444444"/>
          <w:sz w:val="18"/>
        </w:rPr>
        <w:t>表 3-2　代表的なテスト関数例（関数名レベルで実測）</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ファイル</w:t>
            </w:r>
          </w:p>
        </w:tc>
        <w:tc>
          <w:tcPr>
            <w:tcW w:type="dxa" w:w="4961"/>
            <w:shd w:fill="D9E2F3"/>
          </w:tcPr>
          <w:p>
            <w:r>
              <w:rPr>
                <w:b/>
                <w:sz w:val="18"/>
              </w:rPr>
            </w:r>
            <w:r>
              <w:rPr>
                <w:rFonts w:ascii="Yu Gothic" w:hAnsi="Yu Gothic" w:eastAsia="Yu Gothic"/>
                <w:b/>
                <w:sz w:val="18"/>
              </w:rPr>
              <w:t>関数名（実測）</w:t>
            </w:r>
          </w:p>
        </w:tc>
      </w:tr>
      <w:tr>
        <w:tc>
          <w:tcPr>
            <w:tcW w:type="dxa" w:w="4961"/>
          </w:tcPr>
          <w:p>
            <w:r>
              <w:rPr>
                <w:sz w:val="18"/>
              </w:rPr>
            </w:r>
            <w:r>
              <w:rPr>
                <w:rFonts w:ascii="Consolas" w:hAnsi="Consolas" w:eastAsia="Consolas"/>
                <w:sz w:val="18"/>
              </w:rPr>
              <w:t>test_frames_shadow_e2e.py</w:t>
            </w:r>
          </w:p>
        </w:tc>
        <w:tc>
          <w:tcPr>
            <w:tcW w:type="dxa" w:w="4961"/>
          </w:tcPr>
          <w:p>
            <w:r>
              <w:rPr>
                <w:sz w:val="18"/>
              </w:rPr>
            </w:r>
            <w:r>
              <w:rPr>
                <w:rFonts w:ascii="Consolas" w:hAnsi="Consolas" w:eastAsia="Consolas"/>
                <w:sz w:val="18"/>
              </w:rPr>
              <w:t>test_iframe_links_and_headings_merged</w:t>
            </w:r>
            <w:r>
              <w:rPr>
                <w:rFonts w:ascii="Yu Gothic" w:hAnsi="Yu Gothic" w:eastAsia="Yu Gothic"/>
                <w:sz w:val="18"/>
              </w:rPr>
              <w:t>、</w:t>
            </w:r>
            <w:r>
              <w:rPr>
                <w:rFonts w:ascii="Consolas" w:hAnsi="Consolas" w:eastAsia="Consolas"/>
                <w:sz w:val="18"/>
              </w:rPr>
              <w:t>test_same_origin_iframe_recorded_as_readable</w:t>
            </w:r>
            <w:r>
              <w:rPr>
                <w:rFonts w:ascii="Yu Gothic" w:hAnsi="Yu Gothic" w:eastAsia="Yu Gothic"/>
                <w:sz w:val="18"/>
              </w:rPr>
              <w:t>、</w:t>
            </w:r>
            <w:r>
              <w:rPr>
                <w:rFonts w:ascii="Consolas" w:hAnsi="Consolas" w:eastAsia="Consolas"/>
                <w:sz w:val="18"/>
              </w:rPr>
              <w:t>test_shadow_form_field_has_evidence</w:t>
            </w:r>
            <w:r>
              <w:rPr>
                <w:rFonts w:ascii="Yu Gothic" w:hAnsi="Yu Gothic" w:eastAsia="Yu Gothic"/>
                <w:sz w:val="18"/>
              </w:rPr>
              <w:t>、</w:t>
            </w:r>
            <w:r>
              <w:rPr>
                <w:rFonts w:ascii="Consolas" w:hAnsi="Consolas" w:eastAsia="Consolas"/>
                <w:sz w:val="18"/>
              </w:rPr>
              <w:t>test_shadow_modal_state_detected</w:t>
            </w:r>
            <w:r>
              <w:rPr>
                <w:rFonts w:ascii="Yu Gothic" w:hAnsi="Yu Gothic" w:eastAsia="Yu Gothic"/>
                <w:sz w:val="18"/>
              </w:rPr>
              <w:t>、</w:t>
            </w:r>
            <w:r>
              <w:rPr>
                <w:rFonts w:ascii="Consolas" w:hAnsi="Consolas" w:eastAsia="Consolas"/>
                <w:sz w:val="18"/>
              </w:rPr>
              <w:t>test_closed_shadow_reported_as_unreadable</w:t>
            </w:r>
            <w:r>
              <w:rPr>
                <w:rFonts w:ascii="Yu Gothic" w:hAnsi="Yu Gothic" w:eastAsia="Yu Gothic"/>
                <w:sz w:val="18"/>
              </w:rPr>
              <w:t>、</w:t>
            </w:r>
            <w:r>
              <w:rPr>
                <w:rFonts w:ascii="Consolas" w:hAnsi="Consolas" w:eastAsia="Consolas"/>
                <w:sz w:val="18"/>
              </w:rPr>
              <w:t>test_dashboard_still_detects_modal_without_regression</w:t>
            </w:r>
          </w:p>
        </w:tc>
      </w:tr>
      <w:tr>
        <w:tc>
          <w:tcPr>
            <w:tcW w:type="dxa" w:w="4961"/>
          </w:tcPr>
          <w:p>
            <w:r>
              <w:rPr>
                <w:sz w:val="18"/>
              </w:rPr>
            </w:r>
            <w:r>
              <w:rPr>
                <w:rFonts w:ascii="Consolas" w:hAnsi="Consolas" w:eastAsia="Consolas"/>
                <w:sz w:val="18"/>
              </w:rPr>
              <w:t>test_report_tabs_e2e.py</w:t>
            </w:r>
          </w:p>
        </w:tc>
        <w:tc>
          <w:tcPr>
            <w:tcW w:type="dxa" w:w="4961"/>
          </w:tcPr>
          <w:p>
            <w:r>
              <w:rPr>
                <w:sz w:val="18"/>
              </w:rPr>
            </w:r>
            <w:r>
              <w:rPr>
                <w:rFonts w:ascii="Consolas" w:hAnsi="Consolas" w:eastAsia="Consolas"/>
                <w:sz w:val="18"/>
              </w:rPr>
              <w:t>test_no_javascript_errors_on_report</w:t>
            </w:r>
            <w:r>
              <w:rPr>
                <w:rFonts w:ascii="Yu Gothic" w:hAnsi="Yu Gothic" w:eastAsia="Yu Gothic"/>
                <w:sz w:val="18"/>
              </w:rPr>
              <w:t>、</w:t>
            </w:r>
            <w:r>
              <w:rPr>
                <w:rFonts w:ascii="Consolas" w:hAnsi="Consolas" w:eastAsia="Consolas"/>
                <w:sz w:val="18"/>
              </w:rPr>
              <w:t>test_all_design_subtabs_visible_at_900px</w:t>
            </w:r>
            <w:r>
              <w:rPr>
                <w:rFonts w:ascii="Yu Gothic" w:hAnsi="Yu Gothic" w:eastAsia="Yu Gothic"/>
                <w:sz w:val="18"/>
              </w:rPr>
              <w:t>、</w:t>
            </w:r>
            <w:r>
              <w:rPr>
                <w:rFonts w:ascii="Consolas" w:hAnsi="Consolas" w:eastAsia="Consolas"/>
                <w:sz w:val="18"/>
              </w:rPr>
              <w:t>test_export_dropdown_closes_on_escape</w:t>
            </w:r>
            <w:r>
              <w:rPr>
                <w:rFonts w:ascii="Yu Gothic" w:hAnsi="Yu Gothic" w:eastAsia="Yu Gothic"/>
                <w:sz w:val="18"/>
              </w:rPr>
              <w:t>、</w:t>
            </w:r>
            <w:r>
              <w:rPr>
                <w:rFonts w:ascii="Consolas" w:hAnsi="Consolas" w:eastAsia="Consolas"/>
                <w:sz w:val="18"/>
              </w:rPr>
              <w:t>test_condition_opens_filtered_cases_and_can_be_cleared</w:t>
            </w:r>
            <w:r>
              <w:rPr>
                <w:rFonts w:ascii="Yu Gothic" w:hAnsi="Yu Gothic" w:eastAsia="Yu Gothic"/>
                <w:sz w:val="18"/>
              </w:rPr>
              <w:t>、</w:t>
            </w:r>
            <w:r>
              <w:rPr>
                <w:rFonts w:ascii="Consolas" w:hAnsi="Consolas" w:eastAsia="Consolas"/>
                <w:sz w:val="18"/>
              </w:rPr>
              <w:t>test_link_is_reachable_by_keyboard</w:t>
            </w:r>
            <w:r>
              <w:rPr>
                <w:rFonts w:ascii="Yu Gothic" w:hAnsi="Yu Gothic" w:eastAsia="Yu Gothic"/>
                <w:sz w:val="18"/>
              </w:rPr>
              <w:t>、</w:t>
            </w:r>
            <w:r>
              <w:rPr>
                <w:rFonts w:ascii="Consolas" w:hAnsi="Consolas" w:eastAsia="Consolas"/>
                <w:sz w:val="18"/>
              </w:rPr>
              <w:t>test_own_filtering_removes_the_condition_banner</w:t>
            </w:r>
          </w:p>
        </w:tc>
      </w:tr>
      <w:tr>
        <w:tc>
          <w:tcPr>
            <w:tcW w:type="dxa" w:w="4961"/>
          </w:tcPr>
          <w:p>
            <w:r>
              <w:rPr>
                <w:sz w:val="18"/>
              </w:rPr>
            </w:r>
            <w:r>
              <w:rPr>
                <w:rFonts w:ascii="Consolas" w:hAnsi="Consolas" w:eastAsia="Consolas"/>
                <w:sz w:val="18"/>
              </w:rPr>
              <w:t>test_stale_state_e2e.py</w:t>
            </w:r>
          </w:p>
        </w:tc>
        <w:tc>
          <w:tcPr>
            <w:tcW w:type="dxa" w:w="4961"/>
          </w:tcPr>
          <w:p>
            <w:r>
              <w:rPr>
                <w:sz w:val="18"/>
              </w:rPr>
            </w:r>
            <w:r>
              <w:rPr>
                <w:rFonts w:ascii="Consolas" w:hAnsi="Consolas" w:eastAsia="Consolas"/>
                <w:sz w:val="18"/>
              </w:rPr>
              <w:t>test_progress_card_is_gone_after_leaving</w:t>
            </w:r>
            <w:r>
              <w:rPr>
                <w:rFonts w:ascii="Yu Gothic" w:hAnsi="Yu Gothic" w:eastAsia="Yu Gothic"/>
                <w:sz w:val="18"/>
              </w:rPr>
              <w:t>、</w:t>
            </w:r>
            <w:r>
              <w:rPr>
                <w:rFonts w:ascii="Consolas" w:hAnsi="Consolas" w:eastAsia="Consolas"/>
                <w:sz w:val="18"/>
              </w:rPr>
              <w:t>test_login_card_is_gone_after_new_analysis</w:t>
            </w:r>
            <w:r>
              <w:rPr>
                <w:rFonts w:ascii="Yu Gothic" w:hAnsi="Yu Gothic" w:eastAsia="Yu Gothic"/>
                <w:sz w:val="18"/>
              </w:rPr>
              <w:t>、</w:t>
            </w:r>
            <w:r>
              <w:rPr>
                <w:rFonts w:ascii="Consolas" w:hAnsi="Consolas" w:eastAsia="Consolas"/>
                <w:sz w:val="18"/>
              </w:rPr>
              <w:t>test_completed_results_survive_leaving</w:t>
            </w:r>
            <w:r>
              <w:rPr>
                <w:rFonts w:ascii="Yu Gothic" w:hAnsi="Yu Gothic" w:eastAsia="Yu Gothic"/>
                <w:sz w:val="18"/>
              </w:rPr>
              <w:t>、</w:t>
            </w:r>
            <w:r>
              <w:rPr>
                <w:rFonts w:ascii="Consolas" w:hAnsi="Consolas" w:eastAsia="Consolas"/>
                <w:sz w:val="18"/>
              </w:rPr>
              <w:t>test_show_results_moves_to_its_own_view</w:t>
            </w:r>
            <w:r>
              <w:rPr>
                <w:rFonts w:ascii="Yu Gothic" w:hAnsi="Yu Gothic" w:eastAsia="Yu Gothic"/>
                <w:sz w:val="18"/>
              </w:rPr>
              <w:t>、</w:t>
            </w:r>
            <w:r>
              <w:rPr>
                <w:rFonts w:ascii="Consolas" w:hAnsi="Consolas" w:eastAsia="Consolas"/>
                <w:sz w:val="18"/>
              </w:rPr>
              <w:t>test_panel_is_hidden_on_unrelated_views</w:t>
            </w:r>
          </w:p>
        </w:tc>
      </w:tr>
      <w:tr>
        <w:tc>
          <w:tcPr>
            <w:tcW w:type="dxa" w:w="4961"/>
          </w:tcPr>
          <w:p>
            <w:r>
              <w:rPr>
                <w:sz w:val="18"/>
              </w:rPr>
            </w:r>
            <w:r>
              <w:rPr>
                <w:rFonts w:ascii="Consolas" w:hAnsi="Consolas" w:eastAsia="Consolas"/>
                <w:sz w:val="18"/>
              </w:rPr>
              <w:t>test_ui_smoke_e2e.py</w:t>
            </w:r>
          </w:p>
        </w:tc>
        <w:tc>
          <w:tcPr>
            <w:tcW w:type="dxa" w:w="4961"/>
          </w:tcPr>
          <w:p>
            <w:r>
              <w:rPr>
                <w:sz w:val="18"/>
              </w:rPr>
            </w:r>
            <w:r>
              <w:rPr>
                <w:rFonts w:ascii="Consolas" w:hAnsi="Consolas" w:eastAsia="Consolas"/>
                <w:sz w:val="18"/>
              </w:rPr>
              <w:t>test_no_javascript_errors_on_load</w:t>
            </w:r>
            <w:r>
              <w:rPr>
                <w:rFonts w:ascii="Yu Gothic" w:hAnsi="Yu Gothic" w:eastAsia="Yu Gothic"/>
                <w:sz w:val="18"/>
              </w:rPr>
              <w:t>、</w:t>
            </w:r>
            <w:r>
              <w:rPr>
                <w:rFonts w:ascii="Consolas" w:hAnsi="Consolas" w:eastAsia="Consolas"/>
                <w:sz w:val="18"/>
              </w:rPr>
              <w:t>test_layout_at_1920x1080</w:t>
            </w:r>
            <w:r>
              <w:rPr>
                <w:rFonts w:ascii="Yu Gothic" w:hAnsi="Yu Gothic" w:eastAsia="Yu Gothic"/>
                <w:sz w:val="18"/>
              </w:rPr>
              <w:t>、</w:t>
            </w:r>
            <w:r>
              <w:rPr>
                <w:rFonts w:ascii="Consolas" w:hAnsi="Consolas" w:eastAsia="Consolas"/>
                <w:sz w:val="18"/>
              </w:rPr>
              <w:t>test_layout_at_1366x768</w:t>
            </w:r>
            <w:r>
              <w:rPr>
                <w:rFonts w:ascii="Yu Gothic" w:hAnsi="Yu Gothic" w:eastAsia="Yu Gothic"/>
                <w:sz w:val="18"/>
              </w:rPr>
              <w:t>、</w:t>
            </w:r>
            <w:r>
              <w:rPr>
                <w:rFonts w:ascii="Consolas" w:hAnsi="Consolas" w:eastAsia="Consolas"/>
                <w:sz w:val="18"/>
              </w:rPr>
              <w:t>test_no_horizontal_scroll_at_1366</w:t>
            </w:r>
          </w:p>
        </w:tc>
      </w:tr>
    </w:tbl>
    <w:p/>
    <w:p>
      <w:r>
        <w:rPr>
          <w:rFonts w:ascii="Consolas" w:hAnsi="Consolas" w:eastAsia="Consolas"/>
          <w:sz w:val="18"/>
        </w:rPr>
        <w:t>test_stale_state_e2e.py</w:t>
      </w:r>
      <w:r>
        <w:rPr>
          <w:rFonts w:ascii="Yu Gothic" w:hAnsi="Yu Gothic" w:eastAsia="Yu Gothic"/>
        </w:rPr>
        <w:t xml:space="preserve"> の </w:t>
      </w:r>
      <w:r>
        <w:rPr>
          <w:rFonts w:ascii="Consolas" w:hAnsi="Consolas" w:eastAsia="Consolas"/>
          <w:sz w:val="18"/>
        </w:rPr>
        <w:t>test_login_card_is_gone_after_new_analysis</w:t>
      </w:r>
      <w:r>
        <w:rPr>
          <w:rFonts w:ascii="Yu Gothic" w:hAnsi="Yu Gothic" w:eastAsia="Yu Gothic"/>
        </w:rPr>
        <w:t xml:space="preserve"> という関数名は、ログイン 「案内カード」という UI 要素の表示/非表示を扱っているに過ぎず、ログイン認証機能そのもの （</w:t>
      </w:r>
      <w:r>
        <w:rPr>
          <w:rFonts w:ascii="Consolas" w:hAnsi="Consolas" w:eastAsia="Consolas"/>
          <w:sz w:val="18"/>
        </w:rPr>
        <w:t>account_auth</w:t>
      </w:r>
      <w:r>
        <w:rPr>
          <w:rFonts w:ascii="Yu Gothic" w:hAnsi="Yu Gothic" w:eastAsia="Yu Gothic"/>
        </w:rPr>
        <w:t xml:space="preserve">）を検証しているわけではない。関数名に「login」を含むテストが存在することと、 </w:t>
      </w:r>
      <w:r>
        <w:rPr>
          <w:rFonts w:ascii="Consolas" w:hAnsi="Consolas" w:eastAsia="Consolas"/>
          <w:sz w:val="18"/>
        </w:rPr>
        <w:t>login</w:t>
      </w:r>
      <w:r>
        <w:rPr>
          <w:rFonts w:ascii="Yu Gothic" w:hAnsi="Yu Gothic" w:eastAsia="Yu Gothic"/>
        </w:rPr>
        <w:t>/</w:t>
      </w:r>
      <w:r>
        <w:rPr>
          <w:rFonts w:ascii="Consolas" w:hAnsi="Consolas" w:eastAsia="Consolas"/>
          <w:sz w:val="18"/>
        </w:rPr>
        <w:t>account_auth</w:t>
      </w:r>
      <w:r>
        <w:rPr>
          <w:rFonts w:ascii="Yu Gothic" w:hAnsi="Yu Gothic" w:eastAsia="Yu Gothic"/>
        </w:rPr>
        <w:t xml:space="preserve"> 機能契約が L3 で検証されていることは別命題である点に注意する （§6 のカバレッジ分析で「login」が「なし」と判定される理由でもある）。</w:t>
      </w:r>
    </w:p>
    <w:p>
      <w:pPr>
        <w:pStyle w:val="Heading2"/>
      </w:pPr>
      <w:r>
        <w:rPr>
          <w:rFonts w:ascii="Yu Gothic" w:hAnsi="Yu Gothic" w:eastAsia="Yu Gothic"/>
          <w:color w:val="1F3763"/>
        </w:rPr>
      </w:r>
      <w:r>
        <w:rPr>
          <w:rFonts w:ascii="Yu Gothic" w:hAnsi="Yu Gothic" w:eastAsia="Yu Gothic"/>
          <w:color w:val="1F3763"/>
        </w:rPr>
        <w:t>4. 非機能面のシステムテスト（実施/未実施を明確に区別）</w:t>
      </w:r>
    </w:p>
    <w:p>
      <w:pPr>
        <w:jc w:val="center"/>
      </w:pPr>
      <w:r>
        <w:rPr>
          <w:rFonts w:ascii="Yu Gothic" w:hAnsi="Yu Gothic" w:eastAsia="Yu Gothic"/>
          <w:b/>
          <w:color w:val="444444"/>
          <w:sz w:val="18"/>
        </w:rPr>
        <w:t>表 4-1　非機能面のシステムテスト（実施/未実施を明確に区別）</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種別</w:t>
            </w:r>
          </w:p>
        </w:tc>
        <w:tc>
          <w:tcPr>
            <w:tcW w:type="dxa" w:w="3307"/>
            <w:shd w:fill="D9E2F3"/>
          </w:tcPr>
          <w:p>
            <w:r>
              <w:rPr>
                <w:b/>
                <w:sz w:val="18"/>
              </w:rPr>
            </w:r>
            <w:r>
              <w:rPr>
                <w:rFonts w:ascii="Yu Gothic" w:hAnsi="Yu Gothic" w:eastAsia="Yu Gothic"/>
                <w:b/>
                <w:sz w:val="18"/>
              </w:rPr>
              <w:t>状態</w:t>
            </w:r>
          </w:p>
        </w:tc>
        <w:tc>
          <w:tcPr>
            <w:tcW w:type="dxa" w:w="3307"/>
            <w:shd w:fill="D9E2F3"/>
          </w:tcPr>
          <w:p>
            <w:r>
              <w:rPr>
                <w:b/>
                <w:sz w:val="18"/>
              </w:rPr>
            </w:r>
            <w:r>
              <w:rPr>
                <w:rFonts w:ascii="Yu Gothic" w:hAnsi="Yu Gothic" w:eastAsia="Yu Gothic"/>
                <w:b/>
                <w:sz w:val="18"/>
              </w:rPr>
              <w:t>詳細</w:t>
            </w:r>
          </w:p>
        </w:tc>
      </w:tr>
      <w:tr>
        <w:tc>
          <w:tcPr>
            <w:tcW w:type="dxa" w:w="3307"/>
          </w:tcPr>
          <w:p>
            <w:r>
              <w:rPr>
                <w:sz w:val="18"/>
              </w:rPr>
            </w:r>
            <w:r>
              <w:rPr>
                <w:rFonts w:ascii="Yu Gothic" w:hAnsi="Yu Gothic" w:eastAsia="Yu Gothic"/>
                <w:sz w:val="18"/>
              </w:rPr>
              <w:t>性能テスト</w:t>
            </w:r>
          </w:p>
        </w:tc>
        <w:tc>
          <w:tcPr>
            <w:tcW w:type="dxa" w:w="3307"/>
          </w:tcPr>
          <w:p>
            <w:r>
              <w:rPr>
                <w:sz w:val="18"/>
              </w:rPr>
            </w:r>
            <w:r>
              <w:rPr>
                <w:rFonts w:ascii="Yu Gothic" w:hAnsi="Yu Gothic" w:eastAsia="Yu Gothic"/>
                <w:b/>
                <w:sz w:val="18"/>
              </w:rPr>
              <w:t>未実施</w:t>
            </w:r>
          </w:p>
        </w:tc>
        <w:tc>
          <w:tcPr>
            <w:tcW w:type="dxa" w:w="3307"/>
          </w:tcPr>
          <w:p>
            <w:r>
              <w:rPr>
                <w:sz w:val="18"/>
              </w:rPr>
            </w:r>
            <w:r>
              <w:rPr>
                <w:rFonts w:ascii="Consolas" w:hAnsi="Consolas" w:eastAsia="Consolas"/>
                <w:sz w:val="18"/>
              </w:rPr>
              <w:t>docs/TESTING_STRATEGY.md</w:t>
            </w:r>
            <w:r>
              <w:rPr>
                <w:rFonts w:ascii="Yu Gothic" w:hAnsi="Yu Gothic" w:eastAsia="Yu Gothic"/>
                <w:sz w:val="18"/>
              </w:rPr>
              <w:t xml:space="preserve"> §3 が「性能テスト: 現状対象外（将来拡張）」と明記。ただし製品機能としての性能計測ロジック自体（LCP/CLS/TTFB 収集）は </w:t>
            </w:r>
            <w:r>
              <w:rPr>
                <w:rFonts w:ascii="Consolas" w:hAnsi="Consolas" w:eastAsia="Consolas"/>
                <w:sz w:val="18"/>
              </w:rPr>
              <w:t>src/crawler/performance_probe.py</w:t>
            </w:r>
            <w:r>
              <w:rPr>
                <w:rFonts w:ascii="Yu Gothic" w:hAnsi="Yu Gothic" w:eastAsia="Yu Gothic"/>
                <w:sz w:val="18"/>
              </w:rPr>
              <w:t xml:space="preserve"> を L1（</w:t>
            </w:r>
            <w:r>
              <w:rPr>
                <w:rFonts w:ascii="Consolas" w:hAnsi="Consolas" w:eastAsia="Consolas"/>
                <w:sz w:val="18"/>
              </w:rPr>
              <w:t>test_performance_probe.py</w:t>
            </w:r>
            <w:r>
              <w:rPr>
                <w:rFonts w:ascii="Yu Gothic" w:hAnsi="Yu Gothic" w:eastAsia="Yu Gothic"/>
                <w:sz w:val="18"/>
              </w:rPr>
              <w:t>）・</w:t>
            </w:r>
            <w:r>
              <w:rPr>
                <w:rFonts w:ascii="Consolas" w:hAnsi="Consolas" w:eastAsia="Consolas"/>
                <w:sz w:val="18"/>
              </w:rPr>
              <w:t>test_perf_budgets.py</w:t>
            </w:r>
            <w:r>
              <w:rPr>
                <w:rFonts w:ascii="Yu Gothic" w:hAnsi="Yu Gothic" w:eastAsia="Yu Gothic"/>
                <w:sz w:val="18"/>
              </w:rPr>
              <w:t xml:space="preserve"> で検証しており、</w:t>
            </w:r>
            <w:r>
              <w:rPr>
                <w:rFonts w:ascii="Yu Gothic" w:hAnsi="Yu Gothic" w:eastAsia="Yu Gothic"/>
                <w:b/>
                <w:sz w:val="18"/>
              </w:rPr>
              <w:t>「本製品自身の性能をシステムテストする」ことと「性能を計測する機能を単体テストする」ことは別物</w:t>
            </w:r>
            <w:r>
              <w:rPr>
                <w:rFonts w:ascii="Yu Gothic" w:hAnsi="Yu Gothic" w:eastAsia="Yu Gothic"/>
                <w:sz w:val="18"/>
              </w:rPr>
              <w:t>である点に注意</w:t>
            </w:r>
          </w:p>
        </w:tc>
      </w:tr>
      <w:tr>
        <w:tc>
          <w:tcPr>
            <w:tcW w:type="dxa" w:w="3307"/>
          </w:tcPr>
          <w:p>
            <w:r>
              <w:rPr>
                <w:sz w:val="18"/>
              </w:rPr>
            </w:r>
            <w:r>
              <w:rPr>
                <w:rFonts w:ascii="Yu Gothic" w:hAnsi="Yu Gothic" w:eastAsia="Yu Gothic"/>
                <w:sz w:val="18"/>
              </w:rPr>
              <w:t>セキュリティテスト</w:t>
            </w:r>
          </w:p>
        </w:tc>
        <w:tc>
          <w:tcPr>
            <w:tcW w:type="dxa" w:w="3307"/>
          </w:tcPr>
          <w:p>
            <w:r>
              <w:rPr>
                <w:sz w:val="18"/>
              </w:rPr>
            </w:r>
            <w:r>
              <w:rPr>
                <w:rFonts w:ascii="Yu Gothic" w:hAnsi="Yu Gothic" w:eastAsia="Yu Gothic"/>
                <w:b/>
                <w:sz w:val="18"/>
              </w:rPr>
              <w:t>一部実施</w:t>
            </w:r>
          </w:p>
        </w:tc>
        <w:tc>
          <w:tcPr>
            <w:tcW w:type="dxa" w:w="3307"/>
          </w:tcPr>
          <w:p>
            <w:r>
              <w:rPr>
                <w:sz w:val="18"/>
              </w:rPr>
            </w:r>
            <w:r>
              <w:rPr>
                <w:rFonts w:ascii="Yu Gothic" w:hAnsi="Yu Gothic" w:eastAsia="Yu Gothic"/>
                <w:sz w:val="18"/>
              </w:rPr>
              <w:t>L2 で認証・入力処理変更時に実施（</w:t>
            </w:r>
            <w:r>
              <w:rPr>
                <w:rFonts w:ascii="Consolas" w:hAnsi="Consolas" w:eastAsia="Consolas"/>
                <w:sz w:val="18"/>
              </w:rPr>
              <w:t>docs/TESTING_STRATEGY.md</w:t>
            </w:r>
            <w:r>
              <w:rPr>
                <w:rFonts w:ascii="Yu Gothic" w:hAnsi="Yu Gothic" w:eastAsia="Yu Gothic"/>
                <w:sz w:val="18"/>
              </w:rPr>
              <w:t xml:space="preserve"> §3）。L3 では </w:t>
            </w:r>
            <w:r>
              <w:rPr>
                <w:rFonts w:ascii="Consolas" w:hAnsi="Consolas" w:eastAsia="Consolas"/>
                <w:sz w:val="18"/>
              </w:rPr>
              <w:t>test_xss_regression_e2e.py</w:t>
            </w:r>
            <w:r>
              <w:rPr>
                <w:rFonts w:ascii="Yu Gothic" w:hAnsi="Yu Gothic" w:eastAsia="Yu Gothic"/>
                <w:sz w:val="18"/>
              </w:rPr>
              <w:t xml:space="preserve"> が本システム UI の XSS 回帰を検証。ただし §6 のとおり </w:t>
            </w:r>
            <w:r>
              <w:rPr>
                <w:rFonts w:ascii="Consolas" w:hAnsi="Consolas" w:eastAsia="Consolas"/>
                <w:sz w:val="18"/>
              </w:rPr>
              <w:t>autorun_security_kernel</w:t>
            </w:r>
            <w:r>
              <w:rPr>
                <w:rFonts w:ascii="Yu Gothic" w:hAnsi="Yu Gothic" w:eastAsia="Yu Gothic"/>
                <w:sz w:val="18"/>
              </w:rPr>
              <w:t>（送信ゲートウェイ・非信頼コンテンツ境界という契約そのもの）は L3 未検証。OWASP ZAP 等の専用ツールによる脆弱性スキャン・ペネトレーションテストは</w:t>
            </w:r>
            <w:r>
              <w:rPr>
                <w:rFonts w:ascii="Yu Gothic" w:hAnsi="Yu Gothic" w:eastAsia="Yu Gothic"/>
                <w:b/>
                <w:sz w:val="18"/>
              </w:rPr>
              <w:t>未実施</w:t>
            </w:r>
          </w:p>
        </w:tc>
      </w:tr>
      <w:tr>
        <w:tc>
          <w:tcPr>
            <w:tcW w:type="dxa" w:w="3307"/>
          </w:tcPr>
          <w:p>
            <w:r>
              <w:rPr>
                <w:sz w:val="18"/>
              </w:rPr>
            </w:r>
            <w:r>
              <w:rPr>
                <w:rFonts w:ascii="Yu Gothic" w:hAnsi="Yu Gothic" w:eastAsia="Yu Gothic"/>
                <w:sz w:val="18"/>
              </w:rPr>
              <w:t>可用性テスト</w:t>
            </w:r>
          </w:p>
        </w:tc>
        <w:tc>
          <w:tcPr>
            <w:tcW w:type="dxa" w:w="3307"/>
          </w:tcPr>
          <w:p>
            <w:r>
              <w:rPr>
                <w:sz w:val="18"/>
              </w:rPr>
            </w:r>
            <w:r>
              <w:rPr>
                <w:rFonts w:ascii="Yu Gothic" w:hAnsi="Yu Gothic" w:eastAsia="Yu Gothic"/>
                <w:b/>
                <w:sz w:val="18"/>
              </w:rPr>
              <w:t>未実施</w:t>
            </w:r>
          </w:p>
        </w:tc>
        <w:tc>
          <w:tcPr>
            <w:tcW w:type="dxa" w:w="3307"/>
          </w:tcPr>
          <w:p>
            <w:r>
              <w:rPr>
                <w:sz w:val="18"/>
              </w:rPr>
            </w:r>
            <w:r>
              <w:rPr>
                <w:rFonts w:ascii="Yu Gothic" w:hAnsi="Yu Gothic" w:eastAsia="Yu Gothic"/>
                <w:sz w:val="18"/>
              </w:rPr>
              <w:t>負荷試験・障害注入・カオスエンジニアリング等の系統的な可用性システムテストは確認できなかった。ビジュアル回帰・quarantine 機構は存在するが、可用性（耐障害性・復旧性）の検証には該当しない</w:t>
            </w:r>
          </w:p>
        </w:tc>
      </w:tr>
      <w:tr>
        <w:tc>
          <w:tcPr>
            <w:tcW w:type="dxa" w:w="3307"/>
          </w:tcPr>
          <w:p>
            <w:r>
              <w:rPr>
                <w:sz w:val="18"/>
              </w:rPr>
            </w:r>
            <w:r>
              <w:rPr>
                <w:rFonts w:ascii="Yu Gothic" w:hAnsi="Yu Gothic" w:eastAsia="Yu Gothic"/>
                <w:sz w:val="18"/>
              </w:rPr>
              <w:t>ユーザビリティ</w:t>
            </w:r>
          </w:p>
        </w:tc>
        <w:tc>
          <w:tcPr>
            <w:tcW w:type="dxa" w:w="3307"/>
          </w:tcPr>
          <w:p>
            <w:r>
              <w:rPr>
                <w:sz w:val="18"/>
              </w:rPr>
            </w:r>
            <w:r>
              <w:rPr>
                <w:rFonts w:ascii="Yu Gothic" w:hAnsi="Yu Gothic" w:eastAsia="Yu Gothic"/>
                <w:sz w:val="18"/>
              </w:rPr>
              <w:t>一部実施</w:t>
            </w:r>
          </w:p>
        </w:tc>
        <w:tc>
          <w:tcPr>
            <w:tcW w:type="dxa" w:w="3307"/>
          </w:tcPr>
          <w:p>
            <w:r>
              <w:rPr>
                <w:sz w:val="18"/>
              </w:rPr>
            </w:r>
            <w:r>
              <w:rPr>
                <w:rFonts w:ascii="Consolas" w:hAnsi="Consolas" w:eastAsia="Consolas"/>
                <w:sz w:val="18"/>
              </w:rPr>
              <w:t>docs/TESTING_STRATEGY.md</w:t>
            </w:r>
            <w:r>
              <w:rPr>
                <w:rFonts w:ascii="Yu Gothic" w:hAnsi="Yu Gothic" w:eastAsia="Yu Gothic"/>
                <w:sz w:val="18"/>
              </w:rPr>
              <w:t xml:space="preserve"> §3「ユーザビリティ: 一部（L3）」。axe-core によるアクセシビリティ検証（</w:t>
            </w:r>
            <w:r>
              <w:rPr>
                <w:rFonts w:ascii="Consolas" w:hAnsi="Consolas" w:eastAsia="Consolas"/>
                <w:sz w:val="18"/>
              </w:rPr>
              <w:t>test_ux_review_e2e.py</w:t>
            </w:r>
            <w:r>
              <w:rPr>
                <w:rFonts w:ascii="Yu Gothic" w:hAnsi="Yu Gothic" w:eastAsia="Yu Gothic"/>
                <w:sz w:val="18"/>
              </w:rPr>
              <w:t>）、レイアウト崩れ検証（</w:t>
            </w:r>
            <w:r>
              <w:rPr>
                <w:rFonts w:ascii="Consolas" w:hAnsi="Consolas" w:eastAsia="Consolas"/>
                <w:sz w:val="18"/>
              </w:rPr>
              <w:t>test_ui_smoke_e2e.py</w:t>
            </w:r>
            <w:r>
              <w:rPr>
                <w:rFonts w:ascii="Yu Gothic" w:hAnsi="Yu Gothic" w:eastAsia="Yu Gothic"/>
                <w:sz w:val="18"/>
              </w:rPr>
              <w:t>）、視覚的複雑性（</w:t>
            </w:r>
            <w:r>
              <w:rPr>
                <w:rFonts w:ascii="Consolas" w:hAnsi="Consolas" w:eastAsia="Consolas"/>
                <w:sz w:val="18"/>
              </w:rPr>
              <w:t>test_visual_complexity_e2e.py</w:t>
            </w:r>
            <w:r>
              <w:rPr>
                <w:rFonts w:ascii="Yu Gothic" w:hAnsi="Yu Gothic" w:eastAsia="Yu Gothic"/>
                <w:sz w:val="18"/>
              </w:rPr>
              <w:t>）が該当</w:t>
            </w:r>
          </w:p>
        </w:tc>
      </w:tr>
      <w:tr>
        <w:tc>
          <w:tcPr>
            <w:tcW w:type="dxa" w:w="3307"/>
          </w:tcPr>
          <w:p>
            <w:r>
              <w:rPr>
                <w:sz w:val="18"/>
              </w:rPr>
            </w:r>
            <w:r>
              <w:rPr>
                <w:rFonts w:ascii="Yu Gothic" w:hAnsi="Yu Gothic" w:eastAsia="Yu Gothic"/>
                <w:sz w:val="18"/>
              </w:rPr>
              <w:t>回帰テスト</w:t>
            </w:r>
          </w:p>
        </w:tc>
        <w:tc>
          <w:tcPr>
            <w:tcW w:type="dxa" w:w="3307"/>
          </w:tcPr>
          <w:p>
            <w:r>
              <w:rPr>
                <w:sz w:val="18"/>
              </w:rPr>
            </w:r>
            <w:r>
              <w:rPr>
                <w:rFonts w:ascii="Yu Gothic" w:hAnsi="Yu Gothic" w:eastAsia="Yu Gothic"/>
                <w:sz w:val="18"/>
              </w:rPr>
              <w:t>実施</w:t>
            </w:r>
          </w:p>
        </w:tc>
        <w:tc>
          <w:tcPr>
            <w:tcW w:type="dxa" w:w="3307"/>
          </w:tcPr>
          <w:p>
            <w:r>
              <w:rPr>
                <w:sz w:val="18"/>
              </w:rPr>
            </w:r>
            <w:r>
              <w:rPr>
                <w:rFonts w:ascii="Consolas" w:hAnsi="Consolas" w:eastAsia="Consolas"/>
                <w:sz w:val="18"/>
              </w:rPr>
              <w:t>test_visual_regression_e2e.py</w:t>
            </w:r>
            <w:r>
              <w:rPr>
                <w:rFonts w:ascii="Yu Gothic" w:hAnsi="Yu Gothic" w:eastAsia="Yu Gothic"/>
                <w:sz w:val="18"/>
              </w:rPr>
              <w:t>、</w:t>
            </w:r>
            <w:r>
              <w:rPr>
                <w:rFonts w:ascii="Consolas" w:hAnsi="Consolas" w:eastAsia="Consolas"/>
                <w:sz w:val="18"/>
              </w:rPr>
              <w:t>test_xss_regression_e2e.py</w:t>
            </w:r>
            <w:r>
              <w:rPr>
                <w:rFonts w:ascii="Yu Gothic" w:hAnsi="Yu Gothic" w:eastAsia="Yu Gothic"/>
                <w:sz w:val="18"/>
              </w:rPr>
              <w:t>、</w:t>
            </w:r>
            <w:r>
              <w:rPr>
                <w:rFonts w:ascii="Consolas" w:hAnsi="Consolas" w:eastAsia="Consolas"/>
                <w:sz w:val="18"/>
              </w:rPr>
              <w:t>test_stale_state_e2e.py</w:t>
            </w:r>
            <w:r>
              <w:rPr>
                <w:rFonts w:ascii="Yu Gothic" w:hAnsi="Yu Gothic" w:eastAsia="Yu Gothic"/>
                <w:sz w:val="18"/>
              </w:rPr>
              <w:t xml:space="preserve"> 等で明示的に実施</w:t>
            </w:r>
          </w:p>
        </w:tc>
      </w:tr>
      <w:tr>
        <w:tc>
          <w:tcPr>
            <w:tcW w:type="dxa" w:w="3307"/>
          </w:tcPr>
          <w:p>
            <w:r>
              <w:rPr>
                <w:sz w:val="18"/>
              </w:rPr>
            </w:r>
            <w:r>
              <w:rPr>
                <w:rFonts w:ascii="Yu Gothic" w:hAnsi="Yu Gothic" w:eastAsia="Yu Gothic"/>
                <w:sz w:val="18"/>
              </w:rPr>
              <w:t>互換性テスト（マルチビューポート）</w:t>
            </w:r>
          </w:p>
        </w:tc>
        <w:tc>
          <w:tcPr>
            <w:tcW w:type="dxa" w:w="3307"/>
          </w:tcPr>
          <w:p>
            <w:r>
              <w:rPr>
                <w:sz w:val="18"/>
              </w:rPr>
            </w:r>
            <w:r>
              <w:rPr>
                <w:rFonts w:ascii="Yu Gothic" w:hAnsi="Yu Gothic" w:eastAsia="Yu Gothic"/>
                <w:sz w:val="18"/>
              </w:rPr>
              <w:t>部分実施</w:t>
            </w:r>
          </w:p>
        </w:tc>
        <w:tc>
          <w:tcPr>
            <w:tcW w:type="dxa" w:w="3307"/>
          </w:tcPr>
          <w:p>
            <w:r>
              <w:rPr>
                <w:sz w:val="18"/>
              </w:rPr>
            </w:r>
            <w:r>
              <w:rPr>
                <w:rFonts w:ascii="Consolas" w:hAnsi="Consolas" w:eastAsia="Consolas"/>
                <w:sz w:val="18"/>
              </w:rPr>
              <w:t>test_ui_smoke_e2e.py</w:t>
            </w:r>
            <w:r>
              <w:rPr>
                <w:rFonts w:ascii="Yu Gothic" w:hAnsi="Yu Gothic" w:eastAsia="Yu Gothic"/>
                <w:sz w:val="18"/>
              </w:rPr>
              <w:t xml:space="preserve"> が 1920×1080/1366×768 を検証。モバイル/タブレット幅は対象外（製品方針として PC 専用、対応不要）</w:t>
            </w:r>
          </w:p>
        </w:tc>
      </w:tr>
    </w:tbl>
    <w:p/>
    <w:p>
      <w:r>
        <w:rPr>
          <w:rFonts w:ascii="Yu Gothic" w:hAnsi="Yu Gothic" w:eastAsia="Yu Gothic"/>
          <w:b/>
        </w:rPr>
        <w:t>非機能テストが薄い理由の整理</w:t>
      </w:r>
      <w:r>
        <w:rPr>
          <w:rFonts w:ascii="Yu Gothic" w:hAnsi="Yu Gothic" w:eastAsia="Yu Gothic"/>
        </w:rPr>
        <w:t>: WebSpec2Doc は「PC 専用・ローカル/小規模利用」を前提とした製品方針 （</w:t>
      </w:r>
      <w:r>
        <w:rPr>
          <w:rFonts w:ascii="Consolas" w:hAnsi="Consolas" w:eastAsia="Consolas"/>
          <w:sz w:val="18"/>
        </w:rPr>
        <w:t>constraint-pc-only</w:t>
      </w:r>
      <w:r>
        <w:rPr>
          <w:rFonts w:ascii="Yu Gothic" w:hAnsi="Yu Gothic" w:eastAsia="Yu Gothic"/>
        </w:rPr>
        <w:t xml:space="preserve"> 相当の方針）を取っており、大規模同時アクセスを想定した可用性・負荷試験への投資 優先度が意図的に低い。これは手抜きではなく方針判断であるが、</w:t>
      </w:r>
      <w:r>
        <w:rPr>
          <w:rFonts w:ascii="Yu Gothic" w:hAnsi="Yu Gothic" w:eastAsia="Yu Gothic"/>
          <w:b/>
        </w:rPr>
        <w:t>AutoRun 経由の長時間クロールジョブ</w:t>
      </w:r>
      <w:r>
        <w:rPr>
          <w:rFonts w:ascii="Yu Gothic" w:hAnsi="Yu Gothic" w:eastAsia="Yu Gothic"/>
        </w:rPr>
        <w:t>が 実行中にメモリ・ディスクを圧迫するケースについては、可用性テストが「未実施」である以上、本番相当の 長時間実行での挙動は本文書のスコープでは保証できない。性能・可用性を「対象外」とする製品方針そのものの 妥当性は本文書の検証範囲外であるが、方針が変わった場合に本章がまず更新対象になる。</w:t>
      </w:r>
    </w:p>
    <w:p>
      <w:pPr>
        <w:pStyle w:val="Heading2"/>
      </w:pPr>
      <w:r>
        <w:rPr>
          <w:rFonts w:ascii="Yu Gothic" w:hAnsi="Yu Gothic" w:eastAsia="Yu Gothic"/>
          <w:color w:val="1F3763"/>
        </w:rPr>
      </w:r>
      <w:r>
        <w:rPr>
          <w:rFonts w:ascii="Yu Gothic" w:hAnsi="Yu Gothic" w:eastAsia="Yu Gothic"/>
          <w:color w:val="1F3763"/>
        </w:rPr>
        <w:t>5. 実施結果（実測: 2026-08-02、本改訂で再測定）</w:t>
      </w:r>
    </w:p>
    <w:p>
      <w:pPr>
        <w:jc w:val="center"/>
      </w:pPr>
      <w:r>
        <w:rPr>
          <w:rFonts w:ascii="Yu Gothic" w:hAnsi="Yu Gothic" w:eastAsia="Yu Gothic"/>
          <w:b/>
          <w:color w:val="444444"/>
          <w:sz w:val="18"/>
        </w:rPr>
        <w:t>表 5-1　実施結果（実測: 2026-08-02、本改訂で再測定）</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指標</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取得コマンド</w:t>
            </w:r>
          </w:p>
        </w:tc>
      </w:tr>
      <w:tr>
        <w:tc>
          <w:tcPr>
            <w:tcW w:type="dxa" w:w="3307"/>
          </w:tcPr>
          <w:p>
            <w:r>
              <w:rPr>
                <w:sz w:val="18"/>
              </w:rPr>
            </w:r>
            <w:r>
              <w:rPr>
                <w:rFonts w:ascii="Yu Gothic" w:hAnsi="Yu Gothic" w:eastAsia="Yu Gothic"/>
                <w:sz w:val="18"/>
              </w:rPr>
              <w:t>E2E テストファイル数</w:t>
            </w:r>
          </w:p>
        </w:tc>
        <w:tc>
          <w:tcPr>
            <w:tcW w:type="dxa" w:w="3307"/>
          </w:tcPr>
          <w:p>
            <w:r>
              <w:rPr>
                <w:sz w:val="18"/>
              </w:rPr>
            </w:r>
            <w:r>
              <w:rPr>
                <w:rFonts w:ascii="Yu Gothic" w:hAnsi="Yu Gothic" w:eastAsia="Yu Gothic"/>
                <w:b/>
                <w:sz w:val="18"/>
              </w:rPr>
              <w:t>20</w:t>
            </w:r>
          </w:p>
        </w:tc>
        <w:tc>
          <w:tcPr>
            <w:tcW w:type="dxa" w:w="3307"/>
          </w:tcPr>
          <w:p>
            <w:r>
              <w:rPr>
                <w:sz w:val="18"/>
              </w:rPr>
            </w:r>
            <w:r>
              <w:rPr>
                <w:rFonts w:ascii="Yu Gothic" w:hAnsi="Yu Gothic" w:eastAsia="Yu Gothic"/>
                <w:sz w:val="18"/>
              </w:rPr>
              <w:t>`find tests -name "test_*.py" -path "*/e2e/*" \</w:t>
            </w:r>
          </w:p>
        </w:tc>
      </w:tr>
      <w:tr>
        <w:tc>
          <w:tcPr>
            <w:tcW w:type="dxa" w:w="3307"/>
          </w:tcPr>
          <w:p>
            <w:r>
              <w:rPr>
                <w:sz w:val="18"/>
              </w:rPr>
            </w:r>
            <w:r>
              <w:rPr>
                <w:rFonts w:ascii="Yu Gothic" w:hAnsi="Yu Gothic" w:eastAsia="Yu Gothic"/>
                <w:sz w:val="18"/>
              </w:rPr>
              <w:t xml:space="preserve">E2E </w:t>
            </w:r>
            <w:r>
              <w:rPr>
                <w:rFonts w:ascii="Consolas" w:hAnsi="Consolas" w:eastAsia="Consolas"/>
                <w:sz w:val="18"/>
              </w:rPr>
              <w:t>def test_</w:t>
            </w:r>
            <w:r>
              <w:rPr>
                <w:rFonts w:ascii="Yu Gothic" w:hAnsi="Yu Gothic" w:eastAsia="Yu Gothic"/>
                <w:sz w:val="18"/>
              </w:rPr>
              <w:t xml:space="preserve"> 静的定義数</w:t>
            </w:r>
          </w:p>
        </w:tc>
        <w:tc>
          <w:tcPr>
            <w:tcW w:type="dxa" w:w="3307"/>
          </w:tcPr>
          <w:p>
            <w:r>
              <w:rPr>
                <w:sz w:val="18"/>
              </w:rPr>
            </w:r>
            <w:r>
              <w:rPr>
                <w:rFonts w:ascii="Yu Gothic" w:hAnsi="Yu Gothic" w:eastAsia="Yu Gothic"/>
                <w:b/>
                <w:sz w:val="18"/>
              </w:rPr>
              <w:t>62</w:t>
            </w:r>
            <w:r>
              <w:rPr>
                <w:rFonts w:ascii="Yu Gothic" w:hAnsi="Yu Gothic" w:eastAsia="Yu Gothic"/>
                <w:sz w:val="18"/>
              </w:rPr>
              <w:t>（20 ファイル合算）</w:t>
            </w:r>
          </w:p>
        </w:tc>
        <w:tc>
          <w:tcPr>
            <w:tcW w:type="dxa" w:w="3307"/>
          </w:tcPr>
          <w:p>
            <w:r>
              <w:rPr>
                <w:sz w:val="18"/>
              </w:rPr>
            </w:r>
            <w:r>
              <w:rPr>
                <w:rFonts w:ascii="Yu Gothic" w:hAnsi="Yu Gothic" w:eastAsia="Yu Gothic"/>
                <w:sz w:val="18"/>
              </w:rPr>
              <w:t>`grep -rhE '^\s*def test_' tests/e2e/ \</w:t>
            </w:r>
          </w:p>
        </w:tc>
      </w:tr>
      <w:tr>
        <w:tc>
          <w:tcPr>
            <w:tcW w:type="dxa" w:w="3307"/>
          </w:tcPr>
          <w:p>
            <w:r>
              <w:rPr>
                <w:sz w:val="18"/>
              </w:rPr>
            </w:r>
            <w:r>
              <w:rPr>
                <w:rFonts w:ascii="Yu Gothic" w:hAnsi="Yu Gothic" w:eastAsia="Yu Gothic"/>
                <w:sz w:val="18"/>
              </w:rPr>
              <w:t>動的 PASS 件数</w:t>
            </w:r>
          </w:p>
        </w:tc>
        <w:tc>
          <w:tcPr>
            <w:tcW w:type="dxa" w:w="3307"/>
          </w:tcPr>
          <w:p>
            <w:r>
              <w:rPr>
                <w:sz w:val="18"/>
              </w:rPr>
            </w:r>
            <w:r>
              <w:rPr>
                <w:rFonts w:ascii="Yu Gothic" w:hAnsi="Yu Gothic" w:eastAsia="Yu Gothic"/>
                <w:b/>
                <w:sz w:val="18"/>
              </w:rPr>
              <w:t>94 passed / 1 skipped</w:t>
            </w:r>
            <w:r>
              <w:rPr>
                <w:rFonts w:ascii="Yu Gothic" w:hAnsi="Yu Gothic" w:eastAsia="Yu Gothic"/>
                <w:sz w:val="18"/>
              </w:rPr>
              <w:t>（2 分 23 秒、2026-08-03 実測）</w:t>
            </w:r>
          </w:p>
        </w:tc>
        <w:tc>
          <w:tcPr>
            <w:tcW w:type="dxa" w:w="3307"/>
          </w:tcPr>
          <w:p>
            <w:r>
              <w:rPr>
                <w:sz w:val="18"/>
              </w:rPr>
            </w:r>
            <w:r>
              <w:rPr>
                <w:rFonts w:ascii="Consolas" w:hAnsi="Consolas" w:eastAsia="Consolas"/>
                <w:sz w:val="18"/>
              </w:rPr>
              <w:t>env -u WEBSPEC2DOC_E2E_URL venv/bin/python -m pytest tests/e2e/ -q</w:t>
            </w:r>
            <w:r>
              <w:rPr>
                <w:rFonts w:ascii="Yu Gothic" w:hAnsi="Yu Gothic" w:eastAsia="Yu Gothic"/>
                <w:sz w:val="18"/>
              </w:rPr>
              <w:t>。旧値「200 passed」（2026-07-16、E2E 32 ファイル構成）とは母数が異なるため比較できない</w:t>
            </w:r>
          </w:p>
        </w:tc>
      </w:tr>
      <w:tr>
        <w:tc>
          <w:tcPr>
            <w:tcW w:type="dxa" w:w="3307"/>
          </w:tcPr>
          <w:p>
            <w:r>
              <w:rPr>
                <w:sz w:val="18"/>
              </w:rPr>
            </w:r>
            <w:r>
              <w:rPr>
                <w:rFonts w:ascii="Yu Gothic" w:hAnsi="Yu Gothic" w:eastAsia="Yu Gothic"/>
                <w:sz w:val="18"/>
              </w:rPr>
              <w:t>account_auth/tenant_membership/tenant_isolation/autorun_stage_approval/autorun_security_kernel の 5 キーワードを含む E2E ファイル数</w:t>
            </w:r>
          </w:p>
        </w:tc>
        <w:tc>
          <w:tcPr>
            <w:tcW w:type="dxa" w:w="3307"/>
          </w:tcPr>
          <w:p>
            <w:r>
              <w:rPr>
                <w:sz w:val="18"/>
              </w:rPr>
            </w:r>
            <w:r>
              <w:rPr>
                <w:rFonts w:ascii="Yu Gothic" w:hAnsi="Yu Gothic" w:eastAsia="Yu Gothic"/>
                <w:b/>
                <w:sz w:val="18"/>
              </w:rPr>
              <w:t>0</w:t>
            </w:r>
            <w:r>
              <w:rPr>
                <w:rFonts w:ascii="Yu Gothic" w:hAnsi="Yu Gothic" w:eastAsia="Yu Gothic"/>
                <w:sz w:val="18"/>
              </w:rPr>
              <w:t>（本改訂で実測確認）</w:t>
            </w:r>
          </w:p>
        </w:tc>
        <w:tc>
          <w:tcPr>
            <w:tcW w:type="dxa" w:w="3307"/>
          </w:tcPr>
          <w:p>
            <w:r>
              <w:rPr>
                <w:sz w:val="18"/>
              </w:rPr>
            </w:r>
            <w:r>
              <w:rPr>
                <w:rFonts w:ascii="Yu Gothic" w:hAnsi="Yu Gothic" w:eastAsia="Yu Gothic"/>
                <w:sz w:val="18"/>
              </w:rPr>
              <w:t>`grep -liE "account_auth\</w:t>
            </w:r>
          </w:p>
        </w:tc>
      </w:tr>
      <w:tr>
        <w:tc>
          <w:tcPr>
            <w:tcW w:type="dxa" w:w="3307"/>
          </w:tcPr>
          <w:p>
            <w:r>
              <w:rPr>
                <w:sz w:val="18"/>
              </w:rPr>
            </w:r>
            <w:r>
              <w:rPr>
                <w:rFonts w:ascii="Consolas" w:hAnsi="Consolas" w:eastAsia="Consolas"/>
                <w:sz w:val="18"/>
              </w:rPr>
              <w:t>tenant</w:t>
            </w:r>
            <w:r>
              <w:rPr>
                <w:rFonts w:ascii="Yu Gothic" w:hAnsi="Yu Gothic" w:eastAsia="Yu Gothic"/>
                <w:sz w:val="18"/>
              </w:rPr>
              <w:t>/</w:t>
            </w:r>
            <w:r>
              <w:rPr>
                <w:rFonts w:ascii="Consolas" w:hAnsi="Consolas" w:eastAsia="Consolas"/>
                <w:sz w:val="18"/>
              </w:rPr>
              <w:t>membership</w:t>
            </w:r>
            <w:r>
              <w:rPr>
                <w:rFonts w:ascii="Yu Gothic" w:hAnsi="Yu Gothic" w:eastAsia="Yu Gothic"/>
                <w:sz w:val="18"/>
              </w:rPr>
              <w:t xml:space="preserve"> の緩い一致を含む E2E ファイル数</w:t>
            </w:r>
          </w:p>
        </w:tc>
        <w:tc>
          <w:tcPr>
            <w:tcW w:type="dxa" w:w="3307"/>
          </w:tcPr>
          <w:p>
            <w:r>
              <w:rPr>
                <w:sz w:val="18"/>
              </w:rPr>
            </w:r>
            <w:r>
              <w:rPr>
                <w:rFonts w:ascii="Yu Gothic" w:hAnsi="Yu Gothic" w:eastAsia="Yu Gothic"/>
                <w:b/>
                <w:sz w:val="18"/>
              </w:rPr>
              <w:t>0</w:t>
            </w:r>
            <w:r>
              <w:rPr>
                <w:rFonts w:ascii="Yu Gothic" w:hAnsi="Yu Gothic" w:eastAsia="Yu Gothic"/>
                <w:sz w:val="18"/>
              </w:rPr>
              <w:t>（本改訂で実測確認）</w:t>
            </w:r>
          </w:p>
        </w:tc>
        <w:tc>
          <w:tcPr>
            <w:tcW w:type="dxa" w:w="3307"/>
          </w:tcPr>
          <w:p>
            <w:r>
              <w:rPr>
                <w:sz w:val="18"/>
              </w:rPr>
            </w:r>
            <w:r>
              <w:rPr>
                <w:rFonts w:ascii="Yu Gothic" w:hAnsi="Yu Gothic" w:eastAsia="Yu Gothic"/>
                <w:sz w:val="18"/>
              </w:rPr>
              <w:t>`grep -liE "tenant\</w:t>
            </w:r>
          </w:p>
        </w:tc>
      </w:tr>
    </w:tbl>
    <w:p/>
    <w:p>
      <w:pPr>
        <w:pStyle w:val="Heading2"/>
      </w:pPr>
      <w:r>
        <w:rPr>
          <w:rFonts w:ascii="Yu Gothic" w:hAnsi="Yu Gothic" w:eastAsia="Yu Gothic"/>
          <w:color w:val="1F3763"/>
        </w:rPr>
      </w:r>
      <w:r>
        <w:rPr>
          <w:rFonts w:ascii="Yu Gothic" w:hAnsi="Yu Gothic" w:eastAsia="Yu Gothic"/>
          <w:color w:val="1F3763"/>
        </w:rPr>
        <w:t>6. 機能要件 51 件に対する L3 カバレッジ分析</w:t>
      </w:r>
    </w:p>
    <w:p>
      <w:r>
        <w:rPr>
          <w:rFonts w:ascii="Consolas" w:hAnsi="Consolas" w:eastAsia="Consolas"/>
          <w:sz w:val="18"/>
        </w:rPr>
        <w:t>quality/feature_contracts.yml</w:t>
      </w:r>
      <w:r>
        <w:rPr>
          <w:rFonts w:ascii="Yu Gothic" w:hAnsi="Yu Gothic" w:eastAsia="Yu Gothic"/>
        </w:rPr>
        <w:t xml:space="preserve"> の全 51 機能について、§3 の E2E 一覧との対応関係を棚卸しした。 判定は 3 段階（</w:t>
      </w:r>
      <w:r>
        <w:rPr>
          <w:rFonts w:ascii="Yu Gothic" w:hAnsi="Yu Gothic" w:eastAsia="Yu Gothic"/>
          <w:b/>
        </w:rPr>
        <w:t>済</w:t>
      </w:r>
      <w:r>
        <w:rPr>
          <w:rFonts w:ascii="Yu Gothic" w:hAnsi="Yu Gothic" w:eastAsia="Yu Gothic"/>
        </w:rPr>
        <w:t>＝機能契約の中核をE2Eが直接検証／</w:t>
      </w:r>
      <w:r>
        <w:rPr>
          <w:rFonts w:ascii="Yu Gothic" w:hAnsi="Yu Gothic" w:eastAsia="Yu Gothic"/>
          <w:b/>
        </w:rPr>
        <w:t>部分</w:t>
      </w:r>
      <w:r>
        <w:rPr>
          <w:rFonts w:ascii="Yu Gothic" w:hAnsi="Yu Gothic" w:eastAsia="Yu Gothic"/>
        </w:rPr>
        <w:t>＝関連 UI は検証されているが契約の中核までは 届いていない／</w:t>
      </w:r>
      <w:r>
        <w:rPr>
          <w:rFonts w:ascii="Yu Gothic" w:hAnsi="Yu Gothic" w:eastAsia="Yu Gothic"/>
          <w:b/>
        </w:rPr>
        <w:t>なし</w:t>
      </w:r>
      <w:r>
        <w:rPr>
          <w:rFonts w:ascii="Yu Gothic" w:hAnsi="Yu Gothic" w:eastAsia="Yu Gothic"/>
        </w:rPr>
        <w:t>＝対応する E2E が確認できない）とする。</w:t>
      </w:r>
    </w:p>
    <w:p>
      <w:pPr>
        <w:pStyle w:val="Heading3"/>
      </w:pPr>
      <w:r>
        <w:rPr>
          <w:rFonts w:ascii="Yu Gothic" w:hAnsi="Yu Gothic" w:eastAsia="Yu Gothic"/>
          <w:color w:val="1F3763"/>
        </w:rPr>
      </w:r>
      <w:r>
        <w:rPr>
          <w:rFonts w:ascii="Yu Gothic" w:hAnsi="Yu Gothic" w:eastAsia="Yu Gothic"/>
          <w:color w:val="1F3763"/>
        </w:rPr>
        <w:t>6.1 全件一覧</w:t>
      </w:r>
    </w:p>
    <w:p>
      <w:pPr>
        <w:jc w:val="center"/>
      </w:pPr>
      <w:r>
        <w:rPr>
          <w:rFonts w:ascii="Yu Gothic" w:hAnsi="Yu Gothic" w:eastAsia="Yu Gothic"/>
          <w:b/>
          <w:color w:val="444444"/>
          <w:sz w:val="18"/>
        </w:rPr>
        <w:t>表 6-1　全件一覧</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w:t>
            </w:r>
          </w:p>
        </w:tc>
        <w:tc>
          <w:tcPr>
            <w:tcW w:type="dxa" w:w="1654"/>
            <w:shd w:fill="D9E2F3"/>
          </w:tcPr>
          <w:p>
            <w:r>
              <w:rPr>
                <w:b/>
                <w:sz w:val="17"/>
              </w:rPr>
            </w:r>
            <w:r>
              <w:rPr>
                <w:rFonts w:ascii="Yu Gothic" w:hAnsi="Yu Gothic" w:eastAsia="Yu Gothic"/>
                <w:b/>
                <w:sz w:val="17"/>
              </w:rPr>
              <w:t>risk</w:t>
            </w:r>
          </w:p>
        </w:tc>
        <w:tc>
          <w:tcPr>
            <w:tcW w:type="dxa" w:w="1654"/>
            <w:shd w:fill="D9E2F3"/>
          </w:tcPr>
          <w:p>
            <w:r>
              <w:rPr>
                <w:b/>
                <w:sz w:val="17"/>
              </w:rPr>
            </w:r>
            <w:r>
              <w:rPr>
                <w:rFonts w:ascii="Yu Gothic" w:hAnsi="Yu Gothic" w:eastAsia="Yu Gothic"/>
                <w:b/>
                <w:sz w:val="17"/>
              </w:rPr>
              <w:t>feature_id</w:t>
            </w:r>
          </w:p>
        </w:tc>
        <w:tc>
          <w:tcPr>
            <w:tcW w:type="dxa" w:w="1654"/>
            <w:shd w:fill="D9E2F3"/>
          </w:tcPr>
          <w:p>
            <w:r>
              <w:rPr>
                <w:b/>
                <w:sz w:val="17"/>
              </w:rPr>
            </w:r>
            <w:r>
              <w:rPr>
                <w:rFonts w:ascii="Yu Gothic" w:hAnsi="Yu Gothic" w:eastAsia="Yu Gothic"/>
                <w:b/>
                <w:sz w:val="17"/>
              </w:rPr>
              <w:t>機能名</w:t>
            </w:r>
          </w:p>
        </w:tc>
        <w:tc>
          <w:tcPr>
            <w:tcW w:type="dxa" w:w="1654"/>
            <w:shd w:fill="D9E2F3"/>
          </w:tcPr>
          <w:p>
            <w:r>
              <w:rPr>
                <w:b/>
                <w:sz w:val="17"/>
              </w:rPr>
            </w:r>
            <w:r>
              <w:rPr>
                <w:rFonts w:ascii="Yu Gothic" w:hAnsi="Yu Gothic" w:eastAsia="Yu Gothic"/>
                <w:b/>
                <w:sz w:val="17"/>
              </w:rPr>
              <w:t>L3 状況</w:t>
            </w:r>
          </w:p>
        </w:tc>
        <w:tc>
          <w:tcPr>
            <w:tcW w:type="dxa" w:w="1654"/>
            <w:shd w:fill="D9E2F3"/>
          </w:tcPr>
          <w:p>
            <w:r>
              <w:rPr>
                <w:b/>
                <w:sz w:val="17"/>
              </w:rPr>
            </w:r>
            <w:r>
              <w:rPr>
                <w:rFonts w:ascii="Yu Gothic" w:hAnsi="Yu Gothic" w:eastAsia="Yu Gothic"/>
                <w:b/>
                <w:sz w:val="17"/>
              </w:rPr>
              <w:t>根拠</w:t>
            </w:r>
          </w:p>
        </w:tc>
      </w:tr>
      <w:tr>
        <w:tc>
          <w:tcPr>
            <w:tcW w:type="dxa" w:w="1654"/>
          </w:tcPr>
          <w:p>
            <w:r>
              <w:rPr>
                <w:sz w:val="17"/>
              </w:rPr>
            </w:r>
            <w:r>
              <w:rPr>
                <w:rFonts w:ascii="Yu Gothic" w:hAnsi="Yu Gothic" w:eastAsia="Yu Gothic"/>
                <w:sz w:val="17"/>
              </w:rPr>
              <w:t>1</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discover</w:t>
            </w:r>
          </w:p>
        </w:tc>
        <w:tc>
          <w:tcPr>
            <w:tcW w:type="dxa" w:w="1654"/>
          </w:tcPr>
          <w:p>
            <w:r>
              <w:rPr>
                <w:sz w:val="17"/>
              </w:rPr>
            </w:r>
            <w:r>
              <w:rPr>
                <w:rFonts w:ascii="Yu Gothic" w:hAnsi="Yu Gothic" w:eastAsia="Yu Gothic"/>
                <w:sz w:val="17"/>
              </w:rPr>
              <w:t>URL解析 / 画面発見</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r>
              <w:rPr>
                <w:rFonts w:ascii="Consolas" w:hAnsi="Consolas" w:eastAsia="Consolas"/>
                <w:sz w:val="17"/>
              </w:rPr>
              <w:t>test_crawler_realbrowser_e2e.py</w:t>
            </w:r>
            <w:r>
              <w:rPr>
                <w:rFonts w:ascii="Yu Gothic" w:hAnsi="Yu Gothic" w:eastAsia="Yu Gothic"/>
                <w:sz w:val="17"/>
              </w:rPr>
              <w:t xml:space="preserve"> は探索の実行系を検証するが、discover 固有のウィザード UI は対象外</w:t>
            </w:r>
          </w:p>
        </w:tc>
      </w:tr>
      <w:tr>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crawl</w:t>
            </w:r>
          </w:p>
        </w:tc>
        <w:tc>
          <w:tcPr>
            <w:tcW w:type="dxa" w:w="1654"/>
          </w:tcPr>
          <w:p>
            <w:r>
              <w:rPr>
                <w:sz w:val="17"/>
              </w:rPr>
            </w:r>
            <w:r>
              <w:rPr>
                <w:rFonts w:ascii="Yu Gothic" w:hAnsi="Yu Gothic" w:eastAsia="Yu Gothic"/>
                <w:sz w:val="17"/>
              </w:rPr>
              <w:t>クロール / レポート生成</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test_crawler_realbrowser_e2e.py</w:t>
            </w:r>
            <w:r>
              <w:rPr>
                <w:rFonts w:ascii="Yu Gothic" w:hAnsi="Yu Gothic" w:eastAsia="Yu Gothic"/>
                <w:sz w:val="17"/>
              </w:rPr>
              <w:t>（4）が実ブラウザでのクロールを直接検証</w:t>
            </w:r>
          </w:p>
        </w:tc>
      </w:tr>
      <w:tr>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login</w:t>
            </w:r>
          </w:p>
        </w:tc>
        <w:tc>
          <w:tcPr>
            <w:tcW w:type="dxa" w:w="1654"/>
          </w:tcPr>
          <w:p>
            <w:r>
              <w:rPr>
                <w:sz w:val="17"/>
              </w:rPr>
            </w:r>
            <w:r>
              <w:rPr>
                <w:rFonts w:ascii="Yu Gothic" w:hAnsi="Yu Gothic" w:eastAsia="Yu Gothic"/>
                <w:sz w:val="17"/>
              </w:rPr>
              <w:t>ログイン / セッション</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r>
              <w:rPr>
                <w:rFonts w:ascii="Consolas" w:hAnsi="Consolas" w:eastAsia="Consolas"/>
                <w:sz w:val="17"/>
              </w:rPr>
              <w:t>test_auth_recorder_e2e.py</w:t>
            </w:r>
            <w:r>
              <w:rPr>
                <w:rFonts w:ascii="Yu Gothic" w:hAnsi="Yu Gothic" w:eastAsia="Yu Gothic"/>
                <w:sz w:val="17"/>
              </w:rPr>
              <w:t xml:space="preserve"> はクロール対象サイトの認証記録であり別機能（冒頭確定事実）</w:t>
            </w:r>
          </w:p>
        </w:tc>
      </w:tr>
      <w:tr>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account_auth</w:t>
            </w:r>
          </w:p>
        </w:tc>
        <w:tc>
          <w:tcPr>
            <w:tcW w:type="dxa" w:w="1654"/>
          </w:tcPr>
          <w:p>
            <w:r>
              <w:rPr>
                <w:sz w:val="17"/>
              </w:rPr>
            </w:r>
            <w:r>
              <w:rPr>
                <w:rFonts w:ascii="Yu Gothic" w:hAnsi="Yu Gothic" w:eastAsia="Yu Gothic"/>
                <w:sz w:val="17"/>
              </w:rPr>
              <w:t>アプリ利用者認証</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同上。</w:t>
            </w:r>
            <w:r>
              <w:rPr>
                <w:rFonts w:ascii="Consolas" w:hAnsi="Consolas" w:eastAsia="Consolas"/>
                <w:sz w:val="17"/>
              </w:rPr>
              <w:t>grep</w:t>
            </w:r>
            <w:r>
              <w:rPr>
                <w:rFonts w:ascii="Yu Gothic" w:hAnsi="Yu Gothic" w:eastAsia="Yu Gothic"/>
                <w:sz w:val="17"/>
              </w:rPr>
              <w:t xml:space="preserve"> で account_auth 文字列を含む e2e ファイル 0 件（実測）</w:t>
            </w:r>
          </w:p>
        </w:tc>
      </w:tr>
      <w:tr>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tenant_membership</w:t>
            </w:r>
          </w:p>
        </w:tc>
        <w:tc>
          <w:tcPr>
            <w:tcW w:type="dxa" w:w="1654"/>
          </w:tcPr>
          <w:p>
            <w:r>
              <w:rPr>
                <w:sz w:val="17"/>
              </w:rPr>
            </w:r>
            <w:r>
              <w:rPr>
                <w:rFonts w:ascii="Yu Gothic" w:hAnsi="Yu Gothic" w:eastAsia="Yu Gothic"/>
                <w:sz w:val="17"/>
              </w:rPr>
              <w:t>テナント選択と所属管理</w:t>
            </w:r>
          </w:p>
        </w:tc>
        <w:tc>
          <w:tcPr>
            <w:tcW w:type="dxa" w:w="1654"/>
          </w:tcPr>
          <w:p>
            <w:r>
              <w:rPr>
                <w:sz w:val="17"/>
              </w:rPr>
            </w:r>
            <w:r>
              <w:rPr>
                <w:rFonts w:ascii="Yu Gothic" w:hAnsi="Yu Gothic" w:eastAsia="Yu Gothic"/>
                <w:sz w:val="17"/>
              </w:rPr>
              <w:t>なし</w:t>
            </w:r>
          </w:p>
        </w:tc>
        <w:tc>
          <w:tcPr>
            <w:tcW w:type="dxa" w:w="1654"/>
          </w:tcPr>
          <w:p>
            <w:r>
              <w:rPr>
                <w:sz w:val="17"/>
              </w:rPr>
            </w:r>
            <w:r>
              <w:rPr>
                <w:rFonts w:ascii="Consolas" w:hAnsi="Consolas" w:eastAsia="Consolas"/>
                <w:sz w:val="17"/>
              </w:rPr>
              <w:t>tenant</w:t>
            </w:r>
            <w:r>
              <w:rPr>
                <w:rFonts w:ascii="Yu Gothic" w:hAnsi="Yu Gothic" w:eastAsia="Yu Gothic"/>
                <w:sz w:val="17"/>
              </w:rPr>
              <w:t>/</w:t>
            </w:r>
            <w:r>
              <w:rPr>
                <w:rFonts w:ascii="Consolas" w:hAnsi="Consolas" w:eastAsia="Consolas"/>
                <w:sz w:val="17"/>
              </w:rPr>
              <w:t>membership</w:t>
            </w:r>
            <w:r>
              <w:rPr>
                <w:rFonts w:ascii="Yu Gothic" w:hAnsi="Yu Gothic" w:eastAsia="Yu Gothic"/>
                <w:sz w:val="17"/>
              </w:rPr>
              <w:t xml:space="preserve"> を含む e2e ファイル 0 件（実測）</w:t>
            </w:r>
          </w:p>
        </w:tc>
      </w:tr>
      <w:tr>
        <w:tc>
          <w:tcPr>
            <w:tcW w:type="dxa" w:w="1654"/>
          </w:tcPr>
          <w:p>
            <w:r>
              <w:rPr>
                <w:sz w:val="17"/>
              </w:rPr>
            </w:r>
            <w:r>
              <w:rPr>
                <w:rFonts w:ascii="Yu Gothic" w:hAnsi="Yu Gothic" w:eastAsia="Yu Gothic"/>
                <w:sz w:val="17"/>
              </w:rPr>
              <w:t>6</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tenant_isolation</w:t>
            </w:r>
          </w:p>
        </w:tc>
        <w:tc>
          <w:tcPr>
            <w:tcW w:type="dxa" w:w="1654"/>
          </w:tcPr>
          <w:p>
            <w:r>
              <w:rPr>
                <w:sz w:val="17"/>
              </w:rPr>
            </w:r>
            <w:r>
              <w:rPr>
                <w:rFonts w:ascii="Yu Gothic" w:hAnsi="Yu Gothic" w:eastAsia="Yu Gothic"/>
                <w:sz w:val="17"/>
              </w:rPr>
              <w:t>テナント分離</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同上</w:t>
            </w:r>
          </w:p>
        </w:tc>
      </w:tr>
      <w:tr>
        <w:tc>
          <w:tcPr>
            <w:tcW w:type="dxa" w:w="1654"/>
          </w:tcPr>
          <w:p>
            <w:r>
              <w:rPr>
                <w:sz w:val="17"/>
              </w:rPr>
            </w:r>
            <w:r>
              <w:rPr>
                <w:rFonts w:ascii="Yu Gothic" w:hAnsi="Yu Gothic" w:eastAsia="Yu Gothic"/>
                <w:sz w:val="17"/>
              </w:rPr>
              <w:t>7</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diff_history</w:t>
            </w:r>
          </w:p>
        </w:tc>
        <w:tc>
          <w:tcPr>
            <w:tcW w:type="dxa" w:w="1654"/>
          </w:tcPr>
          <w:p>
            <w:r>
              <w:rPr>
                <w:sz w:val="17"/>
              </w:rPr>
            </w:r>
            <w:r>
              <w:rPr>
                <w:rFonts w:ascii="Yu Gothic" w:hAnsi="Yu Gothic" w:eastAsia="Yu Gothic"/>
                <w:sz w:val="17"/>
              </w:rPr>
              <w:t>差分 / 履歴 / 再クロール</w:t>
            </w:r>
          </w:p>
        </w:tc>
        <w:tc>
          <w:tcPr>
            <w:tcW w:type="dxa" w:w="1654"/>
          </w:tcPr>
          <w:p>
            <w:r>
              <w:rPr>
                <w:sz w:val="17"/>
              </w:rPr>
            </w:r>
            <w:r>
              <w:rPr>
                <w:rFonts w:ascii="Yu Gothic" w:hAnsi="Yu Gothic" w:eastAsia="Yu Gothic"/>
                <w:sz w:val="17"/>
              </w:rPr>
              <w:t>部分</w:t>
            </w:r>
          </w:p>
        </w:tc>
        <w:tc>
          <w:tcPr>
            <w:tcW w:type="dxa" w:w="1654"/>
          </w:tcPr>
          <w:p>
            <w:r>
              <w:rPr>
                <w:sz w:val="17"/>
              </w:rPr>
            </w:r>
            <w:r>
              <w:rPr>
                <w:rFonts w:ascii="Consolas" w:hAnsi="Consolas" w:eastAsia="Consolas"/>
                <w:sz w:val="17"/>
              </w:rPr>
              <w:t>test_comparison_e2e.py</w:t>
            </w:r>
            <w:r>
              <w:rPr>
                <w:rFonts w:ascii="Yu Gothic" w:hAnsi="Yu Gothic" w:eastAsia="Yu Gothic"/>
                <w:sz w:val="17"/>
              </w:rPr>
              <w:t>（2）は現新比較のみ。履歴・再クロールは未検証</w:t>
            </w:r>
          </w:p>
        </w:tc>
      </w:tr>
      <w:tr>
        <w:tc>
          <w:tcPr>
            <w:tcW w:type="dxa" w:w="1654"/>
          </w:tcPr>
          <w:p>
            <w:r>
              <w:rPr>
                <w:sz w:val="17"/>
              </w:rPr>
            </w:r>
            <w:r>
              <w:rPr>
                <w:rFonts w:ascii="Yu Gothic" w:hAnsi="Yu Gothic" w:eastAsia="Yu Gothic"/>
                <w:sz w:val="17"/>
              </w:rPr>
              <w:t>8</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document_mbt</w:t>
            </w:r>
          </w:p>
        </w:tc>
        <w:tc>
          <w:tcPr>
            <w:tcW w:type="dxa" w:w="1654"/>
          </w:tcPr>
          <w:p>
            <w:r>
              <w:rPr>
                <w:sz w:val="17"/>
              </w:rPr>
            </w:r>
            <w:r>
              <w:rPr>
                <w:rFonts w:ascii="Yu Gothic" w:hAnsi="Yu Gothic" w:eastAsia="Yu Gothic"/>
                <w:sz w:val="17"/>
              </w:rPr>
              <w:t>文書駆動 MBT</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 xml:space="preserve">該当 E2E なし（L1 の </w:t>
            </w:r>
            <w:r>
              <w:rPr>
                <w:rFonts w:ascii="Consolas" w:hAnsi="Consolas" w:eastAsia="Consolas"/>
                <w:sz w:val="17"/>
              </w:rPr>
              <w:t>test_document_mbt.py</w:t>
            </w:r>
            <w:r>
              <w:rPr>
                <w:rFonts w:ascii="Yu Gothic" w:hAnsi="Yu Gothic" w:eastAsia="Yu Gothic"/>
                <w:sz w:val="17"/>
              </w:rPr>
              <w:t xml:space="preserve"> 系で検証）</w:t>
            </w:r>
          </w:p>
        </w:tc>
      </w:tr>
      <w:tr>
        <w:tc>
          <w:tcPr>
            <w:tcW w:type="dxa" w:w="1654"/>
          </w:tcPr>
          <w:p>
            <w:r>
              <w:rPr>
                <w:sz w:val="17"/>
              </w:rPr>
            </w:r>
            <w:r>
              <w:rPr>
                <w:rFonts w:ascii="Yu Gothic" w:hAnsi="Yu Gothic" w:eastAsia="Yu Gothic"/>
                <w:sz w:val="17"/>
              </w:rPr>
              <w:t>9</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sso_oidc</w:t>
            </w:r>
          </w:p>
        </w:tc>
        <w:tc>
          <w:tcPr>
            <w:tcW w:type="dxa" w:w="1654"/>
          </w:tcPr>
          <w:p>
            <w:r>
              <w:rPr>
                <w:sz w:val="17"/>
              </w:rPr>
            </w:r>
            <w:r>
              <w:rPr>
                <w:rFonts w:ascii="Yu Gothic" w:hAnsi="Yu Gothic" w:eastAsia="Yu Gothic"/>
                <w:sz w:val="17"/>
              </w:rPr>
              <w:t>SSO（OIDC）とAPIトークンスコープ</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なし。oidc 文字列を含む e2e ファイル 0 件（実測）</w:t>
            </w:r>
          </w:p>
        </w:tc>
      </w:tr>
      <w:tr>
        <w:tc>
          <w:tcPr>
            <w:tcW w:type="dxa" w:w="1654"/>
          </w:tcPr>
          <w:p>
            <w:r>
              <w:rPr>
                <w:sz w:val="17"/>
              </w:rPr>
            </w:r>
            <w:r>
              <w:rPr>
                <w:rFonts w:ascii="Yu Gothic" w:hAnsi="Yu Gothic" w:eastAsia="Yu Gothic"/>
                <w:sz w:val="17"/>
              </w:rPr>
              <w:t>10</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autorun_stage_approval</w:t>
            </w:r>
          </w:p>
        </w:tc>
        <w:tc>
          <w:tcPr>
            <w:tcW w:type="dxa" w:w="1654"/>
          </w:tcPr>
          <w:p>
            <w:r>
              <w:rPr>
                <w:sz w:val="17"/>
              </w:rPr>
            </w:r>
            <w:r>
              <w:rPr>
                <w:rFonts w:ascii="Yu Gothic" w:hAnsi="Yu Gothic" w:eastAsia="Yu Gothic"/>
                <w:sz w:val="17"/>
              </w:rPr>
              <w:t>AutoRun 段階承認パイプライン</w:t>
            </w:r>
          </w:p>
        </w:tc>
        <w:tc>
          <w:tcPr>
            <w:tcW w:type="dxa" w:w="1654"/>
          </w:tcPr>
          <w:p>
            <w:r>
              <w:rPr>
                <w:sz w:val="17"/>
              </w:rPr>
            </w:r>
            <w:r>
              <w:rPr>
                <w:rFonts w:ascii="Yu Gothic" w:hAnsi="Yu Gothic" w:eastAsia="Yu Gothic"/>
                <w:sz w:val="17"/>
              </w:rPr>
              <w:t>なし</w:t>
            </w:r>
          </w:p>
        </w:tc>
        <w:tc>
          <w:tcPr>
            <w:tcW w:type="dxa" w:w="1654"/>
          </w:tcPr>
          <w:p>
            <w:r>
              <w:rPr>
                <w:sz w:val="17"/>
              </w:rPr>
            </w:r>
            <w:r>
              <w:rPr>
                <w:rFonts w:ascii="Consolas" w:hAnsi="Consolas" w:eastAsia="Consolas"/>
                <w:sz w:val="17"/>
              </w:rPr>
              <w:t>test_autorun_decisions_e2e.py</w:t>
            </w:r>
            <w:r>
              <w:rPr>
                <w:rFonts w:ascii="Yu Gothic" w:hAnsi="Yu Gothic" w:eastAsia="Yu Gothic"/>
                <w:sz w:val="17"/>
              </w:rPr>
              <w:t>（8）・</w:t>
            </w:r>
            <w:r>
              <w:rPr>
                <w:rFonts w:ascii="Consolas" w:hAnsi="Consolas" w:eastAsia="Consolas"/>
                <w:sz w:val="17"/>
              </w:rPr>
              <w:t>test_autorun_state_matrix_e2e.py</w:t>
            </w:r>
            <w:r>
              <w:rPr>
                <w:rFonts w:ascii="Yu Gothic" w:hAnsi="Yu Gothic" w:eastAsia="Yu Gothic"/>
                <w:sz w:val="17"/>
              </w:rPr>
              <w:t>（7）はUI操作性（キャンセル可否・重複表示防止）を検証するが、「承認なしに次段階へ進めない」という契約自体は未検証</w:t>
            </w:r>
          </w:p>
        </w:tc>
      </w:tr>
      <w:tr>
        <w:tc>
          <w:tcPr>
            <w:tcW w:type="dxa" w:w="1654"/>
          </w:tcPr>
          <w:p>
            <w:r>
              <w:rPr>
                <w:sz w:val="17"/>
              </w:rPr>
            </w:r>
            <w:r>
              <w:rPr>
                <w:rFonts w:ascii="Yu Gothic" w:hAnsi="Yu Gothic" w:eastAsia="Yu Gothic"/>
                <w:sz w:val="17"/>
              </w:rPr>
              <w:t>11</w:t>
            </w:r>
          </w:p>
        </w:tc>
        <w:tc>
          <w:tcPr>
            <w:tcW w:type="dxa" w:w="1654"/>
          </w:tcPr>
          <w:p>
            <w:r>
              <w:rPr>
                <w:sz w:val="17"/>
              </w:rPr>
            </w:r>
            <w:r>
              <w:rPr>
                <w:rFonts w:ascii="Yu Gothic" w:hAnsi="Yu Gothic" w:eastAsia="Yu Gothic"/>
                <w:sz w:val="17"/>
              </w:rPr>
              <w:t>critical</w:t>
            </w:r>
          </w:p>
        </w:tc>
        <w:tc>
          <w:tcPr>
            <w:tcW w:type="dxa" w:w="1654"/>
          </w:tcPr>
          <w:p>
            <w:r>
              <w:rPr>
                <w:sz w:val="17"/>
              </w:rPr>
            </w:r>
            <w:r>
              <w:rPr>
                <w:rFonts w:ascii="Yu Gothic" w:hAnsi="Yu Gothic" w:eastAsia="Yu Gothic"/>
                <w:sz w:val="17"/>
              </w:rPr>
              <w:t>autorun_security_kernel</w:t>
            </w:r>
          </w:p>
        </w:tc>
        <w:tc>
          <w:tcPr>
            <w:tcW w:type="dxa" w:w="1654"/>
          </w:tcPr>
          <w:p>
            <w:r>
              <w:rPr>
                <w:sz w:val="17"/>
              </w:rPr>
            </w:r>
            <w:r>
              <w:rPr>
                <w:rFonts w:ascii="Yu Gothic" w:hAnsi="Yu Gothic" w:eastAsia="Yu Gothic"/>
                <w:sz w:val="17"/>
              </w:rPr>
              <w:t>AutoRun セキュリティカーネル</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r>
              <w:rPr>
                <w:rFonts w:ascii="Consolas" w:hAnsi="Consolas" w:eastAsia="Consolas"/>
                <w:sz w:val="17"/>
              </w:rPr>
              <w:t>test_xss_regression_e2e.py</w:t>
            </w:r>
            <w:r>
              <w:rPr>
                <w:rFonts w:ascii="Yu Gothic" w:hAnsi="Yu Gothic" w:eastAsia="Yu Gothic"/>
                <w:sz w:val="17"/>
              </w:rPr>
              <w:t xml:space="preserve"> は本体 UI の一般的な XSS 回帰であり、送信ゲートウェイ（egress_gateway）の契約とは別物</w:t>
            </w:r>
          </w:p>
        </w:tc>
      </w:tr>
      <w:tr>
        <w:tc>
          <w:tcPr>
            <w:tcW w:type="dxa" w:w="1654"/>
          </w:tcPr>
          <w:p>
            <w:r>
              <w:rPr>
                <w:sz w:val="17"/>
              </w:rPr>
            </w:r>
            <w:r>
              <w:rPr>
                <w:rFonts w:ascii="Yu Gothic" w:hAnsi="Yu Gothic" w:eastAsia="Yu Gothic"/>
                <w:sz w:val="17"/>
              </w:rPr>
              <w:t>12</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w:t>
            </w:r>
          </w:p>
        </w:tc>
        <w:tc>
          <w:tcPr>
            <w:tcW w:type="dxa" w:w="1654"/>
          </w:tcPr>
          <w:p>
            <w:r>
              <w:rPr>
                <w:sz w:val="17"/>
              </w:rPr>
            </w:r>
            <w:r>
              <w:rPr>
                <w:rFonts w:ascii="Yu Gothic" w:hAnsi="Yu Gothic" w:eastAsia="Yu Gothic"/>
                <w:sz w:val="17"/>
              </w:rPr>
              <w:t>AutoRun（総称）</w:t>
            </w:r>
          </w:p>
        </w:tc>
        <w:tc>
          <w:tcPr>
            <w:tcW w:type="dxa" w:w="1654"/>
          </w:tcPr>
          <w:p>
            <w:r>
              <w:rPr>
                <w:sz w:val="17"/>
              </w:rPr>
            </w:r>
            <w:r>
              <w:rPr>
                <w:rFonts w:ascii="Yu Gothic" w:hAnsi="Yu Gothic" w:eastAsia="Yu Gothic"/>
                <w:sz w:val="17"/>
              </w:rPr>
              <w:t>部分</w:t>
            </w:r>
          </w:p>
        </w:tc>
        <w:tc>
          <w:tcPr>
            <w:tcW w:type="dxa" w:w="1654"/>
          </w:tcPr>
          <w:p>
            <w:r>
              <w:rPr>
                <w:sz w:val="17"/>
              </w:rPr>
            </w:r>
            <w:r>
              <w:rPr>
                <w:rFonts w:ascii="Yu Gothic" w:hAnsi="Yu Gothic" w:eastAsia="Yu Gothic"/>
                <w:sz w:val="17"/>
              </w:rPr>
              <w:t>上記 2 ファイルが UI 状態機械のレベルで検証</w:t>
            </w:r>
          </w:p>
        </w:tc>
      </w:tr>
      <w:tr>
        <w:tc>
          <w:tcPr>
            <w:tcW w:type="dxa" w:w="1654"/>
          </w:tcPr>
          <w:p>
            <w:r>
              <w:rPr>
                <w:sz w:val="17"/>
              </w:rPr>
            </w:r>
            <w:r>
              <w:rPr>
                <w:rFonts w:ascii="Yu Gothic" w:hAnsi="Yu Gothic" w:eastAsia="Yu Gothic"/>
                <w:sz w:val="17"/>
              </w:rPr>
              <w:t>13</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settings</w:t>
            </w:r>
          </w:p>
        </w:tc>
        <w:tc>
          <w:tcPr>
            <w:tcW w:type="dxa" w:w="1654"/>
          </w:tcPr>
          <w:p>
            <w:r>
              <w:rPr>
                <w:sz w:val="17"/>
              </w:rPr>
            </w:r>
            <w:r>
              <w:rPr>
                <w:rFonts w:ascii="Yu Gothic" w:hAnsi="Yu Gothic" w:eastAsia="Yu Gothic"/>
                <w:sz w:val="17"/>
              </w:rPr>
              <w:t>設定</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14</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doc_fusion</w:t>
            </w:r>
          </w:p>
        </w:tc>
        <w:tc>
          <w:tcPr>
            <w:tcW w:type="dxa" w:w="1654"/>
          </w:tcPr>
          <w:p>
            <w:r>
              <w:rPr>
                <w:sz w:val="17"/>
              </w:rPr>
            </w:r>
            <w:r>
              <w:rPr>
                <w:rFonts w:ascii="Yu Gothic" w:hAnsi="Yu Gothic" w:eastAsia="Yu Gothic"/>
                <w:sz w:val="17"/>
              </w:rPr>
              <w:t>文書×実測突合</w:t>
            </w:r>
          </w:p>
        </w:tc>
        <w:tc>
          <w:tcPr>
            <w:tcW w:type="dxa" w:w="1654"/>
          </w:tcPr>
          <w:p>
            <w:r>
              <w:rPr>
                <w:sz w:val="17"/>
              </w:rPr>
            </w:r>
            <w:r>
              <w:rPr>
                <w:rFonts w:ascii="Yu Gothic" w:hAnsi="Yu Gothic" w:eastAsia="Yu Gothic"/>
                <w:sz w:val="17"/>
              </w:rPr>
              <w:t>なし</w:t>
            </w:r>
          </w:p>
        </w:tc>
        <w:tc>
          <w:tcPr>
            <w:tcW w:type="dxa" w:w="1654"/>
          </w:tcPr>
          <w:p>
            <w:r>
              <w:rPr>
                <w:sz w:val="17"/>
              </w:rPr>
            </w:r>
            <w:r>
              <w:rPr>
                <w:rFonts w:ascii="Consolas" w:hAnsi="Consolas" w:eastAsia="Consolas"/>
                <w:sz w:val="17"/>
              </w:rPr>
              <w:t>test_markdown_preview_e2e.py</w:t>
            </w:r>
            <w:r>
              <w:rPr>
                <w:rFonts w:ascii="Yu Gothic" w:hAnsi="Yu Gothic" w:eastAsia="Yu Gothic"/>
                <w:sz w:val="17"/>
              </w:rPr>
              <w:t xml:space="preserve"> は周辺 UI（プレビュー表示）のみで契約本体は未検証</w:t>
            </w:r>
          </w:p>
        </w:tc>
      </w:tr>
      <w:tr>
        <w:tc>
          <w:tcPr>
            <w:tcW w:type="dxa" w:w="1654"/>
          </w:tcPr>
          <w:p>
            <w:r>
              <w:rPr>
                <w:sz w:val="17"/>
              </w:rPr>
            </w:r>
            <w:r>
              <w:rPr>
                <w:rFonts w:ascii="Yu Gothic" w:hAnsi="Yu Gothic" w:eastAsia="Yu Gothic"/>
                <w:sz w:val="17"/>
              </w:rPr>
              <w:t>15</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exploration_capture</w:t>
            </w:r>
          </w:p>
        </w:tc>
        <w:tc>
          <w:tcPr>
            <w:tcW w:type="dxa" w:w="1654"/>
          </w:tcPr>
          <w:p>
            <w:r>
              <w:rPr>
                <w:sz w:val="17"/>
              </w:rPr>
            </w:r>
            <w:r>
              <w:rPr>
                <w:rFonts w:ascii="Yu Gothic" w:hAnsi="Yu Gothic" w:eastAsia="Yu Gothic"/>
                <w:sz w:val="17"/>
              </w:rPr>
              <w:t>探索セッション記録/カバレッジヒートマップ</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test_capture_realbrowser_e2e.py</w:t>
            </w:r>
            <w:r>
              <w:rPr>
                <w:rFonts w:ascii="Yu Gothic" w:hAnsi="Yu Gothic" w:eastAsia="Yu Gothic"/>
                <w:sz w:val="17"/>
              </w:rPr>
              <w:t>（1）が直接検証</w:t>
            </w:r>
          </w:p>
        </w:tc>
      </w:tr>
      <w:tr>
        <w:tc>
          <w:tcPr>
            <w:tcW w:type="dxa" w:w="1654"/>
          </w:tcPr>
          <w:p>
            <w:r>
              <w:rPr>
                <w:sz w:val="17"/>
              </w:rPr>
            </w:r>
            <w:r>
              <w:rPr>
                <w:rFonts w:ascii="Yu Gothic" w:hAnsi="Yu Gothic" w:eastAsia="Yu Gothic"/>
                <w:sz w:val="17"/>
              </w:rPr>
              <w:t>16</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old_new_comparison</w:t>
            </w:r>
          </w:p>
        </w:tc>
        <w:tc>
          <w:tcPr>
            <w:tcW w:type="dxa" w:w="1654"/>
          </w:tcPr>
          <w:p>
            <w:r>
              <w:rPr>
                <w:sz w:val="17"/>
              </w:rPr>
            </w:r>
            <w:r>
              <w:rPr>
                <w:rFonts w:ascii="Yu Gothic" w:hAnsi="Yu Gothic" w:eastAsia="Yu Gothic"/>
                <w:sz w:val="17"/>
              </w:rPr>
              <w:t>現新比較モード</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test_comparison_e2e.py</w:t>
            </w:r>
            <w:r>
              <w:rPr>
                <w:rFonts w:ascii="Yu Gothic" w:hAnsi="Yu Gothic" w:eastAsia="Yu Gothic"/>
                <w:sz w:val="17"/>
              </w:rPr>
              <w:t>（2）</w:t>
            </w:r>
          </w:p>
        </w:tc>
      </w:tr>
      <w:tr>
        <w:tc>
          <w:tcPr>
            <w:tcW w:type="dxa" w:w="1654"/>
          </w:tcPr>
          <w:p>
            <w:r>
              <w:rPr>
                <w:sz w:val="17"/>
              </w:rPr>
            </w:r>
            <w:r>
              <w:rPr>
                <w:rFonts w:ascii="Yu Gothic" w:hAnsi="Yu Gothic" w:eastAsia="Yu Gothic"/>
                <w:sz w:val="17"/>
              </w:rPr>
              <w:t>17</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snapshot_retention</w:t>
            </w:r>
          </w:p>
        </w:tc>
        <w:tc>
          <w:tcPr>
            <w:tcW w:type="dxa" w:w="1654"/>
          </w:tcPr>
          <w:p>
            <w:r>
              <w:rPr>
                <w:sz w:val="17"/>
              </w:rPr>
            </w:r>
            <w:r>
              <w:rPr>
                <w:rFonts w:ascii="Yu Gothic" w:hAnsi="Yu Gothic" w:eastAsia="Yu Gothic"/>
                <w:sz w:val="17"/>
              </w:rPr>
              <w:t>スナップショット保持・運用</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18</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admin_audit</w:t>
            </w:r>
          </w:p>
        </w:tc>
        <w:tc>
          <w:tcPr>
            <w:tcW w:type="dxa" w:w="1654"/>
          </w:tcPr>
          <w:p>
            <w:r>
              <w:rPr>
                <w:sz w:val="17"/>
              </w:rPr>
            </w:r>
            <w:r>
              <w:rPr>
                <w:rFonts w:ascii="Yu Gothic" w:hAnsi="Yu Gothic" w:eastAsia="Yu Gothic"/>
                <w:sz w:val="17"/>
              </w:rPr>
              <w:t>管理操作のテナント監査ログ</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19</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ci_drift_monitor</w:t>
            </w:r>
          </w:p>
        </w:tc>
        <w:tc>
          <w:tcPr>
            <w:tcW w:type="dxa" w:w="1654"/>
          </w:tcPr>
          <w:p>
            <w:r>
              <w:rPr>
                <w:sz w:val="17"/>
              </w:rPr>
            </w:r>
            <w:r>
              <w:rPr>
                <w:rFonts w:ascii="Yu Gothic" w:hAnsi="Yu Gothic" w:eastAsia="Yu Gothic"/>
                <w:sz w:val="17"/>
              </w:rPr>
              <w:t>Drift Check as Code</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CI 組み込み機能のため E2E というより CI ジョブでの検証が本来領域。該当 E2E なし</w:t>
            </w:r>
          </w:p>
        </w:tc>
      </w:tr>
      <w:tr>
        <w:tc>
          <w:tcPr>
            <w:tcW w:type="dxa" w:w="1654"/>
          </w:tcPr>
          <w:p>
            <w:r>
              <w:rPr>
                <w:sz w:val="17"/>
              </w:rPr>
            </w:r>
            <w:r>
              <w:rPr>
                <w:rFonts w:ascii="Yu Gothic" w:hAnsi="Yu Gothic" w:eastAsia="Yu Gothic"/>
                <w:sz w:val="17"/>
              </w:rPr>
              <w:t>20</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evidence_pack</w:t>
            </w:r>
          </w:p>
        </w:tc>
        <w:tc>
          <w:tcPr>
            <w:tcW w:type="dxa" w:w="1654"/>
          </w:tcPr>
          <w:p>
            <w:r>
              <w:rPr>
                <w:sz w:val="17"/>
              </w:rPr>
            </w:r>
            <w:r>
              <w:rPr>
                <w:rFonts w:ascii="Yu Gothic" w:hAnsi="Yu Gothic" w:eastAsia="Yu Gothic"/>
                <w:sz w:val="17"/>
              </w:rPr>
              <w:t>検収・監査向け証跡パック</w:t>
            </w:r>
          </w:p>
        </w:tc>
        <w:tc>
          <w:tcPr>
            <w:tcW w:type="dxa" w:w="1654"/>
          </w:tcPr>
          <w:p>
            <w:r>
              <w:rPr>
                <w:sz w:val="17"/>
              </w:rPr>
            </w:r>
            <w:r>
              <w:rPr>
                <w:rFonts w:ascii="Yu Gothic" w:hAnsi="Yu Gothic" w:eastAsia="Yu Gothic"/>
                <w:sz w:val="17"/>
              </w:rPr>
              <w:t>なし</w:t>
            </w:r>
          </w:p>
        </w:tc>
        <w:tc>
          <w:tcPr>
            <w:tcW w:type="dxa" w:w="1654"/>
          </w:tcPr>
          <w:p>
            <w:r>
              <w:rPr>
                <w:sz w:val="17"/>
              </w:rPr>
            </w:r>
            <w:r>
              <w:rPr>
                <w:rFonts w:ascii="Consolas" w:hAnsi="Consolas" w:eastAsia="Consolas"/>
                <w:sz w:val="17"/>
              </w:rPr>
              <w:t>test_capture_realbrowser_e2e.py</w:t>
            </w:r>
            <w:r>
              <w:rPr>
                <w:rFonts w:ascii="Yu Gothic" w:hAnsi="Yu Gothic" w:eastAsia="Yu Gothic"/>
                <w:sz w:val="17"/>
              </w:rPr>
              <w:t xml:space="preserve"> が証跡付与に部分的に触れるが機能契約本体は未検証</w:t>
            </w:r>
          </w:p>
        </w:tc>
      </w:tr>
      <w:tr>
        <w:tc>
          <w:tcPr>
            <w:tcW w:type="dxa" w:w="1654"/>
          </w:tcPr>
          <w:p>
            <w:r>
              <w:rPr>
                <w:sz w:val="17"/>
              </w:rPr>
            </w:r>
            <w:r>
              <w:rPr>
                <w:rFonts w:ascii="Yu Gothic" w:hAnsi="Yu Gothic" w:eastAsia="Yu Gothic"/>
                <w:sz w:val="17"/>
              </w:rPr>
              <w:t>21</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diff_severity</w:t>
            </w:r>
          </w:p>
        </w:tc>
        <w:tc>
          <w:tcPr>
            <w:tcW w:type="dxa" w:w="1654"/>
          </w:tcPr>
          <w:p>
            <w:r>
              <w:rPr>
                <w:sz w:val="17"/>
              </w:rPr>
            </w:r>
            <w:r>
              <w:rPr>
                <w:rFonts w:ascii="Yu Gothic" w:hAnsi="Yu Gothic" w:eastAsia="Yu Gothic"/>
                <w:sz w:val="17"/>
              </w:rPr>
              <w:t>差分の重要度判定</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なし（L1/L2 中心）</w:t>
            </w:r>
          </w:p>
        </w:tc>
      </w:tr>
      <w:tr>
        <w:tc>
          <w:tcPr>
            <w:tcW w:type="dxa" w:w="1654"/>
          </w:tcPr>
          <w:p>
            <w:r>
              <w:rPr>
                <w:sz w:val="17"/>
              </w:rPr>
            </w:r>
            <w:r>
              <w:rPr>
                <w:rFonts w:ascii="Yu Gothic" w:hAnsi="Yu Gothic" w:eastAsia="Yu Gothic"/>
                <w:sz w:val="17"/>
              </w:rPr>
              <w:t>22</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api_v1_openapi</w:t>
            </w:r>
          </w:p>
        </w:tc>
        <w:tc>
          <w:tcPr>
            <w:tcW w:type="dxa" w:w="1654"/>
          </w:tcPr>
          <w:p>
            <w:r>
              <w:rPr>
                <w:sz w:val="17"/>
              </w:rPr>
            </w:r>
            <w:r>
              <w:rPr>
                <w:rFonts w:ascii="Yu Gothic" w:hAnsi="Yu Gothic" w:eastAsia="Yu Gothic"/>
                <w:sz w:val="17"/>
              </w:rPr>
              <w:t>REST API と OpenAPI 公開</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test_api_docs_e2e.py</w:t>
            </w:r>
            <w:r>
              <w:rPr>
                <w:rFonts w:ascii="Yu Gothic" w:hAnsi="Yu Gothic" w:eastAsia="Yu Gothic"/>
                <w:sz w:val="17"/>
              </w:rPr>
              <w:t>（1）</w:t>
            </w:r>
          </w:p>
        </w:tc>
      </w:tr>
      <w:tr>
        <w:tc>
          <w:tcPr>
            <w:tcW w:type="dxa" w:w="1654"/>
          </w:tcPr>
          <w:p>
            <w:r>
              <w:rPr>
                <w:sz w:val="17"/>
              </w:rPr>
            </w:r>
            <w:r>
              <w:rPr>
                <w:rFonts w:ascii="Yu Gothic" w:hAnsi="Yu Gothic" w:eastAsia="Yu Gothic"/>
                <w:sz w:val="17"/>
              </w:rPr>
              <w:t>23</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autorun_result_report</w:t>
            </w:r>
          </w:p>
        </w:tc>
        <w:tc>
          <w:tcPr>
            <w:tcW w:type="dxa" w:w="1654"/>
          </w:tcPr>
          <w:p>
            <w:r>
              <w:rPr>
                <w:sz w:val="17"/>
              </w:rPr>
            </w:r>
            <w:r>
              <w:rPr>
                <w:rFonts w:ascii="Yu Gothic" w:hAnsi="Yu Gothic" w:eastAsia="Yu Gothic"/>
                <w:sz w:val="17"/>
              </w:rPr>
              <w:t>AutoRun 実行結果レポート専用ページ</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専用 E2E なし。関連 UI（decisions/state_matrix）はあるが結果レポート専用ページの検証ではない</w:t>
            </w:r>
          </w:p>
        </w:tc>
      </w:tr>
      <w:tr>
        <w:tc>
          <w:tcPr>
            <w:tcW w:type="dxa" w:w="1654"/>
          </w:tcPr>
          <w:p>
            <w:r>
              <w:rPr>
                <w:sz w:val="17"/>
              </w:rPr>
            </w:r>
            <w:r>
              <w:rPr>
                <w:rFonts w:ascii="Yu Gothic" w:hAnsi="Yu Gothic" w:eastAsia="Yu Gothic"/>
                <w:sz w:val="17"/>
              </w:rPr>
              <w:t>24</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autorun_self_check</w:t>
            </w:r>
          </w:p>
        </w:tc>
        <w:tc>
          <w:tcPr>
            <w:tcW w:type="dxa" w:w="1654"/>
          </w:tcPr>
          <w:p>
            <w:r>
              <w:rPr>
                <w:sz w:val="17"/>
              </w:rPr>
            </w:r>
            <w:r>
              <w:rPr>
                <w:rFonts w:ascii="Yu Gothic" w:hAnsi="Yu Gothic" w:eastAsia="Yu Gothic"/>
                <w:sz w:val="17"/>
              </w:rPr>
              <w:t>AutoRun 自己検証（ミューテーションテスト）</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なし（L1 中心）</w:t>
            </w:r>
          </w:p>
        </w:tc>
      </w:tr>
      <w:tr>
        <w:tc>
          <w:tcPr>
            <w:tcW w:type="dxa" w:w="1654"/>
          </w:tcPr>
          <w:p>
            <w:r>
              <w:rPr>
                <w:sz w:val="17"/>
              </w:rPr>
            </w:r>
            <w:r>
              <w:rPr>
                <w:rFonts w:ascii="Yu Gothic" w:hAnsi="Yu Gothic" w:eastAsia="Yu Gothic"/>
                <w:sz w:val="17"/>
              </w:rPr>
              <w:t>25</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autorun_nonfunctional_judge</w:t>
            </w:r>
          </w:p>
        </w:tc>
        <w:tc>
          <w:tcPr>
            <w:tcW w:type="dxa" w:w="1654"/>
          </w:tcPr>
          <w:p>
            <w:r>
              <w:rPr>
                <w:sz w:val="17"/>
              </w:rPr>
            </w:r>
            <w:r>
              <w:rPr>
                <w:rFonts w:ascii="Yu Gothic" w:hAnsi="Yu Gothic" w:eastAsia="Yu Gothic"/>
                <w:sz w:val="17"/>
              </w:rPr>
              <w:t>AutoRun 非機能判定</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26</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autorun_failure_triage</w:t>
            </w:r>
          </w:p>
        </w:tc>
        <w:tc>
          <w:tcPr>
            <w:tcW w:type="dxa" w:w="1654"/>
          </w:tcPr>
          <w:p>
            <w:r>
              <w:rPr>
                <w:sz w:val="17"/>
              </w:rPr>
            </w:r>
            <w:r>
              <w:rPr>
                <w:rFonts w:ascii="Yu Gothic" w:hAnsi="Yu Gothic" w:eastAsia="Yu Gothic"/>
                <w:sz w:val="17"/>
              </w:rPr>
              <w:t>AutoRun 失敗の原因特定</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27</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technique_engine</w:t>
            </w:r>
          </w:p>
        </w:tc>
        <w:tc>
          <w:tcPr>
            <w:tcW w:type="dxa" w:w="1654"/>
          </w:tcPr>
          <w:p>
            <w:r>
              <w:rPr>
                <w:sz w:val="17"/>
              </w:rPr>
            </w:r>
            <w:r>
              <w:rPr>
                <w:rFonts w:ascii="Yu Gothic" w:hAnsi="Yu Gothic" w:eastAsia="Yu Gothic"/>
                <w:sz w:val="17"/>
              </w:rPr>
              <w:t>テスト技法エンジン</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なし（L1 で厚く検証、L3 対象外の設計）</w:t>
            </w:r>
          </w:p>
        </w:tc>
      </w:tr>
      <w:tr>
        <w:tc>
          <w:tcPr>
            <w:tcW w:type="dxa" w:w="1654"/>
          </w:tcPr>
          <w:p>
            <w:r>
              <w:rPr>
                <w:sz w:val="17"/>
              </w:rPr>
            </w:r>
            <w:r>
              <w:rPr>
                <w:rFonts w:ascii="Yu Gothic" w:hAnsi="Yu Gothic" w:eastAsia="Yu Gothic"/>
                <w:sz w:val="17"/>
              </w:rPr>
              <w:t>28</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autorun_extended_techniques</w:t>
            </w:r>
          </w:p>
        </w:tc>
        <w:tc>
          <w:tcPr>
            <w:tcW w:type="dxa" w:w="1654"/>
          </w:tcPr>
          <w:p>
            <w:r>
              <w:rPr>
                <w:sz w:val="17"/>
              </w:rPr>
            </w:r>
            <w:r>
              <w:rPr>
                <w:rFonts w:ascii="Yu Gothic" w:hAnsi="Yu Gothic" w:eastAsia="Yu Gothic"/>
                <w:sz w:val="17"/>
              </w:rPr>
              <w:t>テスト技法の網羅的適用</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同上</w:t>
            </w:r>
          </w:p>
        </w:tc>
      </w:tr>
      <w:tr>
        <w:tc>
          <w:tcPr>
            <w:tcW w:type="dxa" w:w="1654"/>
          </w:tcPr>
          <w:p>
            <w:r>
              <w:rPr>
                <w:sz w:val="17"/>
              </w:rPr>
            </w:r>
            <w:r>
              <w:rPr>
                <w:rFonts w:ascii="Yu Gothic" w:hAnsi="Yu Gothic" w:eastAsia="Yu Gothic"/>
                <w:sz w:val="17"/>
              </w:rPr>
              <w:t>29</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state_transition_table</w:t>
            </w:r>
          </w:p>
        </w:tc>
        <w:tc>
          <w:tcPr>
            <w:tcW w:type="dxa" w:w="1654"/>
          </w:tcPr>
          <w:p>
            <w:r>
              <w:rPr>
                <w:sz w:val="17"/>
              </w:rPr>
            </w:r>
            <w:r>
              <w:rPr>
                <w:rFonts w:ascii="Yu Gothic" w:hAnsi="Yu Gothic" w:eastAsia="Yu Gothic"/>
                <w:sz w:val="17"/>
              </w:rPr>
              <w:t>状態遷移表</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なし（L1 中心）</w:t>
            </w:r>
          </w:p>
        </w:tc>
      </w:tr>
      <w:tr>
        <w:tc>
          <w:tcPr>
            <w:tcW w:type="dxa" w:w="1654"/>
          </w:tcPr>
          <w:p>
            <w:r>
              <w:rPr>
                <w:sz w:val="17"/>
              </w:rPr>
            </w:r>
            <w:r>
              <w:rPr>
                <w:rFonts w:ascii="Yu Gothic" w:hAnsi="Yu Gothic" w:eastAsia="Yu Gothic"/>
                <w:sz w:val="17"/>
              </w:rPr>
              <w:t>30</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testcase_table</w:t>
            </w:r>
          </w:p>
        </w:tc>
        <w:tc>
          <w:tcPr>
            <w:tcW w:type="dxa" w:w="1654"/>
          </w:tcPr>
          <w:p>
            <w:r>
              <w:rPr>
                <w:sz w:val="17"/>
              </w:rPr>
            </w:r>
            <w:r>
              <w:rPr>
                <w:rFonts w:ascii="Yu Gothic" w:hAnsi="Yu Gothic" w:eastAsia="Yu Gothic"/>
                <w:sz w:val="17"/>
              </w:rPr>
              <w:t>ローレベルテストケース表</w:t>
            </w:r>
          </w:p>
        </w:tc>
        <w:tc>
          <w:tcPr>
            <w:tcW w:type="dxa" w:w="1654"/>
          </w:tcPr>
          <w:p>
            <w:r>
              <w:rPr>
                <w:sz w:val="17"/>
              </w:rPr>
            </w:r>
            <w:r>
              <w:rPr>
                <w:rFonts w:ascii="Yu Gothic" w:hAnsi="Yu Gothic" w:eastAsia="Yu Gothic"/>
                <w:sz w:val="17"/>
              </w:rPr>
              <w:t>部分</w:t>
            </w:r>
          </w:p>
        </w:tc>
        <w:tc>
          <w:tcPr>
            <w:tcW w:type="dxa" w:w="1654"/>
          </w:tcPr>
          <w:p>
            <w:r>
              <w:rPr>
                <w:sz w:val="17"/>
              </w:rPr>
            </w:r>
            <w:r>
              <w:rPr>
                <w:rFonts w:ascii="Consolas" w:hAnsi="Consolas" w:eastAsia="Consolas"/>
                <w:sz w:val="17"/>
              </w:rPr>
              <w:t>test_report_tabs_e2e.py</w:t>
            </w:r>
            <w:r>
              <w:rPr>
                <w:rFonts w:ascii="Yu Gothic" w:hAnsi="Yu Gothic" w:eastAsia="Yu Gothic"/>
                <w:sz w:val="17"/>
              </w:rPr>
              <w:t>（6）がケース絞り込み UI を検証</w:t>
            </w:r>
          </w:p>
        </w:tc>
      </w:tr>
      <w:tr>
        <w:tc>
          <w:tcPr>
            <w:tcW w:type="dxa" w:w="1654"/>
          </w:tcPr>
          <w:p>
            <w:r>
              <w:rPr>
                <w:sz w:val="17"/>
              </w:rPr>
            </w:r>
            <w:r>
              <w:rPr>
                <w:rFonts w:ascii="Yu Gothic" w:hAnsi="Yu Gothic" w:eastAsia="Yu Gothic"/>
                <w:sz w:val="17"/>
              </w:rPr>
              <w:t>31</w:t>
            </w:r>
          </w:p>
        </w:tc>
        <w:tc>
          <w:tcPr>
            <w:tcW w:type="dxa" w:w="1654"/>
          </w:tcPr>
          <w:p>
            <w:r>
              <w:rPr>
                <w:sz w:val="17"/>
              </w:rPr>
            </w:r>
            <w:r>
              <w:rPr>
                <w:rFonts w:ascii="Yu Gothic" w:hAnsi="Yu Gothic" w:eastAsia="Yu Gothic"/>
                <w:sz w:val="17"/>
              </w:rPr>
              <w:t>high</w:t>
            </w:r>
          </w:p>
        </w:tc>
        <w:tc>
          <w:tcPr>
            <w:tcW w:type="dxa" w:w="1654"/>
          </w:tcPr>
          <w:p>
            <w:r>
              <w:rPr>
                <w:sz w:val="17"/>
              </w:rPr>
            </w:r>
            <w:r>
              <w:rPr>
                <w:rFonts w:ascii="Yu Gothic" w:hAnsi="Yu Gothic" w:eastAsia="Yu Gothic"/>
                <w:sz w:val="17"/>
              </w:rPr>
              <w:t>cli_mode</w:t>
            </w:r>
          </w:p>
        </w:tc>
        <w:tc>
          <w:tcPr>
            <w:tcW w:type="dxa" w:w="1654"/>
          </w:tcPr>
          <w:p>
            <w:r>
              <w:rPr>
                <w:sz w:val="17"/>
              </w:rPr>
            </w:r>
            <w:r>
              <w:rPr>
                <w:rFonts w:ascii="Yu Gothic" w:hAnsi="Yu Gothic" w:eastAsia="Yu Gothic"/>
                <w:sz w:val="17"/>
              </w:rPr>
              <w:t>CLI モード</w:t>
            </w:r>
          </w:p>
        </w:tc>
        <w:tc>
          <w:tcPr>
            <w:tcW w:type="dxa" w:w="1654"/>
          </w:tcPr>
          <w:p>
            <w:r>
              <w:rPr>
                <w:sz w:val="17"/>
              </w:rPr>
            </w:r>
            <w:r>
              <w:rPr>
                <w:rFonts w:ascii="Yu Gothic" w:hAnsi="Yu Gothic" w:eastAsia="Yu Gothic"/>
                <w:sz w:val="17"/>
              </w:rPr>
              <w:t>なし（対象外）</w:t>
            </w:r>
          </w:p>
        </w:tc>
        <w:tc>
          <w:tcPr>
            <w:tcW w:type="dxa" w:w="1654"/>
          </w:tcPr>
          <w:p>
            <w:r>
              <w:rPr>
                <w:sz w:val="17"/>
              </w:rPr>
            </w:r>
            <w:r>
              <w:rPr>
                <w:rFonts w:ascii="Yu Gothic" w:hAnsi="Yu Gothic" w:eastAsia="Yu Gothic"/>
                <w:sz w:val="17"/>
              </w:rPr>
              <w:t xml:space="preserve">CLI は非ブラウザ経路のため Playwright L3 の適用対象外。L1 の </w:t>
            </w:r>
            <w:r>
              <w:rPr>
                <w:rFonts w:ascii="Consolas" w:hAnsi="Consolas" w:eastAsia="Consolas"/>
                <w:sz w:val="17"/>
              </w:rPr>
              <w:t>test_cli_mode.py</w:t>
            </w:r>
            <w:r>
              <w:rPr>
                <w:rFonts w:ascii="Yu Gothic" w:hAnsi="Yu Gothic" w:eastAsia="Yu Gothic"/>
                <w:sz w:val="17"/>
              </w:rPr>
              <w:t xml:space="preserve"> が担当</w:t>
            </w:r>
          </w:p>
        </w:tc>
      </w:tr>
      <w:tr>
        <w:tc>
          <w:tcPr>
            <w:tcW w:type="dxa" w:w="1654"/>
          </w:tcPr>
          <w:p>
            <w:r>
              <w:rPr>
                <w:sz w:val="17"/>
              </w:rPr>
            </w:r>
            <w:r>
              <w:rPr>
                <w:rFonts w:ascii="Yu Gothic" w:hAnsi="Yu Gothic" w:eastAsia="Yu Gothic"/>
                <w:sz w:val="17"/>
              </w:rPr>
              <w:t>32</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usage_roi</w:t>
            </w:r>
          </w:p>
        </w:tc>
        <w:tc>
          <w:tcPr>
            <w:tcW w:type="dxa" w:w="1654"/>
          </w:tcPr>
          <w:p>
            <w:r>
              <w:rPr>
                <w:sz w:val="17"/>
              </w:rPr>
            </w:r>
            <w:r>
              <w:rPr>
                <w:rFonts w:ascii="Yu Gothic" w:hAnsi="Yu Gothic" w:eastAsia="Yu Gothic"/>
                <w:sz w:val="17"/>
              </w:rPr>
              <w:t>ROI ダッシュボード</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33</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coverage_gap_report</w:t>
            </w:r>
          </w:p>
        </w:tc>
        <w:tc>
          <w:tcPr>
            <w:tcW w:type="dxa" w:w="1654"/>
          </w:tcPr>
          <w:p>
            <w:r>
              <w:rPr>
                <w:sz w:val="17"/>
              </w:rPr>
            </w:r>
            <w:r>
              <w:rPr>
                <w:rFonts w:ascii="Yu Gothic" w:hAnsi="Yu Gothic" w:eastAsia="Yu Gothic"/>
                <w:sz w:val="17"/>
              </w:rPr>
              <w:t>カバレッジと未確認領域</w:t>
            </w:r>
          </w:p>
        </w:tc>
        <w:tc>
          <w:tcPr>
            <w:tcW w:type="dxa" w:w="1654"/>
          </w:tcPr>
          <w:p>
            <w:r>
              <w:rPr>
                <w:sz w:val="17"/>
              </w:rPr>
            </w:r>
            <w:r>
              <w:rPr>
                <w:rFonts w:ascii="Yu Gothic" w:hAnsi="Yu Gothic" w:eastAsia="Yu Gothic"/>
                <w:sz w:val="17"/>
              </w:rPr>
              <w:t>部分</w:t>
            </w:r>
          </w:p>
        </w:tc>
        <w:tc>
          <w:tcPr>
            <w:tcW w:type="dxa" w:w="1654"/>
          </w:tcPr>
          <w:p>
            <w:r>
              <w:rPr>
                <w:sz w:val="17"/>
              </w:rPr>
            </w:r>
            <w:r>
              <w:rPr>
                <w:rFonts w:ascii="Consolas" w:hAnsi="Consolas" w:eastAsia="Consolas"/>
                <w:sz w:val="17"/>
              </w:rPr>
              <w:t>test_capture_realbrowser_e2e.py</w:t>
            </w:r>
            <w:r>
              <w:rPr>
                <w:rFonts w:ascii="Yu Gothic" w:hAnsi="Yu Gothic" w:eastAsia="Yu Gothic"/>
                <w:sz w:val="17"/>
              </w:rPr>
              <w:t xml:space="preserve"> のカバレッジヒートマップ関連機能が部分的に重なる</w:t>
            </w:r>
          </w:p>
        </w:tc>
      </w:tr>
      <w:tr>
        <w:tc>
          <w:tcPr>
            <w:tcW w:type="dxa" w:w="1654"/>
          </w:tcPr>
          <w:p>
            <w:r>
              <w:rPr>
                <w:sz w:val="17"/>
              </w:rPr>
            </w:r>
            <w:r>
              <w:rPr>
                <w:rFonts w:ascii="Yu Gothic" w:hAnsi="Yu Gothic" w:eastAsia="Yu Gothic"/>
                <w:sz w:val="17"/>
              </w:rPr>
              <w:t>34</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reverse_assets</w:t>
            </w:r>
          </w:p>
        </w:tc>
        <w:tc>
          <w:tcPr>
            <w:tcW w:type="dxa" w:w="1654"/>
          </w:tcPr>
          <w:p>
            <w:r>
              <w:rPr>
                <w:sz w:val="17"/>
              </w:rPr>
            </w:r>
            <w:r>
              <w:rPr>
                <w:rFonts w:ascii="Yu Gothic" w:hAnsi="Yu Gothic" w:eastAsia="Yu Gothic"/>
                <w:sz w:val="17"/>
              </w:rPr>
              <w:t>記録セッション→テスト資産の逆生成</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35</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field_definition_bva</w:t>
            </w:r>
          </w:p>
        </w:tc>
        <w:tc>
          <w:tcPr>
            <w:tcW w:type="dxa" w:w="1654"/>
          </w:tcPr>
          <w:p>
            <w:r>
              <w:rPr>
                <w:sz w:val="17"/>
              </w:rPr>
            </w:r>
            <w:r>
              <w:rPr>
                <w:rFonts w:ascii="Yu Gothic" w:hAnsi="Yu Gothic" w:eastAsia="Yu Gothic"/>
                <w:sz w:val="17"/>
              </w:rPr>
              <w:t>項目定義書＋BVA自動生成</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なし（L1 中心）</w:t>
            </w:r>
          </w:p>
        </w:tc>
      </w:tr>
      <w:tr>
        <w:tc>
          <w:tcPr>
            <w:tcW w:type="dxa" w:w="1654"/>
          </w:tcPr>
          <w:p>
            <w:r>
              <w:rPr>
                <w:sz w:val="17"/>
              </w:rPr>
            </w:r>
            <w:r>
              <w:rPr>
                <w:rFonts w:ascii="Yu Gothic" w:hAnsi="Yu Gothic" w:eastAsia="Yu Gothic"/>
                <w:sz w:val="17"/>
              </w:rPr>
              <w:t>36</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finding_ticket</w:t>
            </w:r>
          </w:p>
        </w:tc>
        <w:tc>
          <w:tcPr>
            <w:tcW w:type="dxa" w:w="1654"/>
          </w:tcPr>
          <w:p>
            <w:r>
              <w:rPr>
                <w:sz w:val="17"/>
              </w:rPr>
            </w:r>
            <w:r>
              <w:rPr>
                <w:rFonts w:ascii="Yu Gothic" w:hAnsi="Yu Gothic" w:eastAsia="Yu Gothic"/>
                <w:sz w:val="17"/>
              </w:rPr>
              <w:t>気づきマーク→バグ票</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37</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test_plan</w:t>
            </w:r>
          </w:p>
        </w:tc>
        <w:tc>
          <w:tcPr>
            <w:tcW w:type="dxa" w:w="1654"/>
          </w:tcPr>
          <w:p>
            <w:r>
              <w:rPr>
                <w:sz w:val="17"/>
              </w:rPr>
            </w:r>
            <w:r>
              <w:rPr>
                <w:rFonts w:ascii="Yu Gothic" w:hAnsi="Yu Gothic" w:eastAsia="Yu Gothic"/>
                <w:sz w:val="17"/>
              </w:rPr>
              <w:t>テスト計画ドラフト生成</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38</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ux_review</w:t>
            </w:r>
          </w:p>
        </w:tc>
        <w:tc>
          <w:tcPr>
            <w:tcW w:type="dxa" w:w="1654"/>
          </w:tcPr>
          <w:p>
            <w:r>
              <w:rPr>
                <w:sz w:val="17"/>
              </w:rPr>
            </w:r>
            <w:r>
              <w:rPr>
                <w:rFonts w:ascii="Yu Gothic" w:hAnsi="Yu Gothic" w:eastAsia="Yu Gothic"/>
                <w:sz w:val="17"/>
              </w:rPr>
              <w:t>UX自動エキスパートレビュー</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test_ux_review_e2e.py</w:t>
            </w:r>
            <w:r>
              <w:rPr>
                <w:rFonts w:ascii="Yu Gothic" w:hAnsi="Yu Gothic" w:eastAsia="Yu Gothic"/>
                <w:sz w:val="17"/>
              </w:rPr>
              <w:t>（2）</w:t>
            </w:r>
          </w:p>
        </w:tc>
      </w:tr>
      <w:tr>
        <w:tc>
          <w:tcPr>
            <w:tcW w:type="dxa" w:w="1654"/>
          </w:tcPr>
          <w:p>
            <w:r>
              <w:rPr>
                <w:sz w:val="17"/>
              </w:rPr>
            </w:r>
            <w:r>
              <w:rPr>
                <w:rFonts w:ascii="Yu Gothic" w:hAnsi="Yu Gothic" w:eastAsia="Yu Gothic"/>
                <w:sz w:val="17"/>
              </w:rPr>
              <w:t>39</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multi_viewport</w:t>
            </w:r>
          </w:p>
        </w:tc>
        <w:tc>
          <w:tcPr>
            <w:tcW w:type="dxa" w:w="1654"/>
          </w:tcPr>
          <w:p>
            <w:r>
              <w:rPr>
                <w:sz w:val="17"/>
              </w:rPr>
            </w:r>
            <w:r>
              <w:rPr>
                <w:rFonts w:ascii="Yu Gothic" w:hAnsi="Yu Gothic" w:eastAsia="Yu Gothic"/>
                <w:sz w:val="17"/>
              </w:rPr>
              <w:t>マルチビューポート仕様書</w:t>
            </w:r>
          </w:p>
        </w:tc>
        <w:tc>
          <w:tcPr>
            <w:tcW w:type="dxa" w:w="1654"/>
          </w:tcPr>
          <w:p>
            <w:r>
              <w:rPr>
                <w:sz w:val="17"/>
              </w:rPr>
            </w:r>
            <w:r>
              <w:rPr>
                <w:rFonts w:ascii="Yu Gothic" w:hAnsi="Yu Gothic" w:eastAsia="Yu Gothic"/>
                <w:sz w:val="17"/>
              </w:rPr>
              <w:t>部分</w:t>
            </w:r>
          </w:p>
        </w:tc>
        <w:tc>
          <w:tcPr>
            <w:tcW w:type="dxa" w:w="1654"/>
          </w:tcPr>
          <w:p>
            <w:r>
              <w:rPr>
                <w:sz w:val="17"/>
              </w:rPr>
            </w:r>
            <w:r>
              <w:rPr>
                <w:rFonts w:ascii="Consolas" w:hAnsi="Consolas" w:eastAsia="Consolas"/>
                <w:sz w:val="17"/>
              </w:rPr>
              <w:t>test_ui_smoke_e2e.py</w:t>
            </w:r>
            <w:r>
              <w:rPr>
                <w:rFonts w:ascii="Yu Gothic" w:hAnsi="Yu Gothic" w:eastAsia="Yu Gothic"/>
                <w:sz w:val="17"/>
              </w:rPr>
              <w:t xml:space="preserve"> が 2 解像度を検証するが「仕様書生成」機能自体は未検証</w:t>
            </w:r>
          </w:p>
        </w:tc>
      </w:tr>
      <w:tr>
        <w:tc>
          <w:tcPr>
            <w:tcW w:type="dxa" w:w="1654"/>
          </w:tcPr>
          <w:p>
            <w:r>
              <w:rPr>
                <w:sz w:val="17"/>
              </w:rPr>
            </w:r>
            <w:r>
              <w:rPr>
                <w:rFonts w:ascii="Yu Gothic" w:hAnsi="Yu Gothic" w:eastAsia="Yu Gothic"/>
                <w:sz w:val="17"/>
              </w:rPr>
              <w:t>40</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observability</w:t>
            </w:r>
          </w:p>
        </w:tc>
        <w:tc>
          <w:tcPr>
            <w:tcW w:type="dxa" w:w="1654"/>
          </w:tcPr>
          <w:p>
            <w:r>
              <w:rPr>
                <w:sz w:val="17"/>
              </w:rPr>
            </w:r>
            <w:r>
              <w:rPr>
                <w:rFonts w:ascii="Yu Gothic" w:hAnsi="Yu Gothic" w:eastAsia="Yu Gothic"/>
                <w:sz w:val="17"/>
              </w:rPr>
              <w:t>可観測性</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41</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api_spec_recovery</w:t>
            </w:r>
          </w:p>
        </w:tc>
        <w:tc>
          <w:tcPr>
            <w:tcW w:type="dxa" w:w="1654"/>
          </w:tcPr>
          <w:p>
            <w:r>
              <w:rPr>
                <w:sz w:val="17"/>
              </w:rPr>
            </w:r>
            <w:r>
              <w:rPr>
                <w:rFonts w:ascii="Yu Gothic" w:hAnsi="Yu Gothic" w:eastAsia="Yu Gothic"/>
                <w:sz w:val="17"/>
              </w:rPr>
              <w:t>API仕様の逆生成</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42</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screen_coverage_map</w:t>
            </w:r>
          </w:p>
        </w:tc>
        <w:tc>
          <w:tcPr>
            <w:tcW w:type="dxa" w:w="1654"/>
          </w:tcPr>
          <w:p>
            <w:r>
              <w:rPr>
                <w:sz w:val="17"/>
              </w:rPr>
            </w:r>
            <w:r>
              <w:rPr>
                <w:rFonts w:ascii="Yu Gothic" w:hAnsi="Yu Gothic" w:eastAsia="Yu Gothic"/>
                <w:sz w:val="17"/>
              </w:rPr>
              <w:t>画面カバレッジマップ</w:t>
            </w:r>
          </w:p>
        </w:tc>
        <w:tc>
          <w:tcPr>
            <w:tcW w:type="dxa" w:w="1654"/>
          </w:tcPr>
          <w:p>
            <w:r>
              <w:rPr>
                <w:sz w:val="17"/>
              </w:rPr>
            </w:r>
            <w:r>
              <w:rPr>
                <w:rFonts w:ascii="Yu Gothic" w:hAnsi="Yu Gothic" w:eastAsia="Yu Gothic"/>
                <w:sz w:val="17"/>
              </w:rPr>
              <w:t>部分</w:t>
            </w:r>
          </w:p>
        </w:tc>
        <w:tc>
          <w:tcPr>
            <w:tcW w:type="dxa" w:w="1654"/>
          </w:tcPr>
          <w:p>
            <w:r>
              <w:rPr>
                <w:sz w:val="17"/>
              </w:rPr>
            </w:r>
            <w:r>
              <w:rPr>
                <w:rFonts w:ascii="Yu Gothic" w:hAnsi="Yu Gothic" w:eastAsia="Yu Gothic"/>
                <w:sz w:val="17"/>
              </w:rPr>
              <w:t>capture_realbrowser 関連機能と部分的に重なる</w:t>
            </w:r>
          </w:p>
        </w:tc>
      </w:tr>
      <w:tr>
        <w:tc>
          <w:tcPr>
            <w:tcW w:type="dxa" w:w="1654"/>
          </w:tcPr>
          <w:p>
            <w:r>
              <w:rPr>
                <w:sz w:val="17"/>
              </w:rPr>
            </w:r>
            <w:r>
              <w:rPr>
                <w:rFonts w:ascii="Yu Gothic" w:hAnsi="Yu Gothic" w:eastAsia="Yu Gothic"/>
                <w:sz w:val="17"/>
              </w:rPr>
              <w:t>43</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full_archive</w:t>
            </w:r>
          </w:p>
        </w:tc>
        <w:tc>
          <w:tcPr>
            <w:tcW w:type="dxa" w:w="1654"/>
          </w:tcPr>
          <w:p>
            <w:r>
              <w:rPr>
                <w:sz w:val="17"/>
              </w:rPr>
            </w:r>
            <w:r>
              <w:rPr>
                <w:rFonts w:ascii="Yu Gothic" w:hAnsi="Yu Gothic" w:eastAsia="Yu Gothic"/>
                <w:sz w:val="17"/>
              </w:rPr>
              <w:t>完全アーカイブと外形監視</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44</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qa_assistant_chat</w:t>
            </w:r>
          </w:p>
        </w:tc>
        <w:tc>
          <w:tcPr>
            <w:tcW w:type="dxa" w:w="1654"/>
          </w:tcPr>
          <w:p>
            <w:r>
              <w:rPr>
                <w:sz w:val="17"/>
              </w:rPr>
            </w:r>
            <w:r>
              <w:rPr>
                <w:rFonts w:ascii="Yu Gothic" w:hAnsi="Yu Gothic" w:eastAsia="Yu Gothic"/>
                <w:sz w:val="17"/>
              </w:rPr>
              <w:t>QAアシスタント（LLMチャット）</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45</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ui_visual_complexity</w:t>
            </w:r>
          </w:p>
        </w:tc>
        <w:tc>
          <w:tcPr>
            <w:tcW w:type="dxa" w:w="1654"/>
          </w:tcPr>
          <w:p>
            <w:r>
              <w:rPr>
                <w:sz w:val="17"/>
              </w:rPr>
            </w:r>
            <w:r>
              <w:rPr>
                <w:rFonts w:ascii="Yu Gothic" w:hAnsi="Yu Gothic" w:eastAsia="Yu Gothic"/>
                <w:sz w:val="17"/>
              </w:rPr>
              <w:t>UI視覚的複雑性</w:t>
            </w:r>
          </w:p>
        </w:tc>
        <w:tc>
          <w:tcPr>
            <w:tcW w:type="dxa" w:w="1654"/>
          </w:tcPr>
          <w:p>
            <w:r>
              <w:rPr>
                <w:sz w:val="17"/>
              </w:rPr>
            </w:r>
            <w:r>
              <w:rPr>
                <w:rFonts w:ascii="Yu Gothic" w:hAnsi="Yu Gothic" w:eastAsia="Yu Gothic"/>
                <w:sz w:val="17"/>
              </w:rPr>
              <w:t>済</w:t>
            </w:r>
          </w:p>
        </w:tc>
        <w:tc>
          <w:tcPr>
            <w:tcW w:type="dxa" w:w="1654"/>
          </w:tcPr>
          <w:p>
            <w:r>
              <w:rPr>
                <w:sz w:val="17"/>
              </w:rPr>
            </w:r>
            <w:r>
              <w:rPr>
                <w:rFonts w:ascii="Consolas" w:hAnsi="Consolas" w:eastAsia="Consolas"/>
                <w:sz w:val="17"/>
              </w:rPr>
              <w:t>test_visual_complexity_e2e.py</w:t>
            </w:r>
            <w:r>
              <w:rPr>
                <w:rFonts w:ascii="Yu Gothic" w:hAnsi="Yu Gothic" w:eastAsia="Yu Gothic"/>
                <w:sz w:val="17"/>
              </w:rPr>
              <w:t>（3）</w:t>
            </w:r>
          </w:p>
        </w:tc>
      </w:tr>
      <w:tr>
        <w:tc>
          <w:tcPr>
            <w:tcW w:type="dxa" w:w="1654"/>
          </w:tcPr>
          <w:p>
            <w:r>
              <w:rPr>
                <w:sz w:val="17"/>
              </w:rPr>
            </w:r>
            <w:r>
              <w:rPr>
                <w:rFonts w:ascii="Yu Gothic" w:hAnsi="Yu Gothic" w:eastAsia="Yu Gothic"/>
                <w:sz w:val="17"/>
              </w:rPr>
              <w:t>46</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zero_wait_sample_report</w:t>
            </w:r>
          </w:p>
        </w:tc>
        <w:tc>
          <w:tcPr>
            <w:tcW w:type="dxa" w:w="1654"/>
          </w:tcPr>
          <w:p>
            <w:r>
              <w:rPr>
                <w:sz w:val="17"/>
              </w:rPr>
            </w:r>
            <w:r>
              <w:rPr>
                <w:rFonts w:ascii="Yu Gothic" w:hAnsi="Yu Gothic" w:eastAsia="Yu Gothic"/>
                <w:sz w:val="17"/>
              </w:rPr>
              <w:t>ゼロ待ちサンプルレポート</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47</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spec_xlsx_full_export</w:t>
            </w:r>
          </w:p>
        </w:tc>
        <w:tc>
          <w:tcPr>
            <w:tcW w:type="dxa" w:w="1654"/>
          </w:tcPr>
          <w:p>
            <w:r>
              <w:rPr>
                <w:sz w:val="17"/>
              </w:rPr>
            </w:r>
            <w:r>
              <w:rPr>
                <w:rFonts w:ascii="Yu Gothic" w:hAnsi="Yu Gothic" w:eastAsia="Yu Gothic"/>
                <w:sz w:val="17"/>
              </w:rPr>
              <w:t>テスト仕様書一式のExcel出力</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48</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condition_to_testcase_link</w:t>
            </w:r>
          </w:p>
        </w:tc>
        <w:tc>
          <w:tcPr>
            <w:tcW w:type="dxa" w:w="1654"/>
          </w:tcPr>
          <w:p>
            <w:r>
              <w:rPr>
                <w:sz w:val="17"/>
              </w:rPr>
            </w:r>
            <w:r>
              <w:rPr>
                <w:rFonts w:ascii="Yu Gothic" w:hAnsi="Yu Gothic" w:eastAsia="Yu Gothic"/>
                <w:sz w:val="17"/>
              </w:rPr>
              <w:t>条件⇄テストケース接続</w:t>
            </w:r>
          </w:p>
        </w:tc>
        <w:tc>
          <w:tcPr>
            <w:tcW w:type="dxa" w:w="1654"/>
          </w:tcPr>
          <w:p>
            <w:r>
              <w:rPr>
                <w:sz w:val="17"/>
              </w:rPr>
            </w:r>
            <w:r>
              <w:rPr>
                <w:rFonts w:ascii="Yu Gothic" w:hAnsi="Yu Gothic" w:eastAsia="Yu Gothic"/>
                <w:sz w:val="17"/>
              </w:rPr>
              <w:t>部分</w:t>
            </w:r>
          </w:p>
        </w:tc>
        <w:tc>
          <w:tcPr>
            <w:tcW w:type="dxa" w:w="1654"/>
          </w:tcPr>
          <w:p>
            <w:r>
              <w:rPr>
                <w:sz w:val="17"/>
              </w:rPr>
            </w:r>
            <w:r>
              <w:rPr>
                <w:rFonts w:ascii="Consolas" w:hAnsi="Consolas" w:eastAsia="Consolas"/>
                <w:sz w:val="17"/>
              </w:rPr>
              <w:t>test_report_tabs_e2e.py</w:t>
            </w:r>
            <w:r>
              <w:rPr>
                <w:rFonts w:ascii="Yu Gothic" w:hAnsi="Yu Gothic" w:eastAsia="Yu Gothic"/>
                <w:sz w:val="17"/>
              </w:rPr>
              <w:t xml:space="preserve"> の条件絞り込み UI が部分的に重なる</w:t>
            </w:r>
          </w:p>
        </w:tc>
      </w:tr>
      <w:tr>
        <w:tc>
          <w:tcPr>
            <w:tcW w:type="dxa" w:w="1654"/>
          </w:tcPr>
          <w:p>
            <w:r>
              <w:rPr>
                <w:sz w:val="17"/>
              </w:rPr>
            </w:r>
            <w:r>
              <w:rPr>
                <w:rFonts w:ascii="Yu Gothic" w:hAnsi="Yu Gothic" w:eastAsia="Yu Gothic"/>
                <w:sz w:val="17"/>
              </w:rPr>
              <w:t>49</w:t>
            </w:r>
          </w:p>
        </w:tc>
        <w:tc>
          <w:tcPr>
            <w:tcW w:type="dxa" w:w="1654"/>
          </w:tcPr>
          <w:p>
            <w:r>
              <w:rPr>
                <w:sz w:val="17"/>
              </w:rPr>
            </w:r>
            <w:r>
              <w:rPr>
                <w:rFonts w:ascii="Yu Gothic" w:hAnsi="Yu Gothic" w:eastAsia="Yu Gothic"/>
                <w:sz w:val="17"/>
              </w:rPr>
              <w:t>medium</w:t>
            </w:r>
          </w:p>
        </w:tc>
        <w:tc>
          <w:tcPr>
            <w:tcW w:type="dxa" w:w="1654"/>
          </w:tcPr>
          <w:p>
            <w:r>
              <w:rPr>
                <w:sz w:val="17"/>
              </w:rPr>
            </w:r>
            <w:r>
              <w:rPr>
                <w:rFonts w:ascii="Yu Gothic" w:hAnsi="Yu Gothic" w:eastAsia="Yu Gothic"/>
                <w:sz w:val="17"/>
              </w:rPr>
              <w:t>condition_run_status</w:t>
            </w:r>
          </w:p>
        </w:tc>
        <w:tc>
          <w:tcPr>
            <w:tcW w:type="dxa" w:w="1654"/>
          </w:tcPr>
          <w:p>
            <w:r>
              <w:rPr>
                <w:sz w:val="17"/>
              </w:rPr>
            </w:r>
            <w:r>
              <w:rPr>
                <w:rFonts w:ascii="Yu Gothic" w:hAnsi="Yu Gothic" w:eastAsia="Yu Gothic"/>
                <w:sz w:val="17"/>
              </w:rPr>
              <w:t>テスト実行結果の設計への還元</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r>
        <w:tc>
          <w:tcPr>
            <w:tcW w:type="dxa" w:w="1654"/>
          </w:tcPr>
          <w:p>
            <w:r>
              <w:rPr>
                <w:sz w:val="17"/>
              </w:rPr>
            </w:r>
            <w:r>
              <w:rPr>
                <w:rFonts w:ascii="Yu Gothic" w:hAnsi="Yu Gothic" w:eastAsia="Yu Gothic"/>
                <w:sz w:val="17"/>
              </w:rPr>
              <w:t>50</w:t>
            </w:r>
          </w:p>
        </w:tc>
        <w:tc>
          <w:tcPr>
            <w:tcW w:type="dxa" w:w="1654"/>
          </w:tcPr>
          <w:p>
            <w:r>
              <w:rPr>
                <w:sz w:val="17"/>
              </w:rPr>
            </w:r>
            <w:r>
              <w:rPr>
                <w:rFonts w:ascii="Yu Gothic" w:hAnsi="Yu Gothic" w:eastAsia="Yu Gothic"/>
                <w:sz w:val="17"/>
              </w:rPr>
              <w:t>low</w:t>
            </w:r>
          </w:p>
        </w:tc>
        <w:tc>
          <w:tcPr>
            <w:tcW w:type="dxa" w:w="1654"/>
          </w:tcPr>
          <w:p>
            <w:r>
              <w:rPr>
                <w:sz w:val="17"/>
              </w:rPr>
            </w:r>
            <w:r>
              <w:rPr>
                <w:rFonts w:ascii="Yu Gothic" w:hAnsi="Yu Gothic" w:eastAsia="Yu Gothic"/>
                <w:sz w:val="17"/>
              </w:rPr>
              <w:t>ci_warnings_cleanup</w:t>
            </w:r>
          </w:p>
        </w:tc>
        <w:tc>
          <w:tcPr>
            <w:tcW w:type="dxa" w:w="1654"/>
          </w:tcPr>
          <w:p>
            <w:r>
              <w:rPr>
                <w:sz w:val="17"/>
              </w:rPr>
            </w:r>
            <w:r>
              <w:rPr>
                <w:rFonts w:ascii="Yu Gothic" w:hAnsi="Yu Gothic" w:eastAsia="Yu Gothic"/>
                <w:sz w:val="17"/>
              </w:rPr>
              <w:t>CI警告一掃</w:t>
            </w:r>
          </w:p>
        </w:tc>
        <w:tc>
          <w:tcPr>
            <w:tcW w:type="dxa" w:w="1654"/>
          </w:tcPr>
          <w:p>
            <w:r>
              <w:rPr>
                <w:sz w:val="17"/>
              </w:rPr>
            </w:r>
            <w:r>
              <w:rPr>
                <w:rFonts w:ascii="Yu Gothic" w:hAnsi="Yu Gothic" w:eastAsia="Yu Gothic"/>
                <w:sz w:val="17"/>
              </w:rPr>
              <w:t>対象外</w:t>
            </w:r>
          </w:p>
        </w:tc>
        <w:tc>
          <w:tcPr>
            <w:tcW w:type="dxa" w:w="1654"/>
          </w:tcPr>
          <w:p>
            <w:r>
              <w:rPr>
                <w:sz w:val="17"/>
              </w:rPr>
            </w:r>
            <w:r>
              <w:rPr>
                <w:rFonts w:ascii="Yu Gothic" w:hAnsi="Yu Gothic" w:eastAsia="Yu Gothic"/>
                <w:sz w:val="17"/>
              </w:rPr>
              <w:t>UI を持たないコード品質項目のため L3 の適用対象外</w:t>
            </w:r>
          </w:p>
        </w:tc>
      </w:tr>
      <w:tr>
        <w:tc>
          <w:tcPr>
            <w:tcW w:type="dxa" w:w="1654"/>
          </w:tcPr>
          <w:p>
            <w:r>
              <w:rPr>
                <w:sz w:val="17"/>
              </w:rPr>
            </w:r>
            <w:r>
              <w:rPr>
                <w:rFonts w:ascii="Yu Gothic" w:hAnsi="Yu Gothic" w:eastAsia="Yu Gothic"/>
                <w:sz w:val="17"/>
              </w:rPr>
              <w:t>51</w:t>
            </w:r>
          </w:p>
        </w:tc>
        <w:tc>
          <w:tcPr>
            <w:tcW w:type="dxa" w:w="1654"/>
          </w:tcPr>
          <w:p>
            <w:r>
              <w:rPr>
                <w:sz w:val="17"/>
              </w:rPr>
            </w:r>
            <w:r>
              <w:rPr>
                <w:rFonts w:ascii="Yu Gothic" w:hAnsi="Yu Gothic" w:eastAsia="Yu Gothic"/>
                <w:sz w:val="17"/>
              </w:rPr>
              <w:t>low</w:t>
            </w:r>
          </w:p>
        </w:tc>
        <w:tc>
          <w:tcPr>
            <w:tcW w:type="dxa" w:w="1654"/>
          </w:tcPr>
          <w:p>
            <w:r>
              <w:rPr>
                <w:sz w:val="17"/>
              </w:rPr>
            </w:r>
            <w:r>
              <w:rPr>
                <w:rFonts w:ascii="Yu Gothic" w:hAnsi="Yu Gothic" w:eastAsia="Yu Gothic"/>
                <w:sz w:val="17"/>
              </w:rPr>
              <w:t>wording_consistency</w:t>
            </w:r>
          </w:p>
        </w:tc>
        <w:tc>
          <w:tcPr>
            <w:tcW w:type="dxa" w:w="1654"/>
          </w:tcPr>
          <w:p>
            <w:r>
              <w:rPr>
                <w:sz w:val="17"/>
              </w:rPr>
            </w:r>
            <w:r>
              <w:rPr>
                <w:rFonts w:ascii="Yu Gothic" w:hAnsi="Yu Gothic" w:eastAsia="Yu Gothic"/>
                <w:sz w:val="17"/>
              </w:rPr>
              <w:t>文言一貫性・表記ゆれチェック</w:t>
            </w:r>
          </w:p>
        </w:tc>
        <w:tc>
          <w:tcPr>
            <w:tcW w:type="dxa" w:w="1654"/>
          </w:tcPr>
          <w:p>
            <w:r>
              <w:rPr>
                <w:sz w:val="17"/>
              </w:rPr>
            </w:r>
            <w:r>
              <w:rPr>
                <w:rFonts w:ascii="Yu Gothic" w:hAnsi="Yu Gothic" w:eastAsia="Yu Gothic"/>
                <w:sz w:val="17"/>
              </w:rPr>
              <w:t>なし</w:t>
            </w:r>
          </w:p>
        </w:tc>
        <w:tc>
          <w:tcPr>
            <w:tcW w:type="dxa" w:w="1654"/>
          </w:tcPr>
          <w:p>
            <w:r>
              <w:rPr>
                <w:sz w:val="17"/>
              </w:rPr>
            </w:r>
            <w:r>
              <w:rPr>
                <w:rFonts w:ascii="Yu Gothic" w:hAnsi="Yu Gothic" w:eastAsia="Yu Gothic"/>
                <w:sz w:val="17"/>
              </w:rPr>
              <w:t>該当 E2E なし</w:t>
            </w:r>
          </w:p>
        </w:tc>
      </w:tr>
    </w:tbl>
    <w:p/>
    <w:p>
      <w:r>
        <w:rPr>
          <w:rFonts w:ascii="Yu Gothic" w:hAnsi="Yu Gothic" w:eastAsia="Yu Gothic"/>
        </w:rPr>
        <w:t xml:space="preserve">上表 51 行は </w:t>
      </w:r>
      <w:r>
        <w:rPr>
          <w:rFonts w:ascii="Consolas" w:hAnsi="Consolas" w:eastAsia="Consolas"/>
          <w:sz w:val="18"/>
        </w:rPr>
        <w:t>quality/feature_contracts.yml</w:t>
      </w:r>
      <w:r>
        <w:rPr>
          <w:rFonts w:ascii="Yu Gothic" w:hAnsi="Yu Gothic" w:eastAsia="Yu Gothic"/>
        </w:rPr>
        <w:t xml:space="preserve"> の重複のない 51 件（critical 11 / high 20 / medium 18 / low 2）と過不足なく一致する。</w:t>
      </w:r>
    </w:p>
    <w:p>
      <w:pPr>
        <w:pStyle w:val="Heading3"/>
      </w:pPr>
      <w:r>
        <w:rPr>
          <w:rFonts w:ascii="Yu Gothic" w:hAnsi="Yu Gothic" w:eastAsia="Yu Gothic"/>
          <w:color w:val="1F3763"/>
        </w:rPr>
      </w:r>
      <w:r>
        <w:rPr>
          <w:rFonts w:ascii="Yu Gothic" w:hAnsi="Yu Gothic" w:eastAsia="Yu Gothic"/>
          <w:color w:val="1F3763"/>
        </w:rPr>
        <w:t>6.2 集計とリスク</w:t>
      </w:r>
    </w:p>
    <w:p>
      <w:pPr>
        <w:jc w:val="center"/>
      </w:pPr>
      <w:r>
        <w:rPr>
          <w:rFonts w:ascii="Yu Gothic" w:hAnsi="Yu Gothic" w:eastAsia="Yu Gothic"/>
          <w:b/>
          <w:color w:val="444444"/>
          <w:sz w:val="18"/>
        </w:rPr>
        <w:t>表 6-2　集計とリスク</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risk_level</w:t>
            </w:r>
          </w:p>
        </w:tc>
        <w:tc>
          <w:tcPr>
            <w:tcW w:type="dxa" w:w="1984"/>
            <w:shd w:fill="D9E2F3"/>
          </w:tcPr>
          <w:p>
            <w:r>
              <w:rPr>
                <w:b/>
                <w:sz w:val="18"/>
              </w:rPr>
            </w:r>
            <w:r>
              <w:rPr>
                <w:rFonts w:ascii="Yu Gothic" w:hAnsi="Yu Gothic" w:eastAsia="Yu Gothic"/>
                <w:b/>
                <w:sz w:val="18"/>
              </w:rPr>
              <w:t>件数</w:t>
            </w:r>
          </w:p>
        </w:tc>
        <w:tc>
          <w:tcPr>
            <w:tcW w:type="dxa" w:w="1984"/>
            <w:shd w:fill="D9E2F3"/>
          </w:tcPr>
          <w:p>
            <w:r>
              <w:rPr>
                <w:b/>
                <w:sz w:val="18"/>
              </w:rPr>
            </w:r>
            <w:r>
              <w:rPr>
                <w:rFonts w:ascii="Yu Gothic" w:hAnsi="Yu Gothic" w:eastAsia="Yu Gothic"/>
                <w:b/>
                <w:sz w:val="18"/>
              </w:rPr>
              <w:t>済</w:t>
            </w:r>
          </w:p>
        </w:tc>
        <w:tc>
          <w:tcPr>
            <w:tcW w:type="dxa" w:w="1984"/>
            <w:shd w:fill="D9E2F3"/>
          </w:tcPr>
          <w:p>
            <w:r>
              <w:rPr>
                <w:b/>
                <w:sz w:val="18"/>
              </w:rPr>
            </w:r>
            <w:r>
              <w:rPr>
                <w:rFonts w:ascii="Yu Gothic" w:hAnsi="Yu Gothic" w:eastAsia="Yu Gothic"/>
                <w:b/>
                <w:sz w:val="18"/>
              </w:rPr>
              <w:t>部分</w:t>
            </w:r>
          </w:p>
        </w:tc>
        <w:tc>
          <w:tcPr>
            <w:tcW w:type="dxa" w:w="1984"/>
            <w:shd w:fill="D9E2F3"/>
          </w:tcPr>
          <w:p>
            <w:r>
              <w:rPr>
                <w:b/>
                <w:sz w:val="18"/>
              </w:rPr>
            </w:r>
            <w:r>
              <w:rPr>
                <w:rFonts w:ascii="Yu Gothic" w:hAnsi="Yu Gothic" w:eastAsia="Yu Gothic"/>
                <w:b/>
                <w:sz w:val="18"/>
              </w:rPr>
              <w:t>なし/対象外</w:t>
            </w:r>
          </w:p>
        </w:tc>
      </w:tr>
      <w:tr>
        <w:tc>
          <w:tcPr>
            <w:tcW w:type="dxa" w:w="1984"/>
          </w:tcPr>
          <w:p>
            <w:r>
              <w:rPr>
                <w:sz w:val="18"/>
              </w:rPr>
            </w:r>
            <w:r>
              <w:rPr>
                <w:rFonts w:ascii="Yu Gothic" w:hAnsi="Yu Gothic" w:eastAsia="Yu Gothic"/>
                <w:sz w:val="18"/>
              </w:rPr>
              <w:t>critical</w:t>
            </w:r>
          </w:p>
        </w:tc>
        <w:tc>
          <w:tcPr>
            <w:tcW w:type="dxa" w:w="1984"/>
          </w:tcPr>
          <w:p>
            <w:r>
              <w:rPr>
                <w:sz w:val="18"/>
              </w:rPr>
            </w:r>
            <w:r>
              <w:rPr>
                <w:rFonts w:ascii="Yu Gothic" w:hAnsi="Yu Gothic" w:eastAsia="Yu Gothic"/>
                <w:sz w:val="18"/>
              </w:rPr>
              <w:t>11</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9</w:t>
            </w:r>
          </w:p>
        </w:tc>
      </w:tr>
      <w:tr>
        <w:tc>
          <w:tcPr>
            <w:tcW w:type="dxa" w:w="1984"/>
          </w:tcPr>
          <w:p>
            <w:r>
              <w:rPr>
                <w:sz w:val="18"/>
              </w:rPr>
            </w:r>
            <w:r>
              <w:rPr>
                <w:rFonts w:ascii="Yu Gothic" w:hAnsi="Yu Gothic" w:eastAsia="Yu Gothic"/>
                <w:sz w:val="18"/>
              </w:rPr>
              <w:t>high</w:t>
            </w:r>
          </w:p>
        </w:tc>
        <w:tc>
          <w:tcPr>
            <w:tcW w:type="dxa" w:w="1984"/>
          </w:tcPr>
          <w:p>
            <w:r>
              <w:rPr>
                <w:sz w:val="18"/>
              </w:rPr>
            </w:r>
            <w:r>
              <w:rPr>
                <w:rFonts w:ascii="Yu Gothic" w:hAnsi="Yu Gothic" w:eastAsia="Yu Gothic"/>
                <w:sz w:val="18"/>
              </w:rPr>
              <w:t>20</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15</w:t>
            </w:r>
          </w:p>
        </w:tc>
      </w:tr>
      <w:tr>
        <w:tc>
          <w:tcPr>
            <w:tcW w:type="dxa" w:w="1984"/>
          </w:tcPr>
          <w:p>
            <w:r>
              <w:rPr>
                <w:sz w:val="18"/>
              </w:rPr>
            </w:r>
            <w:r>
              <w:rPr>
                <w:rFonts w:ascii="Yu Gothic" w:hAnsi="Yu Gothic" w:eastAsia="Yu Gothic"/>
                <w:sz w:val="18"/>
              </w:rPr>
              <w:t>medium</w:t>
            </w:r>
          </w:p>
        </w:tc>
        <w:tc>
          <w:tcPr>
            <w:tcW w:type="dxa" w:w="1984"/>
          </w:tcPr>
          <w:p>
            <w:r>
              <w:rPr>
                <w:sz w:val="18"/>
              </w:rPr>
            </w:r>
            <w:r>
              <w:rPr>
                <w:rFonts w:ascii="Yu Gothic" w:hAnsi="Yu Gothic" w:eastAsia="Yu Gothic"/>
                <w:sz w:val="18"/>
              </w:rPr>
              <w:t>18</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12</w:t>
            </w:r>
          </w:p>
        </w:tc>
      </w:tr>
      <w:tr>
        <w:tc>
          <w:tcPr>
            <w:tcW w:type="dxa" w:w="1984"/>
          </w:tcPr>
          <w:p>
            <w:r>
              <w:rPr>
                <w:sz w:val="18"/>
              </w:rPr>
            </w:r>
            <w:r>
              <w:rPr>
                <w:rFonts w:ascii="Yu Gothic" w:hAnsi="Yu Gothic" w:eastAsia="Yu Gothic"/>
                <w:sz w:val="18"/>
              </w:rPr>
              <w:t>low</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0</w:t>
            </w:r>
          </w:p>
        </w:tc>
        <w:tc>
          <w:tcPr>
            <w:tcW w:type="dxa" w:w="1984"/>
          </w:tcPr>
          <w:p>
            <w:r>
              <w:rPr>
                <w:sz w:val="18"/>
              </w:rPr>
            </w:r>
            <w:r>
              <w:rPr>
                <w:rFonts w:ascii="Yu Gothic" w:hAnsi="Yu Gothic" w:eastAsia="Yu Gothic"/>
                <w:sz w:val="18"/>
              </w:rPr>
              <w:t>0</w:t>
            </w:r>
          </w:p>
        </w:tc>
        <w:tc>
          <w:tcPr>
            <w:tcW w:type="dxa" w:w="1984"/>
          </w:tcPr>
          <w:p>
            <w:r>
              <w:rPr>
                <w:sz w:val="18"/>
              </w:rPr>
            </w:r>
            <w:r>
              <w:rPr>
                <w:rFonts w:ascii="Yu Gothic" w:hAnsi="Yu Gothic" w:eastAsia="Yu Gothic"/>
                <w:sz w:val="18"/>
              </w:rPr>
              <w:t>2</w:t>
            </w:r>
          </w:p>
        </w:tc>
      </w:tr>
      <w:tr>
        <w:tc>
          <w:tcPr>
            <w:tcW w:type="dxa" w:w="1984"/>
          </w:tcPr>
          <w:p>
            <w:r>
              <w:rPr>
                <w:sz w:val="18"/>
              </w:rPr>
            </w:r>
            <w:r>
              <w:rPr>
                <w:rFonts w:ascii="Yu Gothic" w:hAnsi="Yu Gothic" w:eastAsia="Yu Gothic"/>
                <w:b/>
                <w:sz w:val="18"/>
              </w:rPr>
              <w:t>合計</w:t>
            </w:r>
          </w:p>
        </w:tc>
        <w:tc>
          <w:tcPr>
            <w:tcW w:type="dxa" w:w="1984"/>
          </w:tcPr>
          <w:p>
            <w:r>
              <w:rPr>
                <w:sz w:val="18"/>
              </w:rPr>
            </w:r>
            <w:r>
              <w:rPr>
                <w:rFonts w:ascii="Yu Gothic" w:hAnsi="Yu Gothic" w:eastAsia="Yu Gothic"/>
                <w:b/>
                <w:sz w:val="18"/>
              </w:rPr>
              <w:t>51</w:t>
            </w:r>
          </w:p>
        </w:tc>
        <w:tc>
          <w:tcPr>
            <w:tcW w:type="dxa" w:w="1984"/>
          </w:tcPr>
          <w:p>
            <w:r>
              <w:rPr>
                <w:sz w:val="18"/>
              </w:rPr>
            </w:r>
            <w:r>
              <w:rPr>
                <w:rFonts w:ascii="Yu Gothic" w:hAnsi="Yu Gothic" w:eastAsia="Yu Gothic"/>
                <w:b/>
                <w:sz w:val="18"/>
              </w:rPr>
              <w:t>6</w:t>
            </w:r>
          </w:p>
        </w:tc>
        <w:tc>
          <w:tcPr>
            <w:tcW w:type="dxa" w:w="1984"/>
          </w:tcPr>
          <w:p>
            <w:r>
              <w:rPr>
                <w:sz w:val="18"/>
              </w:rPr>
            </w:r>
            <w:r>
              <w:rPr>
                <w:rFonts w:ascii="Yu Gothic" w:hAnsi="Yu Gothic" w:eastAsia="Yu Gothic"/>
                <w:b/>
                <w:sz w:val="18"/>
              </w:rPr>
              <w:t>7</w:t>
            </w:r>
          </w:p>
        </w:tc>
        <w:tc>
          <w:tcPr>
            <w:tcW w:type="dxa" w:w="1984"/>
          </w:tcPr>
          <w:p>
            <w:r>
              <w:rPr>
                <w:sz w:val="18"/>
              </w:rPr>
            </w:r>
            <w:r>
              <w:rPr>
                <w:rFonts w:ascii="Yu Gothic" w:hAnsi="Yu Gothic" w:eastAsia="Yu Gothic"/>
                <w:b/>
                <w:sz w:val="18"/>
              </w:rPr>
              <w:t>38</w:t>
            </w:r>
          </w:p>
        </w:tc>
      </w:tr>
    </w:tbl>
    <w:p/>
    <w:p>
      <w:r>
        <w:rPr>
          <w:rFonts w:ascii="Yu Gothic" w:hAnsi="Yu Gothic" w:eastAsia="Yu Gothic"/>
        </w:rPr>
        <w:t xml:space="preserve">上表は </w:t>
      </w:r>
      <w:r>
        <w:rPr>
          <w:rFonts w:ascii="Yu Gothic" w:hAnsi="Yu Gothic" w:eastAsia="Yu Gothic"/>
          <w:b/>
        </w:rPr>
        <w:t>2026-08-02 時点</w:t>
      </w:r>
      <w:r>
        <w:rPr>
          <w:rFonts w:ascii="Yu Gothic" w:hAnsi="Yu Gothic" w:eastAsia="Yu Gothic"/>
        </w:rPr>
        <w:t xml:space="preserve">の棚卸し結果である。critical 機能 11 件のうち 9 件（約 82%）が L3 で検証されておらず、特に </w:t>
      </w:r>
      <w:r>
        <w:rPr>
          <w:rFonts w:ascii="Consolas" w:hAnsi="Consolas" w:eastAsia="Consolas"/>
          <w:sz w:val="18"/>
        </w:rPr>
        <w:t>account_auth</w:t>
      </w:r>
      <w:r>
        <w:rPr>
          <w:rFonts w:ascii="Yu Gothic" w:hAnsi="Yu Gothic" w:eastAsia="Yu Gothic"/>
        </w:rPr>
        <w:t>（アプリ利用者認証）・</w:t>
      </w:r>
      <w:r>
        <w:rPr>
          <w:rFonts w:ascii="Consolas" w:hAnsi="Consolas" w:eastAsia="Consolas"/>
          <w:sz w:val="18"/>
        </w:rPr>
        <w:t>tenant_membership</w:t>
      </w:r>
      <w:r>
        <w:rPr>
          <w:rFonts w:ascii="Yu Gothic" w:hAnsi="Yu Gothic" w:eastAsia="Yu Gothic"/>
        </w:rPr>
        <w:t xml:space="preserve"> （テナント所属管理）・</w:t>
      </w:r>
      <w:r>
        <w:rPr>
          <w:rFonts w:ascii="Consolas" w:hAnsi="Consolas" w:eastAsia="Consolas"/>
          <w:sz w:val="18"/>
        </w:rPr>
        <w:t>tenant_isolation</w:t>
      </w:r>
      <w:r>
        <w:rPr>
          <w:rFonts w:ascii="Yu Gothic" w:hAnsi="Yu Gothic" w:eastAsia="Yu Gothic"/>
        </w:rPr>
        <w:t>（テナント分離）・</w:t>
      </w:r>
      <w:r>
        <w:rPr>
          <w:rFonts w:ascii="Consolas" w:hAnsi="Consolas" w:eastAsia="Consolas"/>
          <w:sz w:val="18"/>
        </w:rPr>
        <w:t>autorun_stage_approval</w:t>
      </w:r>
      <w:r>
        <w:rPr>
          <w:rFonts w:ascii="Yu Gothic" w:hAnsi="Yu Gothic" w:eastAsia="Yu Gothic"/>
        </w:rPr>
        <w:t xml:space="preserve"> （AutoRun 段階承認）・</w:t>
      </w:r>
      <w:r>
        <w:rPr>
          <w:rFonts w:ascii="Consolas" w:hAnsi="Consolas" w:eastAsia="Consolas"/>
          <w:sz w:val="18"/>
        </w:rPr>
        <w:t>autorun_security_kernel</w:t>
      </w:r>
      <w:r>
        <w:rPr>
          <w:rFonts w:ascii="Yu Gothic" w:hAnsi="Yu Gothic" w:eastAsia="Yu Gothic"/>
        </w:rPr>
        <w:t>（AutoRun セキュリティカーネル）の 5 件は、 E2E ファイル名・内容のいずれにも関連する検証が確認できなかった（</w:t>
      </w:r>
      <w:r>
        <w:rPr>
          <w:rFonts w:ascii="Consolas" w:hAnsi="Consolas" w:eastAsia="Consolas"/>
          <w:sz w:val="18"/>
        </w:rPr>
        <w:t>grep</w:t>
      </w:r>
      <w:r>
        <w:rPr>
          <w:rFonts w:ascii="Yu Gothic" w:hAnsi="Yu Gothic" w:eastAsia="Yu Gothic"/>
        </w:rPr>
        <w:t xml:space="preserve"> による実測、§5）。</w:t>
      </w:r>
    </w:p>
    <w:p>
      <w:r>
        <w:rPr>
          <w:rFonts w:ascii="Yu Gothic" w:hAnsi="Yu Gothic" w:eastAsia="Yu Gothic"/>
        </w:rPr>
        <w:t>「認証・マルチテナント・AutoRun のガードレール」という、事故が起きた際の影響が最も大きい領域が 実ブラウザでの最終確認を経ていないことは、そのまま報告されるべきリスクである。</w:t>
      </w:r>
    </w:p>
    <w:p>
      <w:pPr>
        <w:pStyle w:val="Heading4"/>
      </w:pPr>
      <w:r>
        <w:rPr>
          <w:rFonts w:ascii="Yu Gothic" w:hAnsi="Yu Gothic" w:eastAsia="Yu Gothic"/>
          <w:color w:val="1F3763"/>
        </w:rPr>
      </w:r>
      <w:r>
        <w:rPr>
          <w:rFonts w:ascii="Yu Gothic" w:hAnsi="Yu Gothic" w:eastAsia="Yu Gothic"/>
          <w:color w:val="1F3763"/>
        </w:rPr>
        <w:t>6.2.1 是正（2026-08-03）</w:t>
      </w:r>
    </w:p>
    <w:p>
      <w:r>
        <w:rPr>
          <w:rFonts w:ascii="Yu Gothic" w:hAnsi="Yu Gothic" w:eastAsia="Yu Gothic"/>
        </w:rPr>
        <w:t>上記リスクに対し、E2E を 2 ファイル追加した。</w:t>
      </w:r>
    </w:p>
    <w:p>
      <w:pPr>
        <w:jc w:val="center"/>
      </w:pPr>
      <w:r>
        <w:rPr>
          <w:rFonts w:ascii="Yu Gothic" w:hAnsi="Yu Gothic" w:eastAsia="Yu Gothic"/>
          <w:b/>
          <w:color w:val="444444"/>
          <w:sz w:val="18"/>
        </w:rPr>
        <w:t>表 6-3　是正（2026-08-03）</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機能ID</w:t>
            </w:r>
          </w:p>
        </w:tc>
        <w:tc>
          <w:tcPr>
            <w:tcW w:type="dxa" w:w="3307"/>
            <w:shd w:fill="D9E2F3"/>
          </w:tcPr>
          <w:p>
            <w:r>
              <w:rPr>
                <w:b/>
                <w:sz w:val="18"/>
              </w:rPr>
            </w:r>
            <w:r>
              <w:rPr>
                <w:rFonts w:ascii="Yu Gothic" w:hAnsi="Yu Gothic" w:eastAsia="Yu Gothic"/>
                <w:b/>
                <w:sz w:val="18"/>
              </w:rPr>
              <w:t>追加したテスト</w:t>
            </w:r>
          </w:p>
        </w:tc>
        <w:tc>
          <w:tcPr>
            <w:tcW w:type="dxa" w:w="3307"/>
            <w:shd w:fill="D9E2F3"/>
          </w:tcPr>
          <w:p>
            <w:r>
              <w:rPr>
                <w:b/>
                <w:sz w:val="18"/>
              </w:rPr>
            </w:r>
            <w:r>
              <w:rPr>
                <w:rFonts w:ascii="Yu Gothic" w:hAnsi="Yu Gothic" w:eastAsia="Yu Gothic"/>
                <w:b/>
                <w:sz w:val="18"/>
              </w:rPr>
              <w:t>検証内容</w:t>
            </w:r>
          </w:p>
        </w:tc>
      </w:tr>
      <w:tr>
        <w:tc>
          <w:tcPr>
            <w:tcW w:type="dxa" w:w="3307"/>
          </w:tcPr>
          <w:p>
            <w:r>
              <w:rPr>
                <w:sz w:val="18"/>
              </w:rPr>
            </w:r>
            <w:r>
              <w:rPr>
                <w:rFonts w:ascii="Consolas" w:hAnsi="Consolas" w:eastAsia="Consolas"/>
                <w:sz w:val="18"/>
              </w:rPr>
              <w:t>account_auth</w:t>
            </w:r>
          </w:p>
        </w:tc>
        <w:tc>
          <w:tcPr>
            <w:tcW w:type="dxa" w:w="3307"/>
          </w:tcPr>
          <w:p>
            <w:r>
              <w:rPr>
                <w:sz w:val="18"/>
              </w:rPr>
            </w:r>
            <w:r>
              <w:rPr>
                <w:rFonts w:ascii="Consolas" w:hAnsi="Consolas" w:eastAsia="Consolas"/>
                <w:sz w:val="18"/>
              </w:rPr>
              <w:t>test_login_lifecycle_guards_protected_pages</w:t>
            </w:r>
          </w:p>
        </w:tc>
        <w:tc>
          <w:tcPr>
            <w:tcW w:type="dxa" w:w="3307"/>
          </w:tcPr>
          <w:p>
            <w:r>
              <w:rPr>
                <w:sz w:val="18"/>
              </w:rPr>
            </w:r>
            <w:r>
              <w:rPr>
                <w:rFonts w:ascii="Yu Gothic" w:hAnsi="Yu Gothic" w:eastAsia="Yu Gothic"/>
                <w:sz w:val="18"/>
              </w:rPr>
              <w:t>未ログインで保護ページ→ログイン画面へリダイレクト、ログイン後の正規遷移、ログアウトで再ガード</w:t>
            </w:r>
          </w:p>
        </w:tc>
      </w:tr>
      <w:tr>
        <w:tc>
          <w:tcPr>
            <w:tcW w:type="dxa" w:w="3307"/>
          </w:tcPr>
          <w:p>
            <w:r>
              <w:rPr>
                <w:sz w:val="18"/>
              </w:rPr>
            </w:r>
            <w:r>
              <w:rPr>
                <w:rFonts w:ascii="Consolas" w:hAnsi="Consolas" w:eastAsia="Consolas"/>
                <w:sz w:val="18"/>
              </w:rPr>
              <w:t>tenant_membership</w:t>
            </w:r>
          </w:p>
        </w:tc>
        <w:tc>
          <w:tcPr>
            <w:tcW w:type="dxa" w:w="3307"/>
          </w:tcPr>
          <w:p>
            <w:r>
              <w:rPr>
                <w:sz w:val="18"/>
              </w:rPr>
            </w:r>
            <w:r>
              <w:rPr>
                <w:rFonts w:ascii="Consolas" w:hAnsi="Consolas" w:eastAsia="Consolas"/>
                <w:sz w:val="18"/>
              </w:rPr>
              <w:t>test_admin_console_lists_members_and_restricts_by_role</w:t>
            </w:r>
          </w:p>
        </w:tc>
        <w:tc>
          <w:tcPr>
            <w:tcW w:type="dxa" w:w="3307"/>
          </w:tcPr>
          <w:p>
            <w:r>
              <w:rPr>
                <w:sz w:val="18"/>
              </w:rPr>
            </w:r>
            <w:r>
              <w:rPr>
                <w:rFonts w:ascii="Yu Gothic" w:hAnsi="Yu Gothic" w:eastAsia="Yu Gothic"/>
                <w:sz w:val="18"/>
              </w:rPr>
              <w:t>管理コンソールのメンバー表示と、役割による操作の出し分け</w:t>
            </w:r>
          </w:p>
        </w:tc>
      </w:tr>
      <w:tr>
        <w:tc>
          <w:tcPr>
            <w:tcW w:type="dxa" w:w="3307"/>
          </w:tcPr>
          <w:p>
            <w:r>
              <w:rPr>
                <w:sz w:val="18"/>
              </w:rPr>
            </w:r>
            <w:r>
              <w:rPr>
                <w:rFonts w:ascii="Consolas" w:hAnsi="Consolas" w:eastAsia="Consolas"/>
                <w:sz w:val="18"/>
              </w:rPr>
              <w:t>tenant_isolation</w:t>
            </w:r>
          </w:p>
        </w:tc>
        <w:tc>
          <w:tcPr>
            <w:tcW w:type="dxa" w:w="3307"/>
          </w:tcPr>
          <w:p>
            <w:r>
              <w:rPr>
                <w:sz w:val="18"/>
              </w:rPr>
            </w:r>
            <w:r>
              <w:rPr>
                <w:rFonts w:ascii="Consolas" w:hAnsi="Consolas" w:eastAsia="Consolas"/>
                <w:sz w:val="18"/>
              </w:rPr>
              <w:t>test_sample_report_is_not_visible_from_other_tenant</w:t>
            </w:r>
          </w:p>
        </w:tc>
        <w:tc>
          <w:tcPr>
            <w:tcW w:type="dxa" w:w="3307"/>
          </w:tcPr>
          <w:p>
            <w:r>
              <w:rPr>
                <w:sz w:val="18"/>
              </w:rPr>
            </w:r>
            <w:r>
              <w:rPr>
                <w:rFonts w:ascii="Consolas" w:hAnsi="Consolas" w:eastAsia="Consolas"/>
                <w:sz w:val="18"/>
              </w:rPr>
              <w:t>scoped_output_dir</w:t>
            </w:r>
            <w:r>
              <w:rPr>
                <w:rFonts w:ascii="Yu Gothic" w:hAnsi="Yu Gothic" w:eastAsia="Yu Gothic"/>
                <w:sz w:val="18"/>
              </w:rPr>
              <w:t xml:space="preserve"> により他テナントのレポートが見えないこと</w:t>
            </w:r>
          </w:p>
        </w:tc>
      </w:tr>
      <w:tr>
        <w:tc>
          <w:tcPr>
            <w:tcW w:type="dxa" w:w="3307"/>
          </w:tcPr>
          <w:p>
            <w:r>
              <w:rPr>
                <w:sz w:val="18"/>
              </w:rPr>
            </w:r>
            <w:r>
              <w:rPr>
                <w:rFonts w:ascii="Consolas" w:hAnsi="Consolas" w:eastAsia="Consolas"/>
                <w:sz w:val="18"/>
              </w:rPr>
              <w:t>autorun_stage_approval</w:t>
            </w:r>
          </w:p>
        </w:tc>
        <w:tc>
          <w:tcPr>
            <w:tcW w:type="dxa" w:w="3307"/>
          </w:tcPr>
          <w:p>
            <w:r>
              <w:rPr>
                <w:sz w:val="18"/>
              </w:rPr>
            </w:r>
            <w:r>
              <w:rPr>
                <w:rFonts w:ascii="Consolas" w:hAnsi="Consolas" w:eastAsia="Consolas"/>
                <w:sz w:val="18"/>
              </w:rPr>
              <w:t>test_proceed_is_rejected_before_approval</w:t>
            </w:r>
            <w:r>
              <w:rPr>
                <w:rFonts w:ascii="Yu Gothic" w:hAnsi="Yu Gothic" w:eastAsia="Yu Gothic"/>
                <w:sz w:val="18"/>
              </w:rPr>
              <w:t xml:space="preserve"> / </w:t>
            </w:r>
            <w:r>
              <w:rPr>
                <w:rFonts w:ascii="Consolas" w:hAnsi="Consolas" w:eastAsia="Consolas"/>
                <w:sz w:val="18"/>
              </w:rPr>
              <w:t>test_confirming_decisions_opens_the_gate</w:t>
            </w:r>
          </w:p>
        </w:tc>
        <w:tc>
          <w:tcPr>
            <w:tcW w:type="dxa" w:w="3307"/>
          </w:tcPr>
          <w:p>
            <w:r>
              <w:rPr>
                <w:sz w:val="18"/>
              </w:rPr>
            </w:r>
            <w:r>
              <w:rPr>
                <w:rFonts w:ascii="Yu Gothic" w:hAnsi="Yu Gothic" w:eastAsia="Yu Gothic"/>
                <w:sz w:val="18"/>
              </w:rPr>
              <w:t xml:space="preserve">承認前の </w:t>
            </w:r>
            <w:r>
              <w:rPr>
                <w:rFonts w:ascii="Consolas" w:hAnsi="Consolas" w:eastAsia="Consolas"/>
                <w:sz w:val="18"/>
              </w:rPr>
              <w:t>/api/autorun/stages/proceed</w:t>
            </w:r>
            <w:r>
              <w:rPr>
                <w:rFonts w:ascii="Yu Gothic" w:hAnsi="Yu Gothic" w:eastAsia="Yu Gothic"/>
                <w:sz w:val="18"/>
              </w:rPr>
              <w:t xml:space="preserve"> が 409 で拒否され、決定確定後に解除されること</w:t>
            </w:r>
          </w:p>
        </w:tc>
      </w:tr>
      <w:tr>
        <w:tc>
          <w:tcPr>
            <w:tcW w:type="dxa" w:w="3307"/>
          </w:tcPr>
          <w:p>
            <w:r>
              <w:rPr>
                <w:sz w:val="18"/>
              </w:rPr>
            </w:r>
            <w:r>
              <w:rPr>
                <w:rFonts w:ascii="Consolas" w:hAnsi="Consolas" w:eastAsia="Consolas"/>
                <w:sz w:val="18"/>
              </w:rPr>
              <w:t>autorun_security_kernel</w:t>
            </w:r>
          </w:p>
        </w:tc>
        <w:tc>
          <w:tcPr>
            <w:tcW w:type="dxa" w:w="3307"/>
          </w:tcPr>
          <w:p>
            <w:r>
              <w:rPr>
                <w:sz w:val="18"/>
              </w:rPr>
            </w:r>
            <w:r>
              <w:rPr>
                <w:rFonts w:ascii="Consolas" w:hAnsi="Consolas" w:eastAsia="Consolas"/>
                <w:sz w:val="18"/>
              </w:rPr>
              <w:t>test_disallowed_target_is_denied_during_execution</w:t>
            </w:r>
          </w:p>
        </w:tc>
        <w:tc>
          <w:tcPr>
            <w:tcW w:type="dxa" w:w="3307"/>
          </w:tcPr>
          <w:p>
            <w:r>
              <w:rPr>
                <w:sz w:val="18"/>
              </w:rPr>
            </w:r>
            <w:r>
              <w:rPr>
                <w:rFonts w:ascii="Yu Gothic" w:hAnsi="Yu Gothic" w:eastAsia="Yu Gothic"/>
                <w:b/>
                <w:sz w:val="18"/>
              </w:rPr>
              <w:t>skip</w:t>
            </w:r>
            <w:r>
              <w:rPr>
                <w:rFonts w:ascii="Yu Gothic" w:hAnsi="Yu Gothic" w:eastAsia="Yu Gothic"/>
                <w:sz w:val="18"/>
              </w:rPr>
              <w:t>（理由は下記）</w:t>
            </w:r>
          </w:p>
        </w:tc>
      </w:tr>
    </w:tbl>
    <w:p/>
    <w:p>
      <w:r>
        <w:rPr>
          <w:rFonts w:ascii="Yu Gothic" w:hAnsi="Yu Gothic" w:eastAsia="Yu Gothic"/>
        </w:rPr>
        <w:t>実装上の工夫: 共有 E2E サーバーは「ユーザー 0 人・認証オフ」前提で他の全 E2E が動くため、 認証系テストは</w:t>
      </w:r>
      <w:r>
        <w:rPr>
          <w:rFonts w:ascii="Yu Gothic" w:hAnsi="Yu Gothic" w:eastAsia="Yu Gothic"/>
          <w:b/>
        </w:rPr>
        <w:t>専用ポート・専用 DB の Flask サブプロセスを自前起動して隔離</w:t>
      </w:r>
      <w:r>
        <w:rPr>
          <w:rFonts w:ascii="Yu Gothic" w:hAnsi="Yu Gothic" w:eastAsia="Yu Gothic"/>
        </w:rPr>
        <w:t>している （既存 E2E への影響ゼロ）。</w:t>
      </w:r>
    </w:p>
    <w:p>
      <w:r>
        <w:rPr>
          <w:rFonts w:ascii="Consolas" w:hAnsi="Consolas" w:eastAsia="Consolas"/>
          <w:sz w:val="18"/>
        </w:rPr>
        <w:t>autorun_security_kernel</w:t>
      </w:r>
      <w:r>
        <w:rPr>
          <w:rFonts w:ascii="Yu Gothic" w:hAnsi="Yu Gothic" w:eastAsia="Yu Gothic"/>
        </w:rPr>
        <w:t xml:space="preserve"> を skip した理由: 送信ゲートウェイ（K1）はテスト「生成 → 実行」段階 でのみ有効で、discover/crawl 時点は別の緩い検査（</w:t>
      </w:r>
      <w:r>
        <w:rPr>
          <w:rFonts w:ascii="Consolas" w:hAnsi="Consolas" w:eastAsia="Consolas"/>
          <w:sz w:val="18"/>
        </w:rPr>
        <w:t>src/crawler/url_safety.py</w:t>
      </w:r>
      <w:r>
        <w:rPr>
          <w:rFonts w:ascii="Yu Gothic" w:hAnsi="Yu Gothic" w:eastAsia="Yu Gothic"/>
        </w:rPr>
        <w:t>）しか通らない。 private IP を狙うと K1 ではなく url_safety を検証したことになり、</w:t>
      </w:r>
      <w:r>
        <w:rPr>
          <w:rFonts w:ascii="Yu Gothic" w:hAnsi="Yu Gothic" w:eastAsia="Yu Gothic"/>
          <w:b/>
        </w:rPr>
        <w:t>対象がすり替わる</w:t>
      </w:r>
      <w:r>
        <w:rPr>
          <w:rFonts w:ascii="Yu Gothic" w:hAnsi="Yu Gothic" w:eastAsia="Yu Gothic"/>
        </w:rPr>
        <w:t>。 正しく検証するには専用クロール対象とフル実行パイプラインの構築が必要で、今回のスコープで 安全に組めないと判断した。名前だけ合ったテストを書いて「検証済み」とする方が有害である。</w:t>
      </w:r>
    </w:p>
    <w:p>
      <w:r>
        <w:rPr>
          <w:rFonts w:ascii="Yu Gothic" w:hAnsi="Yu Gothic" w:eastAsia="Yu Gothic"/>
        </w:rPr>
        <w:t>残る L3 未検証は、</w:t>
      </w:r>
      <w:r>
        <w:rPr>
          <w:rFonts w:ascii="Consolas" w:hAnsi="Consolas" w:eastAsia="Consolas"/>
          <w:sz w:val="18"/>
        </w:rPr>
        <w:t>docs/sdlc/README.md</w:t>
      </w:r>
      <w:r>
        <w:rPr>
          <w:rFonts w:ascii="Yu Gothic" w:hAnsi="Yu Gothic" w:eastAsia="Yu Gothic"/>
        </w:rPr>
        <w:t xml:space="preserve"> の「残る要対応事項」に引き継ぐ。</w:t>
      </w:r>
    </w:p>
    <w:p>
      <w:pPr>
        <w:pStyle w:val="Heading3"/>
      </w:pPr>
      <w:r>
        <w:rPr>
          <w:rFonts w:ascii="Yu Gothic" w:hAnsi="Yu Gothic" w:eastAsia="Yu Gothic"/>
          <w:color w:val="1F3763"/>
        </w:rPr>
      </w:r>
      <w:r>
        <w:rPr>
          <w:rFonts w:ascii="Yu Gothic" w:hAnsi="Yu Gothic" w:eastAsia="Yu Gothic"/>
          <w:color w:val="1F3763"/>
        </w:rPr>
        <w:t>6.3 判定方法の限界</w:t>
      </w:r>
    </w:p>
    <w:p>
      <w:r>
        <w:rPr>
          <w:rFonts w:ascii="Yu Gothic" w:hAnsi="Yu Gothic" w:eastAsia="Yu Gothic"/>
        </w:rPr>
        <w:t>§6.1 の 済/部分/なし 判定は、次の手順で行った。</w:t>
      </w:r>
    </w:p>
    <w:p>
      <w:pPr>
        <w:pStyle w:val="ListNumber"/>
      </w:pPr>
      <w:r>
        <w:rPr>
          <w:rFonts w:ascii="Consolas" w:hAnsi="Consolas" w:eastAsia="Consolas"/>
          <w:sz w:val="18"/>
        </w:rPr>
        <w:t>quality/feature_contracts.yml</w:t>
      </w:r>
      <w:r>
        <w:rPr>
          <w:rFonts w:ascii="Yu Gothic" w:hAnsi="Yu Gothic" w:eastAsia="Yu Gothic"/>
        </w:rPr>
        <w:t xml:space="preserve"> の </w:t>
      </w:r>
      <w:r>
        <w:rPr>
          <w:rFonts w:ascii="Consolas" w:hAnsi="Consolas" w:eastAsia="Consolas"/>
          <w:sz w:val="18"/>
        </w:rPr>
        <w:t>feature_id</w:t>
      </w:r>
      <w:r>
        <w:rPr>
          <w:rFonts w:ascii="Yu Gothic" w:hAnsi="Yu Gothic" w:eastAsia="Yu Gothic"/>
        </w:rPr>
        <w:t>・</w:t>
      </w:r>
      <w:r>
        <w:rPr>
          <w:rFonts w:ascii="Consolas" w:hAnsi="Consolas" w:eastAsia="Consolas"/>
          <w:sz w:val="18"/>
        </w:rPr>
        <w:t>name</w:t>
      </w:r>
      <w:r>
        <w:rPr>
          <w:rFonts w:ascii="Yu Gothic" w:hAnsi="Yu Gothic" w:eastAsia="Yu Gothic"/>
        </w:rPr>
        <w:t xml:space="preserve"> を機械的に取得（§5 の python 抽出）</w:t>
      </w:r>
    </w:p>
    <w:p>
      <w:pPr>
        <w:pStyle w:val="ListNumber"/>
      </w:pPr>
      <w:r>
        <w:rPr>
          <w:rFonts w:ascii="Consolas" w:hAnsi="Consolas" w:eastAsia="Consolas"/>
          <w:sz w:val="18"/>
        </w:rPr>
        <w:t>tests/e2e/</w:t>
      </w:r>
      <w:r>
        <w:rPr>
          <w:rFonts w:ascii="Yu Gothic" w:hAnsi="Yu Gothic" w:eastAsia="Yu Gothic"/>
        </w:rPr>
        <w:t xml:space="preserve"> 20 ファイルのファイル名・既存文書に記録された検証内容の要約（前版で docstring 等から</w:t>
      </w:r>
    </w:p>
    <w:p>
      <w:r>
        <w:rPr>
          <w:rFonts w:ascii="Yu Gothic" w:hAnsi="Yu Gothic" w:eastAsia="Yu Gothic"/>
        </w:rPr>
        <w:t>起こしたもの）とキーワードで突き合わせ</w:t>
      </w:r>
    </w:p>
    <w:p>
      <w:pPr>
        <w:pStyle w:val="ListNumber"/>
      </w:pPr>
      <w:r>
        <w:rPr>
          <w:rFonts w:ascii="Consolas" w:hAnsi="Consolas" w:eastAsia="Consolas"/>
          <w:sz w:val="18"/>
        </w:rPr>
        <w:t>account_auth</w:t>
      </w:r>
      <w:r>
        <w:rPr>
          <w:rFonts w:ascii="Yu Gothic" w:hAnsi="Yu Gothic" w:eastAsia="Yu Gothic"/>
        </w:rPr>
        <w:t>/</w:t>
      </w:r>
      <w:r>
        <w:rPr>
          <w:rFonts w:ascii="Consolas" w:hAnsi="Consolas" w:eastAsia="Consolas"/>
          <w:sz w:val="18"/>
        </w:rPr>
        <w:t>tenant_membership</w:t>
      </w:r>
      <w:r>
        <w:rPr>
          <w:rFonts w:ascii="Yu Gothic" w:hAnsi="Yu Gothic" w:eastAsia="Yu Gothic"/>
        </w:rPr>
        <w:t>/</w:t>
      </w:r>
      <w:r>
        <w:rPr>
          <w:rFonts w:ascii="Consolas" w:hAnsi="Consolas" w:eastAsia="Consolas"/>
          <w:sz w:val="18"/>
        </w:rPr>
        <w:t>tenant_isolation</w:t>
      </w:r>
      <w:r>
        <w:rPr>
          <w:rFonts w:ascii="Yu Gothic" w:hAnsi="Yu Gothic" w:eastAsia="Yu Gothic"/>
        </w:rPr>
        <w:t>/</w:t>
      </w:r>
      <w:r>
        <w:rPr>
          <w:rFonts w:ascii="Consolas" w:hAnsi="Consolas" w:eastAsia="Consolas"/>
          <w:sz w:val="18"/>
        </w:rPr>
        <w:t>autorun_stage_approval</w:t>
      </w:r>
      <w:r>
        <w:rPr>
          <w:rFonts w:ascii="Yu Gothic" w:hAnsi="Yu Gothic" w:eastAsia="Yu Gothic"/>
        </w:rPr>
        <w:t>/</w:t>
      </w:r>
    </w:p>
    <w:p>
      <w:r>
        <w:rPr>
          <w:rFonts w:ascii="Consolas" w:hAnsi="Consolas" w:eastAsia="Consolas"/>
          <w:sz w:val="18"/>
        </w:rPr>
        <w:t>autorun_security_kernel</w:t>
      </w:r>
      <w:r>
        <w:rPr>
          <w:rFonts w:ascii="Yu Gothic" w:hAnsi="Yu Gothic" w:eastAsia="Yu Gothic"/>
        </w:rPr>
        <w:t>/</w:t>
      </w:r>
      <w:r>
        <w:rPr>
          <w:rFonts w:ascii="Consolas" w:hAnsi="Consolas" w:eastAsia="Consolas"/>
          <w:sz w:val="18"/>
        </w:rPr>
        <w:t>tenant</w:t>
      </w:r>
      <w:r>
        <w:rPr>
          <w:rFonts w:ascii="Yu Gothic" w:hAnsi="Yu Gothic" w:eastAsia="Yu Gothic"/>
        </w:rPr>
        <w:t>/</w:t>
      </w:r>
      <w:r>
        <w:rPr>
          <w:rFonts w:ascii="Consolas" w:hAnsi="Consolas" w:eastAsia="Consolas"/>
          <w:sz w:val="18"/>
        </w:rPr>
        <w:t>membership</w:t>
      </w:r>
      <w:r>
        <w:rPr>
          <w:rFonts w:ascii="Yu Gothic" w:hAnsi="Yu Gothic" w:eastAsia="Yu Gothic"/>
        </w:rPr>
        <w:t>/</w:t>
      </w:r>
      <w:r>
        <w:rPr>
          <w:rFonts w:ascii="Consolas" w:hAnsi="Consolas" w:eastAsia="Consolas"/>
          <w:sz w:val="18"/>
        </w:rPr>
        <w:t>oidc</w:t>
      </w:r>
      <w:r>
        <w:rPr>
          <w:rFonts w:ascii="Yu Gothic" w:hAnsi="Yu Gothic" w:eastAsia="Yu Gothic"/>
        </w:rPr>
        <w:t xml:space="preserve"> の各文字列については、本改訂で </w:t>
      </w:r>
      <w:r>
        <w:rPr>
          <w:rFonts w:ascii="Consolas" w:hAnsi="Consolas" w:eastAsia="Consolas"/>
          <w:sz w:val="18"/>
        </w:rPr>
        <w:t>grep -liE</w:t>
      </w:r>
      <w:r>
        <w:rPr>
          <w:rFonts w:ascii="Yu Gothic" w:hAnsi="Yu Gothic" w:eastAsia="Yu Gothic"/>
        </w:rPr>
        <w:t xml:space="preserve"> により全 20 ファイルへの実在確認を実施（§5 参照）</w:t>
      </w:r>
    </w:p>
    <w:p>
      <w:pPr>
        <w:pStyle w:val="ListNumber"/>
      </w:pPr>
      <w:r>
        <w:rPr>
          <w:rFonts w:ascii="Yu Gothic" w:hAnsi="Yu Gothic" w:eastAsia="Yu Gothic"/>
        </w:rPr>
        <w:t>§3.2 で 4 ファイルのみ関数名レベルまで実測</w:t>
      </w:r>
    </w:p>
    <w:p>
      <w:r>
        <w:rPr>
          <w:rFonts w:ascii="Yu Gothic" w:hAnsi="Yu Gothic" w:eastAsia="Yu Gothic"/>
          <w:b/>
        </w:rPr>
        <w:t>限界</w:t>
      </w:r>
      <w:r>
        <w:rPr>
          <w:rFonts w:ascii="Yu Gothic" w:hAnsi="Yu Gothic" w:eastAsia="Yu Gothic"/>
        </w:rPr>
        <w:t>: 手順 2 はキーワード一致に基づく判断であり、62 関数全件のテスト本文（</w:t>
      </w:r>
      <w:r>
        <w:rPr>
          <w:rFonts w:ascii="Consolas" w:hAnsi="Consolas" w:eastAsia="Consolas"/>
          <w:sz w:val="18"/>
        </w:rPr>
        <w:t>page.click</w:t>
      </w:r>
      <w:r>
        <w:rPr>
          <w:rFonts w:ascii="Yu Gothic" w:hAnsi="Yu Gothic" w:eastAsia="Yu Gothic"/>
        </w:rPr>
        <w:t xml:space="preserve"> 等の 実際の操作対象）まで読み込んで判定したものではない。したがって「部分」判定の一部は、実際にはより 狭い（あるいはより広い）検証範囲である可能性がある。一方、手順 3 で実施した 8 キーワードの </w:t>
      </w:r>
      <w:r>
        <w:rPr>
          <w:rFonts w:ascii="Consolas" w:hAnsi="Consolas" w:eastAsia="Consolas"/>
          <w:sz w:val="18"/>
        </w:rPr>
        <w:t>grep</w:t>
      </w:r>
      <w:r>
        <w:rPr>
          <w:rFonts w:ascii="Yu Gothic" w:hAnsi="Yu Gothic" w:eastAsia="Yu Gothic"/>
        </w:rPr>
        <w:t xml:space="preserve"> 実測は全 20 ファイルの全文を対象としており、</w:t>
      </w:r>
      <w:r>
        <w:rPr>
          <w:rFonts w:ascii="Yu Gothic" w:hAnsi="Yu Gothic" w:eastAsia="Yu Gothic"/>
          <w:b/>
        </w:rPr>
        <w:t>「なし」と判定した critical 5 機能 （account_auth・tenant_membership・tenant_isolation・autorun_stage_approval・autorun_security_kernel） についてはファイル内容の直接確認を伴う高い確度の判定</w:t>
      </w:r>
      <w:r>
        <w:rPr>
          <w:rFonts w:ascii="Yu Gothic" w:hAnsi="Yu Gothic" w:eastAsia="Yu Gothic"/>
        </w:rPr>
        <w:t>である。この非対称性（一部は高確度、一部は キーワード一致ベース）を隠さず記載することが、本改訂の「捏造しない」という制約への対応である。</w:t>
      </w:r>
    </w:p>
    <w:p>
      <w:pPr>
        <w:pStyle w:val="Heading2"/>
      </w:pPr>
      <w:r>
        <w:rPr>
          <w:rFonts w:ascii="Yu Gothic" w:hAnsi="Yu Gothic" w:eastAsia="Yu Gothic"/>
          <w:color w:val="1F3763"/>
        </w:rPr>
      </w:r>
      <w:r>
        <w:rPr>
          <w:rFonts w:ascii="Yu Gothic" w:hAnsi="Yu Gothic" w:eastAsia="Yu Gothic"/>
          <w:color w:val="1F3763"/>
        </w:rPr>
        <w:t>7. 過去の実行結果（参考値）</w:t>
      </w:r>
    </w:p>
    <w:p>
      <w:pPr>
        <w:jc w:val="center"/>
      </w:pPr>
      <w:r>
        <w:rPr>
          <w:rFonts w:ascii="Yu Gothic" w:hAnsi="Yu Gothic" w:eastAsia="Yu Gothic"/>
          <w:b/>
          <w:color w:val="444444"/>
          <w:sz w:val="18"/>
        </w:rPr>
        <w:t>表 7-1　過去の実行結果（参考値）</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指標</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出典</w:t>
            </w:r>
          </w:p>
        </w:tc>
      </w:tr>
      <w:tr>
        <w:tc>
          <w:tcPr>
            <w:tcW w:type="dxa" w:w="3307"/>
          </w:tcPr>
          <w:p>
            <w:r>
              <w:rPr>
                <w:sz w:val="18"/>
              </w:rPr>
            </w:r>
            <w:r>
              <w:rPr>
                <w:rFonts w:ascii="Yu Gothic" w:hAnsi="Yu Gothic" w:eastAsia="Yu Gothic"/>
                <w:sz w:val="18"/>
              </w:rPr>
              <w:t>E2E PASS 件数</w:t>
            </w:r>
          </w:p>
        </w:tc>
        <w:tc>
          <w:tcPr>
            <w:tcW w:type="dxa" w:w="3307"/>
          </w:tcPr>
          <w:p>
            <w:r>
              <w:rPr>
                <w:sz w:val="18"/>
              </w:rPr>
            </w:r>
            <w:r>
              <w:rPr>
                <w:rFonts w:ascii="Yu Gothic" w:hAnsi="Yu Gothic" w:eastAsia="Yu Gothic"/>
                <w:sz w:val="18"/>
              </w:rPr>
              <w:t>200 passed / 0 skipped</w:t>
            </w:r>
          </w:p>
        </w:tc>
        <w:tc>
          <w:tcPr>
            <w:tcW w:type="dxa" w:w="3307"/>
          </w:tcPr>
          <w:p>
            <w:r>
              <w:rPr>
                <w:sz w:val="18"/>
              </w:rPr>
            </w:r>
            <w:r>
              <w:rPr>
                <w:rFonts w:ascii="Consolas" w:hAnsi="Consolas" w:eastAsia="Consolas"/>
                <w:sz w:val="18"/>
              </w:rPr>
              <w:t>WS2D-ST-001</w:t>
            </w:r>
            <w:r>
              <w:rPr>
                <w:rFonts w:ascii="Yu Gothic" w:hAnsi="Yu Gothic" w:eastAsia="Yu Gothic"/>
                <w:sz w:val="18"/>
              </w:rPr>
              <w:t xml:space="preserve"> 旧版（計測日 2026-07-16、</w:t>
            </w:r>
            <w:r>
              <w:rPr>
                <w:rFonts w:ascii="Yu Gothic" w:hAnsi="Yu Gothic" w:eastAsia="Yu Gothic"/>
                <w:b/>
                <w:sz w:val="18"/>
              </w:rPr>
              <w:t>参考値</w:t>
            </w:r>
            <w:r>
              <w:rPr>
                <w:rFonts w:ascii="Yu Gothic" w:hAnsi="Yu Gothic" w:eastAsia="Yu Gothic"/>
                <w:sz w:val="18"/>
              </w:rPr>
              <w:t>。当時 E2E ファイル 32 本構成で現構成と異なる）</w:t>
            </w:r>
          </w:p>
        </w:tc>
      </w:tr>
      <w:tr>
        <w:tc>
          <w:tcPr>
            <w:tcW w:type="dxa" w:w="3307"/>
          </w:tcPr>
          <w:p>
            <w:r>
              <w:rPr>
                <w:sz w:val="18"/>
              </w:rPr>
            </w:r>
            <w:r>
              <w:rPr>
                <w:rFonts w:ascii="Yu Gothic" w:hAnsi="Yu Gothic" w:eastAsia="Yu Gothic"/>
                <w:sz w:val="18"/>
              </w:rPr>
              <w:t>L1/L2 PASS 件数</w:t>
            </w:r>
          </w:p>
        </w:tc>
        <w:tc>
          <w:tcPr>
            <w:tcW w:type="dxa" w:w="3307"/>
          </w:tcPr>
          <w:p>
            <w:r>
              <w:rPr>
                <w:sz w:val="18"/>
              </w:rPr>
            </w:r>
            <w:r>
              <w:rPr>
                <w:rFonts w:ascii="Yu Gothic" w:hAnsi="Yu Gothic" w:eastAsia="Yu Gothic"/>
                <w:sz w:val="18"/>
              </w:rPr>
              <w:t>1,831 passed</w:t>
            </w:r>
          </w:p>
        </w:tc>
        <w:tc>
          <w:tcPr>
            <w:tcW w:type="dxa" w:w="3307"/>
          </w:tcPr>
          <w:p>
            <w:r>
              <w:rPr>
                <w:sz w:val="18"/>
              </w:rPr>
            </w:r>
            <w:r>
              <w:rPr>
                <w:rFonts w:ascii="Consolas" w:hAnsi="Consolas" w:eastAsia="Consolas"/>
                <w:sz w:val="18"/>
              </w:rPr>
              <w:t>docs/sdlc/README.md</w:t>
            </w:r>
            <w:r>
              <w:rPr>
                <w:rFonts w:ascii="Yu Gothic" w:hAnsi="Yu Gothic" w:eastAsia="Yu Gothic"/>
                <w:sz w:val="18"/>
              </w:rPr>
              <w:t>（計測日 2026-07-16、</w:t>
            </w:r>
            <w:r>
              <w:rPr>
                <w:rFonts w:ascii="Yu Gothic" w:hAnsi="Yu Gothic" w:eastAsia="Yu Gothic"/>
                <w:b/>
                <w:sz w:val="18"/>
              </w:rPr>
              <w:t>参考値</w:t>
            </w:r>
            <w:r>
              <w:rPr>
                <w:rFonts w:ascii="Yu Gothic" w:hAnsi="Yu Gothic" w:eastAsia="Yu Gothic"/>
                <w:sz w:val="18"/>
              </w:rPr>
              <w:t>。現構成（213 ファイル/3,026 関数）を反映していない）</w:t>
            </w:r>
          </w:p>
        </w:tc>
      </w:tr>
      <w:tr>
        <w:tc>
          <w:tcPr>
            <w:tcW w:type="dxa" w:w="3307"/>
          </w:tcPr>
          <w:p>
            <w:r>
              <w:rPr>
                <w:sz w:val="18"/>
              </w:rPr>
            </w:r>
            <w:r>
              <w:rPr>
                <w:rFonts w:ascii="Yu Gothic" w:hAnsi="Yu Gothic" w:eastAsia="Yu Gothic"/>
                <w:sz w:val="18"/>
              </w:rPr>
              <w:t>カバレッジ</w:t>
            </w:r>
          </w:p>
        </w:tc>
        <w:tc>
          <w:tcPr>
            <w:tcW w:type="dxa" w:w="3307"/>
          </w:tcPr>
          <w:p>
            <w:r>
              <w:rPr>
                <w:sz w:val="18"/>
              </w:rPr>
            </w:r>
            <w:r>
              <w:rPr>
                <w:rFonts w:ascii="Yu Gothic" w:hAnsi="Yu Gothic" w:eastAsia="Yu Gothic"/>
                <w:sz w:val="18"/>
              </w:rPr>
              <w:t>84.30%</w:t>
            </w:r>
          </w:p>
        </w:tc>
        <w:tc>
          <w:tcPr>
            <w:tcW w:type="dxa" w:w="3307"/>
          </w:tcPr>
          <w:p>
            <w:r>
              <w:rPr>
                <w:sz w:val="18"/>
              </w:rPr>
            </w:r>
            <w:r>
              <w:rPr>
                <w:rFonts w:ascii="Yu Gothic" w:hAnsi="Yu Gothic" w:eastAsia="Yu Gothic"/>
                <w:sz w:val="18"/>
              </w:rPr>
              <w:t>同上（</w:t>
            </w:r>
            <w:r>
              <w:rPr>
                <w:rFonts w:ascii="Yu Gothic" w:hAnsi="Yu Gothic" w:eastAsia="Yu Gothic"/>
                <w:b/>
                <w:sz w:val="18"/>
              </w:rPr>
              <w:t>参考値</w:t>
            </w:r>
            <w:r>
              <w:rPr>
                <w:rFonts w:ascii="Yu Gothic" w:hAnsi="Yu Gothic" w:eastAsia="Yu Gothic"/>
                <w:sz w:val="18"/>
              </w:rPr>
              <w:t>、再計測未実施）</w:t>
            </w:r>
          </w:p>
        </w:tc>
      </w:tr>
    </w:tbl>
    <w:p/>
    <w:p>
      <w:r>
        <w:rPr>
          <w:rFonts w:ascii="Yu Gothic" w:hAnsi="Yu Gothic" w:eastAsia="Yu Gothic"/>
        </w:rPr>
        <w:t>上表 3 指標はいずれも 2026-07-16 時点のものであり、本改訂時点のファイル構成（E2E 20 本、非 E2E 193 本）とは 一致しない。参考値を経営層向け報告等に転記する際は、必ず計測日と当時のファイル構成を併記し、 現状値であるかのような誤解を避けること。</w:t>
      </w:r>
    </w:p>
    <w:p>
      <w:pPr>
        <w:pStyle w:val="Heading2"/>
      </w:pPr>
      <w:r>
        <w:rPr>
          <w:rFonts w:ascii="Yu Gothic" w:hAnsi="Yu Gothic" w:eastAsia="Yu Gothic"/>
          <w:color w:val="1F3763"/>
        </w:rPr>
      </w:r>
      <w:r>
        <w:rPr>
          <w:rFonts w:ascii="Yu Gothic" w:hAnsi="Yu Gothic" w:eastAsia="Yu Gothic"/>
          <w:color w:val="1F3763"/>
        </w:rPr>
        <w:t>8. 残存リスクと推奨する追加テスト</w:t>
      </w:r>
    </w:p>
    <w:p>
      <w:pPr>
        <w:jc w:val="center"/>
      </w:pPr>
      <w:r>
        <w:rPr>
          <w:rFonts w:ascii="Yu Gothic" w:hAnsi="Yu Gothic" w:eastAsia="Yu Gothic"/>
          <w:b/>
          <w:color w:val="444444"/>
          <w:sz w:val="18"/>
        </w:rPr>
        <w:t>表 8-1　残存リスクと推奨する追加テスト</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優先度</w:t>
            </w:r>
          </w:p>
        </w:tc>
        <w:tc>
          <w:tcPr>
            <w:tcW w:type="dxa" w:w="2480"/>
            <w:shd w:fill="D9E2F3"/>
          </w:tcPr>
          <w:p>
            <w:r>
              <w:rPr>
                <w:b/>
                <w:sz w:val="18"/>
              </w:rPr>
            </w:r>
            <w:r>
              <w:rPr>
                <w:rFonts w:ascii="Yu Gothic" w:hAnsi="Yu Gothic" w:eastAsia="Yu Gothic"/>
                <w:b/>
                <w:sz w:val="18"/>
              </w:rPr>
              <w:t>推奨する追加テスト</w:t>
            </w:r>
          </w:p>
        </w:tc>
        <w:tc>
          <w:tcPr>
            <w:tcW w:type="dxa" w:w="2480"/>
            <w:shd w:fill="D9E2F3"/>
          </w:tcPr>
          <w:p>
            <w:r>
              <w:rPr>
                <w:b/>
                <w:sz w:val="18"/>
              </w:rPr>
            </w:r>
            <w:r>
              <w:rPr>
                <w:rFonts w:ascii="Yu Gothic" w:hAnsi="Yu Gothic" w:eastAsia="Yu Gothic"/>
                <w:b/>
                <w:sz w:val="18"/>
              </w:rPr>
              <w:t>対応する feature_id</w:t>
            </w:r>
          </w:p>
        </w:tc>
        <w:tc>
          <w:tcPr>
            <w:tcW w:type="dxa" w:w="2480"/>
            <w:shd w:fill="D9E2F3"/>
          </w:tcPr>
          <w:p>
            <w:r>
              <w:rPr>
                <w:b/>
                <w:sz w:val="18"/>
              </w:rPr>
            </w:r>
            <w:r>
              <w:rPr>
                <w:rFonts w:ascii="Yu Gothic" w:hAnsi="Yu Gothic" w:eastAsia="Yu Gothic"/>
                <w:b/>
                <w:sz w:val="18"/>
              </w:rPr>
              <w:t>理由</w:t>
            </w:r>
          </w:p>
        </w:tc>
      </w:tr>
      <w:tr>
        <w:tc>
          <w:tcPr>
            <w:tcW w:type="dxa" w:w="2480"/>
          </w:tcPr>
          <w:p>
            <w:r>
              <w:rPr>
                <w:sz w:val="18"/>
              </w:rPr>
            </w:r>
            <w:r>
              <w:rPr>
                <w:rFonts w:ascii="Yu Gothic" w:hAnsi="Yu Gothic" w:eastAsia="Yu Gothic"/>
                <w:sz w:val="18"/>
              </w:rPr>
              <w:t>P1</w:t>
            </w:r>
          </w:p>
        </w:tc>
        <w:tc>
          <w:tcPr>
            <w:tcW w:type="dxa" w:w="2480"/>
          </w:tcPr>
          <w:p>
            <w:r>
              <w:rPr>
                <w:sz w:val="18"/>
              </w:rPr>
            </w:r>
            <w:r>
              <w:rPr>
                <w:rFonts w:ascii="Yu Gothic" w:hAnsi="Yu Gothic" w:eastAsia="Yu Gothic"/>
                <w:sz w:val="18"/>
              </w:rPr>
              <w:t>本システムへのログイン→保護 route 到達→ログアウトのハッピーパス E2E</w:t>
            </w:r>
          </w:p>
        </w:tc>
        <w:tc>
          <w:tcPr>
            <w:tcW w:type="dxa" w:w="2480"/>
          </w:tcPr>
          <w:p>
            <w:r>
              <w:rPr>
                <w:sz w:val="18"/>
              </w:rPr>
            </w:r>
            <w:r>
              <w:rPr>
                <w:rFonts w:ascii="Consolas" w:hAnsi="Consolas" w:eastAsia="Consolas"/>
                <w:sz w:val="18"/>
              </w:rPr>
              <w:t>login</w:t>
            </w:r>
            <w:r>
              <w:rPr>
                <w:rFonts w:ascii="Yu Gothic" w:hAnsi="Yu Gothic" w:eastAsia="Yu Gothic"/>
                <w:sz w:val="18"/>
              </w:rPr>
              <w:t xml:space="preserve">, </w:t>
            </w:r>
            <w:r>
              <w:rPr>
                <w:rFonts w:ascii="Consolas" w:hAnsi="Consolas" w:eastAsia="Consolas"/>
                <w:sz w:val="18"/>
              </w:rPr>
              <w:t>account_auth</w:t>
            </w:r>
          </w:p>
        </w:tc>
        <w:tc>
          <w:tcPr>
            <w:tcW w:type="dxa" w:w="2480"/>
          </w:tcPr>
          <w:p>
            <w:r>
              <w:rPr>
                <w:sz w:val="18"/>
              </w:rPr>
            </w:r>
            <w:r>
              <w:rPr>
                <w:rFonts w:ascii="Yu Gothic" w:hAnsi="Yu Gothic" w:eastAsia="Yu Gothic"/>
                <w:sz w:val="18"/>
              </w:rPr>
              <w:t>critical かつ現状 L3 ゼロ。全機能の入り口であり、UI 経路での回帰が最も検出しにくい箇所</w:t>
            </w:r>
          </w:p>
        </w:tc>
      </w:tr>
      <w:tr>
        <w:tc>
          <w:tcPr>
            <w:tcW w:type="dxa" w:w="2480"/>
          </w:tcPr>
          <w:p>
            <w:r>
              <w:rPr>
                <w:sz w:val="18"/>
              </w:rPr>
            </w:r>
            <w:r>
              <w:rPr>
                <w:rFonts w:ascii="Yu Gothic" w:hAnsi="Yu Gothic" w:eastAsia="Yu Gothic"/>
                <w:sz w:val="18"/>
              </w:rPr>
              <w:t>P1</w:t>
            </w:r>
          </w:p>
        </w:tc>
        <w:tc>
          <w:tcPr>
            <w:tcW w:type="dxa" w:w="2480"/>
          </w:tcPr>
          <w:p>
            <w:r>
              <w:rPr>
                <w:sz w:val="18"/>
              </w:rPr>
            </w:r>
            <w:r>
              <w:rPr>
                <w:rFonts w:ascii="Yu Gothic" w:hAnsi="Yu Gothic" w:eastAsia="Yu Gothic"/>
                <w:sz w:val="18"/>
              </w:rPr>
              <w:t>テナント選択→切替→cross-tenant アクセス拒否の E2E</w:t>
            </w:r>
          </w:p>
        </w:tc>
        <w:tc>
          <w:tcPr>
            <w:tcW w:type="dxa" w:w="2480"/>
          </w:tcPr>
          <w:p>
            <w:r>
              <w:rPr>
                <w:sz w:val="18"/>
              </w:rPr>
            </w:r>
            <w:r>
              <w:rPr>
                <w:rFonts w:ascii="Consolas" w:hAnsi="Consolas" w:eastAsia="Consolas"/>
                <w:sz w:val="18"/>
              </w:rPr>
              <w:t>tenant_membership</w:t>
            </w:r>
            <w:r>
              <w:rPr>
                <w:rFonts w:ascii="Yu Gothic" w:hAnsi="Yu Gothic" w:eastAsia="Yu Gothic"/>
                <w:sz w:val="18"/>
              </w:rPr>
              <w:t xml:space="preserve">, </w:t>
            </w:r>
            <w:r>
              <w:rPr>
                <w:rFonts w:ascii="Consolas" w:hAnsi="Consolas" w:eastAsia="Consolas"/>
                <w:sz w:val="18"/>
              </w:rPr>
              <w:t>tenant_isolation</w:t>
            </w:r>
          </w:p>
        </w:tc>
        <w:tc>
          <w:tcPr>
            <w:tcW w:type="dxa" w:w="2480"/>
          </w:tcPr>
          <w:p>
            <w:r>
              <w:rPr>
                <w:sz w:val="18"/>
              </w:rPr>
            </w:r>
            <w:r>
              <w:rPr>
                <w:rFonts w:ascii="Yu Gothic" w:hAnsi="Yu Gothic" w:eastAsia="Yu Gothic"/>
                <w:sz w:val="18"/>
              </w:rPr>
              <w:t>critical。L2（</w:t>
            </w:r>
            <w:r>
              <w:rPr>
                <w:rFonts w:ascii="Consolas" w:hAnsi="Consolas" w:eastAsia="Consolas"/>
                <w:sz w:val="18"/>
              </w:rPr>
              <w:t>test_mock_auth_tenancy.py</w:t>
            </w:r>
            <w:r>
              <w:rPr>
                <w:rFonts w:ascii="Yu Gothic" w:hAnsi="Yu Gothic" w:eastAsia="Yu Gothic"/>
                <w:sz w:val="18"/>
              </w:rPr>
              <w:t>）で論理は検証済みだが、実ブラウザでの画面遷移込みの確認がない</w:t>
            </w:r>
          </w:p>
        </w:tc>
      </w:tr>
      <w:tr>
        <w:tc>
          <w:tcPr>
            <w:tcW w:type="dxa" w:w="2480"/>
          </w:tcPr>
          <w:p>
            <w:r>
              <w:rPr>
                <w:sz w:val="18"/>
              </w:rPr>
            </w:r>
            <w:r>
              <w:rPr>
                <w:rFonts w:ascii="Yu Gothic" w:hAnsi="Yu Gothic" w:eastAsia="Yu Gothic"/>
                <w:sz w:val="18"/>
              </w:rPr>
              <w:t>P1</w:t>
            </w:r>
          </w:p>
        </w:tc>
        <w:tc>
          <w:tcPr>
            <w:tcW w:type="dxa" w:w="2480"/>
          </w:tcPr>
          <w:p>
            <w:r>
              <w:rPr>
                <w:sz w:val="18"/>
              </w:rPr>
            </w:r>
            <w:r>
              <w:rPr>
                <w:rFonts w:ascii="Yu Gothic" w:hAnsi="Yu Gothic" w:eastAsia="Yu Gothic"/>
                <w:sz w:val="18"/>
              </w:rPr>
              <w:t>AutoRun 段階承認の「承認なしに次段階へ進めないこと」を明示的に検証する E2E</w:t>
            </w:r>
          </w:p>
        </w:tc>
        <w:tc>
          <w:tcPr>
            <w:tcW w:type="dxa" w:w="2480"/>
          </w:tcPr>
          <w:p>
            <w:r>
              <w:rPr>
                <w:sz w:val="18"/>
              </w:rPr>
            </w:r>
            <w:r>
              <w:rPr>
                <w:rFonts w:ascii="Consolas" w:hAnsi="Consolas" w:eastAsia="Consolas"/>
                <w:sz w:val="18"/>
              </w:rPr>
              <w:t>autorun_stage_approval</w:t>
            </w:r>
          </w:p>
        </w:tc>
        <w:tc>
          <w:tcPr>
            <w:tcW w:type="dxa" w:w="2480"/>
          </w:tcPr>
          <w:p>
            <w:r>
              <w:rPr>
                <w:sz w:val="18"/>
              </w:rPr>
            </w:r>
            <w:r>
              <w:rPr>
                <w:rFonts w:ascii="Yu Gothic" w:hAnsi="Yu Gothic" w:eastAsia="Yu Gothic"/>
                <w:sz w:val="18"/>
              </w:rPr>
              <w:t>現状の 2 ファイルは UI 操作性のみで契約自体が未検証。段階承認は本製品の中核機能であるため優先度を最上位とする</w:t>
            </w:r>
          </w:p>
        </w:tc>
      </w:tr>
      <w:tr>
        <w:tc>
          <w:tcPr>
            <w:tcW w:type="dxa" w:w="2480"/>
          </w:tcPr>
          <w:p>
            <w:r>
              <w:rPr>
                <w:sz w:val="18"/>
              </w:rPr>
            </w:r>
            <w:r>
              <w:rPr>
                <w:rFonts w:ascii="Yu Gothic" w:hAnsi="Yu Gothic" w:eastAsia="Yu Gothic"/>
                <w:sz w:val="18"/>
              </w:rPr>
              <w:t>P1</w:t>
            </w:r>
          </w:p>
        </w:tc>
        <w:tc>
          <w:tcPr>
            <w:tcW w:type="dxa" w:w="2480"/>
          </w:tcPr>
          <w:p>
            <w:r>
              <w:rPr>
                <w:sz w:val="18"/>
              </w:rPr>
            </w:r>
            <w:r>
              <w:rPr>
                <w:rFonts w:ascii="Yu Gothic" w:hAnsi="Yu Gothic" w:eastAsia="Yu Gothic"/>
                <w:sz w:val="18"/>
              </w:rPr>
              <w:t>AutoRun 送信ゲートウェイ（</w:t>
            </w:r>
            <w:r>
              <w:rPr>
                <w:rFonts w:ascii="Consolas" w:hAnsi="Consolas" w:eastAsia="Consolas"/>
                <w:sz w:val="18"/>
              </w:rPr>
              <w:t>egress_gateway</w:t>
            </w:r>
            <w:r>
              <w:rPr>
                <w:rFonts w:ascii="Yu Gothic" w:hAnsi="Yu Gothic" w:eastAsia="Yu Gothic"/>
                <w:sz w:val="18"/>
              </w:rPr>
              <w:t>）が非信頼コンテンツを実際に遮断することを確認する E2E</w:t>
            </w:r>
          </w:p>
        </w:tc>
        <w:tc>
          <w:tcPr>
            <w:tcW w:type="dxa" w:w="2480"/>
          </w:tcPr>
          <w:p>
            <w:r>
              <w:rPr>
                <w:sz w:val="18"/>
              </w:rPr>
            </w:r>
            <w:r>
              <w:rPr>
                <w:rFonts w:ascii="Consolas" w:hAnsi="Consolas" w:eastAsia="Consolas"/>
                <w:sz w:val="18"/>
              </w:rPr>
              <w:t>autorun_security_kernel</w:t>
            </w:r>
          </w:p>
        </w:tc>
        <w:tc>
          <w:tcPr>
            <w:tcW w:type="dxa" w:w="2480"/>
          </w:tcPr>
          <w:p>
            <w:r>
              <w:rPr>
                <w:sz w:val="18"/>
              </w:rPr>
            </w:r>
            <w:r>
              <w:rPr>
                <w:rFonts w:ascii="Yu Gothic" w:hAnsi="Yu Gothic" w:eastAsia="Yu Gothic"/>
                <w:sz w:val="18"/>
              </w:rPr>
              <w:t>セキュリティ上の防御機構が実行時に機能するかは L1 のロジック検証だけでは不十分</w:t>
            </w:r>
          </w:p>
        </w:tc>
      </w:tr>
      <w:tr>
        <w:tc>
          <w:tcPr>
            <w:tcW w:type="dxa" w:w="2480"/>
          </w:tcPr>
          <w:p>
            <w:r>
              <w:rPr>
                <w:sz w:val="18"/>
              </w:rPr>
            </w:r>
            <w:r>
              <w:rPr>
                <w:rFonts w:ascii="Yu Gothic" w:hAnsi="Yu Gothic" w:eastAsia="Yu Gothic"/>
                <w:sz w:val="18"/>
              </w:rPr>
              <w:t>P2</w:t>
            </w:r>
          </w:p>
        </w:tc>
        <w:tc>
          <w:tcPr>
            <w:tcW w:type="dxa" w:w="2480"/>
          </w:tcPr>
          <w:p>
            <w:r>
              <w:rPr>
                <w:sz w:val="18"/>
              </w:rPr>
            </w:r>
            <w:r>
              <w:rPr>
                <w:rFonts w:ascii="Yu Gothic" w:hAnsi="Yu Gothic" w:eastAsia="Yu Gothic"/>
                <w:sz w:val="18"/>
              </w:rPr>
              <w:t>最低 1 プロバイダでの SSO/OIDC ログイン E2E</w:t>
            </w:r>
          </w:p>
        </w:tc>
        <w:tc>
          <w:tcPr>
            <w:tcW w:type="dxa" w:w="2480"/>
          </w:tcPr>
          <w:p>
            <w:r>
              <w:rPr>
                <w:sz w:val="18"/>
              </w:rPr>
            </w:r>
            <w:r>
              <w:rPr>
                <w:rFonts w:ascii="Consolas" w:hAnsi="Consolas" w:eastAsia="Consolas"/>
                <w:sz w:val="18"/>
              </w:rPr>
              <w:t>sso_oidc</w:t>
            </w:r>
          </w:p>
        </w:tc>
        <w:tc>
          <w:tcPr>
            <w:tcW w:type="dxa" w:w="2480"/>
          </w:tcPr>
          <w:p>
            <w:r>
              <w:rPr>
                <w:sz w:val="18"/>
              </w:rPr>
            </w:r>
            <w:r>
              <w:rPr>
                <w:rFonts w:ascii="Yu Gothic" w:hAnsi="Yu Gothic" w:eastAsia="Yu Gothic"/>
                <w:sz w:val="18"/>
              </w:rPr>
              <w:t>critical。L2（</w:t>
            </w:r>
            <w:r>
              <w:rPr>
                <w:rFonts w:ascii="Consolas" w:hAnsi="Consolas" w:eastAsia="Consolas"/>
                <w:sz w:val="18"/>
              </w:rPr>
              <w:t>test_oidc.py</w:t>
            </w:r>
            <w:r>
              <w:rPr>
                <w:rFonts w:ascii="Yu Gothic" w:hAnsi="Yu Gothic" w:eastAsia="Yu Gothic"/>
                <w:sz w:val="18"/>
              </w:rPr>
              <w:t>）は設定検証が中心で、実ブラウザでのリダイレクトフローは未確認</w:t>
            </w:r>
          </w:p>
        </w:tc>
      </w:tr>
      <w:tr>
        <w:tc>
          <w:tcPr>
            <w:tcW w:type="dxa" w:w="2480"/>
          </w:tcPr>
          <w:p>
            <w:r>
              <w:rPr>
                <w:sz w:val="18"/>
              </w:rPr>
            </w:r>
            <w:r>
              <w:rPr>
                <w:rFonts w:ascii="Yu Gothic" w:hAnsi="Yu Gothic" w:eastAsia="Yu Gothic"/>
                <w:sz w:val="18"/>
              </w:rPr>
              <w:t>P2</w:t>
            </w:r>
          </w:p>
        </w:tc>
        <w:tc>
          <w:tcPr>
            <w:tcW w:type="dxa" w:w="2480"/>
          </w:tcPr>
          <w:p>
            <w:r>
              <w:rPr>
                <w:sz w:val="18"/>
              </w:rPr>
            </w:r>
            <w:r>
              <w:rPr>
                <w:rFonts w:ascii="Yu Gothic" w:hAnsi="Yu Gothic" w:eastAsia="Yu Gothic"/>
                <w:sz w:val="18"/>
              </w:rPr>
              <w:t>現新比較に加えて履歴一覧・再クロールの E2E</w:t>
            </w:r>
          </w:p>
        </w:tc>
        <w:tc>
          <w:tcPr>
            <w:tcW w:type="dxa" w:w="2480"/>
          </w:tcPr>
          <w:p>
            <w:r>
              <w:rPr>
                <w:sz w:val="18"/>
              </w:rPr>
            </w:r>
            <w:r>
              <w:rPr>
                <w:rFonts w:ascii="Consolas" w:hAnsi="Consolas" w:eastAsia="Consolas"/>
                <w:sz w:val="18"/>
              </w:rPr>
              <w:t>diff_history</w:t>
            </w:r>
          </w:p>
        </w:tc>
        <w:tc>
          <w:tcPr>
            <w:tcW w:type="dxa" w:w="2480"/>
          </w:tcPr>
          <w:p>
            <w:r>
              <w:rPr>
                <w:sz w:val="18"/>
              </w:rPr>
            </w:r>
            <w:r>
              <w:rPr>
                <w:rFonts w:ascii="Yu Gothic" w:hAnsi="Yu Gothic" w:eastAsia="Yu Gothic"/>
                <w:sz w:val="18"/>
              </w:rPr>
              <w:t>部分カバーの機能を「済」に引き上げる</w:t>
            </w:r>
          </w:p>
        </w:tc>
      </w:tr>
      <w:tr>
        <w:tc>
          <w:tcPr>
            <w:tcW w:type="dxa" w:w="2480"/>
          </w:tcPr>
          <w:p>
            <w:r>
              <w:rPr>
                <w:sz w:val="18"/>
              </w:rPr>
            </w:r>
            <w:r>
              <w:rPr>
                <w:rFonts w:ascii="Yu Gothic" w:hAnsi="Yu Gothic" w:eastAsia="Yu Gothic"/>
                <w:sz w:val="18"/>
              </w:rPr>
              <w:t>P2</w:t>
            </w:r>
          </w:p>
        </w:tc>
        <w:tc>
          <w:tcPr>
            <w:tcW w:type="dxa" w:w="2480"/>
          </w:tcPr>
          <w:p>
            <w:r>
              <w:rPr>
                <w:sz w:val="18"/>
              </w:rPr>
            </w:r>
            <w:r>
              <w:rPr>
                <w:rFonts w:ascii="Yu Gothic" w:hAnsi="Yu Gothic" w:eastAsia="Yu Gothic"/>
                <w:sz w:val="18"/>
              </w:rPr>
              <w:t>discover（URL入力→画面候補提示）のウィザード UI の E2E</w:t>
            </w:r>
          </w:p>
        </w:tc>
        <w:tc>
          <w:tcPr>
            <w:tcW w:type="dxa" w:w="2480"/>
          </w:tcPr>
          <w:p>
            <w:r>
              <w:rPr>
                <w:sz w:val="18"/>
              </w:rPr>
            </w:r>
            <w:r>
              <w:rPr>
                <w:rFonts w:ascii="Consolas" w:hAnsi="Consolas" w:eastAsia="Consolas"/>
                <w:sz w:val="18"/>
              </w:rPr>
              <w:t>discover</w:t>
            </w:r>
          </w:p>
        </w:tc>
        <w:tc>
          <w:tcPr>
            <w:tcW w:type="dxa" w:w="2480"/>
          </w:tcPr>
          <w:p>
            <w:r>
              <w:rPr>
                <w:sz w:val="18"/>
              </w:rPr>
            </w:r>
            <w:r>
              <w:rPr>
                <w:rFonts w:ascii="Yu Gothic" w:hAnsi="Yu Gothic" w:eastAsia="Yu Gothic"/>
                <w:sz w:val="18"/>
              </w:rPr>
              <w:t>critical だが専用 E2E がない。ユーザーが最初に触れる画面であり離脱率に直結する</w:t>
            </w:r>
          </w:p>
        </w:tc>
      </w:tr>
      <w:tr>
        <w:tc>
          <w:tcPr>
            <w:tcW w:type="dxa" w:w="2480"/>
          </w:tcPr>
          <w:p>
            <w:r>
              <w:rPr>
                <w:sz w:val="18"/>
              </w:rPr>
            </w:r>
            <w:r>
              <w:rPr>
                <w:rFonts w:ascii="Yu Gothic" w:hAnsi="Yu Gothic" w:eastAsia="Yu Gothic"/>
                <w:sz w:val="18"/>
              </w:rPr>
              <w:t>P3</w:t>
            </w:r>
          </w:p>
        </w:tc>
        <w:tc>
          <w:tcPr>
            <w:tcW w:type="dxa" w:w="2480"/>
          </w:tcPr>
          <w:p>
            <w:r>
              <w:rPr>
                <w:sz w:val="18"/>
              </w:rPr>
            </w:r>
            <w:r>
              <w:rPr>
                <w:rFonts w:ascii="Yu Gothic" w:hAnsi="Yu Gothic" w:eastAsia="Yu Gothic"/>
                <w:sz w:val="18"/>
              </w:rPr>
              <w:t>性能テスト（LCP/CLS/TTFB のシステムレベル基準値との比較）</w:t>
            </w:r>
          </w:p>
        </w:tc>
        <w:tc>
          <w:tcPr>
            <w:tcW w:type="dxa" w:w="2480"/>
          </w:tcPr>
          <w:p>
            <w:r>
              <w:rPr>
                <w:sz w:val="18"/>
              </w:rPr>
            </w:r>
            <w:r>
              <w:rPr>
                <w:rFonts w:ascii="Yu Gothic" w:hAnsi="Yu Gothic" w:eastAsia="Yu Gothic"/>
                <w:sz w:val="18"/>
              </w:rPr>
              <w:t>（非機能）</w:t>
            </w:r>
          </w:p>
        </w:tc>
        <w:tc>
          <w:tcPr>
            <w:tcW w:type="dxa" w:w="2480"/>
          </w:tcPr>
          <w:p>
            <w:r>
              <w:rPr>
                <w:sz w:val="18"/>
              </w:rPr>
            </w:r>
            <w:r>
              <w:rPr>
                <w:rFonts w:ascii="Yu Gothic" w:hAnsi="Yu Gothic" w:eastAsia="Yu Gothic"/>
                <w:sz w:val="18"/>
              </w:rPr>
              <w:t>§4 のとおり現状「対象外」。方針として妥当だが、AutoRun 経由の長時間クロールで劣化が起きた場合の検知手段がない</w:t>
            </w:r>
          </w:p>
        </w:tc>
      </w:tr>
      <w:tr>
        <w:tc>
          <w:tcPr>
            <w:tcW w:type="dxa" w:w="2480"/>
          </w:tcPr>
          <w:p>
            <w:r>
              <w:rPr>
                <w:sz w:val="18"/>
              </w:rPr>
            </w:r>
            <w:r>
              <w:rPr>
                <w:rFonts w:ascii="Yu Gothic" w:hAnsi="Yu Gothic" w:eastAsia="Yu Gothic"/>
                <w:sz w:val="18"/>
              </w:rPr>
              <w:t>P3</w:t>
            </w:r>
          </w:p>
        </w:tc>
        <w:tc>
          <w:tcPr>
            <w:tcW w:type="dxa" w:w="2480"/>
          </w:tcPr>
          <w:p>
            <w:r>
              <w:rPr>
                <w:sz w:val="18"/>
              </w:rPr>
            </w:r>
            <w:r>
              <w:rPr>
                <w:rFonts w:ascii="Yu Gothic" w:hAnsi="Yu Gothic" w:eastAsia="Yu Gothic"/>
                <w:sz w:val="18"/>
              </w:rPr>
              <w:t>OWASP ZAP 等によるペネトレーションテスト</w:t>
            </w:r>
          </w:p>
        </w:tc>
        <w:tc>
          <w:tcPr>
            <w:tcW w:type="dxa" w:w="2480"/>
          </w:tcPr>
          <w:p>
            <w:r>
              <w:rPr>
                <w:sz w:val="18"/>
              </w:rPr>
            </w:r>
            <w:r>
              <w:rPr>
                <w:rFonts w:ascii="Yu Gothic" w:hAnsi="Yu Gothic" w:eastAsia="Yu Gothic"/>
                <w:sz w:val="18"/>
              </w:rPr>
              <w:t>（非機能）</w:t>
            </w:r>
          </w:p>
        </w:tc>
        <w:tc>
          <w:tcPr>
            <w:tcW w:type="dxa" w:w="2480"/>
          </w:tcPr>
          <w:p>
            <w:r>
              <w:rPr>
                <w:sz w:val="18"/>
              </w:rPr>
            </w:r>
            <w:r>
              <w:rPr>
                <w:rFonts w:ascii="Yu Gothic" w:hAnsi="Yu Gothic" w:eastAsia="Yu Gothic"/>
                <w:sz w:val="18"/>
              </w:rPr>
              <w:t xml:space="preserve">§4 のとおり未実施。特に </w:t>
            </w:r>
            <w:r>
              <w:rPr>
                <w:rFonts w:ascii="Consolas" w:hAnsi="Consolas" w:eastAsia="Consolas"/>
                <w:sz w:val="18"/>
              </w:rPr>
              <w:t>autorun_security_kernel</w:t>
            </w:r>
            <w:r>
              <w:rPr>
                <w:rFonts w:ascii="Yu Gothic" w:hAnsi="Yu Gothic" w:eastAsia="Yu Gothic"/>
                <w:sz w:val="18"/>
              </w:rPr>
              <w:t xml:space="preserve"> の防御をブラックボックスで裏付ける手段として有効</w:t>
            </w:r>
          </w:p>
        </w:tc>
      </w:tr>
      <w:tr>
        <w:tc>
          <w:tcPr>
            <w:tcW w:type="dxa" w:w="2480"/>
          </w:tcPr>
          <w:p>
            <w:r>
              <w:rPr>
                <w:sz w:val="18"/>
              </w:rPr>
            </w:r>
            <w:r>
              <w:rPr>
                <w:rFonts w:ascii="Yu Gothic" w:hAnsi="Yu Gothic" w:eastAsia="Yu Gothic"/>
                <w:sz w:val="18"/>
              </w:rPr>
              <w:t>P3</w:t>
            </w:r>
          </w:p>
        </w:tc>
        <w:tc>
          <w:tcPr>
            <w:tcW w:type="dxa" w:w="2480"/>
          </w:tcPr>
          <w:p>
            <w:r>
              <w:rPr>
                <w:sz w:val="18"/>
              </w:rPr>
            </w:r>
            <w:r>
              <w:rPr>
                <w:rFonts w:ascii="Yu Gothic" w:hAnsi="Yu Gothic" w:eastAsia="Yu Gothic"/>
                <w:sz w:val="18"/>
              </w:rPr>
              <w:t>E2E ファイル数変遷（32→20）の統合理由の調査・記録</w:t>
            </w:r>
          </w:p>
        </w:tc>
        <w:tc>
          <w:tcPr>
            <w:tcW w:type="dxa" w:w="2480"/>
          </w:tcPr>
          <w:p>
            <w:r>
              <w:rPr>
                <w:sz w:val="18"/>
              </w:rPr>
            </w:r>
            <w:r>
              <w:rPr>
                <w:rFonts w:ascii="Yu Gothic" w:hAnsi="Yu Gothic" w:eastAsia="Yu Gothic"/>
                <w:sz w:val="18"/>
              </w:rPr>
              <w:t>（文書品質）</w:t>
            </w:r>
          </w:p>
        </w:tc>
        <w:tc>
          <w:tcPr>
            <w:tcW w:type="dxa" w:w="2480"/>
          </w:tcPr>
          <w:p>
            <w:r>
              <w:rPr>
                <w:sz w:val="18"/>
              </w:rPr>
            </w:r>
            <w:r>
              <w:rPr>
                <w:rFonts w:ascii="Yu Gothic" w:hAnsi="Yu Gothic" w:eastAsia="Yu Gothic"/>
                <w:sz w:val="18"/>
              </w:rPr>
              <w:t>現状「未調査」のまま 2 版続けて繰り越されている。次回改訂までに一次情報（PR 履歴等）を確認し記録することを推奨</w:t>
            </w:r>
          </w:p>
        </w:tc>
      </w:tr>
    </w:tbl>
    <w:p/>
    <w:p>
      <w:r>
        <w:rPr>
          <w:rFonts w:ascii="Yu Gothic" w:hAnsi="Yu Gothic" w:eastAsia="Yu Gothic"/>
        </w:rPr>
        <w:t>上表は本改訂で新たに実施した §6 のカバレッジ分析から直接導出した。P1 の 4 項目はすべて critical 機能かつ 現状「なし」判定のものであり、次回のテスト追加投資はここに集中させることを推奨する。</w:t>
      </w:r>
    </w:p>
    <w:p>
      <w:r>
        <w:rPr>
          <w:rFonts w:ascii="Yu Gothic" w:hAnsi="Yu Gothic" w:eastAsia="Yu Gothic"/>
          <w:b/>
        </w:rPr>
        <w:t>優先度の決定基準</w:t>
      </w:r>
      <w:r>
        <w:rPr>
          <w:rFonts w:ascii="Yu Gothic" w:hAnsi="Yu Gothic" w:eastAsia="Yu Gothic"/>
        </w:rPr>
        <w:t>: P1 は「</w:t>
      </w:r>
      <w:r>
        <w:rPr>
          <w:rFonts w:ascii="Consolas" w:hAnsi="Consolas" w:eastAsia="Consolas"/>
          <w:sz w:val="18"/>
        </w:rPr>
        <w:t>risk_level: critical</w:t>
      </w:r>
      <w:r>
        <w:rPr>
          <w:rFonts w:ascii="Yu Gothic" w:hAnsi="Yu Gothic" w:eastAsia="Yu Gothic"/>
        </w:rPr>
        <w:t xml:space="preserve"> かつ §6.1 判定が『なし』」の積集合、P2 は 「</w:t>
      </w:r>
      <w:r>
        <w:rPr>
          <w:rFonts w:ascii="Consolas" w:hAnsi="Consolas" w:eastAsia="Consolas"/>
          <w:sz w:val="18"/>
        </w:rPr>
        <w:t>risk_level: critical</w:t>
      </w:r>
      <w:r>
        <w:rPr>
          <w:rFonts w:ascii="Yu Gothic" w:hAnsi="Yu Gothic" w:eastAsia="Yu Gothic"/>
        </w:rPr>
        <w:t xml:space="preserve"> かつ判定が『部分』、または </w:t>
      </w:r>
      <w:r>
        <w:rPr>
          <w:rFonts w:ascii="Consolas" w:hAnsi="Consolas" w:eastAsia="Consolas"/>
          <w:sz w:val="18"/>
        </w:rPr>
        <w:t>risk_level: high</w:t>
      </w:r>
      <w:r>
        <w:rPr>
          <w:rFonts w:ascii="Yu Gothic" w:hAnsi="Yu Gothic" w:eastAsia="Yu Gothic"/>
        </w:rPr>
        <w:t xml:space="preserve"> で重大な業務影響があるもの」、 P3 は「非機能領域、または文書品質に関する申し送り事項」とした。この基準自体は本改訂で新たに定義した ものであり、</w:t>
      </w:r>
      <w:r>
        <w:rPr>
          <w:rFonts w:ascii="Consolas" w:hAnsi="Consolas" w:eastAsia="Consolas"/>
          <w:sz w:val="18"/>
        </w:rPr>
        <w:t>docs/TESTING_STRATEGY.md</w:t>
      </w:r>
      <w:r>
        <w:rPr>
          <w:rFonts w:ascii="Yu Gothic" w:hAnsi="Yu Gothic" w:eastAsia="Yu Gothic"/>
        </w:rPr>
        <w:t xml:space="preserve"> に明文化された正式な優先度基準ではない（</w:t>
      </w:r>
      <w:r>
        <w:rPr>
          <w:rFonts w:ascii="Yu Gothic" w:hAnsi="Yu Gothic" w:eastAsia="Yu Gothic"/>
          <w:b/>
        </w:rPr>
        <w:t>運用ルールとしての 正式化は未実施</w:t>
      </w:r>
      <w:r>
        <w:rPr>
          <w:rFonts w:ascii="Yu Gothic" w:hAnsi="Yu Gothic" w:eastAsia="Yu Gothic"/>
        </w:rPr>
        <w:t xml:space="preserve">）。次回改訂以降、本基準を </w:t>
      </w:r>
      <w:r>
        <w:rPr>
          <w:rFonts w:ascii="Consolas" w:hAnsi="Consolas" w:eastAsia="Consolas"/>
          <w:sz w:val="18"/>
        </w:rPr>
        <w:t>docs/TESTING_STRATEGY.md</w:t>
      </w:r>
      <w:r>
        <w:rPr>
          <w:rFonts w:ascii="Yu Gothic" w:hAnsi="Yu Gothic" w:eastAsia="Yu Gothic"/>
        </w:rPr>
        <w:t xml:space="preserve"> 側に昇格させ、テスト戦略文書と 本報告書の間で優先度判断の一貫性を保つことを推奨する。</w:t>
      </w:r>
    </w:p>
    <w:p>
      <w:pPr>
        <w:pStyle w:val="Heading2"/>
      </w:pPr>
      <w:r>
        <w:rPr>
          <w:rFonts w:ascii="Yu Gothic" w:hAnsi="Yu Gothic" w:eastAsia="Yu Gothic"/>
          <w:color w:val="1F3763"/>
        </w:rPr>
      </w:r>
      <w:r>
        <w:rPr>
          <w:rFonts w:ascii="Yu Gothic" w:hAnsi="Yu Gothic" w:eastAsia="Yu Gothic"/>
          <w:color w:val="1F3763"/>
        </w:rPr>
        <w:t>9. 再現方法</w:t>
      </w:r>
    </w:p>
    <w:p>
      <w:pPr>
        <w:ind w:left="240"/>
      </w:pPr>
      <w:r>
        <w:rPr>
          <w:rFonts w:ascii="Consolas" w:hAnsi="Consolas" w:eastAsia="Consolas"/>
          <w:sz w:val="17"/>
        </w:rPr>
        <w:t>find tests -name "test_*.py" -path "*/e2e/*" | wc -l   # 20</w:t>
        <w:br/>
        <w:t>grep -rhE '^\s*def test_' tests/e2e/ | wc -l             # 62</w:t>
        <w:br/>
        <w:t>grep -liE "account_auth|tenant_membership|tenant_isolation|autorun_stage_approval|autorun_security_kernel" tests/e2e/*.py   # 0件（該当なし）</w:t>
        <w:br/>
        <w:t>grep -liE "tenant|membership" tests/e2e/*.py             # 0件（該当なし）</w:t>
        <w:br/>
        <w:t>make verify-ui   # 本改訂ではフル実行していない（未実行）。実行時は .ui-verified マーカーを生成</w:t>
      </w:r>
    </w:p>
    <w:p>
      <w:pPr>
        <w:pStyle w:val="Heading2"/>
      </w:pPr>
      <w:r>
        <w:rPr>
          <w:rFonts w:ascii="Yu Gothic" w:hAnsi="Yu Gothic" w:eastAsia="Yu Gothic"/>
          <w:color w:val="1F3763"/>
        </w:rPr>
      </w:r>
      <w:r>
        <w:rPr>
          <w:rFonts w:ascii="Yu Gothic" w:hAnsi="Yu Gothic" w:eastAsia="Yu Gothic"/>
          <w:color w:val="1F3763"/>
        </w:rPr>
        <w:t>10. 改訂履歴</w:t>
      </w:r>
    </w:p>
    <w:p>
      <w:pPr>
        <w:jc w:val="center"/>
      </w:pPr>
      <w:r>
        <w:rPr>
          <w:rFonts w:ascii="Yu Gothic" w:hAnsi="Yu Gothic" w:eastAsia="Yu Gothic"/>
          <w:b/>
          <w:color w:val="444444"/>
          <w:sz w:val="18"/>
        </w:rPr>
        <w:t>表 10-1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シナリオ一覧を全 20 ファイル分に更新、非機能面（性能・セキュリティ・可用性）の実施/未実施を明確化、E2E ファイル数の変化（32→20）を検出し明記（原因は未調査）</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大手 SIer 納品水準へ拡充。mermaid 図 2 点（実行環境構成図・E2Eカバー範囲図）を追加、機能要件 51 件全件に対する L3 カバレッジ分析を新設し critical 9/11 件が L3 未検証であることを明記、残存リスクと優先度付き追加テスト提案（P1〜P3）を新設、非機能テストの記述を拡充</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システムテスト仕様兼結果報告書（L3）　WS2D-ST-001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