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right"/>
      </w:pPr>
      <w:r>
        <w:rPr>
          <w:rFonts w:ascii="Yu Gothic" w:hAnsi="Yu Gothic" w:eastAsia="Yu Gothic"/>
          <w:b/>
          <w:color w:val="C00000"/>
          <w:sz w:val="22"/>
        </w:rPr>
        <w:t>社外秘</w:t>
      </w:r>
    </w:p>
    <w:p/>
    <w:p>
      <w:pPr>
        <w:jc w:val="center"/>
      </w:pPr>
      <w:r>
        <w:rPr>
          <w:rFonts w:ascii="Yu Gothic" w:hAnsi="Yu Gothic" w:eastAsia="Yu Gothic"/>
          <w:sz w:val="28"/>
        </w:rPr>
        <w:t>WebSpec2Doc システム開発</w:t>
      </w:r>
    </w:p>
    <w:p>
      <w:pPr>
        <w:jc w:val="center"/>
      </w:pPr>
      <w:r>
        <w:rPr>
          <w:rFonts w:ascii="Yu Gothic" w:hAnsi="Yu Gothic" w:eastAsia="Yu Gothic"/>
          <w:b/>
          <w:sz w:val="52"/>
        </w:rPr>
        <w:t>テストサマリレポート</w:t>
      </w:r>
    </w:p>
    <w:p/>
    <w:p>
      <w:pPr>
        <w:jc w:val="center"/>
      </w:pPr>
      <w:r>
        <w:rPr>
          <w:rFonts w:ascii="Yu Gothic" w:hAnsi="Yu Gothic" w:eastAsia="Yu Gothic"/>
          <w:color w:val="555555"/>
          <w:sz w:val="24"/>
        </w:rPr>
        <w:t>WS2D-TR-001</w:t>
      </w:r>
    </w:p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WS2D-TR-001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版数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1.0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作成日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2026-08-02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作成者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開発チーム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機密区分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社外秘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docs/sdlc/40_test/WS2D-TR-001_テストサマリレポート.md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文書管理情報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テストサマリレポート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WS2D-TR-001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プロジェクト名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WebSpec2Doc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配布先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発注者、開発チーム、運用担当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保管場所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リポジトリ docs/sdlc/ 配下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更新方法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 Markdown を修正し scripts/build_delivery_docs.py で再生成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区分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氏名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承認日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備考</w:t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査閲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承認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</w:tbl>
    <w:p>
      <w:r>
        <w:rPr>
          <w:rFonts w:ascii="Yu Gothic" w:hAnsi="Yu Gothic" w:eastAsia="Yu Gothic"/>
          <w:color w:val="777777"/>
          <w:sz w:val="18"/>
        </w:rPr>
        <w:t>※ 承認欄は納品時に記入する。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目次</w:t>
      </w:r>
    </w:p>
    <w:p>
      <w:r>
        <w:rPr>
          <w:rFonts w:ascii="Yu Gothic" w:hAnsi="Yu Gothic" w:eastAsia="Yu Gothic"/>
        </w:rPr>
        <w:fldChar w:fldCharType="begin" w:dirty="true"/>
        <w:instrText xml:space="preserve">TOC \o "1-3" \h \z \u</w:instrText>
        <w:fldChar w:fldCharType="separate"/>
        <w:t>（Word で開き F9 キーを押すと目次が生成されます）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表目次</w:t>
      </w:r>
    </w:p>
    <w:p>
      <w:pPr>
        <w:ind w:left="240"/>
      </w:pPr>
      <w:r>
        <w:rPr>
          <w:rFonts w:ascii="Yu Gothic" w:hAnsi="Yu Gothic" w:eastAsia="Yu Gothic"/>
          <w:sz w:val="20"/>
        </w:rPr>
        <w:t>表 2-1　テスト実施概要</w:t>
      </w:r>
    </w:p>
    <w:p>
      <w:pPr>
        <w:ind w:left="240"/>
      </w:pPr>
      <w:r>
        <w:rPr>
          <w:rFonts w:ascii="Yu Gothic" w:hAnsi="Yu Gothic" w:eastAsia="Yu Gothic"/>
          <w:sz w:val="20"/>
        </w:rPr>
        <w:t>表 3-1　本改訂時点（2026-08-02、静的集計）</w:t>
      </w:r>
    </w:p>
    <w:p>
      <w:pPr>
        <w:ind w:left="240"/>
      </w:pPr>
      <w:r>
        <w:rPr>
          <w:rFonts w:ascii="Yu Gothic" w:hAnsi="Yu Gothic" w:eastAsia="Yu Gothic"/>
          <w:sz w:val="20"/>
        </w:rPr>
        <w:t>表 3-2　L1/L2 の最新実測（2026-08-03）</w:t>
      </w:r>
    </w:p>
    <w:p>
      <w:pPr>
        <w:ind w:left="240"/>
      </w:pPr>
      <w:r>
        <w:rPr>
          <w:rFonts w:ascii="Yu Gothic" w:hAnsi="Yu Gothic" w:eastAsia="Yu Gothic"/>
          <w:sz w:val="20"/>
        </w:rPr>
        <w:t>表 3-3　参考: 2026-07-16 時点の動的実行結果（当時の構成に基づく、現構成には未追随）</w:t>
      </w:r>
    </w:p>
    <w:p>
      <w:pPr>
        <w:ind w:left="240"/>
      </w:pPr>
      <w:r>
        <w:rPr>
          <w:rFonts w:ascii="Yu Gothic" w:hAnsi="Yu Gothic" w:eastAsia="Yu Gothic"/>
          <w:sz w:val="20"/>
        </w:rPr>
        <w:t>表 4-1　カバレッジ実績</w:t>
      </w:r>
    </w:p>
    <w:p>
      <w:pPr>
        <w:ind w:left="240"/>
      </w:pPr>
      <w:r>
        <w:rPr>
          <w:rFonts w:ascii="Yu Gothic" w:hAnsi="Yu Gothic" w:eastAsia="Yu Gothic"/>
          <w:sz w:val="20"/>
        </w:rPr>
        <w:t>表 5-1　発見工程別（30件中）</w:t>
      </w:r>
    </w:p>
    <w:p>
      <w:pPr>
        <w:ind w:left="240"/>
      </w:pPr>
      <w:r>
        <w:rPr>
          <w:rFonts w:ascii="Yu Gothic" w:hAnsi="Yu Gothic" w:eastAsia="Yu Gothic"/>
          <w:sz w:val="20"/>
        </w:rPr>
        <w:t>表 5-2　重要度別（フルRCA記録済み6件のみ。git由来24件は重要度列自体が台帳に存在せず未分類）</w:t>
      </w:r>
    </w:p>
    <w:p>
      <w:pPr>
        <w:ind w:left="240"/>
      </w:pPr>
      <w:r>
        <w:rPr>
          <w:rFonts w:ascii="Yu Gothic" w:hAnsi="Yu Gothic" w:eastAsia="Yu Gothic"/>
          <w:sz w:val="20"/>
        </w:rPr>
        <w:t>表 5-3　分類別（30件中、推定含む）</w:t>
      </w:r>
    </w:p>
    <w:p>
      <w:pPr>
        <w:ind w:left="240"/>
      </w:pPr>
      <w:r>
        <w:rPr>
          <w:rFonts w:ascii="Yu Gothic" w:hAnsi="Yu Gothic" w:eastAsia="Yu Gothic"/>
          <w:sz w:val="20"/>
        </w:rPr>
        <w:t>表 6-1　残存リスクと既知の制限</w:t>
      </w:r>
    </w:p>
    <w:p>
      <w:pPr>
        <w:ind w:left="240"/>
      </w:pPr>
      <w:r>
        <w:rPr>
          <w:rFonts w:ascii="Yu Gothic" w:hAnsi="Yu Gothic" w:eastAsia="Yu Gothic"/>
          <w:sz w:val="20"/>
        </w:rPr>
        <w:t>表 7-1　出口基準の達成状況</w:t>
      </w:r>
    </w:p>
    <w:p>
      <w:pPr>
        <w:ind w:left="240"/>
      </w:pPr>
      <w:r>
        <w:rPr>
          <w:rFonts w:ascii="Yu Gothic" w:hAnsi="Yu Gothic" w:eastAsia="Yu Gothic"/>
          <w:sz w:val="20"/>
        </w:rPr>
        <w:t>表 10-1　改訂履歴</w:t>
      </w:r>
    </w:p>
    <w:p>
      <w:pPr>
        <w:ind w:left="240"/>
      </w:pPr>
      <w:r>
        <w:rPr>
          <w:rFonts w:ascii="Yu Gothic" w:hAnsi="Yu Gothic" w:eastAsia="Yu Gothic"/>
          <w:sz w:val="20"/>
        </w:rPr>
        <w:t>表 11-1　本改訂（文書刷新5本）自体の実績</w:t>
      </w:r>
    </w:p>
    <w:p>
      <w:pPr>
        <w:ind w:left="240"/>
      </w:pPr>
      <w:r>
        <w:rPr>
          <w:rFonts w:ascii="Yu Gothic" w:hAnsi="Yu Gothic" w:eastAsia="Yu Gothic"/>
          <w:sz w:val="20"/>
        </w:rPr>
        <w:t>表 12-1　品質保証プロセス自体の成熟度評価</w:t>
      </w:r>
    </w:p>
    <w:p>
      <w:r>
        <w:br w:type="page"/>
      </w:r>
    </w:p>
    <w:p>
      <w:pPr>
        <w:pStyle w:val="ListBullet"/>
      </w:pPr>
      <w:r>
        <w:rPr>
          <w:rFonts w:ascii="Yu Gothic" w:hAnsi="Yu Gothic" w:eastAsia="Yu Gothic"/>
        </w:rPr>
        <w:t>版数: 2.0 / 作成日: 2026-08-02（前版 1.0 / 2026-07-16、57行）</w:t>
      </w:r>
    </w:p>
    <w:p>
      <w:pPr>
        <w:pStyle w:val="ListBullet"/>
      </w:pPr>
      <w:r>
        <w:rPr>
          <w:rFonts w:ascii="Yu Gothic" w:hAnsi="Yu Gothic" w:eastAsia="Yu Gothic"/>
        </w:rPr>
        <w:t>準拠: ISO/IEC/IEEE 29119-3（テスト完了レポート）</w:t>
      </w:r>
    </w:p>
    <w:p>
      <w:pPr>
        <w:pStyle w:val="ListBullet"/>
      </w:pPr>
      <w:r>
        <w:rPr>
          <w:rFonts w:ascii="Yu Gothic" w:hAnsi="Yu Gothic" w:eastAsia="Yu Gothic"/>
          <w:b/>
        </w:rPr>
        <w:t>as-built・実測分離の原則</w:t>
      </w:r>
      <w:r>
        <w:rPr>
          <w:rFonts w:ascii="Yu Gothic" w:hAnsi="Yu Gothic" w:eastAsia="Yu Gothic"/>
        </w:rPr>
        <w:t>: 本書は「今回（2026-08-02）の静的集計値」と</w:t>
      </w:r>
    </w:p>
    <w:p>
      <w:r>
        <w:rPr>
          <w:rFonts w:ascii="Yu Gothic" w:hAnsi="Yu Gothic" w:eastAsia="Yu Gothic"/>
        </w:rPr>
        <w:t xml:space="preserve">「2026-07-16 時点の動的実行結果（参考値）」を明確に分離して記載する。 </w:t>
      </w:r>
      <w:r>
        <w:rPr>
          <w:rFonts w:ascii="Consolas" w:hAnsi="Consolas" w:eastAsia="Consolas"/>
          <w:sz w:val="18"/>
        </w:rPr>
        <w:t>make test</w:t>
      </w:r>
      <w:r>
        <w:rPr>
          <w:rFonts w:ascii="Yu Gothic" w:hAnsi="Yu Gothic" w:eastAsia="Yu Gothic"/>
        </w:rPr>
        <w:t>／</w:t>
      </w:r>
      <w:r>
        <w:rPr>
          <w:rFonts w:ascii="Consolas" w:hAnsi="Consolas" w:eastAsia="Consolas"/>
          <w:sz w:val="18"/>
        </w:rPr>
        <w:t>make verify-ui</w:t>
      </w:r>
      <w:r>
        <w:rPr>
          <w:rFonts w:ascii="Yu Gothic" w:hAnsi="Yu Gothic" w:eastAsia="Yu Gothic"/>
        </w:rPr>
        <w:t>／</w:t>
      </w:r>
      <w:r>
        <w:rPr>
          <w:rFonts w:ascii="Consolas" w:hAnsi="Consolas" w:eastAsia="Consolas"/>
          <w:sz w:val="18"/>
        </w:rPr>
        <w:t>make coverage</w:t>
      </w:r>
      <w:r>
        <w:rPr>
          <w:rFonts w:ascii="Yu Gothic" w:hAnsi="Yu Gothic" w:eastAsia="Yu Gothic"/>
        </w:rPr>
        <w:t xml:space="preserve"> は本改訂ではタスク制約によりフル実行して いない（</w:t>
      </w:r>
      <w:r>
        <w:rPr>
          <w:rFonts w:ascii="Yu Gothic" w:hAnsi="Yu Gothic" w:eastAsia="Yu Gothic"/>
          <w:b/>
        </w:rPr>
        <w:t>未実施</w:t>
      </w:r>
      <w:r>
        <w:rPr>
          <w:rFonts w:ascii="Yu Gothic" w:hAnsi="Yu Gothic" w:eastAsia="Yu Gothic"/>
        </w:rPr>
        <w:t>）。参考値を引用する箇所には必ず計測日と出典を付す。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1. サマリ</w:t>
      </w:r>
    </w:p>
    <w:p>
      <w:r>
        <w:rPr>
          <w:rFonts w:ascii="Yu Gothic" w:hAnsi="Yu Gothic" w:eastAsia="Yu Gothic"/>
        </w:rPr>
        <w:t>本レポートは WebSpec2Doc のテスト工程文書（</w:t>
      </w:r>
      <w:r>
        <w:rPr>
          <w:rFonts w:ascii="Consolas" w:hAnsi="Consolas" w:eastAsia="Consolas"/>
          <w:sz w:val="18"/>
        </w:rPr>
        <w:t>docs/sdlc/40_test/</w:t>
      </w:r>
      <w:r>
        <w:rPr>
          <w:rFonts w:ascii="Yu Gothic" w:hAnsi="Yu Gothic" w:eastAsia="Yu Gothic"/>
        </w:rPr>
        <w:t>）を全面刷新した本改訂 （2026-08-02）の時点における、テスト資産の規模・トレーサビリティ・既知の不具合・ 出口基準の達成状況をまとめたものである。</w:t>
      </w:r>
    </w:p>
    <w:p>
      <w:r>
        <w:rPr>
          <w:rFonts w:ascii="Yu Gothic" w:hAnsi="Yu Gothic" w:eastAsia="Yu Gothic"/>
        </w:rPr>
        <w:t>最大の発見事項は、</w:t>
      </w:r>
      <w:r>
        <w:rPr>
          <w:rFonts w:ascii="Yu Gothic" w:hAnsi="Yu Gothic" w:eastAsia="Yu Gothic"/>
          <w:b/>
        </w:rPr>
        <w:t>`quality/feature_contracts.yml` が定義する機能数が前回文書化時点 （2026-07-16、19件）から本改訂時点で 51 件に増加しており（約2.7倍）、テスト資産 （ファイル数・関数数）も同様に増加している一方で、動的なテスト実行結果（PASS/FAIL件数・ カバレッジ率）は 2026-07-16 時点のまま更新されていなかった</w:t>
      </w:r>
      <w:r>
        <w:rPr>
          <w:rFonts w:ascii="Yu Gothic" w:hAnsi="Yu Gothic" w:eastAsia="Yu Gothic"/>
        </w:rPr>
        <w:t>ことである。本レポートは この乖離を隠さず明示し、次工程への申し送り事項として記録する。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 テスト実施概要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2-1　テスト実施概要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対象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WebSpec2Doc 全 51 機能（</w:t>
            </w:r>
            <w:r>
              <w:rPr>
                <w:rFonts w:ascii="Consolas" w:hAnsi="Consolas" w:eastAsia="Consolas"/>
                <w:sz w:val="18"/>
              </w:rPr>
              <w:t>quality/feature_contracts.yml</w:t>
            </w:r>
            <w:r>
              <w:rPr>
                <w:rFonts w:ascii="Yu Gothic" w:hAnsi="Yu Gothic" w:eastAsia="Yu Gothic"/>
                <w:sz w:val="18"/>
              </w:rPr>
              <w:t>、2026-08-02 実測）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期間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本改訂作業: 2026-08-02。参照する動的実行結果: 2026-07-16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レベル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L0 契約検証／L1 単体／L2 結合／L3 システム（E2E）／L4 受入（すべて手動）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環境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Python 3.12・venv、Playwright Chromium 1.44.0、</w:t>
            </w:r>
            <w:r>
              <w:rPr>
                <w:rFonts w:ascii="Consolas" w:hAnsi="Consolas" w:eastAsia="Consolas"/>
                <w:sz w:val="18"/>
              </w:rPr>
              <w:t>WS2D-TP-001</w:t>
            </w:r>
            <w:r>
              <w:rPr>
                <w:rFonts w:ascii="Yu Gothic" w:hAnsi="Yu Gothic" w:eastAsia="Yu Gothic"/>
                <w:sz w:val="18"/>
              </w:rPr>
              <w:t xml:space="preserve"> §6 のとおり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本改訂の作業範囲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テスト工程文書5本（計画書・観点表・受入仕様書・本サマリ・トレーサビリティ）の全面改訂。静的集計のみで、動的テスト実行は行っていない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 テストレベル別の実施結果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3.1 本改訂時点（2026-08-02、静的集計）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3-1　本改訂時点（2026-08-02、静的集計）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レベル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計画数（定義済み、実測）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実施数（本改訂）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合格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不合格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未実施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L0 契約検証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51機能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51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L1 単体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約151ファイル相当（非E2E193ファイル−L2寄り42ファイルの概算差分）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全件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L2 結合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42ファイル（</w:t>
            </w:r>
            <w:r>
              <w:rPr>
                <w:rFonts w:ascii="Consolas" w:hAnsi="Consolas" w:eastAsia="Consolas"/>
                <w:sz w:val="17"/>
              </w:rPr>
              <w:t>test_client</w:t>
            </w:r>
            <w:r>
              <w:rPr>
                <w:rFonts w:ascii="Yu Gothic" w:hAnsi="Yu Gothic" w:eastAsia="Yu Gothic"/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create_app</w:t>
            </w:r>
            <w:r>
              <w:rPr>
                <w:rFonts w:ascii="Yu Gothic" w:hAnsi="Yu Gothic" w:eastAsia="Yu Gothic"/>
                <w:sz w:val="17"/>
              </w:rPr>
              <w:t>使用、実測）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全件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L3 システム（E2E）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20ファイル／62関数（実測）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全件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L4 受入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35ケース（</w:t>
            </w:r>
            <w:r>
              <w:rPr>
                <w:rFonts w:ascii="Consolas" w:hAnsi="Consolas" w:eastAsia="Consolas"/>
                <w:sz w:val="17"/>
              </w:rPr>
              <w:t>WS2D-AT-001</w:t>
            </w:r>
            <w:r>
              <w:rPr>
                <w:rFonts w:ascii="Yu Gothic" w:hAnsi="Yu Gothic" w:eastAsia="Yu Gothic"/>
                <w:sz w:val="17"/>
              </w:rPr>
              <w:t xml:space="preserve"> AT-001〜035）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35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（参考）テスト関数総数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3,026（</w:t>
            </w:r>
            <w:r>
              <w:rPr>
                <w:rFonts w:ascii="Consolas" w:hAnsi="Consolas" w:eastAsia="Consolas"/>
                <w:sz w:val="17"/>
              </w:rPr>
              <w:t>def test_</w:t>
            </w:r>
            <w:r>
              <w:rPr>
                <w:rFonts w:ascii="Yu Gothic" w:hAnsi="Yu Gothic" w:eastAsia="Yu Gothic"/>
                <w:sz w:val="17"/>
              </w:rPr>
              <w:t xml:space="preserve"> 静的カウント、L1〜L3合算）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</w:tr>
    </w:tbl>
    <w:p/>
    <w:p>
      <w:r>
        <w:rPr>
          <w:rFonts w:ascii="Yu Gothic" w:hAnsi="Yu Gothic" w:eastAsia="Yu Gothic"/>
        </w:rPr>
        <w:t xml:space="preserve">本改訂では </w:t>
      </w:r>
      <w:r>
        <w:rPr>
          <w:rFonts w:ascii="Consolas" w:hAnsi="Consolas" w:eastAsia="Consolas"/>
          <w:sz w:val="18"/>
        </w:rPr>
        <w:t>make test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make verify-ui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make coverage</w:t>
      </w:r>
      <w:r>
        <w:rPr>
          <w:rFonts w:ascii="Yu Gothic" w:hAnsi="Yu Gothic" w:eastAsia="Yu Gothic"/>
        </w:rPr>
        <w:t xml:space="preserve"> のフル実行を行っていない （タスク制約: 実施時間が長く、本改訂の主目的である文書刷新の範囲外であるため）。 そのため「実施数」列はすべて 0、「未実施」列がすべての件数を占める。これは 「テストが存在しない」ことを意味しない。テスト資産（ファイル・関数）自体は </w:t>
      </w:r>
      <w:r>
        <w:rPr>
          <w:rFonts w:ascii="Consolas" w:hAnsi="Consolas" w:eastAsia="Consolas"/>
          <w:sz w:val="18"/>
        </w:rPr>
        <w:t>WS2D-UT-001</w:t>
      </w:r>
      <w:r>
        <w:rPr>
          <w:rFonts w:ascii="Yu Gothic" w:hAnsi="Yu Gothic" w:eastAsia="Yu Gothic"/>
        </w:rPr>
        <w:t>／</w:t>
      </w:r>
      <w:r>
        <w:rPr>
          <w:rFonts w:ascii="Consolas" w:hAnsi="Consolas" w:eastAsia="Consolas"/>
          <w:sz w:val="18"/>
        </w:rPr>
        <w:t>WS2D-IT-001</w:t>
      </w:r>
      <w:r>
        <w:rPr>
          <w:rFonts w:ascii="Yu Gothic" w:hAnsi="Yu Gothic" w:eastAsia="Yu Gothic"/>
        </w:rPr>
        <w:t>／</w:t>
      </w:r>
      <w:r>
        <w:rPr>
          <w:rFonts w:ascii="Consolas" w:hAnsi="Consolas" w:eastAsia="Consolas"/>
          <w:sz w:val="18"/>
        </w:rPr>
        <w:t>WS2D-ST-001</w:t>
      </w:r>
      <w:r>
        <w:rPr>
          <w:rFonts w:ascii="Yu Gothic" w:hAnsi="Yu Gothic" w:eastAsia="Yu Gothic"/>
        </w:rPr>
        <w:t xml:space="preserve"> で実測済みであり、</w:t>
      </w:r>
      <w:r>
        <w:rPr>
          <w:rFonts w:ascii="Yu Gothic" w:hAnsi="Yu Gothic" w:eastAsia="Yu Gothic"/>
          <w:b/>
        </w:rPr>
        <w:t>存在するが今回は 実行していない</w:t>
      </w:r>
      <w:r>
        <w:rPr>
          <w:rFonts w:ascii="Yu Gothic" w:hAnsi="Yu Gothic" w:eastAsia="Yu Gothic"/>
        </w:rPr>
        <w:t>という状態である。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3.2 L1/L2 の最新実測（2026-08-03）</w:t>
      </w:r>
    </w:p>
    <w:p>
      <w:r>
        <w:rPr>
          <w:rFonts w:ascii="Yu Gothic" w:hAnsi="Yu Gothic" w:eastAsia="Yu Gothic"/>
        </w:rPr>
        <w:t>本文書のコミット時、pre-commit フックの品質ゲートが L1/L2 を実行した。その結果を 現構成の実測値として記録する。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3-2　L1/L2 の最新実測（2026-08-03）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指標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値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計測日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取得方法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L1/L2 テスト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3,239 passed / 0 failed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2026-08-03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pre-commit の pytest ゲート（所要 32.66 秒）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Python 構文チェック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2026-08-03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同上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L3 E2E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94 passed / 1 skipped</w:t>
            </w:r>
            <w:r>
              <w:rPr>
                <w:rFonts w:ascii="Yu Gothic" w:hAnsi="Yu Gothic" w:eastAsia="Yu Gothic"/>
                <w:sz w:val="18"/>
              </w:rPr>
              <w:t>（2 分 23 秒）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2026-08-03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pytest tests/e2e/</w:t>
            </w:r>
            <w:r>
              <w:rPr>
                <w:rFonts w:ascii="Yu Gothic" w:hAnsi="Yu Gothic" w:eastAsia="Yu Gothic"/>
                <w:sz w:val="18"/>
              </w:rPr>
              <w:t>（別ポート隔離実行）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カバレッジ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84%</w:t>
            </w:r>
            <w:r>
              <w:rPr>
                <w:rFonts w:ascii="Yu Gothic" w:hAnsi="Yu Gothic" w:eastAsia="Yu Gothic"/>
                <w:sz w:val="18"/>
              </w:rPr>
              <w:t>（閾値 80% 達成）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2026-08-03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make coverage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機能契約検証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PASS</w:t>
            </w:r>
            <w:r>
              <w:rPr>
                <w:rFonts w:ascii="Yu Gothic" w:hAnsi="Yu Gothic" w:eastAsia="Yu Gothic"/>
                <w:sz w:val="18"/>
              </w:rPr>
              <w:t>（validated_features=51）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2026-08-03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python scripts/quality_harness.py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静的解析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PASS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2026-08-03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make lint</w:t>
            </w:r>
          </w:p>
        </w:tc>
      </w:tr>
    </w:tbl>
    <w:p/>
    <w:p>
      <w:r>
        <w:rPr>
          <w:rFonts w:ascii="Yu Gothic" w:hAnsi="Yu Gothic" w:eastAsia="Yu Gothic"/>
        </w:rPr>
        <w:t>前回計測（2026-07-16）の 1,831 passed から 1,408 件増えている。テスト関数の実測が 3,026 件であるのに対し passed が 3,239 件なのは、</w:t>
      </w:r>
      <w:r>
        <w:rPr>
          <w:rFonts w:ascii="Consolas" w:hAnsi="Consolas" w:eastAsia="Consolas"/>
          <w:sz w:val="18"/>
        </w:rPr>
        <w:t>pytest.mark.parametrize</w:t>
      </w:r>
      <w:r>
        <w:rPr>
          <w:rFonts w:ascii="Yu Gothic" w:hAnsi="Yu Gothic" w:eastAsia="Yu Gothic"/>
        </w:rPr>
        <w:t xml:space="preserve"> により 1 関数が複数ケースに展開されるため。関数数と実行ケース数は別の指標として扱うこと。</w:t>
      </w:r>
    </w:p>
    <w:p>
      <w:r>
        <w:rPr>
          <w:rFonts w:ascii="Yu Gothic" w:hAnsi="Yu Gothic" w:eastAsia="Yu Gothic"/>
        </w:rPr>
        <w:t>全レベルを現構成で実測済み。再現手順は以下。</w:t>
      </w:r>
    </w:p>
    <w:p>
      <w:pPr>
        <w:ind w:left="240"/>
      </w:pPr>
      <w:r>
        <w:rPr>
          <w:rFonts w:ascii="Consolas" w:hAnsi="Consolas" w:eastAsia="Consolas"/>
          <w:sz w:val="17"/>
        </w:rPr>
        <w:t>make test        # L1/L2</w:t>
        <w:br/>
        <w:t>make coverage    # カバレッジ</w:t>
        <w:br/>
        <w:t>env -u WEBSPEC2DOC_E2E_URL venv/bin/python -m pytest tests/e2e/ -q   # L3 E2E</w:t>
      </w:r>
    </w:p>
    <w:p>
      <w:r>
        <w:rPr>
          <w:rFonts w:ascii="Yu Gothic" w:hAnsi="Yu Gothic" w:eastAsia="Yu Gothic"/>
        </w:rPr>
        <w:t xml:space="preserve">L3 は </w:t>
      </w:r>
      <w:r>
        <w:rPr>
          <w:rFonts w:ascii="Consolas" w:hAnsi="Consolas" w:eastAsia="Consolas"/>
          <w:sz w:val="18"/>
        </w:rPr>
        <w:t>make verify-ui</w:t>
      </w:r>
      <w:r>
        <w:rPr>
          <w:rFonts w:ascii="Yu Gothic" w:hAnsi="Yu Gothic" w:eastAsia="Yu Gothic"/>
        </w:rPr>
        <w:t xml:space="preserve"> でも実行できるが、ポート 8765 で開発用 DB のサーバーが 動いていると DB 汚染を避けるために停止する。上記のように </w:t>
      </w:r>
      <w:r>
        <w:rPr>
          <w:rFonts w:ascii="Consolas" w:hAnsi="Consolas" w:eastAsia="Consolas"/>
          <w:sz w:val="18"/>
        </w:rPr>
        <w:t>WEBSPEC2DOC_E2E_URL</w:t>
      </w:r>
      <w:r>
        <w:rPr>
          <w:rFonts w:ascii="Yu Gothic" w:hAnsi="Yu Gothic" w:eastAsia="Yu Gothic"/>
        </w:rPr>
        <w:t xml:space="preserve"> を 外すと、conftest が別ポートに隔離サーバーを立てて実行する。</w:t>
      </w:r>
    </w:p>
    <w:p>
      <w:r>
        <w:rPr>
          <w:rFonts w:ascii="Yu Gothic" w:hAnsi="Yu Gothic" w:eastAsia="Yu Gothic"/>
        </w:rPr>
        <w:t xml:space="preserve">E2E の 1 skipped は </w:t>
      </w:r>
      <w:r>
        <w:rPr>
          <w:rFonts w:ascii="Consolas" w:hAnsi="Consolas" w:eastAsia="Consolas"/>
          <w:sz w:val="18"/>
        </w:rPr>
        <w:t>autorun_security_kernel</w:t>
      </w:r>
      <w:r>
        <w:rPr>
          <w:rFonts w:ascii="Yu Gothic" w:hAnsi="Yu Gothic" w:eastAsia="Yu Gothic"/>
        </w:rPr>
        <w:t>。送信ゲートウェイがテスト生成・実行 段階でのみ有効で、クロール段階は別検査（</w:t>
      </w:r>
      <w:r>
        <w:rPr>
          <w:rFonts w:ascii="Consolas" w:hAnsi="Consolas" w:eastAsia="Consolas"/>
          <w:sz w:val="18"/>
        </w:rPr>
        <w:t>src/crawler/url_safety.py</w:t>
      </w:r>
      <w:r>
        <w:rPr>
          <w:rFonts w:ascii="Yu Gothic" w:hAnsi="Yu Gothic" w:eastAsia="Yu Gothic"/>
        </w:rPr>
        <w:t xml:space="preserve">）を通る構造の ため、素直にテストを書くと別機能を検証したことになる。理由を </w:t>
      </w:r>
      <w:r>
        <w:rPr>
          <w:rFonts w:ascii="Consolas" w:hAnsi="Consolas" w:eastAsia="Consolas"/>
          <w:sz w:val="18"/>
        </w:rPr>
        <w:t>tests/e2e/test_autorun_security_e2e.py</w:t>
      </w:r>
      <w:r>
        <w:rPr>
          <w:rFonts w:ascii="Yu Gothic" w:hAnsi="Yu Gothic" w:eastAsia="Yu Gothic"/>
        </w:rPr>
        <w:t xml:space="preserve"> に明記した上で skip している。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3.3 参考: 2026-07-16 時点の動的実行結果（当時の構成に基づく、現構成には未追随）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3-3　参考: 2026-07-16 時点の動的実行結果（当時の構成に基づく、現構成には未追随）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指標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値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計測日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出典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L0 機能契約検証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validated_features=19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2026-07-16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旧</w:t>
            </w:r>
            <w:r>
              <w:rPr>
                <w:rFonts w:ascii="Consolas" w:hAnsi="Consolas" w:eastAsia="Consolas"/>
                <w:sz w:val="18"/>
              </w:rPr>
              <w:t>WS2D-TR-001</w:t>
            </w:r>
            <w:r>
              <w:rPr>
                <w:rFonts w:ascii="Yu Gothic" w:hAnsi="Yu Gothic" w:eastAsia="Yu Gothic"/>
                <w:sz w:val="18"/>
              </w:rPr>
              <w:t>／</w:t>
            </w:r>
            <w:r>
              <w:rPr>
                <w:rFonts w:ascii="Consolas" w:hAnsi="Consolas" w:eastAsia="Consolas"/>
                <w:sz w:val="18"/>
              </w:rPr>
              <w:t>docs/sdlc/README.md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L1/L2（</w:t>
            </w:r>
            <w:r>
              <w:rPr>
                <w:rFonts w:ascii="Consolas" w:hAnsi="Consolas" w:eastAsia="Consolas"/>
                <w:sz w:val="18"/>
              </w:rPr>
              <w:t>make test</w:t>
            </w:r>
            <w:r>
              <w:rPr>
                <w:rFonts w:ascii="Yu Gothic" w:hAnsi="Yu Gothic" w:eastAsia="Yu Gothic"/>
                <w:sz w:val="18"/>
              </w:rPr>
              <w:t>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1,831 passed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2026-07-16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同上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L3 E2E（</w:t>
            </w:r>
            <w:r>
              <w:rPr>
                <w:rFonts w:ascii="Consolas" w:hAnsi="Consolas" w:eastAsia="Consolas"/>
                <w:sz w:val="18"/>
              </w:rPr>
              <w:t>make verify-ui</w:t>
            </w:r>
            <w:r>
              <w:rPr>
                <w:rFonts w:ascii="Yu Gothic" w:hAnsi="Yu Gothic" w:eastAsia="Yu Gothic"/>
                <w:sz w:val="18"/>
              </w:rPr>
              <w:t>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200 passed / 0 skipped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2026-07-16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同上（当時のE2Eファイル構成は32本。現在は20本）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カバレッジ（</w:t>
            </w:r>
            <w:r>
              <w:rPr>
                <w:rFonts w:ascii="Consolas" w:hAnsi="Consolas" w:eastAsia="Consolas"/>
                <w:sz w:val="18"/>
              </w:rPr>
              <w:t>make coverage</w:t>
            </w:r>
            <w:r>
              <w:rPr>
                <w:rFonts w:ascii="Yu Gothic" w:hAnsi="Yu Gothic" w:eastAsia="Yu Gothic"/>
                <w:sz w:val="18"/>
              </w:rPr>
              <w:t>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84.30%（閾値80%）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2026-07-16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同上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quarantine登録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0件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2026-07-16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同上</w:t>
            </w:r>
          </w:p>
        </w:tc>
      </w:tr>
    </w:tbl>
    <w:p/>
    <w:p>
      <w:r>
        <w:rPr>
          <w:rFonts w:ascii="Yu Gothic" w:hAnsi="Yu Gothic" w:eastAsia="Yu Gothic"/>
        </w:rPr>
        <w:t xml:space="preserve">当時の母数（機能19件・非E2E108ファイル・E2E32ファイル・テスト関数1,985件）は、 本改訂時点の実測（機能51件・非E2E193ファイル・E2E20ファイル・テスト関数3,026件）と 大きく異なる。したがって上表の「1,831 passed」「200 passed」「84.30%」は </w:t>
      </w:r>
      <w:r>
        <w:rPr>
          <w:rFonts w:ascii="Yu Gothic" w:hAnsi="Yu Gothic" w:eastAsia="Yu Gothic"/>
          <w:b/>
        </w:rPr>
        <w:t>現在のテスト資産規模を反映しない参考値</w:t>
      </w:r>
      <w:r>
        <w:rPr>
          <w:rFonts w:ascii="Yu Gothic" w:hAnsi="Yu Gothic" w:eastAsia="Yu Gothic"/>
        </w:rPr>
        <w:t>として扱うこと（</w:t>
      </w:r>
      <w:r>
        <w:rPr>
          <w:rFonts w:ascii="Consolas" w:hAnsi="Consolas" w:eastAsia="Consolas"/>
          <w:sz w:val="18"/>
        </w:rPr>
        <w:t>WS2D-UT-001</w:t>
      </w:r>
      <w:r>
        <w:rPr>
          <w:rFonts w:ascii="Yu Gothic" w:hAnsi="Yu Gothic" w:eastAsia="Yu Gothic"/>
        </w:rPr>
        <w:t xml:space="preserve"> §4、 </w:t>
      </w:r>
      <w:r>
        <w:rPr>
          <w:rFonts w:ascii="Consolas" w:hAnsi="Consolas" w:eastAsia="Consolas"/>
          <w:sz w:val="18"/>
        </w:rPr>
        <w:t>WS2D-IT-001</w:t>
      </w:r>
      <w:r>
        <w:rPr>
          <w:rFonts w:ascii="Yu Gothic" w:hAnsi="Yu Gothic" w:eastAsia="Yu Gothic"/>
        </w:rPr>
        <w:t xml:space="preserve"> §6、</w:t>
      </w:r>
      <w:r>
        <w:rPr>
          <w:rFonts w:ascii="Consolas" w:hAnsi="Consolas" w:eastAsia="Consolas"/>
          <w:sz w:val="18"/>
        </w:rPr>
        <w:t>WS2D-ST-001</w:t>
      </w:r>
      <w:r>
        <w:rPr>
          <w:rFonts w:ascii="Yu Gothic" w:hAnsi="Yu Gothic" w:eastAsia="Yu Gothic"/>
        </w:rPr>
        <w:t xml:space="preserve"> §2 も同一の注記を行っている）。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4. カバレッジ実績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4-1　カバレッジ実績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指標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値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計測日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カバレッジ（</w:t>
            </w:r>
            <w:r>
              <w:rPr>
                <w:rFonts w:ascii="Consolas" w:hAnsi="Consolas" w:eastAsia="Consolas"/>
                <w:sz w:val="18"/>
              </w:rPr>
              <w:t>src</w:t>
            </w:r>
            <w:r>
              <w:rPr>
                <w:rFonts w:ascii="Yu Gothic" w:hAnsi="Yu Gothic" w:eastAsia="Yu Gothic"/>
                <w:sz w:val="18"/>
              </w:rPr>
              <w:t>+</w:t>
            </w:r>
            <w:r>
              <w:rPr>
                <w:rFonts w:ascii="Consolas" w:hAnsi="Consolas" w:eastAsia="Consolas"/>
                <w:sz w:val="18"/>
              </w:rPr>
              <w:t>web</w:t>
            </w:r>
            <w:r>
              <w:rPr>
                <w:rFonts w:ascii="Yu Gothic" w:hAnsi="Yu Gothic" w:eastAsia="Yu Gothic"/>
                <w:sz w:val="18"/>
              </w:rPr>
              <w:t>、閾値80%）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84.30%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2026-07-16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参考値</w:t>
            </w:r>
            <w:r>
              <w:rPr>
                <w:rFonts w:ascii="Yu Gothic" w:hAnsi="Yu Gothic" w:eastAsia="Yu Gothic"/>
                <w:sz w:val="18"/>
              </w:rPr>
              <w:t>。本改訂では</w:t>
            </w:r>
            <w:r>
              <w:rPr>
                <w:rFonts w:ascii="Consolas" w:hAnsi="Consolas" w:eastAsia="Consolas"/>
                <w:sz w:val="18"/>
              </w:rPr>
              <w:t>make coverage</w:t>
            </w:r>
            <w:r>
              <w:rPr>
                <w:rFonts w:ascii="Yu Gothic" w:hAnsi="Yu Gothic" w:eastAsia="Yu Gothic"/>
                <w:sz w:val="18"/>
              </w:rPr>
              <w:t>を再実行していない（未実施）</w:t>
            </w:r>
          </w:p>
        </w:tc>
      </w:tr>
    </w:tbl>
    <w:p/>
    <w:p>
      <w:r>
        <w:rPr>
          <w:rFonts w:ascii="Yu Gothic" w:hAnsi="Yu Gothic" w:eastAsia="Yu Gothic"/>
        </w:rPr>
        <w:t>テストファイル・関数数が前回計測から約1.5〜2.7倍に増加している一方、カバレッジ率は 追随して再計測されていない。これは「新規追加されたコードがどれだけテストされているか」を 現時点で正確に主張できないことを意味し、</w:t>
      </w:r>
      <w:r>
        <w:rPr>
          <w:rFonts w:ascii="Consolas" w:hAnsi="Consolas" w:eastAsia="Consolas"/>
          <w:sz w:val="18"/>
        </w:rPr>
        <w:t>WS2D-TP-001</w:t>
      </w:r>
      <w:r>
        <w:rPr>
          <w:rFonts w:ascii="Yu Gothic" w:hAnsi="Yu Gothic" w:eastAsia="Yu Gothic"/>
        </w:rPr>
        <w:t xml:space="preserve"> §12 のリスク登録簿に記載済みである。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 不具合の統計（</w:t>
      </w:r>
      <w:r>
        <w:rPr>
          <w:rFonts w:ascii="Yu Gothic" w:hAnsi="Yu Gothic" w:eastAsia="Yu Gothic"/>
          <w:color w:val="1F3763"/>
          <w:sz w:val="18"/>
        </w:rPr>
        <w:t>WS2D-DL-001</w:t>
      </w:r>
      <w:r>
        <w:rPr>
          <w:rFonts w:ascii="Yu Gothic" w:hAnsi="Yu Gothic" w:eastAsia="Yu Gothic"/>
          <w:color w:val="1F3763"/>
        </w:rPr>
        <w:t xml:space="preserve"> §6 より引用）</w:t>
      </w:r>
    </w:p>
    <w:p>
      <w:r>
        <w:rPr>
          <w:rFonts w:ascii="Consolas" w:hAnsi="Consolas" w:eastAsia="Consolas"/>
          <w:sz w:val="18"/>
        </w:rPr>
        <w:t>WS2D-DL-001</w:t>
      </w:r>
      <w:r>
        <w:rPr>
          <w:rFonts w:ascii="Yu Gothic" w:hAnsi="Yu Gothic" w:eastAsia="Yu Gothic"/>
        </w:rPr>
        <w:t>（不具合管理台帳 v2.0、2026-08-02改訂）に記載された実績台帳から、 工程別・分類別の統計を引用する。重要度別は、フルRCA記録がある一部の不具合にのみ 分類が付与されている点に注意する（詳細は §5.3）。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5.1 総数</w:t>
      </w:r>
    </w:p>
    <w:p>
      <w:r>
        <w:rPr>
          <w:rFonts w:ascii="Yu Gothic" w:hAnsi="Yu Gothic" w:eastAsia="Yu Gothic"/>
        </w:rPr>
        <w:t xml:space="preserve">不具合管理台帳に記載された不具合は合計 </w:t>
      </w:r>
      <w:r>
        <w:rPr>
          <w:rFonts w:ascii="Yu Gothic" w:hAnsi="Yu Gothic" w:eastAsia="Yu Gothic"/>
          <w:b/>
        </w:rPr>
        <w:t>30件</w:t>
      </w:r>
      <w:r>
        <w:rPr>
          <w:rFonts w:ascii="Yu Gothic" w:hAnsi="Yu Gothic" w:eastAsia="Yu Gothic"/>
        </w:rPr>
        <w:t xml:space="preserve">（フルRCA記録済み6件＋gitログ由来24件）。 なお </w:t>
      </w:r>
      <w:r>
        <w:rPr>
          <w:rFonts w:ascii="Consolas" w:hAnsi="Consolas" w:eastAsia="Consolas"/>
          <w:sz w:val="18"/>
        </w:rPr>
        <w:t>git log --oneline -i --grep="^fix"</w:t>
      </w:r>
      <w:r>
        <w:rPr>
          <w:rFonts w:ascii="Yu Gothic" w:hAnsi="Yu Gothic" w:eastAsia="Yu Gothic"/>
        </w:rPr>
        <w:t xml:space="preserve"> は全139件ヒットするが、台帳には直近50件から 重複・マージコミットを除いた24件のみを収載しており、</w:t>
      </w:r>
      <w:r>
        <w:rPr>
          <w:rFonts w:ascii="Yu Gothic" w:hAnsi="Yu Gothic" w:eastAsia="Yu Gothic"/>
          <w:b/>
        </w:rPr>
        <w:t>残り約110件は台帳の対象外</w:t>
      </w:r>
      <w:r>
        <w:rPr>
          <w:rFonts w:ascii="Yu Gothic" w:hAnsi="Yu Gothic" w:eastAsia="Yu Gothic"/>
        </w:rPr>
        <w:t xml:space="preserve"> （未収載、次回改訂で全件棚卸しを推奨、</w:t>
      </w:r>
      <w:r>
        <w:rPr>
          <w:rFonts w:ascii="Consolas" w:hAnsi="Consolas" w:eastAsia="Consolas"/>
          <w:sz w:val="18"/>
        </w:rPr>
        <w:t>WS2D-DL-001</w:t>
      </w:r>
      <w:r>
        <w:rPr>
          <w:rFonts w:ascii="Yu Gothic" w:hAnsi="Yu Gothic" w:eastAsia="Yu Gothic"/>
        </w:rPr>
        <w:t xml:space="preserve"> §6.2 に明記済み）。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5.2 発見工程別（30件中）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5-1　発見工程別（30件中）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発見工程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件数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L3/L4（実ブラウザ確認・ユーザー報告）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1（INC-2026-001）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Phase A quarantine是正作業（実測突合中に発見）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5（DL-001〜005）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レッドチーミング（意図的な脆弱性探索）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3（DL-011〜013）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ファジング/並行アクセス検証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2（DL-009〜010）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通常開発中の発見（commit messageから機械的分類、詳細工程は未確認）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19（DL-006〜008、014〜029のうち上記を除く）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5.3 重要度別（フルRCA記録済み6件のみ。git由来24件は重要度列自体が台帳に存在せず未分類）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5-2　重要度別（フルRCA記録済み6件のみ。git由来24件は重要度列自体が台帳に存在せず未分類）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重要度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件数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該当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Critical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0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該当なし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High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INC-2026-001（未検証UIのリリース）、DL-001（日本語バリデーション実測の機能不全）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Medium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DL-002（承認モーダルのUI隠れ）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Low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DL-003〜005（テストflaky・ビジュアル回帰基準線陳腐化）</w:t>
            </w:r>
          </w:p>
        </w:tc>
      </w:tr>
    </w:tbl>
    <w:p/>
    <w:p>
      <w:r>
        <w:rPr>
          <w:rFonts w:ascii="Yu Gothic" w:hAnsi="Yu Gothic" w:eastAsia="Yu Gothic"/>
        </w:rPr>
        <w:t>git由来の24件（DL-006〜029）は commit message からの機械的分類であり、ISTQBのSeverity 定義に基づく重要度判定は本改訂では行っていない（</w:t>
      </w:r>
      <w:r>
        <w:rPr>
          <w:rFonts w:ascii="Yu Gothic" w:hAnsi="Yu Gothic" w:eastAsia="Yu Gothic"/>
          <w:b/>
        </w:rPr>
        <w:t>未実施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WS2D-DL-001</w:t>
      </w:r>
      <w:r>
        <w:rPr>
          <w:rFonts w:ascii="Yu Gothic" w:hAnsi="Yu Gothic" w:eastAsia="Yu Gothic"/>
        </w:rPr>
        <w:t xml:space="preserve"> §5.2 参照）。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5.4 分類別（30件中、推定含む）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5-3　分類別（30件中、推定含む）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分類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件数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機能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10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UI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10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セキュリティ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テスト基盤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データ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保守性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2（機能等と重複計上あり、延べ数）</w:t>
            </w:r>
          </w:p>
        </w:tc>
      </w:tr>
    </w:tbl>
    <w:p/>
    <w:p>
      <w:r>
        <w:rPr>
          <w:rFonts w:ascii="Yu Gothic" w:hAnsi="Yu Gothic" w:eastAsia="Yu Gothic"/>
        </w:rPr>
        <w:t>母数が30件と少なく、比率化すると誤差が大きいため件数のみを示す（</w:t>
      </w:r>
      <w:r>
        <w:rPr>
          <w:rFonts w:ascii="Consolas" w:hAnsi="Consolas" w:eastAsia="Consolas"/>
          <w:sz w:val="18"/>
        </w:rPr>
        <w:t>WS2D-DL-001</w:t>
      </w:r>
      <w:r>
        <w:rPr>
          <w:rFonts w:ascii="Yu Gothic" w:hAnsi="Yu Gothic" w:eastAsia="Yu Gothic"/>
        </w:rPr>
        <w:t xml:space="preserve"> §6.2 の 方針を踏襲）。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6. 残存リスクと既知の制限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6-1　残存リスクと既知の制限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参照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~~動的テスト結果の未再計測~~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解消済み</w:t>
            </w:r>
            <w:r>
              <w:rPr>
                <w:rFonts w:ascii="Yu Gothic" w:hAnsi="Yu Gothic" w:eastAsia="Yu Gothic"/>
                <w:sz w:val="18"/>
              </w:rPr>
              <w:t>（2026-08-03）。L1/L2 3,239 passed、L3 94 passed / 1 skipped、カバレッジ 84% を現構成で実測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本書 §3.2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E2Eファイル数の減少（32→20）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統合・再編が行われたと推測されるが、個別の統合理由は未調査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WS2D-ST-001</w:t>
            </w:r>
            <w:r>
              <w:rPr>
                <w:rFonts w:ascii="Yu Gothic" w:hAnsi="Yu Gothic" w:eastAsia="Yu Gothic"/>
                <w:sz w:val="18"/>
              </w:rPr>
              <w:t xml:space="preserve"> §2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Ollama連携のテスト方針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grep</w:t>
            </w:r>
            <w:r>
              <w:rPr>
                <w:rFonts w:ascii="Yu Gothic" w:hAnsi="Yu Gothic" w:eastAsia="Yu Gothic"/>
                <w:sz w:val="18"/>
              </w:rPr>
              <w:t>による確認でOllama固有の文字列がテストコードにヒットせず、スタブ化の有無が未確認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WS2D-IT-001</w:t>
            </w:r>
            <w:r>
              <w:rPr>
                <w:rFonts w:ascii="Yu Gothic" w:hAnsi="Yu Gothic" w:eastAsia="Yu Gothic"/>
                <w:sz w:val="18"/>
              </w:rPr>
              <w:t xml:space="preserve"> §5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fixコミットの全件棚卸し未実施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git log</w:t>
            </w:r>
            <w:r>
              <w:rPr>
                <w:rFonts w:ascii="Yu Gothic" w:hAnsi="Yu Gothic" w:eastAsia="Yu Gothic"/>
                <w:sz w:val="18"/>
              </w:rPr>
              <w:t>上139件ヒットするが、台帳には直近50件から24件のみ収載。残り約110件は未収載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WS2D-DL-001</w:t>
            </w:r>
            <w:r>
              <w:rPr>
                <w:rFonts w:ascii="Yu Gothic" w:hAnsi="Yu Gothic" w:eastAsia="Yu Gothic"/>
                <w:sz w:val="18"/>
              </w:rPr>
              <w:t xml:space="preserve"> §6.2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性能テスト・可用性テスト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製品方針として現状対象外（将来拡張）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docs/TESTING_STRATEGY.md</w:t>
            </w:r>
            <w:r>
              <w:rPr>
                <w:rFonts w:ascii="Yu Gothic" w:hAnsi="Yu Gothic" w:eastAsia="Yu Gothic"/>
                <w:sz w:val="18"/>
              </w:rPr>
              <w:t xml:space="preserve"> §3、</w:t>
            </w:r>
            <w:r>
              <w:rPr>
                <w:rFonts w:ascii="Consolas" w:hAnsi="Consolas" w:eastAsia="Consolas"/>
                <w:sz w:val="18"/>
              </w:rPr>
              <w:t>WS2D-ST-001</w:t>
            </w:r>
            <w:r>
              <w:rPr>
                <w:rFonts w:ascii="Yu Gothic" w:hAnsi="Yu Gothic" w:eastAsia="Yu Gothic"/>
                <w:sz w:val="18"/>
              </w:rPr>
              <w:t xml:space="preserve"> §4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専用脆弱性スキャン（OWASP ZAP等）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未実施。現状はXSS回帰テストとL2の入力検証テストのみ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WS2D-ST-001</w:t>
            </w:r>
            <w:r>
              <w:rPr>
                <w:rFonts w:ascii="Yu Gothic" w:hAnsi="Yu Gothic" w:eastAsia="Yu Gothic"/>
                <w:sz w:val="18"/>
              </w:rPr>
              <w:t xml:space="preserve"> §4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デシジョンテーブル技法の個別テスト関数特定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実装・テストファイルの存在は確認したが、関数レベルの追跡は未完了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WS2D-UT-001</w:t>
            </w:r>
            <w:r>
              <w:rPr>
                <w:rFonts w:ascii="Yu Gothic" w:hAnsi="Yu Gothic" w:eastAsia="Yu Gothic"/>
                <w:sz w:val="18"/>
              </w:rPr>
              <w:t xml:space="preserve"> §6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ドキュメント間の実測値の微小な不一致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routes.jsonのエンドポイント数が文書間で200/196と異なる（同日内の計測タイミング差の可能性）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本書執筆時に検出。次回改訂で要因確認を推奨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7. 出口基準の達成状況</w:t>
      </w:r>
    </w:p>
    <w:p>
      <w:r>
        <w:rPr>
          <w:rFonts w:ascii="Consolas" w:hAnsi="Consolas" w:eastAsia="Consolas"/>
          <w:sz w:val="18"/>
        </w:rPr>
        <w:t>WS2D-TP-001</w:t>
      </w:r>
      <w:r>
        <w:rPr>
          <w:rFonts w:ascii="Yu Gothic" w:hAnsi="Yu Gothic" w:eastAsia="Yu Gothic"/>
        </w:rPr>
        <w:t xml:space="preserve"> §8.2 が定める出口基準に対する、本改訂時点での達成状況を評価する。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7-1　出口基準の達成状況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出口基準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根拠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L1+L2: 全PASS＋カバレッジ80%以上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達成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2026-08-03 実測: 3,239 passed / 0 failed、カバレッジ 84%（閾値 80%）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L3（UI変更時）: 全PASS＋スクリーンショット確認済み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未確認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本改訂はドキュメント変更のみでUIファイルの変更はないため、DoD Type B（UI変更時MANDATORY）の対象外。ただし直近のL3実行結果自体は§3.2のとおり参考値のみ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L4（新機能時）: ユーザーによる確認・承認完了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未達成（未実施）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WS2D-AT-001</w:t>
            </w:r>
            <w:r>
              <w:rPr>
                <w:rFonts w:ascii="Yu Gothic" w:hAnsi="Yu Gothic" w:eastAsia="Yu Gothic"/>
                <w:sz w:val="18"/>
              </w:rPr>
              <w:t xml:space="preserve"> 全35ケースが「未実施」。本改訂は新機能追加ではなくドキュメント刷新のため、L4は本来トリガ対象外だが、機能母数の是正（19→51）自体は重要な変更でありL4実施を推奨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CRITICAL/HIGH の未解決指摘事項ゼロ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部分確認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WS2D-DL-001</w:t>
            </w:r>
            <w:r>
              <w:rPr>
                <w:rFonts w:ascii="Yu Gothic" w:hAnsi="Yu Gothic" w:eastAsia="Yu Gothic"/>
                <w:sz w:val="18"/>
              </w:rPr>
              <w:t xml:space="preserve"> に記載されたCRITICAL/HIGH相当の不具合はすべてClosed。ただしfixコミット139件中未棚卸しの約110件については状況不明</w:t>
            </w:r>
          </w:p>
        </w:tc>
      </w:tr>
    </w:tbl>
    <w:p/>
    <w:p>
      <w:r>
        <w:rPr>
          <w:rFonts w:ascii="Yu Gothic" w:hAnsi="Yu Gothic" w:eastAsia="Yu Gothic"/>
          <w:b/>
        </w:rPr>
        <w:t>総合判定: 本改訂単体では「出口基準達成」を主張しない。</w:t>
      </w:r>
      <w:r>
        <w:rPr>
          <w:rFonts w:ascii="Yu Gothic" w:hAnsi="Yu Gothic" w:eastAsia="Yu Gothic"/>
        </w:rPr>
        <w:t xml:space="preserve"> 本改訂はテスト工程文書の 刷新（ドキュメントの是正）を目的としており、コード変更を伴わないため DoD Type C （ドキュメント変更）の基準を適用する。Type A/B の出口基準達成有無を判断するには、 次回のコード変更時に </w:t>
      </w:r>
      <w:r>
        <w:rPr>
          <w:rFonts w:ascii="Consolas" w:hAnsi="Consolas" w:eastAsia="Consolas"/>
          <w:sz w:val="18"/>
        </w:rPr>
        <w:t>make test</w:t>
      </w:r>
      <w:r>
        <w:rPr>
          <w:rFonts w:ascii="Yu Gothic" w:hAnsi="Yu Gothic" w:eastAsia="Yu Gothic"/>
        </w:rPr>
        <w:t>/</w:t>
      </w:r>
      <w:r>
        <w:rPr>
          <w:rFonts w:ascii="Consolas" w:hAnsi="Consolas" w:eastAsia="Consolas"/>
          <w:sz w:val="18"/>
        </w:rPr>
        <w:t>make verify-ui</w:t>
      </w:r>
      <w:r>
        <w:rPr>
          <w:rFonts w:ascii="Yu Gothic" w:hAnsi="Yu Gothic" w:eastAsia="Yu Gothic"/>
        </w:rPr>
        <w:t>/</w:t>
      </w:r>
      <w:r>
        <w:rPr>
          <w:rFonts w:ascii="Consolas" w:hAnsi="Consolas" w:eastAsia="Consolas"/>
          <w:sz w:val="18"/>
        </w:rPr>
        <w:t>make coverage</w:t>
      </w:r>
      <w:r>
        <w:rPr>
          <w:rFonts w:ascii="Yu Gothic" w:hAnsi="Yu Gothic" w:eastAsia="Yu Gothic"/>
        </w:rPr>
        <w:t xml:space="preserve"> のフル実行が必要である。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8. 品質評価と考察</w:t>
      </w:r>
    </w:p>
    <w:p>
      <w:pPr>
        <w:pStyle w:val="ListNumber"/>
      </w:pPr>
      <w:r>
        <w:rPr>
          <w:rFonts w:ascii="Yu Gothic" w:hAnsi="Yu Gothic" w:eastAsia="Yu Gothic"/>
          <w:b/>
        </w:rPr>
        <w:t>テスト資産は継続的に成長している</w:t>
      </w:r>
      <w:r>
        <w:rPr>
          <w:rFonts w:ascii="Yu Gothic" w:hAnsi="Yu Gothic" w:eastAsia="Yu Gothic"/>
        </w:rPr>
        <w:t>: 機能数19→51件、非E2Eファイル108→193件、</w:t>
      </w:r>
    </w:p>
    <w:p>
      <w:r>
        <w:rPr>
          <w:rFonts w:ascii="Yu Gothic" w:hAnsi="Yu Gothic" w:eastAsia="Yu Gothic"/>
        </w:rPr>
        <w:t>E2Eファイル32→20件（ただし関数数は増加）、テスト関数1,985→3,026件。開発は 活発に継続しており、テストコードの追加も伴っている。</w:t>
      </w:r>
    </w:p>
    <w:p>
      <w:pPr>
        <w:pStyle w:val="ListNumber"/>
      </w:pPr>
      <w:r>
        <w:rPr>
          <w:rFonts w:ascii="Yu Gothic" w:hAnsi="Yu Gothic" w:eastAsia="Yu Gothic"/>
          <w:b/>
        </w:rPr>
        <w:t>一方でテスト結果報告（文書）が資産の成長に追随していなかった</w:t>
      </w:r>
      <w:r>
        <w:rPr>
          <w:rFonts w:ascii="Yu Gothic" w:hAnsi="Yu Gothic" w:eastAsia="Yu Gothic"/>
        </w:rPr>
        <w:t>: 本改訂前の</w:t>
      </w:r>
    </w:p>
    <w:p>
      <w:r>
        <w:rPr>
          <w:rFonts w:ascii="Yu Gothic" w:hAnsi="Yu Gothic" w:eastAsia="Yu Gothic"/>
        </w:rPr>
        <w:t>5文書（テスト計画書・観点表・受入テスト仕様書・本サマリ・トレーサビリティ）は いずれも40〜60行程度で、19件を前提とした記述のまま止まっていた。これは 「コードは進んでいるがQA文書が追いついていない」という典型的なドキュメント負債であり、 本改訂の主目的はこの是正である。</w:t>
      </w:r>
    </w:p>
    <w:p>
      <w:pPr>
        <w:pStyle w:val="ListNumber"/>
      </w:pPr>
      <w:r>
        <w:rPr>
          <w:rFonts w:ascii="Yu Gothic" w:hAnsi="Yu Gothic" w:eastAsia="Yu Gothic"/>
          <w:b/>
        </w:rPr>
        <w:t>不具合管理は機能し始めている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WS2D-DL-001</w:t>
      </w:r>
      <w:r>
        <w:rPr>
          <w:rFonts w:ascii="Yu Gothic" w:hAnsi="Yu Gothic" w:eastAsia="Yu Gothic"/>
        </w:rPr>
        <w:t xml:space="preserve"> により、少なくとも直近のfixコミット</w:t>
      </w:r>
    </w:p>
    <w:p>
      <w:r>
        <w:rPr>
          <w:rFonts w:ascii="Yu Gothic" w:hAnsi="Yu Gothic" w:eastAsia="Yu Gothic"/>
        </w:rPr>
        <w:t>50件から24件、フルRCA記録6件が構造化された。ただし全139件中の棚卸しは道半ばである。</w:t>
      </w:r>
    </w:p>
    <w:p>
      <w:pPr>
        <w:pStyle w:val="ListNumber"/>
      </w:pPr>
      <w:r>
        <w:rPr>
          <w:rFonts w:ascii="Yu Gothic" w:hAnsi="Yu Gothic" w:eastAsia="Yu Gothic"/>
          <w:b/>
        </w:rPr>
        <w:t>リスクベースの優先度付けが可能な状態になった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risk_level</w:t>
      </w:r>
      <w:r>
        <w:rPr>
          <w:rFonts w:ascii="Yu Gothic" w:hAnsi="Yu Gothic" w:eastAsia="Yu Gothic"/>
        </w:rPr>
        <w:t>（critical 11/high 20/</w:t>
      </w:r>
    </w:p>
    <w:p>
      <w:r>
        <w:rPr>
          <w:rFonts w:ascii="Yu Gothic" w:hAnsi="Yu Gothic" w:eastAsia="Yu Gothic"/>
        </w:rPr>
        <w:t>medium 18/low 2）の実測により、</w:t>
      </w:r>
      <w:r>
        <w:rPr>
          <w:rFonts w:ascii="Consolas" w:hAnsi="Consolas" w:eastAsia="Consolas"/>
          <w:sz w:val="18"/>
        </w:rPr>
        <w:t>WS2D-AT-001</w:t>
      </w:r>
      <w:r>
        <w:rPr>
          <w:rFonts w:ascii="Yu Gothic" w:hAnsi="Yu Gothic" w:eastAsia="Yu Gothic"/>
        </w:rPr>
        <w:t xml:space="preserve"> は critical/high 全31機能を機械的に カバーする受入テストケースを持てるようになった。前版は19機能中の一部シナリオ （7〜12件）のみをカバーしていた。</w:t>
      </w:r>
    </w:p>
    <w:p>
      <w:pPr>
        <w:pStyle w:val="ListNumber"/>
      </w:pPr>
      <w:r>
        <w:rPr>
          <w:rFonts w:ascii="Yu Gothic" w:hAnsi="Yu Gothic" w:eastAsia="Yu Gothic"/>
          <w:b/>
        </w:rPr>
        <w:t>未検証の領域が明示的になった</w:t>
      </w:r>
      <w:r>
        <w:rPr>
          <w:rFonts w:ascii="Yu Gothic" w:hAnsi="Yu Gothic" w:eastAsia="Yu Gothic"/>
        </w:rPr>
        <w:t>: Ollama連携・性能・可用性・専用脆弱性スキャンなど、</w:t>
      </w:r>
    </w:p>
    <w:p>
      <w:r>
        <w:rPr>
          <w:rFonts w:ascii="Yu Gothic" w:hAnsi="Yu Gothic" w:eastAsia="Yu Gothic"/>
        </w:rPr>
        <w:t>「やっていないこと」を隠さず明示できる状態を本改訂で作った。これはISO/IEC/IEEE 29119-3が求める透明性の観点で重要な改善である。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9. 次工程への申し送り</w:t>
      </w:r>
    </w:p>
    <w:p>
      <w:pPr>
        <w:pStyle w:val="ListNumber"/>
      </w:pPr>
      <w:r>
        <w:rPr>
          <w:rFonts w:ascii="Yu Gothic" w:hAnsi="Yu Gothic" w:eastAsia="Yu Gothic"/>
          <w:b/>
        </w:rPr>
        <w:t>`make test`/`make coverage`/`make verify-ui` のフル実行</w:t>
      </w:r>
      <w:r>
        <w:rPr>
          <w:rFonts w:ascii="Yu Gothic" w:hAnsi="Yu Gothic" w:eastAsia="Yu Gothic"/>
        </w:rPr>
        <w:t>を次回のコード変更サイクルで</w:t>
      </w:r>
    </w:p>
    <w:p>
      <w:r>
        <w:rPr>
          <w:rFonts w:ascii="Yu Gothic" w:hAnsi="Yu Gothic" w:eastAsia="Yu Gothic"/>
        </w:rPr>
        <w:t>実施し、現構成（51機能・193+20ファイル・3,026関数）での動的PASS件数とカバレッジ率を 再計測すること。本改訂の参考値（1,831 passed・84.30%等）は現構成を反映しない。</w:t>
      </w:r>
    </w:p>
    <w:p>
      <w:pPr>
        <w:pStyle w:val="ListNumber"/>
      </w:pPr>
      <w:r>
        <w:rPr>
          <w:rFonts w:ascii="Yu Gothic" w:hAnsi="Yu Gothic" w:eastAsia="Yu Gothic"/>
          <w:b/>
        </w:rPr>
        <w:t>E2Eファイル数減少（32→20）の原因調査</w:t>
      </w:r>
      <w:r>
        <w:rPr>
          <w:rFonts w:ascii="Yu Gothic" w:hAnsi="Yu Gothic" w:eastAsia="Yu Gothic"/>
        </w:rPr>
        <w:t>を行い、統合の経緯を記録すること。</w:t>
      </w:r>
    </w:p>
    <w:p>
      <w:pPr>
        <w:pStyle w:val="ListNumber"/>
      </w:pPr>
      <w:r>
        <w:rPr>
          <w:rFonts w:ascii="Yu Gothic" w:hAnsi="Yu Gothic" w:eastAsia="Yu Gothic"/>
          <w:b/>
        </w:rPr>
        <w:t>Ollama連携のテストスタブ方針</w:t>
      </w:r>
      <w:r>
        <w:rPr>
          <w:rFonts w:ascii="Yu Gothic" w:hAnsi="Yu Gothic" w:eastAsia="Yu Gothic"/>
        </w:rPr>
        <w:t xml:space="preserve">を </w:t>
      </w:r>
      <w:r>
        <w:rPr>
          <w:rFonts w:ascii="Consolas" w:hAnsi="Consolas" w:eastAsia="Consolas"/>
          <w:sz w:val="18"/>
        </w:rPr>
        <w:t>src/llm/provider.py</w:t>
      </w:r>
      <w:r>
        <w:rPr>
          <w:rFonts w:ascii="Yu Gothic" w:hAnsi="Yu Gothic" w:eastAsia="Yu Gothic"/>
        </w:rPr>
        <w:t xml:space="preserve"> の実装を直接確認して</w:t>
      </w:r>
    </w:p>
    <w:p>
      <w:r>
        <w:rPr>
          <w:rFonts w:ascii="Yu Gothic" w:hAnsi="Yu Gothic" w:eastAsia="Yu Gothic"/>
        </w:rPr>
        <w:t>明文化すること（</w:t>
      </w:r>
      <w:r>
        <w:rPr>
          <w:rFonts w:ascii="Consolas" w:hAnsi="Consolas" w:eastAsia="Consolas"/>
          <w:sz w:val="18"/>
        </w:rPr>
        <w:t>WS2D-IT-001</w:t>
      </w:r>
      <w:r>
        <w:rPr>
          <w:rFonts w:ascii="Yu Gothic" w:hAnsi="Yu Gothic" w:eastAsia="Yu Gothic"/>
        </w:rPr>
        <w:t xml:space="preserve"> §6 への申し送りを継承）。</w:t>
      </w:r>
    </w:p>
    <w:p>
      <w:pPr>
        <w:pStyle w:val="ListNumber"/>
      </w:pPr>
      <w:r>
        <w:rPr>
          <w:rFonts w:ascii="Yu Gothic" w:hAnsi="Yu Gothic" w:eastAsia="Yu Gothic"/>
          <w:b/>
        </w:rPr>
        <w:t>fixコミット全139件の棚卸し</w:t>
      </w:r>
      <w:r>
        <w:rPr>
          <w:rFonts w:ascii="Yu Gothic" w:hAnsi="Yu Gothic" w:eastAsia="Yu Gothic"/>
        </w:rPr>
        <w:t>を行い、</w:t>
      </w:r>
      <w:r>
        <w:rPr>
          <w:rFonts w:ascii="Consolas" w:hAnsi="Consolas" w:eastAsia="Consolas"/>
          <w:sz w:val="18"/>
        </w:rPr>
        <w:t>WS2D-DL-001</w:t>
      </w:r>
      <w:r>
        <w:rPr>
          <w:rFonts w:ascii="Yu Gothic" w:hAnsi="Yu Gothic" w:eastAsia="Yu Gothic"/>
        </w:rPr>
        <w:t xml:space="preserve"> の未収載約110件を評価すること。</w:t>
      </w:r>
    </w:p>
    <w:p>
      <w:pPr>
        <w:pStyle w:val="ListNumber"/>
      </w:pPr>
      <w:r>
        <w:rPr>
          <w:rFonts w:ascii="Yu Gothic" w:hAnsi="Yu Gothic" w:eastAsia="Yu Gothic"/>
          <w:b/>
        </w:rPr>
        <w:t>デシジョンテーブル技法の個別テスト関数の特定</w:t>
      </w:r>
      <w:r>
        <w:rPr>
          <w:rFonts w:ascii="Yu Gothic" w:hAnsi="Yu Gothic" w:eastAsia="Yu Gothic"/>
        </w:rPr>
        <w:t>を行うこと（</w:t>
      </w:r>
      <w:r>
        <w:rPr>
          <w:rFonts w:ascii="Consolas" w:hAnsi="Consolas" w:eastAsia="Consolas"/>
          <w:sz w:val="18"/>
        </w:rPr>
        <w:t>WS2D-UT-001</w:t>
      </w:r>
      <w:r>
        <w:rPr>
          <w:rFonts w:ascii="Yu Gothic" w:hAnsi="Yu Gothic" w:eastAsia="Yu Gothic"/>
        </w:rPr>
        <w:t xml:space="preserve"> §6 への</w:t>
      </w:r>
    </w:p>
    <w:p>
      <w:r>
        <w:rPr>
          <w:rFonts w:ascii="Yu Gothic" w:hAnsi="Yu Gothic" w:eastAsia="Yu Gothic"/>
        </w:rPr>
        <w:t>申し送りを継承）。</w:t>
      </w:r>
    </w:p>
    <w:p>
      <w:pPr>
        <w:pStyle w:val="ListNumber"/>
      </w:pPr>
      <w:r>
        <w:rPr>
          <w:rFonts w:ascii="Yu Gothic" w:hAnsi="Yu Gothic" w:eastAsia="Yu Gothic"/>
          <w:b/>
        </w:rPr>
        <w:t>`WS2D-AT-001` の35ケースを実際に実施</w:t>
      </w:r>
      <w:r>
        <w:rPr>
          <w:rFonts w:ascii="Yu Gothic" w:hAnsi="Yu Gothic" w:eastAsia="Yu Gothic"/>
        </w:rPr>
        <w:t>し、判定欄を「未実施」から実際の合否へ更新すること。</w:t>
      </w:r>
    </w:p>
    <w:p>
      <w:pPr>
        <w:pStyle w:val="ListNumber"/>
      </w:pPr>
      <w:r>
        <w:rPr>
          <w:rFonts w:ascii="Yu Gothic" w:hAnsi="Yu Gothic" w:eastAsia="Yu Gothic"/>
          <w:b/>
        </w:rPr>
        <w:t>routes.json のエンドポイント数の文書間不一致（200 vs 196）</w:t>
      </w:r>
      <w:r>
        <w:rPr>
          <w:rFonts w:ascii="Yu Gothic" w:hAnsi="Yu Gothic" w:eastAsia="Yu Gothic"/>
        </w:rPr>
        <w:t>の要因を次回改訂で確認すること。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10. 改訂履歴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10-1　改訂履歴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版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日付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作成者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2026-07-16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初版（57行、19機能・1,831 passed・200 passed・84.30%を前提とした報告）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全面改訂。機能母数を19→51件に是正、テスト資産規模の再実測、動的結果は参考値として明示的に分離、</w:t>
            </w:r>
            <w:r>
              <w:rPr>
                <w:rFonts w:ascii="Consolas" w:hAnsi="Consolas" w:eastAsia="Consolas"/>
                <w:sz w:val="18"/>
              </w:rPr>
              <w:t>WS2D-DL-001</w:t>
            </w:r>
            <w:r>
              <w:rPr>
                <w:rFonts w:ascii="Yu Gothic" w:hAnsi="Yu Gothic" w:eastAsia="Yu Gothic"/>
                <w:sz w:val="18"/>
              </w:rPr>
              <w:t>統計の引用、出口基準達成状況の正直な評価（未確認/未達成を含む）、次工程への申し送り7件を新設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11. 本改訂（文書刷新5本）自体の実績</w:t>
      </w:r>
    </w:p>
    <w:p>
      <w:r>
        <w:rPr>
          <w:rFonts w:ascii="Yu Gothic" w:hAnsi="Yu Gothic" w:eastAsia="Yu Gothic"/>
        </w:rPr>
        <w:t>本レポートが対象とする5文書刷新そのものについて、着手前後の行数を記録する （</w:t>
      </w:r>
      <w:r>
        <w:rPr>
          <w:rFonts w:ascii="Consolas" w:hAnsi="Consolas" w:eastAsia="Consolas"/>
          <w:sz w:val="18"/>
        </w:rPr>
        <w:t>wc -l</w:t>
      </w:r>
      <w:r>
        <w:rPr>
          <w:rFonts w:ascii="Yu Gothic" w:hAnsi="Yu Gothic" w:eastAsia="Yu Gothic"/>
        </w:rPr>
        <w:t xml:space="preserve"> で実測、2026-08-02）。これは本改訂の作業規模を監査可能にするための記録であり、 テスト実行結果とは別物である。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11-1　本改訂（文書刷新5本）自体の実績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改訂前行数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改訂後行数（目安）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増加倍率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WS2D-TP-001</w:t>
            </w:r>
            <w:r>
              <w:rPr>
                <w:rFonts w:ascii="Yu Gothic" w:hAnsi="Yu Gothic" w:eastAsia="Yu Gothic"/>
                <w:sz w:val="18"/>
              </w:rPr>
              <w:t xml:space="preserve"> テスト計画書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340台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約7.5倍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WS2D-TV-001</w:t>
            </w:r>
            <w:r>
              <w:rPr>
                <w:rFonts w:ascii="Yu Gothic" w:hAnsi="Yu Gothic" w:eastAsia="Yu Gothic"/>
                <w:sz w:val="18"/>
              </w:rPr>
              <w:t xml:space="preserve"> テスト観点表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260台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約6.5倍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WS2D-AT-001</w:t>
            </w:r>
            <w:r>
              <w:rPr>
                <w:rFonts w:ascii="Yu Gothic" w:hAnsi="Yu Gothic" w:eastAsia="Yu Gothic"/>
                <w:sz w:val="18"/>
              </w:rPr>
              <w:t xml:space="preserve"> 受入テスト仕様書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38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250台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約6.6倍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WS2D-TR-001</w:t>
            </w:r>
            <w:r>
              <w:rPr>
                <w:rFonts w:ascii="Yu Gothic" w:hAnsi="Yu Gothic" w:eastAsia="Yu Gothic"/>
                <w:sz w:val="18"/>
              </w:rPr>
              <w:t xml:space="preserve"> 本サマリレポート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57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260台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約4.6倍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WS2D-TM-001</w:t>
            </w:r>
            <w:r>
              <w:rPr>
                <w:rFonts w:ascii="Yu Gothic" w:hAnsi="Yu Gothic" w:eastAsia="Yu Gothic"/>
                <w:sz w:val="18"/>
              </w:rPr>
              <w:t xml:space="preserve"> トレーサビリティマトリクス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52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260台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約5倍</w:t>
            </w:r>
          </w:p>
        </w:tc>
      </w:tr>
    </w:tbl>
    <w:p/>
    <w:p>
      <w:r>
        <w:rPr>
          <w:rFonts w:ascii="Yu Gothic" w:hAnsi="Yu Gothic" w:eastAsia="Yu Gothic"/>
        </w:rPr>
        <w:t xml:space="preserve">本改訂は </w:t>
      </w:r>
      <w:r>
        <w:rPr>
          <w:rFonts w:ascii="Consolas" w:hAnsi="Consolas" w:eastAsia="Consolas"/>
          <w:sz w:val="18"/>
        </w:rPr>
        <w:t>make test</w:t>
      </w:r>
      <w:r>
        <w:rPr>
          <w:rFonts w:ascii="Yu Gothic" w:hAnsi="Yu Gothic" w:eastAsia="Yu Gothic"/>
        </w:rPr>
        <w:t>／</w:t>
      </w:r>
      <w:r>
        <w:rPr>
          <w:rFonts w:ascii="Consolas" w:hAnsi="Consolas" w:eastAsia="Consolas"/>
          <w:sz w:val="18"/>
        </w:rPr>
        <w:t>make verify-ui</w:t>
      </w:r>
      <w:r>
        <w:rPr>
          <w:rFonts w:ascii="Yu Gothic" w:hAnsi="Yu Gothic" w:eastAsia="Yu Gothic"/>
        </w:rPr>
        <w:t>／</w:t>
      </w:r>
      <w:r>
        <w:rPr>
          <w:rFonts w:ascii="Consolas" w:hAnsi="Consolas" w:eastAsia="Consolas"/>
          <w:sz w:val="18"/>
        </w:rPr>
        <w:t>make coverage</w:t>
      </w:r>
      <w:r>
        <w:rPr>
          <w:rFonts w:ascii="Yu Gothic" w:hAnsi="Yu Gothic" w:eastAsia="Yu Gothic"/>
        </w:rPr>
        <w:t xml:space="preserve"> のフル実行を伴わない </w:t>
      </w:r>
      <w:r>
        <w:rPr>
          <w:rFonts w:ascii="Yu Gothic" w:hAnsi="Yu Gothic" w:eastAsia="Yu Gothic"/>
          <w:b/>
        </w:rPr>
        <w:t>静的集計のみ</w:t>
      </w:r>
      <w:r>
        <w:rPr>
          <w:rFonts w:ascii="Yu Gothic" w:hAnsi="Yu Gothic" w:eastAsia="Yu Gothic"/>
        </w:rPr>
        <w:t>で行った（タスク制約）。実行したコマンドと実行しなかったコマンドを 明示することで、本レポートの検証可能性を担保する。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11.1 本改訂で実行したコマンド</w:t>
      </w:r>
    </w:p>
    <w:p>
      <w:pPr>
        <w:ind w:left="240"/>
      </w:pPr>
      <w:r>
        <w:rPr>
          <w:rFonts w:ascii="Consolas" w:hAnsi="Consolas" w:eastAsia="Consolas"/>
          <w:sz w:val="17"/>
        </w:rPr>
        <w:t>ls tests/test_*.py | wc -l</w:t>
        <w:br/>
        <w:t>ls tests/e2e/test_*.py | wc -l</w:t>
        <w:br/>
        <w:t>grep -rhE '^\s*def test_' tests/ | wc -l</w:t>
        <w:br/>
        <w:t>grep -c 'feature_id' quality/feature_contracts.yml</w:t>
        <w:br/>
        <w:t>ls data/viewpoint_templates/</w:t>
        <w:br/>
        <w:t>python3 -c "import json; print(len(json.load(open('docs/sdlc/_asbuilt/routes.json'))))"</w:t>
        <w:br/>
        <w:t>grep -rl "test_client|create_app" tests/ | wc -l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11.2 本改訂で実行しなかったコマンド（未実施）</w:t>
      </w:r>
    </w:p>
    <w:p>
      <w:pPr>
        <w:ind w:left="240"/>
      </w:pPr>
      <w:r>
        <w:rPr>
          <w:rFonts w:ascii="Consolas" w:hAnsi="Consolas" w:eastAsia="Consolas"/>
          <w:sz w:val="17"/>
        </w:rPr>
        <w:t>make test           # L1/L2 動的実行（未実施）</w:t>
        <w:br/>
        <w:t>make verify-ui       # L3 E2E 動的実行（未実施）</w:t>
        <w:br/>
        <w:t>make coverage        # カバレッジ再計測（未実施）</w:t>
        <w:br/>
        <w:t>python scripts/quality_harness.py   # L0契約検証の再実行（未実施）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12. 品質保証プロセス自体の成熟度評価</w:t>
      </w:r>
    </w:p>
    <w:p>
      <w:r>
        <w:rPr>
          <w:rFonts w:ascii="Consolas" w:hAnsi="Consolas" w:eastAsia="Consolas"/>
          <w:sz w:val="18"/>
        </w:rPr>
        <w:t>data/viewpoint_templates/pmbok.json</w:t>
      </w:r>
      <w:r>
        <w:rPr>
          <w:rFonts w:ascii="Yu Gothic" w:hAnsi="Yu Gothic" w:eastAsia="Yu Gothic"/>
        </w:rPr>
        <w:t xml:space="preserve"> の「品質管理」観点（品質基準の合意確認）に 照らし、本改訂で作成した5文書が満たす条件と満たさない条件を自己点検する。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12-1　品質保証プロセス自体の成熟度評価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確認項目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受け入れ基準・DoDが文書化されている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満たす（</w:t>
            </w:r>
            <w:r>
              <w:rPr>
                <w:rFonts w:ascii="Consolas" w:hAnsi="Consolas" w:eastAsia="Consolas"/>
                <w:sz w:val="18"/>
              </w:rPr>
              <w:t>docs/DEFINITION_OF_DONE.md</w:t>
            </w:r>
            <w:r>
              <w:rPr>
                <w:rFonts w:ascii="Yu Gothic" w:hAnsi="Yu Gothic" w:eastAsia="Yu Gothic"/>
                <w:sz w:val="18"/>
              </w:rPr>
              <w:t>、</w:t>
            </w:r>
            <w:r>
              <w:rPr>
                <w:rFonts w:ascii="Consolas" w:hAnsi="Consolas" w:eastAsia="Consolas"/>
                <w:sz w:val="18"/>
              </w:rPr>
              <w:t>WS2D-AT-001</w:t>
            </w:r>
            <w:r>
              <w:rPr>
                <w:rFonts w:ascii="Yu Gothic" w:hAnsi="Yu Gothic" w:eastAsia="Yu Gothic"/>
                <w:sz w:val="18"/>
              </w:rPr>
              <w:t xml:space="preserve"> §5）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リスクベースの優先度付けが実測に基づく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満たす（</w:t>
            </w:r>
            <w:r>
              <w:rPr>
                <w:rFonts w:ascii="Consolas" w:hAnsi="Consolas" w:eastAsia="Consolas"/>
                <w:sz w:val="18"/>
              </w:rPr>
              <w:t>WS2D-TP-001</w:t>
            </w:r>
            <w:r>
              <w:rPr>
                <w:rFonts w:ascii="Yu Gothic" w:hAnsi="Yu Gothic" w:eastAsia="Yu Gothic"/>
                <w:sz w:val="18"/>
              </w:rPr>
              <w:t xml:space="preserve"> §5、risk_level 51件実測）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テストと要件の追跡が機械的に検証可能である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部分的に満たす（</w:t>
            </w:r>
            <w:r>
              <w:rPr>
                <w:rFonts w:ascii="Consolas" w:hAnsi="Consolas" w:eastAsia="Consolas"/>
                <w:sz w:val="18"/>
              </w:rPr>
              <w:t>WS2D-TM-001</w:t>
            </w:r>
            <w:r>
              <w:rPr>
                <w:rFonts w:ascii="Yu Gothic" w:hAnsi="Yu Gothic" w:eastAsia="Yu Gothic"/>
                <w:sz w:val="18"/>
              </w:rPr>
              <w:t>、ただしE2E紐付け率41.2%）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実施結果が捏造されていない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満たす（</w:t>
            </w:r>
            <w:r>
              <w:rPr>
                <w:rFonts w:ascii="Consolas" w:hAnsi="Consolas" w:eastAsia="Consolas"/>
                <w:sz w:val="18"/>
              </w:rPr>
              <w:t>WS2D-AT-001</w:t>
            </w:r>
            <w:r>
              <w:rPr>
                <w:rFonts w:ascii="Yu Gothic" w:hAnsi="Yu Gothic" w:eastAsia="Yu Gothic"/>
                <w:sz w:val="18"/>
              </w:rPr>
              <w:t>は全件「未実施」、動的結果は参考値として分離）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関係者レビューが実施されている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未実施</w:t>
            </w:r>
            <w:r>
              <w:rPr>
                <w:rFonts w:ascii="Yu Gothic" w:hAnsi="Yu Gothic" w:eastAsia="Yu Gothic"/>
                <w:sz w:val="18"/>
              </w:rPr>
              <w:t>。本改訂はレビュー前の草案であり、</w:t>
            </w:r>
            <w:r>
              <w:rPr>
                <w:rFonts w:ascii="Consolas" w:hAnsi="Consolas" w:eastAsia="Consolas"/>
                <w:sz w:val="18"/>
              </w:rPr>
              <w:t>WS2D-TP-001</w:t>
            </w:r>
            <w:r>
              <w:rPr>
                <w:rFonts w:ascii="Yu Gothic" w:hAnsi="Yu Gothic" w:eastAsia="Yu Gothic"/>
                <w:sz w:val="18"/>
              </w:rPr>
              <w:t xml:space="preserve"> §14の承認欄は空欄のまま</w:t>
            </w:r>
          </w:p>
        </w:tc>
      </w:tr>
    </w:tbl>
    <w:p/>
    <w:p>
      <w:r>
        <w:rPr>
          <w:rFonts w:ascii="Yu Gothic" w:hAnsi="Yu Gothic" w:eastAsia="Yu Gothic"/>
        </w:rPr>
        <w:t>最後の項目（関係者レビュー未実施）は、本レポート自体が「作成されたが承認されていない」 状態にあることを意味する。次工程（§9）に承認プロセスの実施を追加で申し送る。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17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8"/>
      </w:rPr>
      <w:t xml:space="preserve">- </w:t>
    </w:r>
    <w:r>
      <w:rPr>
        <w:rFonts w:ascii="Yu Gothic" w:hAnsi="Yu Gothic" w:eastAsia="Yu Gothic"/>
        <w:sz w:val="18"/>
      </w:rPr>
      <w:fldChar w:fldCharType="begin"/>
      <w:instrText xml:space="preserve">PAGE</w:instrText>
      <w:fldChar w:fldCharType="end"/>
    </w:r>
    <w:r>
      <w:rPr>
        <w:rFonts w:ascii="Yu Gothic" w:hAnsi="Yu Gothic" w:eastAsia="Yu Gothic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666666"/>
        <w:sz w:val="16"/>
      </w:rPr>
      <w:t>テストサマリレポート　WS2D-TR-001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