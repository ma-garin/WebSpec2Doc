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ユーザーマニュアル</w:t>
      </w:r>
    </w:p>
    <w:p/>
    <w:p>
      <w:pPr>
        <w:jc w:val="center"/>
      </w:pPr>
      <w:r>
        <w:rPr>
          <w:rFonts w:ascii="Yu Gothic" w:hAnsi="Yu Gothic" w:eastAsia="Yu Gothic"/>
          <w:color w:val="555555"/>
          <w:sz w:val="24"/>
        </w:rPr>
        <w:t>WS2D-UM-001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WS2D-UM-001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docs/sdlc/50_operation/WS2D-UM-001_ユーザーマニュアル.md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ユーザーマニュアル</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WS2D-UM-001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1-1　本システムでできること</w:t>
      </w:r>
    </w:p>
    <w:p>
      <w:pPr>
        <w:ind w:left="240"/>
      </w:pPr>
      <w:r>
        <w:rPr>
          <w:rFonts w:ascii="Yu Gothic" w:hAnsi="Yu Gothic" w:eastAsia="Yu Gothic"/>
          <w:sz w:val="20"/>
        </w:rPr>
        <w:t>表 2-1　用語の説明</w:t>
      </w:r>
    </w:p>
    <w:p>
      <w:pPr>
        <w:ind w:left="240"/>
      </w:pPr>
      <w:r>
        <w:rPr>
          <w:rFonts w:ascii="Yu Gothic" w:hAnsi="Yu Gothic" w:eastAsia="Yu Gothic"/>
          <w:sz w:val="20"/>
        </w:rPr>
        <w:t>表 5-1　結果の見方（8つのタブ）</w:t>
      </w:r>
    </w:p>
    <w:p>
      <w:pPr>
        <w:ind w:left="240"/>
      </w:pPr>
      <w:r>
        <w:rPr>
          <w:rFonts w:ascii="Yu Gothic" w:hAnsi="Yu Gothic" w:eastAsia="Yu Gothic"/>
          <w:sz w:val="20"/>
        </w:rPr>
        <w:t>表 5-2　出力形式</w:t>
      </w:r>
    </w:p>
    <w:p>
      <w:pPr>
        <w:ind w:left="240"/>
      </w:pPr>
      <w:r>
        <w:rPr>
          <w:rFonts w:ascii="Yu Gothic" w:hAnsi="Yu Gothic" w:eastAsia="Yu Gothic"/>
          <w:sz w:val="20"/>
        </w:rPr>
        <w:t>表 6-1　生成モード</w:t>
      </w:r>
    </w:p>
    <w:p>
      <w:pPr>
        <w:ind w:left="240"/>
      </w:pPr>
      <w:r>
        <w:rPr>
          <w:rFonts w:ascii="Yu Gothic" w:hAnsi="Yu Gothic" w:eastAsia="Yu Gothic"/>
          <w:sz w:val="20"/>
        </w:rPr>
        <w:t>表 6-2　生成される主な成果物</w:t>
      </w:r>
    </w:p>
    <w:p>
      <w:pPr>
        <w:ind w:left="240"/>
      </w:pPr>
      <w:r>
        <w:rPr>
          <w:rFonts w:ascii="Yu Gothic" w:hAnsi="Yu Gothic" w:eastAsia="Yu Gothic"/>
          <w:sz w:val="20"/>
        </w:rPr>
        <w:t>表 11-1　困ったときは（トラブルシューティング）</w:t>
      </w:r>
    </w:p>
    <w:p>
      <w:pPr>
        <w:ind w:left="240"/>
      </w:pPr>
      <w:r>
        <w:rPr>
          <w:rFonts w:ascii="Yu Gothic" w:hAnsi="Yu Gothic" w:eastAsia="Yu Gothic"/>
          <w:sz w:val="20"/>
        </w:rPr>
        <w:t>表 13-1　改訂履歴</w:t>
      </w:r>
    </w:p>
    <w:p>
      <w:r>
        <w:br w:type="page"/>
      </w:r>
    </w:p>
    <w:p>
      <w:pPr>
        <w:pStyle w:val="ListBullet"/>
      </w:pPr>
      <w:r>
        <w:rPr>
          <w:rFonts w:ascii="Yu Gothic" w:hAnsi="Yu Gothic" w:eastAsia="Yu Gothic"/>
        </w:rPr>
        <w:t>文書ID: WS2D-UM-001</w:t>
      </w:r>
    </w:p>
    <w:p>
      <w:pPr>
        <w:pStyle w:val="ListBullet"/>
      </w:pPr>
      <w:r>
        <w:rPr>
          <w:rFonts w:ascii="Yu Gothic" w:hAnsi="Yu Gothic" w:eastAsia="Yu Gothic"/>
        </w:rPr>
        <w:t>版数: 1.0 / 作成日: 2026-08-02 / 最終更新: 2026-08-02</w:t>
      </w:r>
    </w:p>
    <w:p>
      <w:pPr>
        <w:pStyle w:val="ListBullet"/>
      </w:pPr>
      <w:r>
        <w:rPr>
          <w:rFonts w:ascii="Yu Gothic" w:hAnsi="Yu Gothic" w:eastAsia="Yu Gothic"/>
        </w:rPr>
        <w:t>対象読者: WebSpec2Doc を実際に画面から操作するエンドユーザー（QA担当者・開発者・プロジェクト管理者・システム管理者）</w:t>
      </w:r>
    </w:p>
    <w:p>
      <w:pPr>
        <w:pStyle w:val="ListBullet"/>
      </w:pPr>
      <w:r>
        <w:rPr>
          <w:rFonts w:ascii="Yu Gothic" w:hAnsi="Yu Gothic" w:eastAsia="Yu Gothic"/>
        </w:rPr>
        <w:t xml:space="preserve">関連文書: 用語集 </w:t>
      </w:r>
      <w:r>
        <w:rPr>
          <w:rFonts w:ascii="Consolas" w:hAnsi="Consolas" w:eastAsia="Consolas"/>
          <w:sz w:val="18"/>
        </w:rPr>
        <w:t>docs/sdlc/10_requirements/WS2D-GL-001_用語集.md</w:t>
      </w:r>
      <w:r>
        <w:rPr>
          <w:rFonts w:ascii="Yu Gothic" w:hAnsi="Yu Gothic" w:eastAsia="Yu Gothic"/>
        </w:rPr>
        <w:t xml:space="preserve">、画面設計書 </w:t>
      </w:r>
      <w:r>
        <w:rPr>
          <w:rFonts w:ascii="Consolas" w:hAnsi="Consolas" w:eastAsia="Consolas"/>
          <w:sz w:val="18"/>
        </w:rPr>
        <w:t>docs/sdlc/20_design/WS2D-SD-001_画面設計書.md</w:t>
      </w:r>
      <w:r>
        <w:rPr>
          <w:rFonts w:ascii="Yu Gothic" w:hAnsi="Yu Gothic" w:eastAsia="Yu Gothic"/>
        </w:rPr>
        <w:t xml:space="preserve">、管理者向け運用手順 </w:t>
      </w:r>
      <w:r>
        <w:rPr>
          <w:rFonts w:ascii="Consolas" w:hAnsi="Consolas" w:eastAsia="Consolas"/>
          <w:sz w:val="18"/>
        </w:rPr>
        <w:t>docs/sdlc/50_operation/WS2D-OP-001_運用手順書.md</w:t>
      </w:r>
    </w:p>
    <w:p>
      <w:pPr>
        <w:pStyle w:val="ListBullet"/>
      </w:pPr>
      <w:r>
        <w:rPr>
          <w:rFonts w:ascii="Yu Gothic" w:hAnsi="Yu Gothic" w:eastAsia="Yu Gothic"/>
        </w:rPr>
        <w:t xml:space="preserve">実測方法: </w:t>
      </w:r>
      <w:r>
        <w:rPr>
          <w:rFonts w:ascii="Consolas" w:hAnsi="Consolas" w:eastAsia="Consolas"/>
          <w:sz w:val="18"/>
        </w:rPr>
        <w:t>templates/</w:t>
      </w:r>
      <w:r>
        <w:rPr>
          <w:rFonts w:ascii="Yu Gothic" w:hAnsi="Yu Gothic" w:eastAsia="Yu Gothic"/>
        </w:rPr>
        <w:t xml:space="preserve"> 配下の実装済み画面（</w:t>
      </w:r>
      <w:r>
        <w:rPr>
          <w:rFonts w:ascii="Consolas" w:hAnsi="Consolas" w:eastAsia="Consolas"/>
          <w:sz w:val="18"/>
        </w:rPr>
        <w:t>.html</w:t>
      </w:r>
      <w:r>
        <w:rPr>
          <w:rFonts w:ascii="Yu Gothic" w:hAnsi="Yu Gothic" w:eastAsia="Yu Gothic"/>
        </w:rPr>
        <w:t xml:space="preserve">）と </w:t>
      </w:r>
      <w:r>
        <w:rPr>
          <w:rFonts w:ascii="Consolas" w:hAnsi="Consolas" w:eastAsia="Consolas"/>
          <w:sz w:val="18"/>
        </w:rPr>
        <w:t>docs/userguide.md</w:t>
      </w:r>
      <w:r>
        <w:rPr>
          <w:rFonts w:ascii="Yu Gothic" w:hAnsi="Yu Gothic" w:eastAsia="Yu Gothic"/>
        </w:rPr>
        <w:t xml:space="preserve"> の既存記載を突合して記載した。画面上の実際のボタン・見出し文言をそのまま引用し、想像で補っていない。確認できなかった項目は本文中に「未確認」と明記する。</w:t>
      </w:r>
    </w:p>
    <w:p>
      <w:pPr>
        <w:pStyle w:val="ListBullet"/>
      </w:pPr>
      <w:r>
        <w:rPr>
          <w:rFonts w:ascii="Yu Gothic" w:hAnsi="Yu Gothic" w:eastAsia="Yu Gothic"/>
        </w:rPr>
        <w:t xml:space="preserve">前提となる方針: </w:t>
      </w:r>
      <w:r>
        <w:rPr>
          <w:rFonts w:ascii="Yu Gothic" w:hAnsi="Yu Gothic" w:eastAsia="Yu Gothic"/>
          <w:b/>
        </w:rPr>
        <w:t>本製品はPC（デスクトップ・ノートPC）専用である。</w:t>
      </w:r>
      <w:r>
        <w:rPr>
          <w:rFonts w:ascii="Yu Gothic" w:hAnsi="Yu Gothic" w:eastAsia="Yu Gothic"/>
        </w:rPr>
        <w:t xml:space="preserve"> モバイル・タブレット向けの表示や操作方法は本書に記載しない（そもそも実装が存在しないため）。</w:t>
      </w:r>
    </w:p>
    <w:p>
      <w:pPr>
        <w:pStyle w:val="Heading2"/>
      </w:pPr>
      <w:r>
        <w:rPr>
          <w:rFonts w:ascii="Yu Gothic" w:hAnsi="Yu Gothic" w:eastAsia="Yu Gothic"/>
          <w:color w:val="1F3763"/>
        </w:rPr>
      </w:r>
      <w:r>
        <w:rPr>
          <w:rFonts w:ascii="Yu Gothic" w:hAnsi="Yu Gothic" w:eastAsia="Yu Gothic"/>
          <w:color w:val="1F3763"/>
        </w:rPr>
        <w:t>目次</w:t>
      </w:r>
    </w:p>
    <w:p>
      <w:pPr>
        <w:pStyle w:val="ListNumber"/>
      </w:pPr>
      <w:r>
        <w:rPr>
          <w:rFonts w:ascii="Yu Gothic" w:hAnsi="Yu Gothic" w:eastAsia="Yu Gothic"/>
        </w:rPr>
        <w:t>はじめに（#1-はじめに）</w:t>
      </w:r>
    </w:p>
    <w:p>
      <w:pPr>
        <w:pStyle w:val="ListNumber"/>
      </w:pPr>
      <w:r>
        <w:rPr>
          <w:rFonts w:ascii="Yu Gothic" w:hAnsi="Yu Gothic" w:eastAsia="Yu Gothic"/>
        </w:rPr>
        <w:t>用語の説明（#2-用語の説明）</w:t>
      </w:r>
    </w:p>
    <w:p>
      <w:pPr>
        <w:pStyle w:val="ListNumber"/>
      </w:pPr>
      <w:r>
        <w:rPr>
          <w:rFonts w:ascii="Yu Gothic" w:hAnsi="Yu Gothic" w:eastAsia="Yu Gothic"/>
        </w:rPr>
        <w:t>画面共通の操作（#3-画面共通の操作）</w:t>
      </w:r>
    </w:p>
    <w:p>
      <w:pPr>
        <w:pStyle w:val="ListNumber"/>
      </w:pPr>
      <w:r>
        <w:rPr>
          <w:rFonts w:ascii="Yu Gothic" w:hAnsi="Yu Gothic" w:eastAsia="Yu Gothic"/>
        </w:rPr>
        <w:t>初回セットアップ（#4-初回セットアップ）</w:t>
      </w:r>
    </w:p>
    <w:p>
      <w:pPr>
        <w:pStyle w:val="ListNumber"/>
      </w:pPr>
      <w:r>
        <w:rPr>
          <w:rFonts w:ascii="Yu Gothic" w:hAnsi="Yu Gothic" w:eastAsia="Yu Gothic"/>
        </w:rPr>
        <w:t>ドキュメント作成の操作手順（#5-ドキュメント作成の操作手順system-01）</w:t>
      </w:r>
    </w:p>
    <w:p>
      <w:pPr>
        <w:pStyle w:val="ListNumber"/>
      </w:pPr>
      <w:r>
        <w:rPr>
          <w:rFonts w:ascii="Yu Gothic" w:hAnsi="Yu Gothic" w:eastAsia="Yu Gothic"/>
        </w:rPr>
        <w:t>AutoRun の操作手順（#6-autorun-の操作手順system-02）</w:t>
      </w:r>
    </w:p>
    <w:p>
      <w:pPr>
        <w:pStyle w:val="ListNumber"/>
      </w:pPr>
      <w:r>
        <w:rPr>
          <w:rFonts w:ascii="Yu Gothic" w:hAnsi="Yu Gothic" w:eastAsia="Yu Gothic"/>
        </w:rPr>
        <w:t>実行履歴・レポートの見方（#7-実行履歴レポートの見方）</w:t>
      </w:r>
    </w:p>
    <w:p>
      <w:pPr>
        <w:pStyle w:val="ListNumber"/>
      </w:pPr>
      <w:r>
        <w:rPr>
          <w:rFonts w:ascii="Yu Gothic" w:hAnsi="Yu Gothic" w:eastAsia="Yu Gothic"/>
        </w:rPr>
        <w:t>設定（#8-設定）</w:t>
      </w:r>
    </w:p>
    <w:p>
      <w:pPr>
        <w:pStyle w:val="ListNumber"/>
      </w:pPr>
      <w:r>
        <w:rPr>
          <w:rFonts w:ascii="Yu Gothic" w:hAnsi="Yu Gothic" w:eastAsia="Yu Gothic"/>
        </w:rPr>
        <w:t>管理者向け操作（#9-管理者向け操作）</w:t>
      </w:r>
    </w:p>
    <w:p>
      <w:pPr>
        <w:pStyle w:val="ListNumber"/>
      </w:pPr>
      <w:r>
        <w:rPr>
          <w:rFonts w:ascii="Yu Gothic" w:hAnsi="Yu Gothic" w:eastAsia="Yu Gothic"/>
        </w:rPr>
        <w:t>よくある質問（FAQ）（#10-よくある質問faq）</w:t>
      </w:r>
    </w:p>
    <w:p>
      <w:pPr>
        <w:pStyle w:val="ListNumber"/>
      </w:pPr>
      <w:r>
        <w:rPr>
          <w:rFonts w:ascii="Yu Gothic" w:hAnsi="Yu Gothic" w:eastAsia="Yu Gothic"/>
        </w:rPr>
        <w:t>困ったときは（トラブルシューティング）（#11-困ったときはトラブルシューティング）</w:t>
      </w:r>
    </w:p>
    <w:p>
      <w:pPr>
        <w:pStyle w:val="ListNumber"/>
      </w:pPr>
      <w:r>
        <w:rPr>
          <w:rFonts w:ascii="Yu Gothic" w:hAnsi="Yu Gothic" w:eastAsia="Yu Gothic"/>
        </w:rPr>
        <w:t>問い合わせ先（#12-問い合わせ先）</w:t>
      </w:r>
    </w:p>
    <w:p>
      <w:pPr>
        <w:pStyle w:val="ListNumber"/>
      </w:pPr>
      <w:r>
        <w:rPr>
          <w:rFonts w:ascii="Yu Gothic" w:hAnsi="Yu Gothic" w:eastAsia="Yu Gothic"/>
        </w:rPr>
        <w:t>改訂履歴（#13-改訂履歴）</w:t>
      </w:r>
    </w:p>
    <w:p>
      <w:r>
        <w:t>────────────────────────────────────────</w:t>
      </w:r>
    </w:p>
    <w:p>
      <w:pPr>
        <w:pStyle w:val="Heading2"/>
      </w:pPr>
      <w:r>
        <w:rPr>
          <w:rFonts w:ascii="Yu Gothic" w:hAnsi="Yu Gothic" w:eastAsia="Yu Gothic"/>
          <w:color w:val="1F3763"/>
        </w:rPr>
      </w:r>
      <w:r>
        <w:rPr>
          <w:rFonts w:ascii="Yu Gothic" w:hAnsi="Yu Gothic" w:eastAsia="Yu Gothic"/>
          <w:color w:val="1F3763"/>
        </w:rPr>
        <w:t>1. はじめに</w:t>
      </w:r>
    </w:p>
    <w:p>
      <w:pPr>
        <w:pStyle w:val="Heading3"/>
      </w:pPr>
      <w:r>
        <w:rPr>
          <w:rFonts w:ascii="Yu Gothic" w:hAnsi="Yu Gothic" w:eastAsia="Yu Gothic"/>
          <w:color w:val="1F3763"/>
        </w:rPr>
      </w:r>
      <w:r>
        <w:rPr>
          <w:rFonts w:ascii="Yu Gothic" w:hAnsi="Yu Gothic" w:eastAsia="Yu Gothic"/>
          <w:color w:val="1F3763"/>
        </w:rPr>
        <w:t>1.1 本システムでできること</w:t>
      </w:r>
    </w:p>
    <w:p>
      <w:r>
        <w:rPr>
          <w:rFonts w:ascii="Yu Gothic" w:hAnsi="Yu Gothic" w:eastAsia="Yu Gothic"/>
        </w:rPr>
        <w:t>WebSpec2Doc は、</w:t>
      </w:r>
      <w:r>
        <w:rPr>
          <w:rFonts w:ascii="Yu Gothic" w:hAnsi="Yu Gothic" w:eastAsia="Yu Gothic"/>
          <w:b/>
        </w:rPr>
        <w:t>Webサイトの URL を入力するだけで、そのサイトの仕様書とテスト設計資料を自動生成する</w:t>
      </w:r>
      <w:r>
        <w:rPr>
          <w:rFonts w:ascii="Yu Gothic" w:hAnsi="Yu Gothic" w:eastAsia="Yu Gothic"/>
        </w:rPr>
        <w:t>ツールです。具体的には次を自動で作成します。</w:t>
      </w:r>
    </w:p>
    <w:p>
      <w:pPr>
        <w:pStyle w:val="ListBullet"/>
      </w:pPr>
      <w:r>
        <w:rPr>
          <w:rFonts w:ascii="Yu Gothic" w:hAnsi="Yu Gothic" w:eastAsia="Yu Gothic"/>
        </w:rPr>
        <w:t>画面一覧・画面遷移図（どんな画面がいくつあり、どうつながっているか）</w:t>
      </w:r>
    </w:p>
    <w:p>
      <w:pPr>
        <w:pStyle w:val="ListBullet"/>
      </w:pPr>
      <w:r>
        <w:rPr>
          <w:rFonts w:ascii="Yu Gothic" w:hAnsi="Yu Gothic" w:eastAsia="Yu Gothic"/>
        </w:rPr>
        <w:t>入力項目仕様（フォームのフィールド・型・必須可否）</w:t>
      </w:r>
    </w:p>
    <w:p>
      <w:pPr>
        <w:pStyle w:val="ListBullet"/>
      </w:pPr>
      <w:r>
        <w:rPr>
          <w:rFonts w:ascii="Yu Gothic" w:hAnsi="Yu Gothic" w:eastAsia="Yu Gothic"/>
        </w:rPr>
        <w:t>スクリーンショット付きレポート（HTML/PDF）</w:t>
      </w:r>
    </w:p>
    <w:p>
      <w:pPr>
        <w:pStyle w:val="ListBullet"/>
      </w:pPr>
      <w:r>
        <w:rPr>
          <w:rFonts w:ascii="Yu Gothic" w:hAnsi="Yu Gothic" w:eastAsia="Yu Gothic"/>
        </w:rPr>
        <w:t>テスト観点・テストケース（品質観点、境界値、ペアワイズ、状態遷移など）</w:t>
      </w:r>
    </w:p>
    <w:p>
      <w:pPr>
        <w:pStyle w:val="ListBullet"/>
      </w:pPr>
      <w:r>
        <w:rPr>
          <w:rFonts w:ascii="Yu Gothic" w:hAnsi="Yu Gothic" w:eastAsia="Yu Gothic"/>
        </w:rPr>
        <w:t>AutoRun による自動テスト実行と、検収提出用の実施証跡</w:t>
      </w:r>
    </w:p>
    <w:p>
      <w:pPr>
        <w:pStyle w:val="ListBullet"/>
      </w:pPr>
      <w:r>
        <w:rPr>
          <w:rFonts w:ascii="Yu Gothic" w:hAnsi="Yu Gothic" w:eastAsia="Yu Gothic"/>
        </w:rPr>
        <w:t>前回との仕様差分（仕様ドリフト）の検知</w:t>
      </w:r>
    </w:p>
    <w:p>
      <w:r>
        <w:rPr>
          <w:rFonts w:ascii="Yu Gothic" w:hAnsi="Yu Gothic" w:eastAsia="Yu Gothic"/>
        </w:rPr>
        <w:t>これらは3つの独立したシステムとして提供されます。どのシステムを使うかは、ログイン後の「システム選択」画面（4章）で選びます。</w:t>
      </w:r>
    </w:p>
    <w:p>
      <w:pPr>
        <w:jc w:val="center"/>
      </w:pPr>
      <w:r>
        <w:rPr>
          <w:rFonts w:ascii="Yu Gothic" w:hAnsi="Yu Gothic" w:eastAsia="Yu Gothic"/>
          <w:b/>
          <w:color w:val="444444"/>
          <w:sz w:val="18"/>
        </w:rPr>
        <w:t>表 1-1　本システムでできること</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システム</w:t>
            </w:r>
          </w:p>
        </w:tc>
        <w:tc>
          <w:tcPr>
            <w:tcW w:type="dxa" w:w="4961"/>
            <w:shd w:fill="D9E2F3"/>
          </w:tcPr>
          <w:p>
            <w:r>
              <w:rPr>
                <w:b/>
                <w:sz w:val="18"/>
              </w:rPr>
            </w:r>
            <w:r>
              <w:rPr>
                <w:rFonts w:ascii="Yu Gothic" w:hAnsi="Yu Gothic" w:eastAsia="Yu Gothic"/>
                <w:b/>
                <w:sz w:val="18"/>
              </w:rPr>
              <w:t>何をするか</w:t>
            </w:r>
          </w:p>
        </w:tc>
      </w:tr>
      <w:tr>
        <w:tc>
          <w:tcPr>
            <w:tcW w:type="dxa" w:w="4961"/>
          </w:tcPr>
          <w:p>
            <w:r>
              <w:rPr>
                <w:sz w:val="18"/>
              </w:rPr>
            </w:r>
            <w:r>
              <w:rPr>
                <w:rFonts w:ascii="Yu Gothic" w:hAnsi="Yu Gothic" w:eastAsia="Yu Gothic"/>
                <w:sz w:val="18"/>
              </w:rPr>
              <w:t>System 01 ドキュメント作成</w:t>
            </w:r>
          </w:p>
        </w:tc>
        <w:tc>
          <w:tcPr>
            <w:tcW w:type="dxa" w:w="4961"/>
          </w:tcPr>
          <w:p>
            <w:r>
              <w:rPr>
                <w:sz w:val="18"/>
              </w:rPr>
            </w:r>
            <w:r>
              <w:rPr>
                <w:rFonts w:ascii="Yu Gothic" w:hAnsi="Yu Gothic" w:eastAsia="Yu Gothic"/>
                <w:sz w:val="18"/>
              </w:rPr>
              <w:t>URLから画面仕様書・遷移図・項目定義を生成する（本書5章）</w:t>
            </w:r>
          </w:p>
        </w:tc>
      </w:tr>
      <w:tr>
        <w:tc>
          <w:tcPr>
            <w:tcW w:type="dxa" w:w="4961"/>
          </w:tcPr>
          <w:p>
            <w:r>
              <w:rPr>
                <w:sz w:val="18"/>
              </w:rPr>
            </w:r>
            <w:r>
              <w:rPr>
                <w:rFonts w:ascii="Yu Gothic" w:hAnsi="Yu Gothic" w:eastAsia="Yu Gothic"/>
                <w:sz w:val="18"/>
              </w:rPr>
              <w:t>System 02 AutoRun</w:t>
            </w:r>
          </w:p>
        </w:tc>
        <w:tc>
          <w:tcPr>
            <w:tcW w:type="dxa" w:w="4961"/>
          </w:tcPr>
          <w:p>
            <w:r>
              <w:rPr>
                <w:sz w:val="18"/>
              </w:rPr>
            </w:r>
            <w:r>
              <w:rPr>
                <w:rFonts w:ascii="Yu Gothic" w:hAnsi="Yu Gothic" w:eastAsia="Yu Gothic"/>
                <w:sz w:val="18"/>
              </w:rPr>
              <w:t>クロールからテスト設計・実行・証跡作成までを自動で行う（本書6章）</w:t>
            </w:r>
          </w:p>
        </w:tc>
      </w:tr>
      <w:tr>
        <w:tc>
          <w:tcPr>
            <w:tcW w:type="dxa" w:w="4961"/>
          </w:tcPr>
          <w:p>
            <w:r>
              <w:rPr>
                <w:sz w:val="18"/>
              </w:rPr>
            </w:r>
            <w:r>
              <w:rPr>
                <w:rFonts w:ascii="Yu Gothic" w:hAnsi="Yu Gothic" w:eastAsia="Yu Gothic"/>
                <w:sz w:val="18"/>
              </w:rPr>
              <w:t>System 03 CLIモード</w:t>
            </w:r>
          </w:p>
        </w:tc>
        <w:tc>
          <w:tcPr>
            <w:tcW w:type="dxa" w:w="4961"/>
          </w:tcPr>
          <w:p>
            <w:r>
              <w:rPr>
                <w:sz w:val="18"/>
              </w:rPr>
            </w:r>
            <w:r>
              <w:rPr>
                <w:rFonts w:ascii="Yu Gothic" w:hAnsi="Yu Gothic" w:eastAsia="Yu Gothic"/>
                <w:sz w:val="18"/>
              </w:rPr>
              <w:t>画面を持たず、端末（コマンドライン）から同じ機能を使う。CI・定期実行向け</w:t>
            </w:r>
          </w:p>
        </w:tc>
      </w:tr>
    </w:tbl>
    <w:p/>
    <w:p>
      <w:pPr>
        <w:pStyle w:val="Heading3"/>
      </w:pPr>
      <w:r>
        <w:rPr>
          <w:rFonts w:ascii="Yu Gothic" w:hAnsi="Yu Gothic" w:eastAsia="Yu Gothic"/>
          <w:color w:val="1F3763"/>
        </w:rPr>
      </w:r>
      <w:r>
        <w:rPr>
          <w:rFonts w:ascii="Yu Gothic" w:hAnsi="Yu Gothic" w:eastAsia="Yu Gothic"/>
          <w:color w:val="1F3763"/>
        </w:rPr>
        <w:t>1.2 対象読者</w:t>
      </w:r>
    </w:p>
    <w:p>
      <w:pPr>
        <w:pStyle w:val="ListBullet"/>
      </w:pPr>
      <w:r>
        <w:rPr>
          <w:rFonts w:ascii="Yu Gothic" w:hAnsi="Yu Gothic" w:eastAsia="Yu Gothic"/>
        </w:rPr>
        <w:t>QA担当者・テスト設計担当者（画面仕様の把握、テストケース作成）</w:t>
      </w:r>
    </w:p>
    <w:p>
      <w:pPr>
        <w:pStyle w:val="ListBullet"/>
      </w:pPr>
      <w:r>
        <w:rPr>
          <w:rFonts w:ascii="Yu Gothic" w:hAnsi="Yu Gothic" w:eastAsia="Yu Gothic"/>
        </w:rPr>
        <w:t>開発者（実装済み画面の仕様確認、AutoRunでの回帰確認）</w:t>
      </w:r>
    </w:p>
    <w:p>
      <w:pPr>
        <w:pStyle w:val="ListBullet"/>
      </w:pPr>
      <w:r>
        <w:rPr>
          <w:rFonts w:ascii="Yu Gothic" w:hAnsi="Yu Gothic" w:eastAsia="Yu Gothic"/>
        </w:rPr>
        <w:t>プロジェクト管理者（テスト計画・進捗の把握）</w:t>
      </w:r>
    </w:p>
    <w:p>
      <w:pPr>
        <w:pStyle w:val="ListBullet"/>
      </w:pPr>
      <w:r>
        <w:rPr>
          <w:rFonts w:ascii="Yu Gothic" w:hAnsi="Yu Gothic" w:eastAsia="Yu Gothic"/>
        </w:rPr>
        <w:t>システム管理者（9章「管理者向け操作」を参照）</w:t>
      </w:r>
    </w:p>
    <w:p>
      <w:pPr>
        <w:pStyle w:val="Heading3"/>
      </w:pPr>
      <w:r>
        <w:rPr>
          <w:rFonts w:ascii="Yu Gothic" w:hAnsi="Yu Gothic" w:eastAsia="Yu Gothic"/>
          <w:color w:val="1F3763"/>
        </w:rPr>
      </w:r>
      <w:r>
        <w:rPr>
          <w:rFonts w:ascii="Yu Gothic" w:hAnsi="Yu Gothic" w:eastAsia="Yu Gothic"/>
          <w:color w:val="1F3763"/>
        </w:rPr>
        <w:t>1.3 前提知識</w:t>
      </w:r>
    </w:p>
    <w:p>
      <w:r>
        <w:rPr>
          <w:rFonts w:ascii="Yu Gothic" w:hAnsi="Yu Gothic" w:eastAsia="Yu Gothic"/>
        </w:rPr>
        <w:t xml:space="preserve">プログラミングの知識は不要です。画面の指示に沿って URL を入力し、ボタンを押すだけで基本的な操作が完結します。ただし、System 03「CLIモード」を使う場合はコマンドライン操作の基礎知識が必要です。本書は画面操作を中心に扱い、CLIモードの詳細はシステム選択画面から遷移する案内ページ（画面ID: SC-12）、および </w:t>
      </w:r>
      <w:r>
        <w:rPr>
          <w:rFonts w:ascii="Consolas" w:hAnsi="Consolas" w:eastAsia="Consolas"/>
          <w:sz w:val="18"/>
        </w:rPr>
        <w:t>docs/userguide.md</w:t>
      </w:r>
      <w:r>
        <w:rPr>
          <w:rFonts w:ascii="Yu Gothic" w:hAnsi="Yu Gothic" w:eastAsia="Yu Gothic"/>
        </w:rPr>
        <w:t xml:space="preserve"> の「CLIで使う」章を参照してください。</w:t>
      </w:r>
    </w:p>
    <w:p>
      <w:pPr>
        <w:pStyle w:val="Heading3"/>
      </w:pPr>
      <w:r>
        <w:rPr>
          <w:rFonts w:ascii="Yu Gothic" w:hAnsi="Yu Gothic" w:eastAsia="Yu Gothic"/>
          <w:color w:val="1F3763"/>
        </w:rPr>
      </w:r>
      <w:r>
        <w:rPr>
          <w:rFonts w:ascii="Yu Gothic" w:hAnsi="Yu Gothic" w:eastAsia="Yu Gothic"/>
          <w:color w:val="1F3763"/>
        </w:rPr>
        <w:t>1.4 動作環境</w:t>
      </w:r>
    </w:p>
    <w:p>
      <w:pPr>
        <w:pStyle w:val="ListBullet"/>
      </w:pPr>
      <w:r>
        <w:rPr>
          <w:rFonts w:ascii="Yu Gothic" w:hAnsi="Yu Gothic" w:eastAsia="Yu Gothic"/>
        </w:rPr>
        <w:t xml:space="preserve">本製品は </w:t>
      </w:r>
      <w:r>
        <w:rPr>
          <w:rFonts w:ascii="Yu Gothic" w:hAnsi="Yu Gothic" w:eastAsia="Yu Gothic"/>
          <w:b/>
        </w:rPr>
        <w:t>PC（デスクトップ・ノートPC）専用</w:t>
      </w:r>
      <w:r>
        <w:rPr>
          <w:rFonts w:ascii="Yu Gothic" w:hAnsi="Yu Gothic" w:eastAsia="Yu Gothic"/>
        </w:rPr>
        <w:t xml:space="preserve"> です。モバイル・タブレットでの利用は想定されておらず、対応する表示・操作は存在しません。</w:t>
      </w:r>
    </w:p>
    <w:p>
      <w:pPr>
        <w:pStyle w:val="ListBullet"/>
      </w:pPr>
      <w:r>
        <w:rPr>
          <w:rFonts w:ascii="Yu Gothic" w:hAnsi="Yu Gothic" w:eastAsia="Yu Gothic"/>
        </w:rPr>
        <w:t xml:space="preserve">操作は Web ブラウザから行います。対応ブラウザの正式な一覧は本書執筆時点で </w:t>
      </w:r>
      <w:r>
        <w:rPr>
          <w:rFonts w:ascii="Yu Gothic" w:hAnsi="Yu Gothic" w:eastAsia="Yu Gothic"/>
          <w:b/>
        </w:rPr>
        <w:t>未確認</w:t>
      </w:r>
      <w:r>
        <w:rPr>
          <w:rFonts w:ascii="Yu Gothic" w:hAnsi="Yu Gothic" w:eastAsia="Yu Gothic"/>
        </w:rPr>
        <w:t xml:space="preserve"> です。</w:t>
      </w:r>
    </w:p>
    <w:p>
      <w:pPr>
        <w:pStyle w:val="ListBullet"/>
      </w:pPr>
      <w:r>
        <w:rPr>
          <w:rFonts w:ascii="Yu Gothic" w:hAnsi="Yu Gothic" w:eastAsia="Yu Gothic"/>
        </w:rPr>
        <w:t xml:space="preserve">対象サイトを解析するには、そのサイトへの HTTP/HTTPS 到達性が必要です。社内ネットワーク限定のサイトを解析する場合は、WebSpec2Doc 自体を同じネットワーク内（または到達可能な環境）で稼働させる必要があります。具体的なネットワーク要件・推奨スペックは </w:t>
      </w:r>
      <w:r>
        <w:rPr>
          <w:rFonts w:ascii="Yu Gothic" w:hAnsi="Yu Gothic" w:eastAsia="Yu Gothic"/>
          <w:b/>
        </w:rPr>
        <w:t>未確認</w:t>
      </w:r>
      <w:r>
        <w:rPr>
          <w:rFonts w:ascii="Yu Gothic" w:hAnsi="Yu Gothic" w:eastAsia="Yu Gothic"/>
        </w:rPr>
        <w:t xml:space="preserve"> のため、運用手順書 </w:t>
      </w:r>
      <w:r>
        <w:rPr>
          <w:rFonts w:ascii="Consolas" w:hAnsi="Consolas" w:eastAsia="Consolas"/>
          <w:sz w:val="18"/>
        </w:rPr>
        <w:t>WS2D-OP-001</w:t>
      </w:r>
      <w:r>
        <w:rPr>
          <w:rFonts w:ascii="Yu Gothic" w:hAnsi="Yu Gothic" w:eastAsia="Yu Gothic"/>
        </w:rPr>
        <w:t xml:space="preserve"> を参照してください。</w:t>
      </w:r>
    </w:p>
    <w:p>
      <w:pPr>
        <w:pStyle w:val="ListBullet"/>
      </w:pPr>
      <w:r>
        <w:rPr>
          <w:rFonts w:ascii="Yu Gothic" w:hAnsi="Yu Gothic" w:eastAsia="Yu Gothic"/>
        </w:rPr>
        <w:t>ローカル・プライベートアドレス（</w:t>
      </w:r>
      <w:r>
        <w:rPr>
          <w:rFonts w:ascii="Consolas" w:hAnsi="Consolas" w:eastAsia="Consolas"/>
          <w:sz w:val="18"/>
        </w:rPr>
        <w:t>localhost</w:t>
      </w:r>
      <w:r>
        <w:rPr>
          <w:rFonts w:ascii="Yu Gothic" w:hAnsi="Yu Gothic" w:eastAsia="Yu Gothic"/>
        </w:rPr>
        <w:t xml:space="preserve"> 等）を解析対象にする場合は、8章の設定で明示的に許可する必要があります（既定では SSRF 対策により拒否されます）。</w:t>
      </w:r>
    </w:p>
    <w:p>
      <w:r>
        <w:t>────────────────────────────────────────</w:t>
      </w:r>
    </w:p>
    <w:p>
      <w:pPr>
        <w:pStyle w:val="Heading2"/>
      </w:pPr>
      <w:r>
        <w:rPr>
          <w:rFonts w:ascii="Yu Gothic" w:hAnsi="Yu Gothic" w:eastAsia="Yu Gothic"/>
          <w:color w:val="1F3763"/>
        </w:rPr>
      </w:r>
      <w:r>
        <w:rPr>
          <w:rFonts w:ascii="Yu Gothic" w:hAnsi="Yu Gothic" w:eastAsia="Yu Gothic"/>
          <w:color w:val="1F3763"/>
        </w:rPr>
        <w:t>2. 用語の説明</w:t>
      </w:r>
    </w:p>
    <w:p>
      <w:r>
        <w:rPr>
          <w:rFonts w:ascii="Yu Gothic" w:hAnsi="Yu Gothic" w:eastAsia="Yu Gothic"/>
        </w:rPr>
        <w:t xml:space="preserve">本システムを操作するうえで最低限必要な用語のみ、ここに掲載します。より詳しい用語集は </w:t>
      </w:r>
      <w:r>
        <w:rPr>
          <w:rFonts w:ascii="Consolas" w:hAnsi="Consolas" w:eastAsia="Consolas"/>
          <w:sz w:val="18"/>
        </w:rPr>
        <w:t>WS2D-GL-001_用語集.md</w:t>
      </w:r>
      <w:r>
        <w:rPr>
          <w:rFonts w:ascii="Yu Gothic" w:hAnsi="Yu Gothic" w:eastAsia="Yu Gothic"/>
        </w:rPr>
        <w:t xml:space="preserve"> を参照してください。</w:t>
      </w:r>
    </w:p>
    <w:p>
      <w:pPr>
        <w:jc w:val="center"/>
      </w:pPr>
      <w:r>
        <w:rPr>
          <w:rFonts w:ascii="Yu Gothic" w:hAnsi="Yu Gothic" w:eastAsia="Yu Gothic"/>
          <w:b/>
          <w:color w:val="444444"/>
          <w:sz w:val="18"/>
        </w:rPr>
        <w:t>表 2-1　用語の説明</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用語</w:t>
            </w:r>
          </w:p>
        </w:tc>
        <w:tc>
          <w:tcPr>
            <w:tcW w:type="dxa" w:w="4961"/>
            <w:shd w:fill="D9E2F3"/>
          </w:tcPr>
          <w:p>
            <w:r>
              <w:rPr>
                <w:b/>
                <w:sz w:val="18"/>
              </w:rPr>
            </w:r>
            <w:r>
              <w:rPr>
                <w:rFonts w:ascii="Yu Gothic" w:hAnsi="Yu Gothic" w:eastAsia="Yu Gothic"/>
                <w:b/>
                <w:sz w:val="18"/>
              </w:rPr>
              <w:t>説明</w:t>
            </w:r>
          </w:p>
        </w:tc>
      </w:tr>
      <w:tr>
        <w:tc>
          <w:tcPr>
            <w:tcW w:type="dxa" w:w="4961"/>
          </w:tcPr>
          <w:p>
            <w:r>
              <w:rPr>
                <w:sz w:val="18"/>
              </w:rPr>
            </w:r>
            <w:r>
              <w:rPr>
                <w:rFonts w:ascii="Yu Gothic" w:hAnsi="Yu Gothic" w:eastAsia="Yu Gothic"/>
                <w:sz w:val="18"/>
              </w:rPr>
              <w:t>サイト</w:t>
            </w:r>
          </w:p>
        </w:tc>
        <w:tc>
          <w:tcPr>
            <w:tcW w:type="dxa" w:w="4961"/>
          </w:tcPr>
          <w:p>
            <w:r>
              <w:rPr>
                <w:sz w:val="18"/>
              </w:rPr>
            </w:r>
            <w:r>
              <w:rPr>
                <w:rFonts w:ascii="Yu Gothic" w:hAnsi="Yu Gothic" w:eastAsia="Yu Gothic"/>
                <w:sz w:val="18"/>
              </w:rPr>
              <w:t>解析対象として登録した1つのWebシステム。URL（ドメイン）で識別されます</w:t>
            </w:r>
          </w:p>
        </w:tc>
      </w:tr>
      <w:tr>
        <w:tc>
          <w:tcPr>
            <w:tcW w:type="dxa" w:w="4961"/>
          </w:tcPr>
          <w:p>
            <w:r>
              <w:rPr>
                <w:sz w:val="18"/>
              </w:rPr>
            </w:r>
            <w:r>
              <w:rPr>
                <w:rFonts w:ascii="Yu Gothic" w:hAnsi="Yu Gothic" w:eastAsia="Yu Gothic"/>
                <w:sz w:val="18"/>
              </w:rPr>
              <w:t>ワークスペース（テナント）</w:t>
            </w:r>
          </w:p>
        </w:tc>
        <w:tc>
          <w:tcPr>
            <w:tcW w:type="dxa" w:w="4961"/>
          </w:tcPr>
          <w:p>
            <w:r>
              <w:rPr>
                <w:sz w:val="18"/>
              </w:rPr>
            </w:r>
            <w:r>
              <w:rPr>
                <w:rFonts w:ascii="Yu Gothic" w:hAnsi="Yu Gothic" w:eastAsia="Yu Gothic"/>
                <w:sz w:val="18"/>
              </w:rPr>
              <w:t>成果物・実行履歴・観点セットをチーム／プロジェクト単位で分離する作業単位。ログイン後に選択します</w:t>
            </w:r>
          </w:p>
        </w:tc>
      </w:tr>
      <w:tr>
        <w:tc>
          <w:tcPr>
            <w:tcW w:type="dxa" w:w="4961"/>
          </w:tcPr>
          <w:p>
            <w:r>
              <w:rPr>
                <w:sz w:val="18"/>
              </w:rPr>
            </w:r>
            <w:r>
              <w:rPr>
                <w:rFonts w:ascii="Yu Gothic" w:hAnsi="Yu Gothic" w:eastAsia="Yu Gothic"/>
                <w:sz w:val="18"/>
              </w:rPr>
              <w:t>利用者ログイン</w:t>
            </w:r>
          </w:p>
        </w:tc>
        <w:tc>
          <w:tcPr>
            <w:tcW w:type="dxa" w:w="4961"/>
          </w:tcPr>
          <w:p>
            <w:r>
              <w:rPr>
                <w:sz w:val="18"/>
              </w:rPr>
            </w:r>
            <w:r>
              <w:rPr>
                <w:rFonts w:ascii="Yu Gothic" w:hAnsi="Yu Gothic" w:eastAsia="Yu Gothic"/>
                <w:b/>
                <w:sz w:val="18"/>
              </w:rPr>
              <w:t>WebSpec2Doc自体</w:t>
            </w:r>
            <w:r>
              <w:rPr>
                <w:rFonts w:ascii="Yu Gothic" w:hAnsi="Yu Gothic" w:eastAsia="Yu Gothic"/>
                <w:sz w:val="18"/>
              </w:rPr>
              <w:t>にログインすること。次の「ログイン」とは別の概念です</w:t>
            </w:r>
          </w:p>
        </w:tc>
      </w:tr>
      <w:tr>
        <w:tc>
          <w:tcPr>
            <w:tcW w:type="dxa" w:w="4961"/>
          </w:tcPr>
          <w:p>
            <w:r>
              <w:rPr>
                <w:sz w:val="18"/>
              </w:rPr>
            </w:r>
            <w:r>
              <w:rPr>
                <w:rFonts w:ascii="Yu Gothic" w:hAnsi="Yu Gothic" w:eastAsia="Yu Gothic"/>
                <w:sz w:val="18"/>
              </w:rPr>
              <w:t>ログイン（対象サイトへの）</w:t>
            </w:r>
          </w:p>
        </w:tc>
        <w:tc>
          <w:tcPr>
            <w:tcW w:type="dxa" w:w="4961"/>
          </w:tcPr>
          <w:p>
            <w:r>
              <w:rPr>
                <w:sz w:val="18"/>
              </w:rPr>
            </w:r>
            <w:r>
              <w:rPr>
                <w:rFonts w:ascii="Yu Gothic" w:hAnsi="Yu Gothic" w:eastAsia="Yu Gothic"/>
                <w:sz w:val="18"/>
              </w:rPr>
              <w:t>WebSpec2Docが</w:t>
            </w:r>
            <w:r>
              <w:rPr>
                <w:rFonts w:ascii="Yu Gothic" w:hAnsi="Yu Gothic" w:eastAsia="Yu Gothic"/>
                <w:b/>
                <w:sz w:val="18"/>
              </w:rPr>
              <w:t>解析対象サイト</w:t>
            </w:r>
            <w:r>
              <w:rPr>
                <w:rFonts w:ascii="Yu Gothic" w:hAnsi="Yu Gothic" w:eastAsia="Yu Gothic"/>
                <w:sz w:val="18"/>
              </w:rPr>
              <w:t>へ自動ログインすること。パスワードは即破棄され保存されません</w:t>
            </w:r>
          </w:p>
        </w:tc>
      </w:tr>
      <w:tr>
        <w:tc>
          <w:tcPr>
            <w:tcW w:type="dxa" w:w="4961"/>
          </w:tcPr>
          <w:p>
            <w:r>
              <w:rPr>
                <w:sz w:val="18"/>
              </w:rPr>
            </w:r>
            <w:r>
              <w:rPr>
                <w:rFonts w:ascii="Yu Gothic" w:hAnsi="Yu Gothic" w:eastAsia="Yu Gothic"/>
                <w:sz w:val="18"/>
              </w:rPr>
              <w:t>画面分析（ページ解析）</w:t>
            </w:r>
          </w:p>
        </w:tc>
        <w:tc>
          <w:tcPr>
            <w:tcW w:type="dxa" w:w="4961"/>
          </w:tcPr>
          <w:p>
            <w:r>
              <w:rPr>
                <w:sz w:val="18"/>
              </w:rPr>
            </w:r>
            <w:r>
              <w:rPr>
                <w:rFonts w:ascii="Yu Gothic" w:hAnsi="Yu Gothic" w:eastAsia="Yu Gothic"/>
                <w:sz w:val="18"/>
              </w:rPr>
              <w:t>クロール本番の前に、対象サイトの到達ページ一覧を軽く先読みする工程</w:t>
            </w:r>
          </w:p>
        </w:tc>
      </w:tr>
      <w:tr>
        <w:tc>
          <w:tcPr>
            <w:tcW w:type="dxa" w:w="4961"/>
          </w:tcPr>
          <w:p>
            <w:r>
              <w:rPr>
                <w:sz w:val="18"/>
              </w:rPr>
            </w:r>
            <w:r>
              <w:rPr>
                <w:rFonts w:ascii="Yu Gothic" w:hAnsi="Yu Gothic" w:eastAsia="Yu Gothic"/>
                <w:sz w:val="18"/>
              </w:rPr>
              <w:t>オートクローリング</w:t>
            </w:r>
          </w:p>
        </w:tc>
        <w:tc>
          <w:tcPr>
            <w:tcW w:type="dxa" w:w="4961"/>
          </w:tcPr>
          <w:p>
            <w:r>
              <w:rPr>
                <w:sz w:val="18"/>
              </w:rPr>
            </w:r>
            <w:r>
              <w:rPr>
                <w:rFonts w:ascii="Yu Gothic" w:hAnsi="Yu Gothic" w:eastAsia="Yu Gothic"/>
                <w:sz w:val="18"/>
              </w:rPr>
              <w:t>起点URLからリンクをたどり、到達ページを自動収集すること（本ツールの基本動作）</w:t>
            </w:r>
          </w:p>
        </w:tc>
      </w:tr>
      <w:tr>
        <w:tc>
          <w:tcPr>
            <w:tcW w:type="dxa" w:w="4961"/>
          </w:tcPr>
          <w:p>
            <w:r>
              <w:rPr>
                <w:sz w:val="18"/>
              </w:rPr>
            </w:r>
            <w:r>
              <w:rPr>
                <w:rFonts w:ascii="Yu Gothic" w:hAnsi="Yu Gothic" w:eastAsia="Yu Gothic"/>
                <w:sz w:val="18"/>
              </w:rPr>
              <w:t>再クロール</w:t>
            </w:r>
          </w:p>
        </w:tc>
        <w:tc>
          <w:tcPr>
            <w:tcW w:type="dxa" w:w="4961"/>
          </w:tcPr>
          <w:p>
            <w:r>
              <w:rPr>
                <w:sz w:val="18"/>
              </w:rPr>
            </w:r>
            <w:r>
              <w:rPr>
                <w:rFonts w:ascii="Yu Gothic" w:hAnsi="Yu Gothic" w:eastAsia="Yu Gothic"/>
                <w:sz w:val="18"/>
              </w:rPr>
              <w:t>登録済みサイトを、保存済み設定で取り直すこと。前回との差分検知の起点になります</w:t>
            </w:r>
          </w:p>
        </w:tc>
      </w:tr>
      <w:tr>
        <w:tc>
          <w:tcPr>
            <w:tcW w:type="dxa" w:w="4961"/>
          </w:tcPr>
          <w:p>
            <w:r>
              <w:rPr>
                <w:sz w:val="18"/>
              </w:rPr>
            </w:r>
            <w:r>
              <w:rPr>
                <w:rFonts w:ascii="Yu Gothic" w:hAnsi="Yu Gothic" w:eastAsia="Yu Gothic"/>
                <w:sz w:val="18"/>
              </w:rPr>
              <w:t>仕様ドリフト</w:t>
            </w:r>
          </w:p>
        </w:tc>
        <w:tc>
          <w:tcPr>
            <w:tcW w:type="dxa" w:w="4961"/>
          </w:tcPr>
          <w:p>
            <w:r>
              <w:rPr>
                <w:sz w:val="18"/>
              </w:rPr>
            </w:r>
            <w:r>
              <w:rPr>
                <w:rFonts w:ascii="Yu Gothic" w:hAnsi="Yu Gothic" w:eastAsia="Yu Gothic"/>
                <w:sz w:val="18"/>
              </w:rPr>
              <w:t>前回クロール時と今回とで、画面・フォーム・遷移などが変化していること</w:t>
            </w:r>
          </w:p>
        </w:tc>
      </w:tr>
      <w:tr>
        <w:tc>
          <w:tcPr>
            <w:tcW w:type="dxa" w:w="4961"/>
          </w:tcPr>
          <w:p>
            <w:r>
              <w:rPr>
                <w:sz w:val="18"/>
              </w:rPr>
            </w:r>
            <w:r>
              <w:rPr>
                <w:rFonts w:ascii="Yu Gothic" w:hAnsi="Yu Gothic" w:eastAsia="Yu Gothic"/>
                <w:sz w:val="18"/>
              </w:rPr>
              <w:t>観点（viewpoint）</w:t>
            </w:r>
          </w:p>
        </w:tc>
        <w:tc>
          <w:tcPr>
            <w:tcW w:type="dxa" w:w="4961"/>
          </w:tcPr>
          <w:p>
            <w:r>
              <w:rPr>
                <w:sz w:val="18"/>
              </w:rPr>
            </w:r>
            <w:r>
              <w:rPr>
                <w:rFonts w:ascii="Yu Gothic" w:hAnsi="Yu Gothic" w:eastAsia="Yu Gothic"/>
                <w:sz w:val="18"/>
              </w:rPr>
              <w:t>テスト設計における着眼点・確認すべき性質の単位</w:t>
            </w:r>
          </w:p>
        </w:tc>
      </w:tr>
      <w:tr>
        <w:tc>
          <w:tcPr>
            <w:tcW w:type="dxa" w:w="4961"/>
          </w:tcPr>
          <w:p>
            <w:r>
              <w:rPr>
                <w:sz w:val="18"/>
              </w:rPr>
            </w:r>
            <w:r>
              <w:rPr>
                <w:rFonts w:ascii="Yu Gothic" w:hAnsi="Yu Gothic" w:eastAsia="Yu Gothic"/>
                <w:sz w:val="18"/>
              </w:rPr>
              <w:t>テストケース</w:t>
            </w:r>
          </w:p>
        </w:tc>
        <w:tc>
          <w:tcPr>
            <w:tcW w:type="dxa" w:w="4961"/>
          </w:tcPr>
          <w:p>
            <w:r>
              <w:rPr>
                <w:sz w:val="18"/>
              </w:rPr>
            </w:r>
            <w:r>
              <w:rPr>
                <w:rFonts w:ascii="Yu Gothic" w:hAnsi="Yu Gothic" w:eastAsia="Yu Gothic"/>
                <w:sz w:val="18"/>
              </w:rPr>
              <w:t>観点を、前提条件・手順・期待結果まで具体化した実行可能な単位</w:t>
            </w:r>
          </w:p>
        </w:tc>
      </w:tr>
      <w:tr>
        <w:tc>
          <w:tcPr>
            <w:tcW w:type="dxa" w:w="4961"/>
          </w:tcPr>
          <w:p>
            <w:r>
              <w:rPr>
                <w:sz w:val="18"/>
              </w:rPr>
            </w:r>
            <w:r>
              <w:rPr>
                <w:rFonts w:ascii="Yu Gothic" w:hAnsi="Yu Gothic" w:eastAsia="Yu Gothic"/>
                <w:sz w:val="18"/>
              </w:rPr>
              <w:t>ロール</w:t>
            </w:r>
          </w:p>
        </w:tc>
        <w:tc>
          <w:tcPr>
            <w:tcW w:type="dxa" w:w="4961"/>
          </w:tcPr>
          <w:p>
            <w:r>
              <w:rPr>
                <w:sz w:val="18"/>
              </w:rPr>
            </w:r>
            <w:r>
              <w:rPr>
                <w:rFonts w:ascii="Yu Gothic" w:hAnsi="Yu Gothic" w:eastAsia="Yu Gothic"/>
                <w:sz w:val="18"/>
              </w:rPr>
              <w:t>利用者の権限区分。「一般」と「管理者」の2種類（ワークスペースごとに設定）</w:t>
            </w:r>
          </w:p>
        </w:tc>
      </w:tr>
      <w:tr>
        <w:tc>
          <w:tcPr>
            <w:tcW w:type="dxa" w:w="4961"/>
          </w:tcPr>
          <w:p>
            <w:r>
              <w:rPr>
                <w:sz w:val="18"/>
              </w:rPr>
            </w:r>
            <w:r>
              <w:rPr>
                <w:rFonts w:ascii="Yu Gothic" w:hAnsi="Yu Gothic" w:eastAsia="Yu Gothic"/>
                <w:sz w:val="18"/>
              </w:rPr>
              <w:t>AutoRun</w:t>
            </w:r>
          </w:p>
        </w:tc>
        <w:tc>
          <w:tcPr>
            <w:tcW w:type="dxa" w:w="4961"/>
          </w:tcPr>
          <w:p>
            <w:r>
              <w:rPr>
                <w:sz w:val="18"/>
              </w:rPr>
            </w:r>
            <w:r>
              <w:rPr>
                <w:rFonts w:ascii="Yu Gothic" w:hAnsi="Yu Gothic" w:eastAsia="Yu Gothic"/>
                <w:sz w:val="18"/>
              </w:rPr>
              <w:t>クロールからテスト設計・実行・証跡作成までを通しで自動実行する機能</w:t>
            </w:r>
          </w:p>
        </w:tc>
      </w:tr>
      <w:tr>
        <w:tc>
          <w:tcPr>
            <w:tcW w:type="dxa" w:w="4961"/>
          </w:tcPr>
          <w:p>
            <w:r>
              <w:rPr>
                <w:sz w:val="18"/>
              </w:rPr>
            </w:r>
            <w:r>
              <w:rPr>
                <w:rFonts w:ascii="Yu Gothic" w:hAnsi="Yu Gothic" w:eastAsia="Yu Gothic"/>
                <w:sz w:val="18"/>
              </w:rPr>
              <w:t>メンバーシップ</w:t>
            </w:r>
          </w:p>
        </w:tc>
        <w:tc>
          <w:tcPr>
            <w:tcW w:type="dxa" w:w="4961"/>
          </w:tcPr>
          <w:p>
            <w:r>
              <w:rPr>
                <w:sz w:val="18"/>
              </w:rPr>
            </w:r>
            <w:r>
              <w:rPr>
                <w:rFonts w:ascii="Yu Gothic" w:hAnsi="Yu Gothic" w:eastAsia="Yu Gothic"/>
                <w:sz w:val="18"/>
              </w:rPr>
              <w:t>利用者とワークスペースの所属関係。所属ごとにロールを持ちます</w:t>
            </w:r>
          </w:p>
        </w:tc>
      </w:tr>
    </w:tbl>
    <w:p/>
    <w:p>
      <w:r>
        <w:t>────────────────────────────────────────</w:t>
      </w:r>
    </w:p>
    <w:p>
      <w:pPr>
        <w:pStyle w:val="Heading2"/>
      </w:pPr>
      <w:r>
        <w:rPr>
          <w:rFonts w:ascii="Yu Gothic" w:hAnsi="Yu Gothic" w:eastAsia="Yu Gothic"/>
          <w:color w:val="1F3763"/>
        </w:rPr>
      </w:r>
      <w:r>
        <w:rPr>
          <w:rFonts w:ascii="Yu Gothic" w:hAnsi="Yu Gothic" w:eastAsia="Yu Gothic"/>
          <w:color w:val="1F3763"/>
        </w:rPr>
        <w:t>3. 画面共通の操作</w:t>
      </w:r>
    </w:p>
    <w:p>
      <w:r>
        <w:rPr>
          <w:rFonts w:ascii="Yu Gothic" w:hAnsi="Yu Gothic" w:eastAsia="Yu Gothic"/>
        </w:rPr>
        <w:t>すべての画面（ログイン後）は、左の</w:t>
      </w:r>
      <w:r>
        <w:rPr>
          <w:rFonts w:ascii="Yu Gothic" w:hAnsi="Yu Gothic" w:eastAsia="Yu Gothic"/>
          <w:b/>
        </w:rPr>
        <w:t>サイドバー</w:t>
      </w:r>
      <w:r>
        <w:rPr>
          <w:rFonts w:ascii="Yu Gothic" w:hAnsi="Yu Gothic" w:eastAsia="Yu Gothic"/>
        </w:rPr>
        <w:t>と上部の</w:t>
      </w:r>
      <w:r>
        <w:rPr>
          <w:rFonts w:ascii="Yu Gothic" w:hAnsi="Yu Gothic" w:eastAsia="Yu Gothic"/>
          <w:b/>
        </w:rPr>
        <w:t>トップバー</w:t>
      </w:r>
      <w:r>
        <w:rPr>
          <w:rFonts w:ascii="Yu Gothic" w:hAnsi="Yu Gothic" w:eastAsia="Yu Gothic"/>
        </w:rPr>
        <w:t>、中央の</w:t>
      </w:r>
      <w:r>
        <w:rPr>
          <w:rFonts w:ascii="Yu Gothic" w:hAnsi="Yu Gothic" w:eastAsia="Yu Gothic"/>
          <w:b/>
        </w:rPr>
        <w:t>コンテンツ領域</w:t>
      </w:r>
      <w:r>
        <w:rPr>
          <w:rFonts w:ascii="Yu Gothic" w:hAnsi="Yu Gothic" w:eastAsia="Yu Gothic"/>
        </w:rPr>
        <w:t>から構成されます。</w:t>
      </w:r>
    </w:p>
    <w:p>
      <w:pPr>
        <w:pStyle w:val="ListBullet"/>
      </w:pPr>
      <w:r>
        <w:rPr>
          <w:rFonts w:ascii="Yu Gothic" w:hAnsi="Yu Gothic" w:eastAsia="Yu Gothic"/>
          <w:b/>
        </w:rPr>
        <w:t>サイドバー</w:t>
      </w:r>
      <w:r>
        <w:rPr>
          <w:rFonts w:ascii="Yu Gothic" w:hAnsi="Yu Gothic" w:eastAsia="Yu Gothic"/>
        </w:rPr>
        <w:t>: 機能（ダッシュボード、サイトを追加、AutoRun、実行履歴、品質観点、観点管理、設定 など）を切り替えるナビゲーションです。</w:t>
      </w:r>
    </w:p>
    <w:p>
      <w:pPr>
        <w:pStyle w:val="ListBullet"/>
      </w:pPr>
      <w:r>
        <w:rPr>
          <w:rFonts w:ascii="Yu Gothic" w:hAnsi="Yu Gothic" w:eastAsia="Yu Gothic"/>
          <w:b/>
        </w:rPr>
        <w:t>トップバー</w:t>
      </w:r>
      <w:r>
        <w:rPr>
          <w:rFonts w:ascii="Yu Gothic" w:hAnsi="Yu Gothic" w:eastAsia="Yu Gothic"/>
        </w:rPr>
        <w:t>: 現在位置（パンくず）、</w:t>
      </w:r>
      <w:r>
        <w:rPr>
          <w:rFonts w:ascii="Yu Gothic" w:hAnsi="Yu Gothic" w:eastAsia="Yu Gothic"/>
          <w:b/>
        </w:rPr>
        <w:t>クイック検索</w:t>
      </w:r>
      <w:r>
        <w:rPr>
          <w:rFonts w:ascii="Yu Gothic" w:hAnsi="Yu Gothic" w:eastAsia="Yu Gothic"/>
        </w:rPr>
        <w:t xml:space="preserve">（キーボードの </w:t>
      </w:r>
      <w:r>
        <w:rPr>
          <w:rFonts w:ascii="Consolas" w:hAnsi="Consolas" w:eastAsia="Consolas"/>
          <w:sz w:val="18"/>
        </w:rPr>
        <w:t>⌘K</w:t>
      </w:r>
      <w:r>
        <w:rPr>
          <w:rFonts w:ascii="Yu Gothic" w:hAnsi="Yu Gothic" w:eastAsia="Yu Gothic"/>
        </w:rPr>
        <w:t>。画面・サイトを横断して検索）、テーマ切替（ライト/ダーク）、認証が有効な場合はログイン中ユーザーのアバターを表示します。</w:t>
      </w:r>
    </w:p>
    <w:p>
      <w:pPr>
        <w:pStyle w:val="ListBullet"/>
      </w:pPr>
      <w:r>
        <w:rPr>
          <w:rFonts w:ascii="Yu Gothic" w:hAnsi="Yu Gothic" w:eastAsia="Yu Gothic"/>
          <w:b/>
        </w:rPr>
        <w:t>エラー表示の見方</w:t>
      </w:r>
      <w:r>
        <w:rPr>
          <w:rFonts w:ascii="Yu Gothic" w:hAnsi="Yu Gothic" w:eastAsia="Yu Gothic"/>
        </w:rPr>
        <w:t>: 通信エラーや対象なしの場合、画面には「空の状態」「読み込み中（ローディング）」「エラー＋再試行」のいずれかが統一した見た目で表示されます。エラー表示の多くには「再試行」の導線が付きます。「測って結果が0件だった」場合と「そもそも測る対象がない」場合は見た目上区別されます。</w:t>
      </w:r>
    </w:p>
    <w:p>
      <w:pPr>
        <w:pStyle w:val="ListBullet"/>
      </w:pPr>
      <w:r>
        <w:rPr>
          <w:rFonts w:ascii="Yu Gothic" w:hAnsi="Yu Gothic" w:eastAsia="Yu Gothic"/>
          <w:b/>
        </w:rPr>
        <w:t>処理中の表示</w:t>
      </w:r>
      <w:r>
        <w:rPr>
          <w:rFonts w:ascii="Yu Gothic" w:hAnsi="Yu Gothic" w:eastAsia="Yu Gothic"/>
        </w:rPr>
        <w:t>: クロールなど時間のかかる処理は、進捗が段階的に（例: 受付→ページ取得→解析→結果整理）画面上にリアルタイム表示されます。処理中に画面を離れて戻っても、直前の実行状態が正しく引き継がれます。</w:t>
      </w:r>
    </w:p>
    <w:p>
      <w:pPr>
        <w:pStyle w:val="ListBullet"/>
      </w:pPr>
      <w:r>
        <w:rPr>
          <w:rFonts w:ascii="Yu Gothic" w:hAnsi="Yu Gothic" w:eastAsia="Yu Gothic"/>
          <w:b/>
        </w:rPr>
        <w:t>ログアウト</w:t>
      </w:r>
      <w:r>
        <w:rPr>
          <w:rFonts w:ascii="Yu Gothic" w:hAnsi="Yu Gothic" w:eastAsia="Yu Gothic"/>
        </w:rPr>
        <w:t>: 各画面のトップバー（またはシステム選択・テナント選択などの認証系画面の上部）にある「</w:t>
      </w:r>
      <w:r>
        <w:rPr>
          <w:rFonts w:ascii="Yu Gothic" w:hAnsi="Yu Gothic" w:eastAsia="Yu Gothic"/>
          <w:b/>
        </w:rPr>
        <w:t>ログアウト</w:t>
      </w:r>
      <w:r>
        <w:rPr>
          <w:rFonts w:ascii="Yu Gothic" w:hAnsi="Yu Gothic" w:eastAsia="Yu Gothic"/>
        </w:rPr>
        <w:t>」ボタンから行います。</w:t>
      </w:r>
    </w:p>
    <w:p>
      <w:r>
        <w:t>────────────────────────────────────────</w:t>
      </w:r>
    </w:p>
    <w:p>
      <w:pPr>
        <w:pStyle w:val="Heading2"/>
      </w:pPr>
      <w:r>
        <w:rPr>
          <w:rFonts w:ascii="Yu Gothic" w:hAnsi="Yu Gothic" w:eastAsia="Yu Gothic"/>
          <w:color w:val="1F3763"/>
        </w:rPr>
      </w:r>
      <w:r>
        <w:rPr>
          <w:rFonts w:ascii="Yu Gothic" w:hAnsi="Yu Gothic" w:eastAsia="Yu Gothic"/>
          <w:color w:val="1F3763"/>
        </w:rPr>
        <w:t>4. 初回セットアップ</w:t>
      </w:r>
    </w:p>
    <w:p>
      <w:r>
        <w:rPr>
          <w:rFonts w:ascii="Yu Gothic" w:hAnsi="Yu Gothic" w:eastAsia="Yu Gothic"/>
        </w:rPr>
        <w:t>初めて利用する際は、次の順に進みます。</w:t>
      </w:r>
      <w:r>
        <w:rPr>
          <w:rFonts w:ascii="Yu Gothic" w:hAnsi="Yu Gothic" w:eastAsia="Yu Gothic"/>
          <w:b/>
        </w:rPr>
        <w:t>アカウント作成 → ログイン → ユーザー選択 → テナント選択 → システム選択</w:t>
      </w:r>
      <w:r>
        <w:rPr>
          <w:rFonts w:ascii="Yu Gothic" w:hAnsi="Yu Gothic" w:eastAsia="Yu Gothic"/>
        </w:rPr>
        <w:t>。この順序は固定されており、システム選択画面に到達するまでは他の画面（ダッシュボード等）には入れません。</w:t>
      </w:r>
    </w:p>
    <w:p>
      <w:pPr>
        <w:pStyle w:val="Heading3"/>
      </w:pPr>
      <w:r>
        <w:rPr>
          <w:rFonts w:ascii="Yu Gothic" w:hAnsi="Yu Gothic" w:eastAsia="Yu Gothic"/>
          <w:color w:val="1F3763"/>
        </w:rPr>
      </w:r>
      <w:r>
        <w:rPr>
          <w:rFonts w:ascii="Yu Gothic" w:hAnsi="Yu Gothic" w:eastAsia="Yu Gothic"/>
          <w:color w:val="1F3763"/>
        </w:rPr>
        <w:t>4.1 アカウントを作る</w:t>
      </w:r>
    </w:p>
    <w:p>
      <w:pPr>
        <w:pStyle w:val="Heading4"/>
      </w:pPr>
      <w:r>
        <w:rPr>
          <w:rFonts w:ascii="Yu Gothic" w:hAnsi="Yu Gothic" w:eastAsia="Yu Gothic"/>
          <w:color w:val="1F3763"/>
        </w:rPr>
      </w:r>
      <w:r>
        <w:rPr>
          <w:rFonts w:ascii="Yu Gothic" w:hAnsi="Yu Gothic" w:eastAsia="Yu Gothic"/>
          <w:color w:val="1F3763"/>
        </w:rPr>
        <w:t>4.1.1 組織で最初の利用者になる場合（画面ID: SC-02、</w:t>
      </w:r>
      <w:r>
        <w:rPr>
          <w:rFonts w:ascii="Yu Gothic" w:hAnsi="Yu Gothic" w:eastAsia="Yu Gothic"/>
          <w:color w:val="1F3763"/>
          <w:sz w:val="18"/>
        </w:rPr>
        <w:t>/auth/setup</w:t>
      </w:r>
      <w:r>
        <w:rPr>
          <w:rFonts w:ascii="Yu Gothic" w:hAnsi="Yu Gothic" w:eastAsia="Yu Gothic"/>
          <w:color w:val="1F3763"/>
        </w:rPr>
        <w:t>）</w:t>
      </w:r>
    </w:p>
    <w:p>
      <w:r>
        <w:rPr>
          <w:rFonts w:ascii="Yu Gothic" w:hAnsi="Yu Gothic" w:eastAsia="Yu Gothic"/>
        </w:rPr>
        <w:t>まだ誰もアカウントを作成していない場合にのみ表示される画面です。</w:t>
      </w:r>
    </w:p>
    <w:p>
      <w:pPr>
        <w:pStyle w:val="ListNumber"/>
      </w:pPr>
      <w:r>
        <w:rPr>
          <w:rFonts w:ascii="Yu Gothic" w:hAnsi="Yu Gothic" w:eastAsia="Yu Gothic"/>
        </w:rPr>
        <w:t>ブラウザで WebSpec2Doc の URL を開くと、見出し「</w:t>
      </w:r>
      <w:r>
        <w:rPr>
          <w:rFonts w:ascii="Yu Gothic" w:hAnsi="Yu Gothic" w:eastAsia="Yu Gothic"/>
          <w:b/>
        </w:rPr>
        <w:t>初期セットアップ</w:t>
      </w:r>
      <w:r>
        <w:rPr>
          <w:rFonts w:ascii="Yu Gothic" w:hAnsi="Yu Gothic" w:eastAsia="Yu Gothic"/>
        </w:rPr>
        <w:t>」の画面が表示される</w:t>
      </w:r>
    </w:p>
    <w:p>
      <w:pPr>
        <w:pStyle w:val="ListNumber"/>
      </w:pPr>
      <w:r>
        <w:rPr>
          <w:rFonts w:ascii="Yu Gothic" w:hAnsi="Yu Gothic" w:eastAsia="Yu Gothic"/>
        </w:rPr>
        <w:t>「</w:t>
      </w:r>
      <w:r>
        <w:rPr>
          <w:rFonts w:ascii="Yu Gothic" w:hAnsi="Yu Gothic" w:eastAsia="Yu Gothic"/>
          <w:b/>
        </w:rPr>
        <w:t>ワークスペース名（組織・チーム名）</w:t>
      </w:r>
      <w:r>
        <w:rPr>
          <w:rFonts w:ascii="Yu Gothic" w:hAnsi="Yu Gothic" w:eastAsia="Yu Gothic"/>
        </w:rPr>
        <w:t>」「</w:t>
      </w:r>
      <w:r>
        <w:rPr>
          <w:rFonts w:ascii="Yu Gothic" w:hAnsi="Yu Gothic" w:eastAsia="Yu Gothic"/>
          <w:b/>
        </w:rPr>
        <w:t>表示名</w:t>
      </w:r>
      <w:r>
        <w:rPr>
          <w:rFonts w:ascii="Yu Gothic" w:hAnsi="Yu Gothic" w:eastAsia="Yu Gothic"/>
        </w:rPr>
        <w:t>」「</w:t>
      </w:r>
      <w:r>
        <w:rPr>
          <w:rFonts w:ascii="Yu Gothic" w:hAnsi="Yu Gothic" w:eastAsia="Yu Gothic"/>
          <w:b/>
        </w:rPr>
        <w:t>メールアドレス</w:t>
      </w:r>
      <w:r>
        <w:rPr>
          <w:rFonts w:ascii="Yu Gothic" w:hAnsi="Yu Gothic" w:eastAsia="Yu Gothic"/>
        </w:rPr>
        <w:t>」を入力する</w:t>
      </w:r>
    </w:p>
    <w:p>
      <w:pPr>
        <w:pStyle w:val="ListNumber"/>
      </w:pPr>
      <w:r>
        <w:rPr>
          <w:rFonts w:ascii="Yu Gothic" w:hAnsi="Yu Gothic" w:eastAsia="Yu Gothic"/>
        </w:rPr>
        <w:t>「</w:t>
      </w:r>
      <w:r>
        <w:rPr>
          <w:rFonts w:ascii="Yu Gothic" w:hAnsi="Yu Gothic" w:eastAsia="Yu Gothic"/>
          <w:b/>
        </w:rPr>
        <w:t>パスワード</w:t>
      </w:r>
      <w:r>
        <w:rPr>
          <w:rFonts w:ascii="Yu Gothic" w:hAnsi="Yu Gothic" w:eastAsia="Yu Gothic"/>
        </w:rPr>
        <w:t>」を入力する（10文字以上。メールアドレスと同一のものは使用不可、と画面上にヒントが表示される）</w:t>
      </w:r>
    </w:p>
    <w:p>
      <w:pPr>
        <w:pStyle w:val="ListNumber"/>
      </w:pPr>
      <w:r>
        <w:rPr>
          <w:rFonts w:ascii="Yu Gothic" w:hAnsi="Yu Gothic" w:eastAsia="Yu Gothic"/>
        </w:rPr>
        <w:t>「</w:t>
      </w:r>
      <w:r>
        <w:rPr>
          <w:rFonts w:ascii="Yu Gothic" w:hAnsi="Yu Gothic" w:eastAsia="Yu Gothic"/>
          <w:b/>
        </w:rPr>
        <w:t>パスワード（確認）</w:t>
      </w:r>
      <w:r>
        <w:rPr>
          <w:rFonts w:ascii="Yu Gothic" w:hAnsi="Yu Gothic" w:eastAsia="Yu Gothic"/>
        </w:rPr>
        <w:t>」に同じパスワードを再入力する</w:t>
      </w:r>
    </w:p>
    <w:p>
      <w:pPr>
        <w:pStyle w:val="ListNumber"/>
      </w:pPr>
      <w:r>
        <w:rPr>
          <w:rFonts w:ascii="Yu Gothic" w:hAnsi="Yu Gothic" w:eastAsia="Yu Gothic"/>
        </w:rPr>
        <w:t>「</w:t>
      </w:r>
      <w:r>
        <w:rPr>
          <w:rFonts w:ascii="Yu Gothic" w:hAnsi="Yu Gothic" w:eastAsia="Yu Gothic"/>
          <w:b/>
        </w:rPr>
        <w:t>ワークスペースを作成</w:t>
      </w:r>
      <w:r>
        <w:rPr>
          <w:rFonts w:ascii="Yu Gothic" w:hAnsi="Yu Gothic" w:eastAsia="Yu Gothic"/>
        </w:rPr>
        <w:t>」ボタンを押す</w:t>
      </w:r>
    </w:p>
    <w:p>
      <w:pPr>
        <w:pStyle w:val="ListNumber"/>
      </w:pPr>
      <w:r>
        <w:rPr>
          <w:rFonts w:ascii="Yu Gothic" w:hAnsi="Yu Gothic" w:eastAsia="Yu Gothic"/>
        </w:rPr>
        <w:t>次に表示されるのは4.3の「ユーザー選択」画面</w:t>
      </w:r>
    </w:p>
    <w:p>
      <w:pPr>
        <w:pStyle w:val="Heading4"/>
      </w:pPr>
      <w:r>
        <w:rPr>
          <w:rFonts w:ascii="Yu Gothic" w:hAnsi="Yu Gothic" w:eastAsia="Yu Gothic"/>
          <w:color w:val="1F3763"/>
        </w:rPr>
      </w:r>
      <w:r>
        <w:rPr>
          <w:rFonts w:ascii="Yu Gothic" w:hAnsi="Yu Gothic" w:eastAsia="Yu Gothic"/>
          <w:color w:val="1F3763"/>
        </w:rPr>
        <w:t>4.1.2 既存の組織に2人目以降として参加する場合（画面ID: SC-03、</w:t>
      </w:r>
      <w:r>
        <w:rPr>
          <w:rFonts w:ascii="Yu Gothic" w:hAnsi="Yu Gothic" w:eastAsia="Yu Gothic"/>
          <w:color w:val="1F3763"/>
          <w:sz w:val="18"/>
        </w:rPr>
        <w:t>/auth/signup</w:t>
      </w:r>
      <w:r>
        <w:rPr>
          <w:rFonts w:ascii="Yu Gothic" w:hAnsi="Yu Gothic" w:eastAsia="Yu Gothic"/>
          <w:color w:val="1F3763"/>
        </w:rPr>
        <w:t>）</w:t>
      </w:r>
    </w:p>
    <w:p>
      <w:pPr>
        <w:pStyle w:val="ListNumber"/>
      </w:pPr>
      <w:r>
        <w:rPr>
          <w:rFonts w:ascii="Yu Gothic" w:hAnsi="Yu Gothic" w:eastAsia="Yu Gothic"/>
        </w:rPr>
        <w:t>ログイン画面（4.2）の「新規登録」リンクから遷移すると、見出し「</w:t>
      </w:r>
      <w:r>
        <w:rPr>
          <w:rFonts w:ascii="Yu Gothic" w:hAnsi="Yu Gothic" w:eastAsia="Yu Gothic"/>
          <w:b/>
        </w:rPr>
        <w:t>アカウントを作成</w:t>
      </w:r>
      <w:r>
        <w:rPr>
          <w:rFonts w:ascii="Yu Gothic" w:hAnsi="Yu Gothic" w:eastAsia="Yu Gothic"/>
        </w:rPr>
        <w:t>」の画面が表示される</w:t>
      </w:r>
    </w:p>
    <w:p>
      <w:pPr>
        <w:pStyle w:val="ListNumber"/>
      </w:pPr>
      <w:r>
        <w:rPr>
          <w:rFonts w:ascii="Yu Gothic" w:hAnsi="Yu Gothic" w:eastAsia="Yu Gothic"/>
        </w:rPr>
        <w:t>「</w:t>
      </w:r>
      <w:r>
        <w:rPr>
          <w:rFonts w:ascii="Yu Gothic" w:hAnsi="Yu Gothic" w:eastAsia="Yu Gothic"/>
          <w:b/>
        </w:rPr>
        <w:t>表示名</w:t>
      </w:r>
      <w:r>
        <w:rPr>
          <w:rFonts w:ascii="Yu Gothic" w:hAnsi="Yu Gothic" w:eastAsia="Yu Gothic"/>
        </w:rPr>
        <w:t>」「</w:t>
      </w:r>
      <w:r>
        <w:rPr>
          <w:rFonts w:ascii="Yu Gothic" w:hAnsi="Yu Gothic" w:eastAsia="Yu Gothic"/>
          <w:b/>
        </w:rPr>
        <w:t>メールアドレス</w:t>
      </w:r>
      <w:r>
        <w:rPr>
          <w:rFonts w:ascii="Yu Gothic" w:hAnsi="Yu Gothic" w:eastAsia="Yu Gothic"/>
        </w:rPr>
        <w:t>」「</w:t>
      </w:r>
      <w:r>
        <w:rPr>
          <w:rFonts w:ascii="Yu Gothic" w:hAnsi="Yu Gothic" w:eastAsia="Yu Gothic"/>
          <w:b/>
        </w:rPr>
        <w:t>パスワード</w:t>
      </w:r>
      <w:r>
        <w:rPr>
          <w:rFonts w:ascii="Yu Gothic" w:hAnsi="Yu Gothic" w:eastAsia="Yu Gothic"/>
        </w:rPr>
        <w:t>」（10文字以上）を入力する</w:t>
      </w:r>
    </w:p>
    <w:p>
      <w:pPr>
        <w:pStyle w:val="ListNumber"/>
      </w:pPr>
      <w:r>
        <w:rPr>
          <w:rFonts w:ascii="Yu Gothic" w:hAnsi="Yu Gothic" w:eastAsia="Yu Gothic"/>
        </w:rPr>
        <w:t>「</w:t>
      </w:r>
      <w:r>
        <w:rPr>
          <w:rFonts w:ascii="Yu Gothic" w:hAnsi="Yu Gothic" w:eastAsia="Yu Gothic"/>
          <w:b/>
        </w:rPr>
        <w:t>作成してログイン</w:t>
      </w:r>
      <w:r>
        <w:rPr>
          <w:rFonts w:ascii="Yu Gothic" w:hAnsi="Yu Gothic" w:eastAsia="Yu Gothic"/>
        </w:rPr>
        <w:t>」ボタンを押す</w:t>
      </w:r>
    </w:p>
    <w:p>
      <w:pPr>
        <w:pStyle w:val="ListNumber"/>
      </w:pPr>
      <w:r>
        <w:rPr>
          <w:rFonts w:ascii="Yu Gothic" w:hAnsi="Yu Gothic" w:eastAsia="Yu Gothic"/>
        </w:rPr>
        <w:t>画面には「作成した時点では、どのテナントにも所属していません。管理者がテナントに追加すると作業を開始できます。」という案内が表示される</w:t>
      </w:r>
    </w:p>
    <w:p>
      <w:pPr>
        <w:pStyle w:val="ListNumber"/>
      </w:pPr>
      <w:r>
        <w:rPr>
          <w:rFonts w:ascii="Yu Gothic" w:hAnsi="Yu Gothic" w:eastAsia="Yu Gothic"/>
        </w:rPr>
        <w:t>自分のメールアドレスを管理者に伝え、ワークスペースへの追加を依頼する（9章「管理者向け操作」参照）</w:t>
      </w:r>
    </w:p>
    <w:p>
      <w:pPr>
        <w:pStyle w:val="Heading3"/>
      </w:pPr>
      <w:r>
        <w:rPr>
          <w:rFonts w:ascii="Yu Gothic" w:hAnsi="Yu Gothic" w:eastAsia="Yu Gothic"/>
          <w:color w:val="1F3763"/>
        </w:rPr>
      </w:r>
      <w:r>
        <w:rPr>
          <w:rFonts w:ascii="Yu Gothic" w:hAnsi="Yu Gothic" w:eastAsia="Yu Gothic"/>
          <w:color w:val="1F3763"/>
        </w:rPr>
        <w:t>4.2 ログイン（画面ID: SC-01、</w:t>
      </w:r>
      <w:r>
        <w:rPr>
          <w:rFonts w:ascii="Yu Gothic" w:hAnsi="Yu Gothic" w:eastAsia="Yu Gothic"/>
          <w:color w:val="1F3763"/>
          <w:sz w:val="18"/>
        </w:rPr>
        <w:t>/auth/login</w:t>
      </w:r>
      <w:r>
        <w:rPr>
          <w:rFonts w:ascii="Yu Gothic" w:hAnsi="Yu Gothic" w:eastAsia="Yu Gothic"/>
          <w:color w:val="1F3763"/>
        </w:rPr>
        <w:t>）</w:t>
      </w:r>
    </w:p>
    <w:p>
      <w:pPr>
        <w:pStyle w:val="ListNumber"/>
      </w:pPr>
      <w:r>
        <w:rPr>
          <w:rFonts w:ascii="Yu Gothic" w:hAnsi="Yu Gothic" w:eastAsia="Yu Gothic"/>
        </w:rPr>
        <w:t>見出し「</w:t>
      </w:r>
      <w:r>
        <w:rPr>
          <w:rFonts w:ascii="Yu Gothic" w:hAnsi="Yu Gothic" w:eastAsia="Yu Gothic"/>
          <w:b/>
        </w:rPr>
        <w:t>おかえりなさい</w:t>
      </w:r>
      <w:r>
        <w:rPr>
          <w:rFonts w:ascii="Yu Gothic" w:hAnsi="Yu Gothic" w:eastAsia="Yu Gothic"/>
        </w:rPr>
        <w:t>」の画面が表示される</w:t>
      </w:r>
    </w:p>
    <w:p>
      <w:pPr>
        <w:pStyle w:val="ListNumber"/>
      </w:pPr>
      <w:r>
        <w:rPr>
          <w:rFonts w:ascii="Yu Gothic" w:hAnsi="Yu Gothic" w:eastAsia="Yu Gothic"/>
        </w:rPr>
        <w:t>「</w:t>
      </w:r>
      <w:r>
        <w:rPr>
          <w:rFonts w:ascii="Yu Gothic" w:hAnsi="Yu Gothic" w:eastAsia="Yu Gothic"/>
          <w:b/>
        </w:rPr>
        <w:t>メールアドレス</w:t>
      </w:r>
      <w:r>
        <w:rPr>
          <w:rFonts w:ascii="Yu Gothic" w:hAnsi="Yu Gothic" w:eastAsia="Yu Gothic"/>
        </w:rPr>
        <w:t>」「</w:t>
      </w:r>
      <w:r>
        <w:rPr>
          <w:rFonts w:ascii="Yu Gothic" w:hAnsi="Yu Gothic" w:eastAsia="Yu Gothic"/>
          <w:b/>
        </w:rPr>
        <w:t>パスワード</w:t>
      </w:r>
      <w:r>
        <w:rPr>
          <w:rFonts w:ascii="Yu Gothic" w:hAnsi="Yu Gothic" w:eastAsia="Yu Gothic"/>
        </w:rPr>
        <w:t>」を入力する</w:t>
      </w:r>
    </w:p>
    <w:p>
      <w:pPr>
        <w:pStyle w:val="ListNumber"/>
      </w:pPr>
      <w:r>
        <w:rPr>
          <w:rFonts w:ascii="Yu Gothic" w:hAnsi="Yu Gothic" w:eastAsia="Yu Gothic"/>
        </w:rPr>
        <w:t>「</w:t>
      </w:r>
      <w:r>
        <w:rPr>
          <w:rFonts w:ascii="Yu Gothic" w:hAnsi="Yu Gothic" w:eastAsia="Yu Gothic"/>
          <w:b/>
        </w:rPr>
        <w:t>ログイン</w:t>
      </w:r>
      <w:r>
        <w:rPr>
          <w:rFonts w:ascii="Yu Gothic" w:hAnsi="Yu Gothic" w:eastAsia="Yu Gothic"/>
        </w:rPr>
        <w:t>」ボタンを押す</w:t>
      </w:r>
    </w:p>
    <w:p>
      <w:pPr>
        <w:pStyle w:val="ListNumber"/>
      </w:pPr>
      <w:r>
        <w:rPr>
          <w:rFonts w:ascii="Yu Gothic" w:hAnsi="Yu Gothic" w:eastAsia="Yu Gothic"/>
        </w:rPr>
        <w:t>認証に失敗すると「</w:t>
      </w:r>
      <w:r>
        <w:rPr>
          <w:rFonts w:ascii="Yu Gothic" w:hAnsi="Yu Gothic" w:eastAsia="Yu Gothic"/>
          <w:b/>
        </w:rPr>
        <w:t>ログインできませんでした</w:t>
      </w:r>
      <w:r>
        <w:rPr>
          <w:rFonts w:ascii="Yu Gothic" w:hAnsi="Yu Gothic" w:eastAsia="Yu Gothic"/>
        </w:rPr>
        <w:t xml:space="preserve">」というエラーが表示される。繰り返し失敗するとロックアウトされる場合がある（具体的な回数・解除方法は </w:t>
      </w:r>
      <w:r>
        <w:rPr>
          <w:rFonts w:ascii="Yu Gothic" w:hAnsi="Yu Gothic" w:eastAsia="Yu Gothic"/>
          <w:b/>
        </w:rPr>
        <w:t>未確認</w:t>
      </w:r>
      <w:r>
        <w:rPr>
          <w:rFonts w:ascii="Yu Gothic" w:hAnsi="Yu Gothic" w:eastAsia="Yu Gothic"/>
        </w:rPr>
        <w:t xml:space="preserve">。運用手順書 </w:t>
      </w:r>
      <w:r>
        <w:rPr>
          <w:rFonts w:ascii="Consolas" w:hAnsi="Consolas" w:eastAsia="Consolas"/>
          <w:sz w:val="18"/>
        </w:rPr>
        <w:t>WS2D-OP-001</w:t>
      </w:r>
      <w:r>
        <w:rPr>
          <w:rFonts w:ascii="Yu Gothic" w:hAnsi="Yu Gothic" w:eastAsia="Yu Gothic"/>
        </w:rPr>
        <w:t xml:space="preserve"> を参照）</w:t>
      </w:r>
    </w:p>
    <w:p>
      <w:pPr>
        <w:pStyle w:val="ListNumber"/>
      </w:pPr>
      <w:r>
        <w:rPr>
          <w:rFonts w:ascii="Yu Gothic" w:hAnsi="Yu Gothic" w:eastAsia="Yu Gothic"/>
        </w:rPr>
        <w:t>成功すると、次に表示されるのは4.3の「テナント選択」画面</w:t>
      </w:r>
    </w:p>
    <w:p>
      <w:r>
        <w:rPr>
          <w:rFonts w:ascii="Yu Gothic" w:hAnsi="Yu Gothic" w:eastAsia="Yu Gothic"/>
        </w:rPr>
        <w:t xml:space="preserve">&gt; </w:t>
      </w:r>
      <w:r>
        <w:rPr>
          <w:rFonts w:ascii="Yu Gothic" w:hAnsi="Yu Gothic" w:eastAsia="Yu Gothic"/>
          <w:b/>
        </w:rPr>
        <w:t>初期管理者</w:t>
      </w:r>
      <w:r>
        <w:rPr>
          <w:rFonts w:ascii="Yu Gothic" w:hAnsi="Yu Gothic" w:eastAsia="Yu Gothic"/>
        </w:rPr>
        <w:t xml:space="preserve">: 利用者が1人も登録されていないサーバーを起動すると、ログインID </w:t>
      </w:r>
      <w:r>
        <w:rPr>
          <w:rFonts w:ascii="Consolas" w:hAnsi="Consolas" w:eastAsia="Consolas"/>
          <w:sz w:val="18"/>
        </w:rPr>
        <w:t>admin</w:t>
      </w:r>
      <w:r>
        <w:rPr>
          <w:rFonts w:ascii="Yu Gothic" w:hAnsi="Yu Gothic" w:eastAsia="Yu Gothic"/>
        </w:rPr>
        <w:t xml:space="preserve"> / &gt; パスワード </w:t>
      </w:r>
      <w:r>
        <w:rPr>
          <w:rFonts w:ascii="Consolas" w:hAnsi="Consolas" w:eastAsia="Consolas"/>
          <w:sz w:val="18"/>
        </w:rPr>
        <w:t>password</w:t>
      </w:r>
      <w:r>
        <w:rPr>
          <w:rFonts w:ascii="Yu Gothic" w:hAnsi="Yu Gothic" w:eastAsia="Yu Gothic"/>
        </w:rPr>
        <w:t xml:space="preserve"> の管理者が自動作成される。ログイン画面にもこの資格情報が案内される。 &gt; 誰として作業するかはログインで決まる（以前あった「ユーザー選択」画面は廃止された）。</w:t>
      </w:r>
    </w:p>
    <w:p>
      <w:pPr>
        <w:pStyle w:val="Heading3"/>
      </w:pPr>
      <w:r>
        <w:rPr>
          <w:rFonts w:ascii="Yu Gothic" w:hAnsi="Yu Gothic" w:eastAsia="Yu Gothic"/>
          <w:color w:val="1F3763"/>
        </w:rPr>
      </w:r>
      <w:r>
        <w:rPr>
          <w:rFonts w:ascii="Yu Gothic" w:hAnsi="Yu Gothic" w:eastAsia="Yu Gothic"/>
          <w:color w:val="1F3763"/>
        </w:rPr>
        <w:t>4.3 テナント選択（画面ID: SC-05、</w:t>
      </w:r>
      <w:r>
        <w:rPr>
          <w:rFonts w:ascii="Yu Gothic" w:hAnsi="Yu Gothic" w:eastAsia="Yu Gothic"/>
          <w:color w:val="1F3763"/>
          <w:sz w:val="18"/>
        </w:rPr>
        <w:t>/auth/tenant</w:t>
      </w:r>
      <w:r>
        <w:rPr>
          <w:rFonts w:ascii="Yu Gothic" w:hAnsi="Yu Gothic" w:eastAsia="Yu Gothic"/>
          <w:color w:val="1F3763"/>
        </w:rPr>
        <w:t>、STEP 1/2）</w:t>
      </w:r>
    </w:p>
    <w:p>
      <w:pPr>
        <w:pStyle w:val="ListNumber"/>
      </w:pPr>
      <w:r>
        <w:rPr>
          <w:rFonts w:ascii="Yu Gothic" w:hAnsi="Yu Gothic" w:eastAsia="Yu Gothic"/>
        </w:rPr>
        <w:t>見出し「</w:t>
      </w:r>
      <w:r>
        <w:rPr>
          <w:rFonts w:ascii="Yu Gothic" w:hAnsi="Yu Gothic" w:eastAsia="Yu Gothic"/>
          <w:b/>
        </w:rPr>
        <w:t>どのテナントで作業しますか？</w:t>
      </w:r>
      <w:r>
        <w:rPr>
          <w:rFonts w:ascii="Yu Gothic" w:hAnsi="Yu Gothic" w:eastAsia="Yu Gothic"/>
        </w:rPr>
        <w:t>」が表示される</w:t>
      </w:r>
    </w:p>
    <w:p>
      <w:pPr>
        <w:pStyle w:val="ListNumber"/>
      </w:pPr>
      <w:r>
        <w:rPr>
          <w:rFonts w:ascii="Yu Gothic" w:hAnsi="Yu Gothic" w:eastAsia="Yu Gothic"/>
        </w:rPr>
        <w:t>所属しているワークスペースがカード形式で並ぶ。各カードには「</w:t>
      </w:r>
      <w:r>
        <w:rPr>
          <w:rFonts w:ascii="Yu Gothic" w:hAnsi="Yu Gothic" w:eastAsia="Yu Gothic"/>
          <w:b/>
        </w:rPr>
        <w:t>メンバー N 人</w:t>
      </w:r>
      <w:r>
        <w:rPr>
          <w:rFonts w:ascii="Yu Gothic" w:hAnsi="Yu Gothic" w:eastAsia="Yu Gothic"/>
        </w:rPr>
        <w:t>」「</w:t>
      </w:r>
      <w:r>
        <w:rPr>
          <w:rFonts w:ascii="Yu Gothic" w:hAnsi="Yu Gothic" w:eastAsia="Yu Gothic"/>
          <w:b/>
        </w:rPr>
        <w:t>開く →</w:t>
      </w:r>
      <w:r>
        <w:rPr>
          <w:rFonts w:ascii="Yu Gothic" w:hAnsi="Yu Gothic" w:eastAsia="Yu Gothic"/>
        </w:rPr>
        <w:t>」が表示され、現在選択中のテナントには「</w:t>
      </w:r>
      <w:r>
        <w:rPr>
          <w:rFonts w:ascii="Yu Gothic" w:hAnsi="Yu Gothic" w:eastAsia="Yu Gothic"/>
          <w:b/>
        </w:rPr>
        <w:t>選択中</w:t>
      </w:r>
      <w:r>
        <w:rPr>
          <w:rFonts w:ascii="Yu Gothic" w:hAnsi="Yu Gothic" w:eastAsia="Yu Gothic"/>
        </w:rPr>
        <w:t>」の表示が付く</w:t>
      </w:r>
    </w:p>
    <w:p>
      <w:pPr>
        <w:pStyle w:val="ListNumber"/>
      </w:pPr>
      <w:r>
        <w:rPr>
          <w:rFonts w:ascii="Yu Gothic" w:hAnsi="Yu Gothic" w:eastAsia="Yu Gothic"/>
        </w:rPr>
        <w:t>どのワークスペースにも所属していない場合は「</w:t>
      </w:r>
      <w:r>
        <w:rPr>
          <w:rFonts w:ascii="Yu Gothic" w:hAnsi="Yu Gothic" w:eastAsia="Yu Gothic"/>
          <w:b/>
        </w:rPr>
        <w:t>まだどのテナントにも所属していません。</w:t>
      </w:r>
      <w:r>
        <w:rPr>
          <w:rFonts w:ascii="Yu Gothic" w:hAnsi="Yu Gothic" w:eastAsia="Yu Gothic"/>
        </w:rPr>
        <w:t>」というメッセージと、自分のメールアドレスを管理者に伝えるよう促す案内が表示される</w:t>
      </w:r>
    </w:p>
    <w:p>
      <w:pPr>
        <w:pStyle w:val="ListNumber"/>
      </w:pPr>
      <w:r>
        <w:rPr>
          <w:rFonts w:ascii="Yu Gothic" w:hAnsi="Yu Gothic" w:eastAsia="Yu Gothic"/>
        </w:rPr>
        <w:t>使いたいテナントのカードをクリックすると、次は4.4の「システム選択」画面へ進む</w:t>
      </w:r>
    </w:p>
    <w:p>
      <w:pPr>
        <w:pStyle w:val="ListNumber"/>
      </w:pPr>
      <w:r>
        <w:rPr>
          <w:rFonts w:ascii="Yu Gothic" w:hAnsi="Yu Gothic" w:eastAsia="Yu Gothic"/>
        </w:rPr>
        <w:t>管理者ロールを持つ利用者には、画面下部に管理画面（</w:t>
      </w:r>
      <w:r>
        <w:rPr>
          <w:rFonts w:ascii="Consolas" w:hAnsi="Consolas" w:eastAsia="Consolas"/>
          <w:sz w:val="18"/>
        </w:rPr>
        <w:t>/admin/console</w:t>
      </w:r>
      <w:r>
        <w:rPr>
          <w:rFonts w:ascii="Yu Gothic" w:hAnsi="Yu Gothic" w:eastAsia="Yu Gothic"/>
        </w:rPr>
        <w:t>）への案内リンクが追加表示される</w:t>
      </w:r>
    </w:p>
    <w:p>
      <w:pPr>
        <w:pStyle w:val="Heading3"/>
      </w:pPr>
      <w:r>
        <w:rPr>
          <w:rFonts w:ascii="Yu Gothic" w:hAnsi="Yu Gothic" w:eastAsia="Yu Gothic"/>
          <w:color w:val="1F3763"/>
        </w:rPr>
      </w:r>
      <w:r>
        <w:rPr>
          <w:rFonts w:ascii="Yu Gothic" w:hAnsi="Yu Gothic" w:eastAsia="Yu Gothic"/>
          <w:color w:val="1F3763"/>
        </w:rPr>
        <w:t>4.4 システム選択（画面ID: SC-07、</w:t>
      </w:r>
      <w:r>
        <w:rPr>
          <w:rFonts w:ascii="Yu Gothic" w:hAnsi="Yu Gothic" w:eastAsia="Yu Gothic"/>
          <w:color w:val="1F3763"/>
          <w:sz w:val="18"/>
        </w:rPr>
        <w:t>/systems</w:t>
      </w:r>
      <w:r>
        <w:rPr>
          <w:rFonts w:ascii="Yu Gothic" w:hAnsi="Yu Gothic" w:eastAsia="Yu Gothic"/>
          <w:color w:val="1F3763"/>
        </w:rPr>
        <w:t>）</w:t>
      </w:r>
    </w:p>
    <w:p>
      <w:pPr>
        <w:pStyle w:val="ListNumber"/>
      </w:pPr>
      <w:r>
        <w:rPr>
          <w:rFonts w:ascii="Yu Gothic" w:hAnsi="Yu Gothic" w:eastAsia="Yu Gothic"/>
        </w:rPr>
        <w:t>見出し「</w:t>
      </w:r>
      <w:r>
        <w:rPr>
          <w:rFonts w:ascii="Yu Gothic" w:hAnsi="Yu Gothic" w:eastAsia="Yu Gothic"/>
          <w:b/>
        </w:rPr>
        <w:t>どのシステムを使いますか？</w:t>
      </w:r>
      <w:r>
        <w:rPr>
          <w:rFonts w:ascii="Yu Gothic" w:hAnsi="Yu Gothic" w:eastAsia="Yu Gothic"/>
        </w:rPr>
        <w:t>」が表示される。3枚のカードが並ぶ</w:t>
      </w:r>
    </w:p>
    <w:p>
      <w:pPr>
        <w:pStyle w:val="ListNumber"/>
      </w:pPr>
      <w:r>
        <w:rPr>
          <w:rFonts w:ascii="Yu Gothic" w:hAnsi="Yu Gothic" w:eastAsia="Yu Gothic"/>
          <w:b/>
        </w:rPr>
        <w:t>System 01「ドキュメント作成」</w:t>
      </w:r>
      <w:r>
        <w:rPr>
          <w:rFonts w:ascii="Yu Gothic" w:hAnsi="Yu Gothic" w:eastAsia="Yu Gothic"/>
        </w:rPr>
        <w:t>: 「URLを渡すと、画面仕様書・遷移図・項目定義を生成します。認証・対象範囲・前回差分にも対応。」カード末尾の「</w:t>
      </w:r>
      <w:r>
        <w:rPr>
          <w:rFonts w:ascii="Yu Gothic" w:hAnsi="Yu Gothic" w:eastAsia="Yu Gothic"/>
          <w:b/>
        </w:rPr>
        <w:t>ドキュメント作成を開く →</w:t>
      </w:r>
      <w:r>
        <w:rPr>
          <w:rFonts w:ascii="Yu Gothic" w:hAnsi="Yu Gothic" w:eastAsia="Yu Gothic"/>
        </w:rPr>
        <w:t>」を押すとダッシュボードへ進む（5章）</w:t>
      </w:r>
    </w:p>
    <w:p>
      <w:pPr>
        <w:pStyle w:val="ListNumber"/>
      </w:pPr>
      <w:r>
        <w:rPr>
          <w:rFonts w:ascii="Yu Gothic" w:hAnsi="Yu Gothic" w:eastAsia="Yu Gothic"/>
          <w:b/>
        </w:rPr>
        <w:t>System 02「AutoRun」</w:t>
      </w:r>
      <w:r>
        <w:rPr>
          <w:rFonts w:ascii="Yu Gothic" w:hAnsi="Yu Gothic" w:eastAsia="Yu Gothic"/>
        </w:rPr>
        <w:t>（「独立システム」バッジ付き）: 「ベテランQAとして、受領から実行完了レポートの納品まで。」カード末尾の「</w:t>
      </w:r>
      <w:r>
        <w:rPr>
          <w:rFonts w:ascii="Yu Gothic" w:hAnsi="Yu Gothic" w:eastAsia="Yu Gothic"/>
          <w:b/>
        </w:rPr>
        <w:t>AutoRunを開く →</w:t>
      </w:r>
      <w:r>
        <w:rPr>
          <w:rFonts w:ascii="Yu Gothic" w:hAnsi="Yu Gothic" w:eastAsia="Yu Gothic"/>
        </w:rPr>
        <w:t>」を押すとAutoRun画面へ進む（6章）</w:t>
      </w:r>
    </w:p>
    <w:p>
      <w:pPr>
        <w:pStyle w:val="ListNumber"/>
      </w:pPr>
      <w:r>
        <w:rPr>
          <w:rFonts w:ascii="Yu Gothic" w:hAnsi="Yu Gothic" w:eastAsia="Yu Gothic"/>
          <w:b/>
        </w:rPr>
        <w:t>System 03「CLIモード」</w:t>
      </w:r>
      <w:r>
        <w:rPr>
          <w:rFonts w:ascii="Yu Gothic" w:hAnsi="Yu Gothic" w:eastAsia="Yu Gothic"/>
        </w:rPr>
        <w:t>（「画面なし」バッジ付き）: 「同じ機能を端末から。ブラウザを開かずに解析・AutoRun・テスト実行まで回せます。」カード末尾の「</w:t>
      </w:r>
      <w:r>
        <w:rPr>
          <w:rFonts w:ascii="Yu Gothic" w:hAnsi="Yu Gothic" w:eastAsia="Yu Gothic"/>
          <w:b/>
        </w:rPr>
        <w:t>CLIの使い方を見る →</w:t>
      </w:r>
      <w:r>
        <w:rPr>
          <w:rFonts w:ascii="Yu Gothic" w:hAnsi="Yu Gothic" w:eastAsia="Yu Gothic"/>
        </w:rPr>
        <w:t>」を押すと案内ページ（画面ID: SC-12）へ進む</w:t>
      </w:r>
    </w:p>
    <w:p>
      <w:pPr>
        <w:pStyle w:val="ListNumber"/>
      </w:pPr>
      <w:r>
        <w:rPr>
          <w:rFonts w:ascii="Yu Gothic" w:hAnsi="Yu Gothic" w:eastAsia="Yu Gothic"/>
        </w:rPr>
        <w:t>いつでもこの画面に戻ってシステムを切り替えられる。共通なのはログインとアカウントだけで、各システムの入口・世界観・ナビゲーションは独立している</w:t>
      </w:r>
    </w:p>
    <w:p>
      <w:pPr>
        <w:pStyle w:val="Heading3"/>
      </w:pPr>
      <w:r>
        <w:rPr>
          <w:rFonts w:ascii="Yu Gothic" w:hAnsi="Yu Gothic" w:eastAsia="Yu Gothic"/>
          <w:color w:val="1F3763"/>
        </w:rPr>
      </w:r>
      <w:r>
        <w:rPr>
          <w:rFonts w:ascii="Yu Gothic" w:hAnsi="Yu Gothic" w:eastAsia="Yu Gothic"/>
          <w:color w:val="1F3763"/>
        </w:rPr>
        <w:t>4.5 ユーザーメニュー（トップバー右上）</w:t>
      </w:r>
    </w:p>
    <w:p>
      <w:r>
        <w:rPr>
          <w:rFonts w:ascii="Yu Gothic" w:hAnsi="Yu Gothic" w:eastAsia="Yu Gothic"/>
        </w:rPr>
        <w:t>作業画面のトップバー右上にあるアイコン（アバター＋表示名）を押すと、メニューが開きます。項目は4つです。</w:t>
      </w:r>
    </w:p>
    <w:p>
      <w:pPr>
        <w:pStyle w:val="ListNumber"/>
      </w:pPr>
      <w:r>
        <w:rPr>
          <w:rFonts w:ascii="Yu Gothic" w:hAnsi="Yu Gothic" w:eastAsia="Yu Gothic"/>
          <w:b/>
        </w:rPr>
        <w:t>個人設定</w:t>
      </w:r>
      <w:r>
        <w:rPr>
          <w:rFonts w:ascii="Yu Gothic" w:hAnsi="Yu Gothic" w:eastAsia="Yu Gothic"/>
        </w:rPr>
        <w:t>（画面ID: SC-06、</w:t>
      </w:r>
      <w:r>
        <w:rPr>
          <w:rFonts w:ascii="Consolas" w:hAnsi="Consolas" w:eastAsia="Consolas"/>
          <w:sz w:val="18"/>
        </w:rPr>
        <w:t>/account</w:t>
      </w:r>
      <w:r>
        <w:rPr>
          <w:rFonts w:ascii="Yu Gothic" w:hAnsi="Yu Gothic" w:eastAsia="Yu Gothic"/>
        </w:rPr>
        <w:t>）: プロフィールの確認とパスワード変更。管理者はメンバー管理とAPIトークンも操作できる</w:t>
      </w:r>
    </w:p>
    <w:p>
      <w:pPr>
        <w:pStyle w:val="ListNumber"/>
      </w:pPr>
      <w:r>
        <w:rPr>
          <w:rFonts w:ascii="Yu Gothic" w:hAnsi="Yu Gothic" w:eastAsia="Yu Gothic"/>
          <w:b/>
        </w:rPr>
        <w:t>ユーザーガイド</w:t>
      </w:r>
      <w:r>
        <w:rPr>
          <w:rFonts w:ascii="Yu Gothic" w:hAnsi="Yu Gothic" w:eastAsia="Yu Gothic"/>
        </w:rPr>
        <w:t>（</w:t>
      </w:r>
      <w:r>
        <w:rPr>
          <w:rFonts w:ascii="Consolas" w:hAnsi="Consolas" w:eastAsia="Consolas"/>
          <w:sz w:val="18"/>
        </w:rPr>
        <w:t>/user-guide</w:t>
      </w:r>
      <w:r>
        <w:rPr>
          <w:rFonts w:ascii="Yu Gothic" w:hAnsi="Yu Gothic" w:eastAsia="Yu Gothic"/>
        </w:rPr>
        <w:t>）: 画面上で読める操作ガイド</w:t>
      </w:r>
    </w:p>
    <w:p>
      <w:pPr>
        <w:pStyle w:val="ListNumber"/>
      </w:pPr>
      <w:r>
        <w:rPr>
          <w:rFonts w:ascii="Yu Gothic" w:hAnsi="Yu Gothic" w:eastAsia="Yu Gothic"/>
          <w:b/>
        </w:rPr>
        <w:t>フィードバック</w:t>
      </w:r>
      <w:r>
        <w:rPr>
          <w:rFonts w:ascii="Yu Gothic" w:hAnsi="Yu Gothic" w:eastAsia="Yu Gothic"/>
        </w:rPr>
        <w:t>（画面ID: SC-14、</w:t>
      </w:r>
      <w:r>
        <w:rPr>
          <w:rFonts w:ascii="Consolas" w:hAnsi="Consolas" w:eastAsia="Consolas"/>
          <w:sz w:val="18"/>
        </w:rPr>
        <w:t>/feedback</w:t>
      </w:r>
      <w:r>
        <w:rPr>
          <w:rFonts w:ascii="Yu Gothic" w:hAnsi="Yu Gothic" w:eastAsia="Yu Gothic"/>
        </w:rPr>
        <w:t>）: 不具合・要望の送信。種類（不具合／要望／その他）と内容を書いて「送信」。送信者と直前の画面は自動で添えられる</w:t>
      </w:r>
    </w:p>
    <w:p>
      <w:pPr>
        <w:pStyle w:val="ListNumber"/>
      </w:pPr>
      <w:r>
        <w:rPr>
          <w:rFonts w:ascii="Yu Gothic" w:hAnsi="Yu Gothic" w:eastAsia="Yu Gothic"/>
          <w:b/>
        </w:rPr>
        <w:t>ログアウト</w:t>
      </w:r>
    </w:p>
    <w:p>
      <w:r>
        <w:rPr>
          <w:rFonts w:ascii="Yu Gothic" w:hAnsi="Yu Gothic" w:eastAsia="Yu Gothic"/>
        </w:rPr>
        <w:t>いずれも同じ作業画面の中で切り替わります（サイドバーとトップバーは表示されたまま）。</w:t>
      </w:r>
    </w:p>
    <w:p>
      <w:pPr>
        <w:pStyle w:val="Heading3"/>
      </w:pPr>
      <w:r>
        <w:rPr>
          <w:rFonts w:ascii="Yu Gothic" w:hAnsi="Yu Gothic" w:eastAsia="Yu Gothic"/>
          <w:color w:val="1F3763"/>
        </w:rPr>
      </w:r>
      <w:r>
        <w:rPr>
          <w:rFonts w:ascii="Yu Gothic" w:hAnsi="Yu Gothic" w:eastAsia="Yu Gothic"/>
          <w:color w:val="1F3763"/>
        </w:rPr>
        <w:t>4.6 ログアウト</w:t>
      </w:r>
    </w:p>
    <w:p>
      <w:r>
        <w:rPr>
          <w:rFonts w:ascii="Yu Gothic" w:hAnsi="Yu Gothic" w:eastAsia="Yu Gothic"/>
        </w:rPr>
        <w:t>ユーザーメニュー（4.5）の「</w:t>
      </w:r>
      <w:r>
        <w:rPr>
          <w:rFonts w:ascii="Yu Gothic" w:hAnsi="Yu Gothic" w:eastAsia="Yu Gothic"/>
          <w:b/>
        </w:rPr>
        <w:t>ログアウト</w:t>
      </w:r>
      <w:r>
        <w:rPr>
          <w:rFonts w:ascii="Yu Gothic" w:hAnsi="Yu Gothic" w:eastAsia="Yu Gothic"/>
        </w:rPr>
        <w:t>」を押すと、セッションが終了しログイン画面（4.2）に戻ります。 認証系の画面では、画面上部にログアウトボタンがあります。</w:t>
      </w:r>
    </w:p>
    <w:p>
      <w:r>
        <w:t>────────────────────────────────────────</w:t>
      </w:r>
    </w:p>
    <w:p>
      <w:pPr>
        <w:pStyle w:val="Heading2"/>
      </w:pPr>
      <w:r>
        <w:rPr>
          <w:rFonts w:ascii="Yu Gothic" w:hAnsi="Yu Gothic" w:eastAsia="Yu Gothic"/>
          <w:color w:val="1F3763"/>
        </w:rPr>
      </w:r>
      <w:r>
        <w:rPr>
          <w:rFonts w:ascii="Yu Gothic" w:hAnsi="Yu Gothic" w:eastAsia="Yu Gothic"/>
          <w:color w:val="1F3763"/>
        </w:rPr>
        <w:t>5. ドキュメント作成の操作手順（System 01）</w:t>
      </w:r>
    </w:p>
    <w:p>
      <w:pPr>
        <w:pStyle w:val="Heading3"/>
      </w:pPr>
      <w:r>
        <w:rPr>
          <w:rFonts w:ascii="Yu Gothic" w:hAnsi="Yu Gothic" w:eastAsia="Yu Gothic"/>
          <w:color w:val="1F3763"/>
        </w:rPr>
      </w:r>
      <w:r>
        <w:rPr>
          <w:rFonts w:ascii="Yu Gothic" w:hAnsi="Yu Gothic" w:eastAsia="Yu Gothic"/>
          <w:color w:val="1F3763"/>
        </w:rPr>
        <w:t>5.1 対象サイト登録・クロール設定</w:t>
      </w:r>
    </w:p>
    <w:p>
      <w:pPr>
        <w:pStyle w:val="ListNumber"/>
      </w:pPr>
      <w:r>
        <w:rPr>
          <w:rFonts w:ascii="Yu Gothic" w:hAnsi="Yu Gothic" w:eastAsia="Yu Gothic"/>
        </w:rPr>
        <w:t>ダッシュボード（ホーム画面）で「</w:t>
      </w:r>
      <w:r>
        <w:rPr>
          <w:rFonts w:ascii="Yu Gothic" w:hAnsi="Yu Gothic" w:eastAsia="Yu Gothic"/>
          <w:b/>
        </w:rPr>
        <w:t>+ サイトを追加</w:t>
      </w:r>
      <w:r>
        <w:rPr>
          <w:rFonts w:ascii="Yu Gothic" w:hAnsi="Yu Gothic" w:eastAsia="Yu Gothic"/>
        </w:rPr>
        <w:t>」をクリックする</w:t>
      </w:r>
    </w:p>
    <w:p>
      <w:pPr>
        <w:pStyle w:val="ListNumber"/>
      </w:pPr>
      <w:r>
        <w:rPr>
          <w:rFonts w:ascii="Yu Gothic" w:hAnsi="Yu Gothic" w:eastAsia="Yu Gothic"/>
        </w:rPr>
        <w:t xml:space="preserve">URL入力欄にクロール対象の URL を入力する（例: </w:t>
      </w:r>
      <w:r>
        <w:rPr>
          <w:rFonts w:ascii="Consolas" w:hAnsi="Consolas" w:eastAsia="Consolas"/>
          <w:sz w:val="18"/>
        </w:rPr>
        <w:t>https://example.com</w:t>
      </w:r>
      <w:r>
        <w:rPr>
          <w:rFonts w:ascii="Yu Gothic" w:hAnsi="Yu Gothic" w:eastAsia="Yu Gothic"/>
        </w:rPr>
        <w:t>）</w:t>
      </w:r>
    </w:p>
    <w:p>
      <w:pPr>
        <w:pStyle w:val="ListNumber"/>
      </w:pPr>
      <w:r>
        <w:rPr>
          <w:rFonts w:ascii="Yu Gothic" w:hAnsi="Yu Gothic" w:eastAsia="Yu Gothic"/>
        </w:rPr>
        <w:t>「</w:t>
      </w:r>
      <w:r>
        <w:rPr>
          <w:rFonts w:ascii="Yu Gothic" w:hAnsi="Yu Gothic" w:eastAsia="Yu Gothic"/>
          <w:b/>
        </w:rPr>
        <w:t>画面分析</w:t>
      </w:r>
      <w:r>
        <w:rPr>
          <w:rFonts w:ascii="Yu Gothic" w:hAnsi="Yu Gothic" w:eastAsia="Yu Gothic"/>
        </w:rPr>
        <w:t>」ボタンを押す</w:t>
      </w:r>
    </w:p>
    <w:p>
      <w:pPr>
        <w:pStyle w:val="ListNumber"/>
      </w:pPr>
      <w:r>
        <w:rPr>
          <w:rFonts w:ascii="Yu Gothic" w:hAnsi="Yu Gothic" w:eastAsia="Yu Gothic"/>
        </w:rPr>
        <w:t>分析が完了すると「</w:t>
      </w:r>
      <w:r>
        <w:rPr>
          <w:rFonts w:ascii="Yu Gothic" w:hAnsi="Yu Gothic" w:eastAsia="Yu Gothic"/>
          <w:b/>
        </w:rPr>
        <w:t>N 件の画面を検出しました（経過時間）</w:t>
      </w:r>
      <w:r>
        <w:rPr>
          <w:rFonts w:ascii="Yu Gothic" w:hAnsi="Yu Gothic" w:eastAsia="Yu Gothic"/>
        </w:rPr>
        <w:t>」と表示される</w:t>
      </w:r>
    </w:p>
    <w:p>
      <w:pPr>
        <w:pStyle w:val="ListNumber"/>
      </w:pPr>
      <w:r>
        <w:rPr>
          <w:rFonts w:ascii="Yu Gothic" w:hAnsi="Yu Gothic" w:eastAsia="Yu Gothic"/>
        </w:rPr>
        <w:t>「</w:t>
      </w:r>
      <w:r>
        <w:rPr>
          <w:rFonts w:ascii="Yu Gothic" w:hAnsi="Yu Gothic" w:eastAsia="Yu Gothic"/>
          <w:b/>
        </w:rPr>
        <w:t>次へ →</w:t>
      </w:r>
      <w:r>
        <w:rPr>
          <w:rFonts w:ascii="Yu Gothic" w:hAnsi="Yu Gothic" w:eastAsia="Yu Gothic"/>
        </w:rPr>
        <w:t>」をクリックして条件設定へ進む</w:t>
      </w:r>
    </w:p>
    <w:p>
      <w:pPr>
        <w:pStyle w:val="Heading3"/>
      </w:pPr>
      <w:r>
        <w:rPr>
          <w:rFonts w:ascii="Yu Gothic" w:hAnsi="Yu Gothic" w:eastAsia="Yu Gothic"/>
          <w:color w:val="1F3763"/>
        </w:rPr>
      </w:r>
      <w:r>
        <w:rPr>
          <w:rFonts w:ascii="Yu Gothic" w:hAnsi="Yu Gothic" w:eastAsia="Yu Gothic"/>
          <w:color w:val="1F3763"/>
        </w:rPr>
        <w:t>5.2 条件設定</w:t>
      </w:r>
    </w:p>
    <w:p>
      <w:pPr>
        <w:pStyle w:val="ListBullet"/>
      </w:pPr>
      <w:r>
        <w:rPr>
          <w:rFonts w:ascii="Yu Gothic" w:hAnsi="Yu Gothic" w:eastAsia="Yu Gothic"/>
          <w:b/>
        </w:rPr>
        <w:t>画面の選択</w:t>
      </w:r>
      <w:r>
        <w:rPr>
          <w:rFonts w:ascii="Yu Gothic" w:hAnsi="Yu Gothic" w:eastAsia="Yu Gothic"/>
        </w:rPr>
        <w:t>: 取得する画面にチェックを入れる（デフォルトは全選択）。不要な画面はチェックを外す</w:t>
      </w:r>
    </w:p>
    <w:p>
      <w:pPr>
        <w:pStyle w:val="ListBullet"/>
      </w:pPr>
      <w:r>
        <w:rPr>
          <w:rFonts w:ascii="Yu Gothic" w:hAnsi="Yu Gothic" w:eastAsia="Yu Gothic"/>
          <w:b/>
        </w:rPr>
        <w:t>ログインが必要なサイトの場合</w:t>
      </w:r>
      <w:r>
        <w:rPr>
          <w:rFonts w:ascii="Yu Gothic" w:hAnsi="Yu Gothic" w:eastAsia="Yu Gothic"/>
        </w:rPr>
        <w:t>: 「要ログイン」バッジが付いた画面が画面リスト下部にグループ表示される。各画面の直下に、その画面専用の ID/PASSWORD 入力フォームが自動表示されるので、</w:t>
      </w:r>
      <w:r>
        <w:rPr>
          <w:rFonts w:ascii="Yu Gothic" w:hAnsi="Yu Gothic" w:eastAsia="Yu Gothic"/>
          <w:b/>
        </w:rPr>
        <w:t>ID</w:t>
      </w:r>
      <w:r>
        <w:rPr>
          <w:rFonts w:ascii="Yu Gothic" w:hAnsi="Yu Gothic" w:eastAsia="Yu Gothic"/>
        </w:rPr>
        <w:t xml:space="preserve">（ユーザーID・メールアドレス）と </w:t>
      </w:r>
      <w:r>
        <w:rPr>
          <w:rFonts w:ascii="Yu Gothic" w:hAnsi="Yu Gothic" w:eastAsia="Yu Gothic"/>
          <w:b/>
        </w:rPr>
        <w:t>PASSWORD</w:t>
      </w:r>
      <w:r>
        <w:rPr>
          <w:rFonts w:ascii="Yu Gothic" w:hAnsi="Yu Gothic" w:eastAsia="Yu Gothic"/>
        </w:rPr>
        <w:t xml:space="preserve"> を入力して「</w:t>
      </w:r>
      <w:r>
        <w:rPr>
          <w:rFonts w:ascii="Yu Gothic" w:hAnsi="Yu Gothic" w:eastAsia="Yu Gothic"/>
          <w:b/>
        </w:rPr>
        <w:t>ログイン</w:t>
      </w:r>
      <w:r>
        <w:rPr>
          <w:rFonts w:ascii="Yu Gothic" w:hAnsi="Yu Gothic" w:eastAsia="Yu Gothic"/>
        </w:rPr>
        <w:t>」を押す。パスワードはセッション確立後に即破棄される（保存されない）。複数の認証エリアがある場合は画面ごとに個別入力する</w:t>
      </w:r>
    </w:p>
    <w:p>
      <w:pPr>
        <w:pStyle w:val="ListBullet"/>
      </w:pPr>
      <w:r>
        <w:rPr>
          <w:rFonts w:ascii="Yu Gothic" w:hAnsi="Yu Gothic" w:eastAsia="Yu Gothic"/>
          <w:b/>
        </w:rPr>
        <w:t>その他の設定項目</w:t>
      </w:r>
      <w:r>
        <w:rPr>
          <w:rFonts w:ascii="Yu Gothic" w:hAnsi="Yu Gothic" w:eastAsia="Yu Gothic"/>
        </w:rPr>
        <w:t>: クロールする階層の深さ・最大ページ数・並列数などを必要に応じて調整する（既定値のままでも実行可能）</w:t>
      </w:r>
    </w:p>
    <w:p>
      <w:pPr>
        <w:pStyle w:val="ListBullet"/>
      </w:pPr>
      <w:r>
        <w:rPr>
          <w:rFonts w:ascii="Yu Gothic" w:hAnsi="Yu Gothic" w:eastAsia="Yu Gothic"/>
        </w:rPr>
        <w:t>「</w:t>
      </w:r>
      <w:r>
        <w:rPr>
          <w:rFonts w:ascii="Yu Gothic" w:hAnsi="Yu Gothic" w:eastAsia="Yu Gothic"/>
          <w:b/>
        </w:rPr>
        <w:t>前回との差分を出力</w:t>
      </w:r>
      <w:r>
        <w:rPr>
          <w:rFonts w:ascii="Yu Gothic" w:hAnsi="Yu Gothic" w:eastAsia="Yu Gothic"/>
        </w:rPr>
        <w:t>」にチェックを入れると仕様ドリフト検知が有効になる</w:t>
      </w:r>
    </w:p>
    <w:p>
      <w:pPr>
        <w:pStyle w:val="ListBullet"/>
      </w:pPr>
      <w:r>
        <w:rPr>
          <w:rFonts w:ascii="Yu Gothic" w:hAnsi="Yu Gothic" w:eastAsia="Yu Gothic"/>
        </w:rPr>
        <w:t>「</w:t>
      </w:r>
      <w:r>
        <w:rPr>
          <w:rFonts w:ascii="Yu Gothic" w:hAnsi="Yu Gothic" w:eastAsia="Yu Gothic"/>
          <w:b/>
        </w:rPr>
        <w:t>解析開始</w:t>
      </w:r>
      <w:r>
        <w:rPr>
          <w:rFonts w:ascii="Yu Gothic" w:hAnsi="Yu Gothic" w:eastAsia="Yu Gothic"/>
        </w:rPr>
        <w:t>」をクリックすると実行に進む</w:t>
      </w:r>
    </w:p>
    <w:p>
      <w:pPr>
        <w:pStyle w:val="Heading3"/>
      </w:pPr>
      <w:r>
        <w:rPr>
          <w:rFonts w:ascii="Yu Gothic" w:hAnsi="Yu Gothic" w:eastAsia="Yu Gothic"/>
          <w:color w:val="1F3763"/>
        </w:rPr>
      </w:r>
      <w:r>
        <w:rPr>
          <w:rFonts w:ascii="Yu Gothic" w:hAnsi="Yu Gothic" w:eastAsia="Yu Gothic"/>
          <w:color w:val="1F3763"/>
        </w:rPr>
        <w:t>5.3 実行・進捗確認</w:t>
      </w:r>
    </w:p>
    <w:p>
      <w:pPr>
        <w:pStyle w:val="ListBullet"/>
      </w:pPr>
      <w:r>
        <w:rPr>
          <w:rFonts w:ascii="Yu Gothic" w:hAnsi="Yu Gothic" w:eastAsia="Yu Gothic"/>
        </w:rPr>
        <w:t>クロールの進捗が4段階（受付 → ページ取得 → 解析 → 結果整理）でリアルタイム表示される</w:t>
      </w:r>
    </w:p>
    <w:p>
      <w:pPr>
        <w:pStyle w:val="ListBullet"/>
      </w:pPr>
      <w:r>
        <w:rPr>
          <w:rFonts w:ascii="Yu Gothic" w:hAnsi="Yu Gothic" w:eastAsia="Yu Gothic"/>
        </w:rPr>
        <w:t>ライブプレビューで取得中の画面を確認できる</w:t>
      </w:r>
    </w:p>
    <w:p>
      <w:pPr>
        <w:pStyle w:val="ListBullet"/>
      </w:pPr>
      <w:r>
        <w:rPr>
          <w:rFonts w:ascii="Yu Gothic" w:hAnsi="Yu Gothic" w:eastAsia="Yu Gothic"/>
        </w:rPr>
        <w:t>完了すると「</w:t>
      </w:r>
      <w:r>
        <w:rPr>
          <w:rFonts w:ascii="Yu Gothic" w:hAnsi="Yu Gothic" w:eastAsia="Yu Gothic"/>
          <w:b/>
        </w:rPr>
        <w:t>レポートを見る →</w:t>
      </w:r>
      <w:r>
        <w:rPr>
          <w:rFonts w:ascii="Yu Gothic" w:hAnsi="Yu Gothic" w:eastAsia="Yu Gothic"/>
        </w:rPr>
        <w:t>」ボタンが実行時間付きで表示される</w:t>
      </w:r>
    </w:p>
    <w:p>
      <w:pPr>
        <w:pStyle w:val="ListBullet"/>
      </w:pPr>
      <w:r>
        <w:rPr>
          <w:rFonts w:ascii="Yu Gothic" w:hAnsi="Yu Gothic" w:eastAsia="Yu Gothic"/>
        </w:rPr>
        <w:t>ボタンを押すと結果画面（画面ID: SC-10、実行結果ページ）に進む</w:t>
      </w:r>
    </w:p>
    <w:p>
      <w:pPr>
        <w:pStyle w:val="Heading3"/>
      </w:pPr>
      <w:r>
        <w:rPr>
          <w:rFonts w:ascii="Yu Gothic" w:hAnsi="Yu Gothic" w:eastAsia="Yu Gothic"/>
          <w:color w:val="1F3763"/>
        </w:rPr>
      </w:r>
      <w:r>
        <w:rPr>
          <w:rFonts w:ascii="Yu Gothic" w:hAnsi="Yu Gothic" w:eastAsia="Yu Gothic"/>
          <w:color w:val="1F3763"/>
        </w:rPr>
        <w:t>5.4 結果の見方（8つのタブ）</w:t>
      </w:r>
    </w:p>
    <w:p>
      <w:pPr>
        <w:jc w:val="center"/>
      </w:pPr>
      <w:r>
        <w:rPr>
          <w:rFonts w:ascii="Yu Gothic" w:hAnsi="Yu Gothic" w:eastAsia="Yu Gothic"/>
          <w:b/>
          <w:color w:val="444444"/>
          <w:sz w:val="18"/>
        </w:rPr>
        <w:t>表 5-1　結果の見方（8つのタブ）</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タブ</w:t>
            </w:r>
          </w:p>
        </w:tc>
        <w:tc>
          <w:tcPr>
            <w:tcW w:type="dxa" w:w="4961"/>
            <w:shd w:fill="D9E2F3"/>
          </w:tcPr>
          <w:p>
            <w:r>
              <w:rPr>
                <w:b/>
                <w:sz w:val="18"/>
              </w:rPr>
            </w:r>
            <w:r>
              <w:rPr>
                <w:rFonts w:ascii="Yu Gothic" w:hAnsi="Yu Gothic" w:eastAsia="Yu Gothic"/>
                <w:b/>
                <w:sz w:val="18"/>
              </w:rPr>
              <w:t>内容</w:t>
            </w:r>
          </w:p>
        </w:tc>
      </w:tr>
      <w:tr>
        <w:tc>
          <w:tcPr>
            <w:tcW w:type="dxa" w:w="4961"/>
          </w:tcPr>
          <w:p>
            <w:r>
              <w:rPr>
                <w:sz w:val="18"/>
              </w:rPr>
            </w:r>
            <w:r>
              <w:rPr>
                <w:rFonts w:ascii="Yu Gothic" w:hAnsi="Yu Gothic" w:eastAsia="Yu Gothic"/>
                <w:sz w:val="18"/>
              </w:rPr>
              <w:t>概要</w:t>
            </w:r>
          </w:p>
        </w:tc>
        <w:tc>
          <w:tcPr>
            <w:tcW w:type="dxa" w:w="4961"/>
          </w:tcPr>
          <w:p>
            <w:r>
              <w:rPr>
                <w:sz w:val="18"/>
              </w:rPr>
            </w:r>
            <w:r>
              <w:rPr>
                <w:rFonts w:ascii="Yu Gothic" w:hAnsi="Yu Gothic" w:eastAsia="Yu Gothic"/>
                <w:sz w:val="18"/>
              </w:rPr>
              <w:t>画面インベントリ一覧（画面ID・タイトル・URL・フォーム数・入力項目数・遷移先）</w:t>
            </w:r>
          </w:p>
        </w:tc>
      </w:tr>
      <w:tr>
        <w:tc>
          <w:tcPr>
            <w:tcW w:type="dxa" w:w="4961"/>
          </w:tcPr>
          <w:p>
            <w:r>
              <w:rPr>
                <w:sz w:val="18"/>
              </w:rPr>
            </w:r>
            <w:r>
              <w:rPr>
                <w:rFonts w:ascii="Yu Gothic" w:hAnsi="Yu Gothic" w:eastAsia="Yu Gothic"/>
                <w:sz w:val="18"/>
              </w:rPr>
              <w:t>画面別仕様</w:t>
            </w:r>
          </w:p>
        </w:tc>
        <w:tc>
          <w:tcPr>
            <w:tcW w:type="dxa" w:w="4961"/>
          </w:tcPr>
          <w:p>
            <w:r>
              <w:rPr>
                <w:sz w:val="18"/>
              </w:rPr>
            </w:r>
            <w:r>
              <w:rPr>
                <w:rFonts w:ascii="Yu Gothic" w:hAnsi="Yu Gothic" w:eastAsia="Yu Gothic"/>
                <w:sz w:val="18"/>
              </w:rPr>
              <w:t>スクリーンショット（クリックで全画面表示）＋フォームカード＋テスト条件</w:t>
            </w:r>
          </w:p>
        </w:tc>
      </w:tr>
      <w:tr>
        <w:tc>
          <w:tcPr>
            <w:tcW w:type="dxa" w:w="4961"/>
          </w:tcPr>
          <w:p>
            <w:r>
              <w:rPr>
                <w:sz w:val="18"/>
              </w:rPr>
            </w:r>
            <w:r>
              <w:rPr>
                <w:rFonts w:ascii="Yu Gothic" w:hAnsi="Yu Gothic" w:eastAsia="Yu Gothic"/>
                <w:sz w:val="18"/>
              </w:rPr>
              <w:t>入力項目・テスト条件</w:t>
            </w:r>
          </w:p>
        </w:tc>
        <w:tc>
          <w:tcPr>
            <w:tcW w:type="dxa" w:w="4961"/>
          </w:tcPr>
          <w:p>
            <w:r>
              <w:rPr>
                <w:sz w:val="18"/>
              </w:rPr>
            </w:r>
            <w:r>
              <w:rPr>
                <w:rFonts w:ascii="Yu Gothic" w:hAnsi="Yu Gothic" w:eastAsia="Yu Gothic"/>
                <w:sz w:val="18"/>
              </w:rPr>
              <w:t>全フィールドのテスト条件マトリクス（画面/型/必須でフィルタ・検索・CSV書き出し）</w:t>
            </w:r>
          </w:p>
        </w:tc>
      </w:tr>
      <w:tr>
        <w:tc>
          <w:tcPr>
            <w:tcW w:type="dxa" w:w="4961"/>
          </w:tcPr>
          <w:p>
            <w:r>
              <w:rPr>
                <w:sz w:val="18"/>
              </w:rPr>
            </w:r>
            <w:r>
              <w:rPr>
                <w:rFonts w:ascii="Yu Gothic" w:hAnsi="Yu Gothic" w:eastAsia="Yu Gothic"/>
                <w:sz w:val="18"/>
              </w:rPr>
              <w:t>設計</w:t>
            </w:r>
          </w:p>
        </w:tc>
        <w:tc>
          <w:tcPr>
            <w:tcW w:type="dxa" w:w="4961"/>
          </w:tcPr>
          <w:p>
            <w:r>
              <w:rPr>
                <w:sz w:val="18"/>
              </w:rPr>
            </w:r>
            <w:r>
              <w:rPr>
                <w:rFonts w:ascii="Yu Gothic" w:hAnsi="Yu Gothic" w:eastAsia="Yu Gothic"/>
                <w:sz w:val="18"/>
              </w:rPr>
              <w:t>テスト設計技法の推奨マトリクス（同値分割/境界値分析/決定表/状態遷移/分類木/PW法 等）</w:t>
            </w:r>
          </w:p>
        </w:tc>
      </w:tr>
      <w:tr>
        <w:tc>
          <w:tcPr>
            <w:tcW w:type="dxa" w:w="4961"/>
          </w:tcPr>
          <w:p>
            <w:r>
              <w:rPr>
                <w:sz w:val="18"/>
              </w:rPr>
            </w:r>
            <w:r>
              <w:rPr>
                <w:rFonts w:ascii="Yu Gothic" w:hAnsi="Yu Gothic" w:eastAsia="Yu Gothic"/>
                <w:sz w:val="18"/>
              </w:rPr>
              <w:t>技法詳細</w:t>
            </w:r>
          </w:p>
        </w:tc>
        <w:tc>
          <w:tcPr>
            <w:tcW w:type="dxa" w:w="4961"/>
          </w:tcPr>
          <w:p>
            <w:r>
              <w:rPr>
                <w:sz w:val="18"/>
              </w:rPr>
            </w:r>
            <w:r>
              <w:rPr>
                <w:rFonts w:ascii="Yu Gothic" w:hAnsi="Yu Gothic" w:eastAsia="Yu Gothic"/>
                <w:sz w:val="18"/>
              </w:rPr>
              <w:t>各画面・各技法の機械導出サンプル値の詳細カード</w:t>
            </w:r>
          </w:p>
        </w:tc>
      </w:tr>
      <w:tr>
        <w:tc>
          <w:tcPr>
            <w:tcW w:type="dxa" w:w="4961"/>
          </w:tcPr>
          <w:p>
            <w:r>
              <w:rPr>
                <w:sz w:val="18"/>
              </w:rPr>
            </w:r>
            <w:r>
              <w:rPr>
                <w:rFonts w:ascii="Yu Gothic" w:hAnsi="Yu Gothic" w:eastAsia="Yu Gothic"/>
                <w:sz w:val="18"/>
              </w:rPr>
              <w:t>画面遷移図</w:t>
            </w:r>
          </w:p>
        </w:tc>
        <w:tc>
          <w:tcPr>
            <w:tcW w:type="dxa" w:w="4961"/>
          </w:tcPr>
          <w:p>
            <w:r>
              <w:rPr>
                <w:sz w:val="18"/>
              </w:rPr>
            </w:r>
            <w:r>
              <w:rPr>
                <w:rFonts w:ascii="Yu Gothic" w:hAnsi="Yu Gothic" w:eastAsia="Yu Gothic"/>
                <w:sz w:val="18"/>
              </w:rPr>
              <w:t>UML遷移図を3種類（シーケンス図/コミュニケーション図/アクティビティ図）のサブタブで表示</w:t>
            </w:r>
          </w:p>
        </w:tc>
      </w:tr>
      <w:tr>
        <w:tc>
          <w:tcPr>
            <w:tcW w:type="dxa" w:w="4961"/>
          </w:tcPr>
          <w:p>
            <w:r>
              <w:rPr>
                <w:sz w:val="18"/>
              </w:rPr>
            </w:r>
            <w:r>
              <w:rPr>
                <w:rFonts w:ascii="Yu Gothic" w:hAnsi="Yu Gothic" w:eastAsia="Yu Gothic"/>
                <w:sz w:val="18"/>
              </w:rPr>
              <w:t>遷移表</w:t>
            </w:r>
          </w:p>
        </w:tc>
        <w:tc>
          <w:tcPr>
            <w:tcW w:type="dxa" w:w="4961"/>
          </w:tcPr>
          <w:p>
            <w:r>
              <w:rPr>
                <w:sz w:val="18"/>
              </w:rPr>
            </w:r>
            <w:r>
              <w:rPr>
                <w:rFonts w:ascii="Yu Gothic" w:hAnsi="Yu Gothic" w:eastAsia="Yu Gothic"/>
                <w:sz w:val="18"/>
              </w:rPr>
              <w:t>ISTQB標準フォーマットの画面遷移表（イベント列にリンク先URLパスを表示）</w:t>
            </w:r>
          </w:p>
        </w:tc>
      </w:tr>
      <w:tr>
        <w:tc>
          <w:tcPr>
            <w:tcW w:type="dxa" w:w="4961"/>
          </w:tcPr>
          <w:p>
            <w:r>
              <w:rPr>
                <w:sz w:val="18"/>
              </w:rPr>
            </w:r>
            <w:r>
              <w:rPr>
                <w:rFonts w:ascii="Yu Gothic" w:hAnsi="Yu Gothic" w:eastAsia="Yu Gothic"/>
                <w:sz w:val="18"/>
              </w:rPr>
              <w:t>履歴・差分</w:t>
            </w:r>
          </w:p>
        </w:tc>
        <w:tc>
          <w:tcPr>
            <w:tcW w:type="dxa" w:w="4961"/>
          </w:tcPr>
          <w:p>
            <w:r>
              <w:rPr>
                <w:sz w:val="18"/>
              </w:rPr>
            </w:r>
            <w:r>
              <w:rPr>
                <w:rFonts w:ascii="Yu Gothic" w:hAnsi="Yu Gothic" w:eastAsia="Yu Gothic"/>
                <w:sz w:val="18"/>
              </w:rPr>
              <w:t>クロール履歴と任意2時点の仕様ドリフト比較</w:t>
            </w:r>
          </w:p>
        </w:tc>
      </w:tr>
    </w:tbl>
    <w:p/>
    <w:p>
      <w:pPr>
        <w:pStyle w:val="Heading3"/>
      </w:pPr>
      <w:r>
        <w:rPr>
          <w:rFonts w:ascii="Yu Gothic" w:hAnsi="Yu Gothic" w:eastAsia="Yu Gothic"/>
          <w:color w:val="1F3763"/>
        </w:rPr>
      </w:r>
      <w:r>
        <w:rPr>
          <w:rFonts w:ascii="Yu Gothic" w:hAnsi="Yu Gothic" w:eastAsia="Yu Gothic"/>
          <w:color w:val="1F3763"/>
        </w:rPr>
        <w:t>5.5 出力形式</w:t>
      </w:r>
    </w:p>
    <w:p>
      <w:r>
        <w:rPr>
          <w:rFonts w:ascii="Yu Gothic" w:hAnsi="Yu Gothic" w:eastAsia="Yu Gothic"/>
        </w:rPr>
        <w:t>各成果物カードの「</w:t>
      </w:r>
      <w:r>
        <w:rPr>
          <w:rFonts w:ascii="Yu Gothic" w:hAnsi="Yu Gothic" w:eastAsia="Yu Gothic"/>
          <w:b/>
        </w:rPr>
        <w:t>プレビュー</w:t>
      </w:r>
      <w:r>
        <w:rPr>
          <w:rFonts w:ascii="Yu Gothic" w:hAnsi="Yu Gothic" w:eastAsia="Yu Gothic"/>
        </w:rPr>
        <w:t>」ボタンでアプリ内モーダル表示ができます（別ウィンドウは開きません）。モーダルは「</w:t>
      </w:r>
      <w:r>
        <w:rPr>
          <w:rFonts w:ascii="Yu Gothic" w:hAnsi="Yu Gothic" w:eastAsia="Yu Gothic"/>
          <w:b/>
        </w:rPr>
        <w:t>✕ 閉じる</w:t>
      </w:r>
      <w:r>
        <w:rPr>
          <w:rFonts w:ascii="Yu Gothic" w:hAnsi="Yu Gothic" w:eastAsia="Yu Gothic"/>
        </w:rPr>
        <w:t>」・背景クリック・Escapeキーで閉じます。あえて別タブで開く場合は「</w:t>
      </w:r>
      <w:r>
        <w:rPr>
          <w:rFonts w:ascii="Yu Gothic" w:hAnsi="Yu Gothic" w:eastAsia="Yu Gothic"/>
          <w:b/>
        </w:rPr>
        <w:t>↗ 新規タブ</w:t>
      </w:r>
      <w:r>
        <w:rPr>
          <w:rFonts w:ascii="Yu Gothic" w:hAnsi="Yu Gothic" w:eastAsia="Yu Gothic"/>
        </w:rPr>
        <w:t>」を押します。</w:t>
      </w:r>
    </w:p>
    <w:p>
      <w:r>
        <w:rPr>
          <w:rFonts w:ascii="Yu Gothic" w:hAnsi="Yu Gothic" w:eastAsia="Yu Gothic"/>
        </w:rPr>
        <w:t>ヘッダーの「</w:t>
      </w:r>
      <w:r>
        <w:rPr>
          <w:rFonts w:ascii="Yu Gothic" w:hAnsi="Yu Gothic" w:eastAsia="Yu Gothic"/>
          <w:b/>
        </w:rPr>
        <w:t>↓ エクスポート</w:t>
      </w:r>
      <w:r>
        <w:rPr>
          <w:rFonts w:ascii="Yu Gothic" w:hAnsi="Yu Gothic" w:eastAsia="Yu Gothic"/>
        </w:rPr>
        <w:t>」から、以下の形式でいつでも出力できます。</w:t>
      </w:r>
    </w:p>
    <w:p>
      <w:pPr>
        <w:jc w:val="center"/>
      </w:pPr>
      <w:r>
        <w:rPr>
          <w:rFonts w:ascii="Yu Gothic" w:hAnsi="Yu Gothic" w:eastAsia="Yu Gothic"/>
          <w:b/>
          <w:color w:val="444444"/>
          <w:sz w:val="18"/>
        </w:rPr>
        <w:t>表 5-2　出力形式</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形式</w:t>
            </w:r>
          </w:p>
        </w:tc>
        <w:tc>
          <w:tcPr>
            <w:tcW w:type="dxa" w:w="4961"/>
            <w:shd w:fill="D9E2F3"/>
          </w:tcPr>
          <w:p>
            <w:r>
              <w:rPr>
                <w:b/>
                <w:sz w:val="18"/>
              </w:rPr>
            </w:r>
            <w:r>
              <w:rPr>
                <w:rFonts w:ascii="Yu Gothic" w:hAnsi="Yu Gothic" w:eastAsia="Yu Gothic"/>
                <w:b/>
                <w:sz w:val="18"/>
              </w:rPr>
              <w:t>内容</w:t>
            </w:r>
          </w:p>
        </w:tc>
      </w:tr>
      <w:tr>
        <w:tc>
          <w:tcPr>
            <w:tcW w:type="dxa" w:w="4961"/>
          </w:tcPr>
          <w:p>
            <w:r>
              <w:rPr>
                <w:sz w:val="18"/>
              </w:rPr>
            </w:r>
            <w:r>
              <w:rPr>
                <w:rFonts w:ascii="Yu Gothic" w:hAnsi="Yu Gothic" w:eastAsia="Yu Gothic"/>
                <w:sz w:val="18"/>
              </w:rPr>
              <w:t>HTMLレポート</w:t>
            </w:r>
          </w:p>
        </w:tc>
        <w:tc>
          <w:tcPr>
            <w:tcW w:type="dxa" w:w="4961"/>
          </w:tcPr>
          <w:p>
            <w:r>
              <w:rPr>
                <w:sz w:val="18"/>
              </w:rPr>
            </w:r>
            <w:r>
              <w:rPr>
                <w:rFonts w:ascii="Yu Gothic" w:hAnsi="Yu Gothic" w:eastAsia="Yu Gothic"/>
                <w:sz w:val="18"/>
              </w:rPr>
              <w:t>画面別仕様・テスト条件・スクリーンショット付き</w:t>
            </w:r>
          </w:p>
        </w:tc>
      </w:tr>
      <w:tr>
        <w:tc>
          <w:tcPr>
            <w:tcW w:type="dxa" w:w="4961"/>
          </w:tcPr>
          <w:p>
            <w:r>
              <w:rPr>
                <w:sz w:val="18"/>
              </w:rPr>
            </w:r>
            <w:r>
              <w:rPr>
                <w:rFonts w:ascii="Yu Gothic" w:hAnsi="Yu Gothic" w:eastAsia="Yu Gothic"/>
                <w:sz w:val="18"/>
              </w:rPr>
              <w:t>PDF</w:t>
            </w:r>
          </w:p>
        </w:tc>
        <w:tc>
          <w:tcPr>
            <w:tcW w:type="dxa" w:w="4961"/>
          </w:tcPr>
          <w:p>
            <w:r>
              <w:rPr>
                <w:sz w:val="18"/>
              </w:rPr>
            </w:r>
            <w:r>
              <w:rPr>
                <w:rFonts w:ascii="Yu Gothic" w:hAnsi="Yu Gothic" w:eastAsia="Yu Gothic"/>
                <w:sz w:val="18"/>
              </w:rPr>
              <w:t>HTMLレポートの印刷・配布用PDF版</w:t>
            </w:r>
          </w:p>
        </w:tc>
      </w:tr>
      <w:tr>
        <w:tc>
          <w:tcPr>
            <w:tcW w:type="dxa" w:w="4961"/>
          </w:tcPr>
          <w:p>
            <w:r>
              <w:rPr>
                <w:sz w:val="18"/>
              </w:rPr>
            </w:r>
            <w:r>
              <w:rPr>
                <w:rFonts w:ascii="Yu Gothic" w:hAnsi="Yu Gothic" w:eastAsia="Yu Gothic"/>
                <w:sz w:val="18"/>
              </w:rPr>
              <w:t>JSON</w:t>
            </w:r>
          </w:p>
        </w:tc>
        <w:tc>
          <w:tcPr>
            <w:tcW w:type="dxa" w:w="4961"/>
          </w:tcPr>
          <w:p>
            <w:r>
              <w:rPr>
                <w:sz w:val="18"/>
              </w:rPr>
            </w:r>
            <w:r>
              <w:rPr>
                <w:rFonts w:ascii="Yu Gothic" w:hAnsi="Yu Gothic" w:eastAsia="Yu Gothic"/>
                <w:sz w:val="18"/>
              </w:rPr>
              <w:t>全データの構造化JSON（自動化・CI連携用）</w:t>
            </w:r>
          </w:p>
        </w:tc>
      </w:tr>
      <w:tr>
        <w:tc>
          <w:tcPr>
            <w:tcW w:type="dxa" w:w="4961"/>
          </w:tcPr>
          <w:p>
            <w:r>
              <w:rPr>
                <w:sz w:val="18"/>
              </w:rPr>
            </w:r>
            <w:r>
              <w:rPr>
                <w:rFonts w:ascii="Yu Gothic" w:hAnsi="Yu Gothic" w:eastAsia="Yu Gothic"/>
                <w:sz w:val="18"/>
              </w:rPr>
              <w:t>Excel</w:t>
            </w:r>
          </w:p>
        </w:tc>
        <w:tc>
          <w:tcPr>
            <w:tcW w:type="dxa" w:w="4961"/>
          </w:tcPr>
          <w:p>
            <w:r>
              <w:rPr>
                <w:sz w:val="18"/>
              </w:rPr>
            </w:r>
            <w:r>
              <w:rPr>
                <w:rFonts w:ascii="Consolas" w:hAnsi="Consolas" w:eastAsia="Consolas"/>
                <w:sz w:val="18"/>
              </w:rPr>
              <w:t>spec.xlsx</w:t>
            </w:r>
            <w:r>
              <w:rPr>
                <w:rFonts w:ascii="Yu Gothic" w:hAnsi="Yu Gothic" w:eastAsia="Yu Gothic"/>
                <w:sz w:val="18"/>
              </w:rPr>
              <w:t>（テスト管理表への転記用）</w:t>
            </w:r>
          </w:p>
        </w:tc>
      </w:tr>
      <w:tr>
        <w:tc>
          <w:tcPr>
            <w:tcW w:type="dxa" w:w="4961"/>
          </w:tcPr>
          <w:p>
            <w:r>
              <w:rPr>
                <w:sz w:val="18"/>
              </w:rPr>
            </w:r>
            <w:r>
              <w:rPr>
                <w:rFonts w:ascii="Yu Gothic" w:hAnsi="Yu Gothic" w:eastAsia="Yu Gothic"/>
                <w:sz w:val="18"/>
              </w:rPr>
              <w:t>Markdown</w:t>
            </w:r>
          </w:p>
        </w:tc>
        <w:tc>
          <w:tcPr>
            <w:tcW w:type="dxa" w:w="4961"/>
          </w:tcPr>
          <w:p>
            <w:r>
              <w:rPr>
                <w:sz w:val="18"/>
              </w:rPr>
            </w:r>
            <w:r>
              <w:rPr>
                <w:rFonts w:ascii="Consolas" w:hAnsi="Consolas" w:eastAsia="Consolas"/>
                <w:sz w:val="18"/>
              </w:rPr>
              <w:t>screens.md</w:t>
            </w:r>
            <w:r>
              <w:rPr>
                <w:rFonts w:ascii="Yu Gothic" w:hAnsi="Yu Gothic" w:eastAsia="Yu Gothic"/>
                <w:sz w:val="18"/>
              </w:rPr>
              <w:t>（画面一覧）／</w:t>
            </w:r>
            <w:r>
              <w:rPr>
                <w:rFonts w:ascii="Consolas" w:hAnsi="Consolas" w:eastAsia="Consolas"/>
                <w:sz w:val="18"/>
              </w:rPr>
              <w:t>forms.md</w:t>
            </w:r>
            <w:r>
              <w:rPr>
                <w:rFonts w:ascii="Yu Gothic" w:hAnsi="Yu Gothic" w:eastAsia="Yu Gothic"/>
                <w:sz w:val="18"/>
              </w:rPr>
              <w:t>（フォーム）</w:t>
            </w:r>
          </w:p>
        </w:tc>
      </w:tr>
      <w:tr>
        <w:tc>
          <w:tcPr>
            <w:tcW w:type="dxa" w:w="4961"/>
          </w:tcPr>
          <w:p>
            <w:r>
              <w:rPr>
                <w:sz w:val="18"/>
              </w:rPr>
            </w:r>
            <w:r>
              <w:rPr>
                <w:rFonts w:ascii="Yu Gothic" w:hAnsi="Yu Gothic" w:eastAsia="Yu Gothic"/>
                <w:sz w:val="18"/>
              </w:rPr>
              <w:t>遷移図（Mermaid）</w:t>
            </w:r>
          </w:p>
        </w:tc>
        <w:tc>
          <w:tcPr>
            <w:tcW w:type="dxa" w:w="4961"/>
          </w:tcPr>
          <w:p>
            <w:r>
              <w:rPr>
                <w:sz w:val="18"/>
              </w:rPr>
            </w:r>
            <w:r>
              <w:rPr>
                <w:rFonts w:ascii="Consolas" w:hAnsi="Consolas" w:eastAsia="Consolas"/>
                <w:sz w:val="18"/>
              </w:rPr>
              <w:t>transition.mmd</w:t>
            </w:r>
          </w:p>
        </w:tc>
      </w:tr>
      <w:tr>
        <w:tc>
          <w:tcPr>
            <w:tcW w:type="dxa" w:w="4961"/>
          </w:tcPr>
          <w:p>
            <w:r>
              <w:rPr>
                <w:sz w:val="18"/>
              </w:rPr>
            </w:r>
            <w:r>
              <w:rPr>
                <w:rFonts w:ascii="Yu Gothic" w:hAnsi="Yu Gothic" w:eastAsia="Yu Gothic"/>
                <w:sz w:val="18"/>
              </w:rPr>
              <w:t>差分レポート</w:t>
            </w:r>
          </w:p>
        </w:tc>
        <w:tc>
          <w:tcPr>
            <w:tcW w:type="dxa" w:w="4961"/>
          </w:tcPr>
          <w:p>
            <w:r>
              <w:rPr>
                <w:sz w:val="18"/>
              </w:rPr>
            </w:r>
            <w:r>
              <w:rPr>
                <w:rFonts w:ascii="Consolas" w:hAnsi="Consolas" w:eastAsia="Consolas"/>
                <w:sz w:val="18"/>
              </w:rPr>
              <w:t>diff_report.html</w:t>
            </w:r>
          </w:p>
        </w:tc>
      </w:tr>
      <w:tr>
        <w:tc>
          <w:tcPr>
            <w:tcW w:type="dxa" w:w="4961"/>
          </w:tcPr>
          <w:p>
            <w:r>
              <w:rPr>
                <w:sz w:val="18"/>
              </w:rPr>
            </w:r>
            <w:r>
              <w:rPr>
                <w:rFonts w:ascii="Yu Gothic" w:hAnsi="Yu Gothic" w:eastAsia="Yu Gothic"/>
                <w:sz w:val="18"/>
              </w:rPr>
              <w:t>ZIP</w:t>
            </w:r>
          </w:p>
        </w:tc>
        <w:tc>
          <w:tcPr>
            <w:tcW w:type="dxa" w:w="4961"/>
          </w:tcPr>
          <w:p>
            <w:r>
              <w:rPr>
                <w:sz w:val="18"/>
              </w:rPr>
            </w:r>
            <w:r>
              <w:rPr>
                <w:rFonts w:ascii="Yu Gothic" w:hAnsi="Yu Gothic" w:eastAsia="Yu Gothic"/>
                <w:sz w:val="18"/>
              </w:rPr>
              <w:t>生成物一式をまとめてダウンロード</w:t>
            </w:r>
          </w:p>
        </w:tc>
      </w:tr>
    </w:tbl>
    <w:p/>
    <w:p>
      <w:pPr>
        <w:pStyle w:val="Heading3"/>
      </w:pPr>
      <w:r>
        <w:rPr>
          <w:rFonts w:ascii="Yu Gothic" w:hAnsi="Yu Gothic" w:eastAsia="Yu Gothic"/>
          <w:color w:val="1F3763"/>
        </w:rPr>
      </w:r>
      <w:r>
        <w:rPr>
          <w:rFonts w:ascii="Yu Gothic" w:hAnsi="Yu Gothic" w:eastAsia="Yu Gothic"/>
          <w:color w:val="1F3763"/>
        </w:rPr>
        <w:t>5.6 再クロール（仕様ドリフト検知）</w:t>
      </w:r>
    </w:p>
    <w:p>
      <w:r>
        <w:rPr>
          <w:rFonts w:ascii="Yu Gothic" w:hAnsi="Yu Gothic" w:eastAsia="Yu Gothic"/>
        </w:rPr>
        <w:t>ダッシュボードの「</w:t>
      </w:r>
      <w:r>
        <w:rPr>
          <w:rFonts w:ascii="Yu Gothic" w:hAnsi="Yu Gothic" w:eastAsia="Yu Gothic"/>
          <w:b/>
        </w:rPr>
        <w:t>再クロール</w:t>
      </w:r>
      <w:r>
        <w:rPr>
          <w:rFonts w:ascii="Yu Gothic" w:hAnsi="Yu Gothic" w:eastAsia="Yu Gothic"/>
        </w:rPr>
        <w:t>」ボタンを押すと、前回の取得対象・設定を自動復元してステップ2（条件設定）から再開できます。設定を確認・変更してから「解析開始」を押し、完了後は「履歴・差分」タブで前回との差分（追加/削除された画面・変更されたフォーム）を確認できます。</w:t>
      </w:r>
    </w:p>
    <w:p>
      <w:r>
        <w:t>────────────────────────────────────────</w:t>
      </w:r>
    </w:p>
    <w:p>
      <w:pPr>
        <w:pStyle w:val="Heading2"/>
      </w:pPr>
      <w:r>
        <w:rPr>
          <w:rFonts w:ascii="Yu Gothic" w:hAnsi="Yu Gothic" w:eastAsia="Yu Gothic"/>
          <w:color w:val="1F3763"/>
        </w:rPr>
      </w:r>
      <w:r>
        <w:rPr>
          <w:rFonts w:ascii="Yu Gothic" w:hAnsi="Yu Gothic" w:eastAsia="Yu Gothic"/>
          <w:color w:val="1F3763"/>
        </w:rPr>
        <w:t>6. AutoRun の操作手順（System 02）</w:t>
      </w:r>
    </w:p>
    <w:p>
      <w:r>
        <w:rPr>
          <w:rFonts w:ascii="Yu Gothic" w:hAnsi="Yu Gothic" w:eastAsia="Yu Gothic"/>
        </w:rPr>
        <w:t>左メニューの「</w:t>
      </w:r>
      <w:r>
        <w:rPr>
          <w:rFonts w:ascii="Yu Gothic" w:hAnsi="Yu Gothic" w:eastAsia="Yu Gothic"/>
          <w:b/>
        </w:rPr>
        <w:t>AutoRun</w:t>
      </w:r>
      <w:r>
        <w:rPr>
          <w:rFonts w:ascii="Yu Gothic" w:hAnsi="Yu Gothic" w:eastAsia="Yu Gothic"/>
        </w:rPr>
        <w:t>」を開き、生成モードを選びます。</w:t>
      </w:r>
    </w:p>
    <w:p>
      <w:pPr>
        <w:pStyle w:val="Heading3"/>
      </w:pPr>
      <w:r>
        <w:rPr>
          <w:rFonts w:ascii="Yu Gothic" w:hAnsi="Yu Gothic" w:eastAsia="Yu Gothic"/>
          <w:color w:val="1F3763"/>
        </w:rPr>
      </w:r>
      <w:r>
        <w:rPr>
          <w:rFonts w:ascii="Yu Gothic" w:hAnsi="Yu Gothic" w:eastAsia="Yu Gothic"/>
          <w:color w:val="1F3763"/>
        </w:rPr>
        <w:t>6.1 生成モード</w:t>
      </w:r>
    </w:p>
    <w:p>
      <w:pPr>
        <w:jc w:val="center"/>
      </w:pPr>
      <w:r>
        <w:rPr>
          <w:rFonts w:ascii="Yu Gothic" w:hAnsi="Yu Gothic" w:eastAsia="Yu Gothic"/>
          <w:b/>
          <w:color w:val="444444"/>
          <w:sz w:val="18"/>
        </w:rPr>
        <w:t>表 6-1　生成モード</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モード</w:t>
            </w:r>
          </w:p>
        </w:tc>
        <w:tc>
          <w:tcPr>
            <w:tcW w:type="dxa" w:w="3307"/>
            <w:shd w:fill="D9E2F3"/>
          </w:tcPr>
          <w:p>
            <w:r>
              <w:rPr>
                <w:b/>
                <w:sz w:val="18"/>
              </w:rPr>
            </w:r>
            <w:r>
              <w:rPr>
                <w:rFonts w:ascii="Yu Gothic" w:hAnsi="Yu Gothic" w:eastAsia="Yu Gothic"/>
                <w:b/>
                <w:sz w:val="18"/>
              </w:rPr>
              <w:t>何を根拠にテストを作るか</w:t>
            </w:r>
          </w:p>
        </w:tc>
        <w:tc>
          <w:tcPr>
            <w:tcW w:type="dxa" w:w="3307"/>
            <w:shd w:fill="D9E2F3"/>
          </w:tcPr>
          <w:p>
            <w:r>
              <w:rPr>
                <w:b/>
                <w:sz w:val="18"/>
              </w:rPr>
            </w:r>
            <w:r>
              <w:rPr>
                <w:rFonts w:ascii="Yu Gothic" w:hAnsi="Yu Gothic" w:eastAsia="Yu Gothic"/>
                <w:b/>
                <w:sz w:val="18"/>
              </w:rPr>
              <w:t>使いどころ</w:t>
            </w:r>
          </w:p>
        </w:tc>
      </w:tr>
      <w:tr>
        <w:tc>
          <w:tcPr>
            <w:tcW w:type="dxa" w:w="3307"/>
          </w:tcPr>
          <w:p>
            <w:r>
              <w:rPr>
                <w:sz w:val="18"/>
              </w:rPr>
            </w:r>
            <w:r>
              <w:rPr>
                <w:rFonts w:ascii="Yu Gothic" w:hAnsi="Yu Gothic" w:eastAsia="Yu Gothic"/>
                <w:sz w:val="18"/>
              </w:rPr>
              <w:t>URL駆動（既定）</w:t>
            </w:r>
          </w:p>
        </w:tc>
        <w:tc>
          <w:tcPr>
            <w:tcW w:type="dxa" w:w="3307"/>
          </w:tcPr>
          <w:p>
            <w:r>
              <w:rPr>
                <w:sz w:val="18"/>
              </w:rPr>
            </w:r>
            <w:r>
              <w:rPr>
                <w:rFonts w:ascii="Yu Gothic" w:hAnsi="Yu Gothic" w:eastAsia="Yu Gothic"/>
                <w:sz w:val="18"/>
              </w:rPr>
              <w:t>実際に観測した画面</w:t>
            </w:r>
          </w:p>
        </w:tc>
        <w:tc>
          <w:tcPr>
            <w:tcW w:type="dxa" w:w="3307"/>
          </w:tcPr>
          <w:p>
            <w:r>
              <w:rPr>
                <w:sz w:val="18"/>
              </w:rPr>
            </w:r>
            <w:r>
              <w:rPr>
                <w:rFonts w:ascii="Yu Gothic" w:hAnsi="Yu Gothic" w:eastAsia="Yu Gothic"/>
                <w:sz w:val="18"/>
              </w:rPr>
              <w:t>仕様書が無い・現物から起こしたい</w:t>
            </w:r>
          </w:p>
        </w:tc>
      </w:tr>
      <w:tr>
        <w:tc>
          <w:tcPr>
            <w:tcW w:type="dxa" w:w="3307"/>
          </w:tcPr>
          <w:p>
            <w:r>
              <w:rPr>
                <w:sz w:val="18"/>
              </w:rPr>
            </w:r>
            <w:r>
              <w:rPr>
                <w:rFonts w:ascii="Yu Gothic" w:hAnsi="Yu Gothic" w:eastAsia="Yu Gothic"/>
                <w:sz w:val="18"/>
              </w:rPr>
              <w:t>文書駆動</w:t>
            </w:r>
          </w:p>
        </w:tc>
        <w:tc>
          <w:tcPr>
            <w:tcW w:type="dxa" w:w="3307"/>
          </w:tcPr>
          <w:p>
            <w:r>
              <w:rPr>
                <w:sz w:val="18"/>
              </w:rPr>
            </w:r>
            <w:r>
              <w:rPr>
                <w:rFonts w:ascii="Yu Gothic" w:hAnsi="Yu Gothic" w:eastAsia="Yu Gothic"/>
                <w:sz w:val="18"/>
              </w:rPr>
              <w:t>要件・仕様文書 × 観測した画面</w:t>
            </w:r>
          </w:p>
        </w:tc>
        <w:tc>
          <w:tcPr>
            <w:tcW w:type="dxa" w:w="3307"/>
          </w:tcPr>
          <w:p>
            <w:r>
              <w:rPr>
                <w:sz w:val="18"/>
              </w:rPr>
            </w:r>
            <w:r>
              <w:rPr>
                <w:rFonts w:ascii="Yu Gothic" w:hAnsi="Yu Gothic" w:eastAsia="Yu Gothic"/>
                <w:sz w:val="18"/>
              </w:rPr>
              <w:t>仕様書があり、書かれた要件を漏れなく試したい</w:t>
            </w:r>
          </w:p>
        </w:tc>
      </w:tr>
    </w:tbl>
    <w:p/>
    <w:p>
      <w:pPr>
        <w:pStyle w:val="Heading3"/>
      </w:pPr>
      <w:r>
        <w:rPr>
          <w:rFonts w:ascii="Yu Gothic" w:hAnsi="Yu Gothic" w:eastAsia="Yu Gothic"/>
          <w:color w:val="1F3763"/>
        </w:rPr>
      </w:r>
      <w:r>
        <w:rPr>
          <w:rFonts w:ascii="Yu Gothic" w:hAnsi="Yu Gothic" w:eastAsia="Yu Gothic"/>
          <w:color w:val="1F3763"/>
        </w:rPr>
        <w:t>6.2 URL駆動モードの手順</w:t>
      </w:r>
    </w:p>
    <w:p>
      <w:pPr>
        <w:pStyle w:val="ListNumber"/>
      </w:pPr>
      <w:r>
        <w:rPr>
          <w:rFonts w:ascii="Yu Gothic" w:hAnsi="Yu Gothic" w:eastAsia="Yu Gothic"/>
        </w:rPr>
        <w:t>生成モードで「</w:t>
      </w:r>
      <w:r>
        <w:rPr>
          <w:rFonts w:ascii="Yu Gothic" w:hAnsi="Yu Gothic" w:eastAsia="Yu Gothic"/>
          <w:b/>
        </w:rPr>
        <w:t>URL駆動</w:t>
      </w:r>
      <w:r>
        <w:rPr>
          <w:rFonts w:ascii="Yu Gothic" w:hAnsi="Yu Gothic" w:eastAsia="Yu Gothic"/>
        </w:rPr>
        <w:t>」を選ぶ（既定で選択済み）</w:t>
      </w:r>
    </w:p>
    <w:p>
      <w:pPr>
        <w:pStyle w:val="ListNumber"/>
      </w:pPr>
      <w:r>
        <w:rPr>
          <w:rFonts w:ascii="Yu Gothic" w:hAnsi="Yu Gothic" w:eastAsia="Yu Gothic"/>
        </w:rPr>
        <w:t>「</w:t>
      </w:r>
      <w:r>
        <w:rPr>
          <w:rFonts w:ascii="Yu Gothic" w:hAnsi="Yu Gothic" w:eastAsia="Yu Gothic"/>
          <w:b/>
        </w:rPr>
        <w:t>対象URL</w:t>
      </w:r>
      <w:r>
        <w:rPr>
          <w:rFonts w:ascii="Yu Gothic" w:hAnsi="Yu Gothic" w:eastAsia="Yu Gothic"/>
        </w:rPr>
        <w:t>」を入力する</w:t>
      </w:r>
    </w:p>
    <w:p>
      <w:pPr>
        <w:pStyle w:val="ListNumber"/>
      </w:pPr>
      <w:r>
        <w:rPr>
          <w:rFonts w:ascii="Yu Gothic" w:hAnsi="Yu Gothic" w:eastAsia="Yu Gothic"/>
        </w:rPr>
        <w:t>必要であれば「</w:t>
      </w:r>
      <w:r>
        <w:rPr>
          <w:rFonts w:ascii="Yu Gothic" w:hAnsi="Yu Gothic" w:eastAsia="Yu Gothic"/>
          <w:b/>
        </w:rPr>
        <w:t>先に到達確認</w:t>
      </w:r>
      <w:r>
        <w:rPr>
          <w:rFonts w:ascii="Yu Gothic" w:hAnsi="Yu Gothic" w:eastAsia="Yu Gothic"/>
        </w:rPr>
        <w:t>」ボタンで対象サイトへの到達性を事前確認する</w:t>
      </w:r>
    </w:p>
    <w:p>
      <w:pPr>
        <w:pStyle w:val="ListNumber"/>
      </w:pPr>
      <w:r>
        <w:rPr>
          <w:rFonts w:ascii="Yu Gothic" w:hAnsi="Yu Gothic" w:eastAsia="Yu Gothic"/>
        </w:rPr>
        <w:t>「</w:t>
      </w:r>
      <w:r>
        <w:rPr>
          <w:rFonts w:ascii="Yu Gothic" w:hAnsi="Yu Gothic" w:eastAsia="Yu Gothic"/>
          <w:b/>
        </w:rPr>
        <w:t>入力検証も観測する</w:t>
      </w:r>
      <w:r>
        <w:rPr>
          <w:rFonts w:ascii="Yu Gothic" w:hAnsi="Yu Gothic" w:eastAsia="Yu Gothic"/>
        </w:rPr>
        <w:t>」にチェックを入れると、フォームへ値を入れて検証メッセージだけを観測できる（</w:t>
      </w:r>
      <w:r>
        <w:rPr>
          <w:rFonts w:ascii="Yu Gothic" w:hAnsi="Yu Gothic" w:eastAsia="Yu Gothic"/>
          <w:b/>
        </w:rPr>
        <w:t>送信は一切しない</w:t>
      </w:r>
      <w:r>
        <w:rPr>
          <w:rFonts w:ascii="Yu Gothic" w:hAnsi="Yu Gothic" w:eastAsia="Yu Gothic"/>
        </w:rPr>
        <w:t>。値を入れる直前から通信を遮断するため、入力値が外部へ出ることもない）</w:t>
      </w:r>
    </w:p>
    <w:p>
      <w:pPr>
        <w:pStyle w:val="ListNumber"/>
      </w:pPr>
      <w:r>
        <w:rPr>
          <w:rFonts w:ascii="Yu Gothic" w:hAnsi="Yu Gothic" w:eastAsia="Yu Gothic"/>
        </w:rPr>
        <w:t>「</w:t>
      </w:r>
      <w:r>
        <w:rPr>
          <w:rFonts w:ascii="Yu Gothic" w:hAnsi="Yu Gothic" w:eastAsia="Yu Gothic"/>
          <w:b/>
        </w:rPr>
        <w:t>開始</w:t>
      </w:r>
      <w:r>
        <w:rPr>
          <w:rFonts w:ascii="Yu Gothic" w:hAnsi="Yu Gothic" w:eastAsia="Yu Gothic"/>
        </w:rPr>
        <w:t>」を押すと承認モーダルが開き、実行が始まる</w:t>
      </w:r>
    </w:p>
    <w:p>
      <w:pPr>
        <w:pStyle w:val="Heading3"/>
      </w:pPr>
      <w:r>
        <w:rPr>
          <w:rFonts w:ascii="Yu Gothic" w:hAnsi="Yu Gothic" w:eastAsia="Yu Gothic"/>
          <w:color w:val="1F3763"/>
        </w:rPr>
      </w:r>
      <w:r>
        <w:rPr>
          <w:rFonts w:ascii="Yu Gothic" w:hAnsi="Yu Gothic" w:eastAsia="Yu Gothic"/>
          <w:color w:val="1F3763"/>
        </w:rPr>
        <w:t>6.3 文書駆動モードの手順</w:t>
      </w:r>
    </w:p>
    <w:p>
      <w:pPr>
        <w:pStyle w:val="ListNumber"/>
      </w:pPr>
      <w:r>
        <w:rPr>
          <w:rFonts w:ascii="Yu Gothic" w:hAnsi="Yu Gothic" w:eastAsia="Yu Gothic"/>
        </w:rPr>
        <w:t>生成モードで「</w:t>
      </w:r>
      <w:r>
        <w:rPr>
          <w:rFonts w:ascii="Yu Gothic" w:hAnsi="Yu Gothic" w:eastAsia="Yu Gothic"/>
          <w:b/>
        </w:rPr>
        <w:t>文書駆動</w:t>
      </w:r>
      <w:r>
        <w:rPr>
          <w:rFonts w:ascii="Yu Gothic" w:hAnsi="Yu Gothic" w:eastAsia="Yu Gothic"/>
        </w:rPr>
        <w:t>」を選ぶ</w:t>
      </w:r>
    </w:p>
    <w:p>
      <w:pPr>
        <w:pStyle w:val="ListNumber"/>
      </w:pPr>
      <w:r>
        <w:rPr>
          <w:rFonts w:ascii="Yu Gothic" w:hAnsi="Yu Gothic" w:eastAsia="Yu Gothic"/>
          <w:b/>
        </w:rPr>
        <w:t>対象URL</w:t>
      </w:r>
      <w:r>
        <w:rPr>
          <w:rFonts w:ascii="Yu Gothic" w:hAnsi="Yu Gothic" w:eastAsia="Yu Gothic"/>
        </w:rPr>
        <w:t xml:space="preserve"> を入力する（先に入れないと文書をアップロードできない）</w:t>
      </w:r>
    </w:p>
    <w:p>
      <w:pPr>
        <w:pStyle w:val="ListNumber"/>
      </w:pPr>
      <w:r>
        <w:rPr>
          <w:rFonts w:ascii="Yu Gothic" w:hAnsi="Yu Gothic" w:eastAsia="Yu Gothic"/>
          <w:b/>
        </w:rPr>
        <w:t>要件・仕様文書</w:t>
      </w:r>
      <w:r>
        <w:rPr>
          <w:rFonts w:ascii="Yu Gothic" w:hAnsi="Yu Gothic" w:eastAsia="Yu Gothic"/>
        </w:rPr>
        <w:t xml:space="preserve"> を追加する（複数可）</w:t>
      </w:r>
    </w:p>
    <w:p>
      <w:pPr>
        <w:pStyle w:val="ListNumber"/>
      </w:pPr>
      <w:r>
        <w:rPr>
          <w:rFonts w:ascii="Yu Gothic" w:hAnsi="Yu Gothic" w:eastAsia="Yu Gothic"/>
          <w:b/>
        </w:rPr>
        <w:t>パス選定基準</w:t>
      </w:r>
      <w:r>
        <w:rPr>
          <w:rFonts w:ascii="Yu Gothic" w:hAnsi="Yu Gothic" w:eastAsia="Yu Gothic"/>
        </w:rPr>
        <w:t xml:space="preserve"> を選ぶ — 全画面を通る（頂点網羅）／全遷移を通る（エッジ網羅）／全経路パターンを通る（プライムパス）／指定画面まで到達、の4種類。プライムパスは、ループを含む画面遷移を有限のテスト経路で漏れなく踏む基準（エッジ網羅より強い）</w:t>
      </w:r>
    </w:p>
    <w:p>
      <w:pPr>
        <w:pStyle w:val="ListNumber"/>
      </w:pPr>
      <w:r>
        <w:rPr>
          <w:rFonts w:ascii="Yu Gothic" w:hAnsi="Yu Gothic" w:eastAsia="Yu Gothic"/>
        </w:rPr>
        <w:t>必要なら「</w:t>
      </w:r>
      <w:r>
        <w:rPr>
          <w:rFonts w:ascii="Yu Gothic" w:hAnsi="Yu Gothic" w:eastAsia="Yu Gothic"/>
          <w:b/>
        </w:rPr>
        <w:t>入力検証も観測する</w:t>
      </w:r>
      <w:r>
        <w:rPr>
          <w:rFonts w:ascii="Yu Gothic" w:hAnsi="Yu Gothic" w:eastAsia="Yu Gothic"/>
        </w:rPr>
        <w:t>」にチェック</w:t>
      </w:r>
    </w:p>
    <w:p>
      <w:pPr>
        <w:pStyle w:val="ListNumber"/>
      </w:pPr>
      <w:r>
        <w:rPr>
          <w:rFonts w:ascii="Yu Gothic" w:hAnsi="Yu Gothic" w:eastAsia="Yu Gothic"/>
        </w:rPr>
        <w:t>「</w:t>
      </w:r>
      <w:r>
        <w:rPr>
          <w:rFonts w:ascii="Yu Gothic" w:hAnsi="Yu Gothic" w:eastAsia="Yu Gothic"/>
          <w:b/>
        </w:rPr>
        <w:t>開始</w:t>
      </w:r>
      <w:r>
        <w:rPr>
          <w:rFonts w:ascii="Yu Gothic" w:hAnsi="Yu Gothic" w:eastAsia="Yu Gothic"/>
        </w:rPr>
        <w:t>」を押す</w:t>
      </w:r>
    </w:p>
    <w:p>
      <w:r>
        <w:rPr>
          <w:rFonts w:ascii="Yu Gothic" w:hAnsi="Yu Gothic" w:eastAsia="Yu Gothic"/>
        </w:rPr>
        <w:t xml:space="preserve">実行後、承認モーダルに「文書要件数 / 対応画面数 / 選定パス数 / カバー率」が表示されます。文書に書かれていても実際の画面で見つからなかった要件は、突合できなかったものとして残ります（ツールは推測で埋めません）。未突合の要件には、テキスト類似度による候補画面が根拠語つきで提示されます（自動リンクはせず、採用は人が判断します）。要件・仕様文書は </w:t>
      </w:r>
      <w:r>
        <w:rPr>
          <w:rFonts w:ascii="Yu Gothic" w:hAnsi="Yu Gothic" w:eastAsia="Yu Gothic"/>
          <w:b/>
        </w:rPr>
        <w:t>Gherkin形式（`.feature`）</w:t>
      </w:r>
      <w:r>
        <w:rPr>
          <w:rFonts w:ascii="Yu Gothic" w:hAnsi="Yu Gothic" w:eastAsia="Yu Gothic"/>
        </w:rPr>
        <w:t xml:space="preserve"> で用意すると抽出精度が上がります（</w:t>
      </w:r>
      <w:r>
        <w:rPr>
          <w:rFonts w:ascii="Consolas" w:hAnsi="Consolas" w:eastAsia="Consolas"/>
          <w:sz w:val="18"/>
        </w:rPr>
        <w:t>docs/templates/requirements-template.feature</w:t>
      </w:r>
      <w:r>
        <w:rPr>
          <w:rFonts w:ascii="Yu Gothic" w:hAnsi="Yu Gothic" w:eastAsia="Yu Gothic"/>
        </w:rPr>
        <w:t xml:space="preserve"> が雛形。日本語・英語の両方に対応）。</w:t>
      </w:r>
    </w:p>
    <w:p>
      <w:pPr>
        <w:pStyle w:val="Heading3"/>
      </w:pPr>
      <w:r>
        <w:rPr>
          <w:rFonts w:ascii="Yu Gothic" w:hAnsi="Yu Gothic" w:eastAsia="Yu Gothic"/>
          <w:color w:val="1F3763"/>
        </w:rPr>
      </w:r>
      <w:r>
        <w:rPr>
          <w:rFonts w:ascii="Yu Gothic" w:hAnsi="Yu Gothic" w:eastAsia="Yu Gothic"/>
          <w:color w:val="1F3763"/>
        </w:rPr>
        <w:t>6.4 段階承認（目的 → 計画 → 観点 → 設計 → ケース）</w:t>
      </w:r>
    </w:p>
    <w:p>
      <w:r>
        <w:rPr>
          <w:rFonts w:ascii="Yu Gothic" w:hAnsi="Yu Gothic" w:eastAsia="Yu Gothic"/>
        </w:rPr>
        <w:t>AutoRun は実行前に、次の順で段階的に内容を確定させながら進みます。段階の名称・順序・生成物は実装済みのパイプラインに基づく実測ですが、</w:t>
      </w:r>
      <w:r>
        <w:rPr>
          <w:rFonts w:ascii="Yu Gothic" w:hAnsi="Yu Gothic" w:eastAsia="Yu Gothic"/>
          <w:b/>
        </w:rPr>
        <w:t>各段階の承認ボタンの正確な画面文言までは、本書執筆時点では未確認</w:t>
      </w:r>
      <w:r>
        <w:rPr>
          <w:rFonts w:ascii="Yu Gothic" w:hAnsi="Yu Gothic" w:eastAsia="Yu Gothic"/>
        </w:rPr>
        <w:t>です（画面詳細の実測は今回の調査範囲外のため）。</w:t>
      </w:r>
    </w:p>
    <w:p>
      <w:pPr>
        <w:pStyle w:val="ListNumber"/>
      </w:pPr>
      <w:r>
        <w:rPr>
          <w:rFonts w:ascii="Yu Gothic" w:hAnsi="Yu Gothic" w:eastAsia="Yu Gothic"/>
          <w:b/>
        </w:rPr>
        <w:t>目的</w:t>
      </w:r>
      <w:r>
        <w:rPr>
          <w:rFonts w:ascii="Yu Gothic" w:hAnsi="Yu Gothic" w:eastAsia="Yu Gothic"/>
        </w:rPr>
        <w:t>: 何を確認するテストなのか（テスト目的）を確定する</w:t>
      </w:r>
    </w:p>
    <w:p>
      <w:pPr>
        <w:pStyle w:val="ListNumber"/>
      </w:pPr>
      <w:r>
        <w:rPr>
          <w:rFonts w:ascii="Yu Gothic" w:hAnsi="Yu Gothic" w:eastAsia="Yu Gothic"/>
          <w:b/>
        </w:rPr>
        <w:t>計画</w:t>
      </w:r>
      <w:r>
        <w:rPr>
          <w:rFonts w:ascii="Yu Gothic" w:hAnsi="Yu Gothic" w:eastAsia="Yu Gothic"/>
        </w:rPr>
        <w:t>: どの範囲・どの技法で臨むかのテスト計画を確定する</w:t>
      </w:r>
    </w:p>
    <w:p>
      <w:pPr>
        <w:pStyle w:val="ListNumber"/>
      </w:pPr>
      <w:r>
        <w:rPr>
          <w:rFonts w:ascii="Yu Gothic" w:hAnsi="Yu Gothic" w:eastAsia="Yu Gothic"/>
          <w:b/>
        </w:rPr>
        <w:t>観点</w:t>
      </w:r>
      <w:r>
        <w:rPr>
          <w:rFonts w:ascii="Yu Gothic" w:hAnsi="Yu Gothic" w:eastAsia="Yu Gothic"/>
        </w:rPr>
        <w:t>: 適用する観点（品質特性・ISTQB技法など）を確定する</w:t>
      </w:r>
    </w:p>
    <w:p>
      <w:pPr>
        <w:pStyle w:val="ListNumber"/>
      </w:pPr>
      <w:r>
        <w:rPr>
          <w:rFonts w:ascii="Yu Gothic" w:hAnsi="Yu Gothic" w:eastAsia="Yu Gothic"/>
          <w:b/>
        </w:rPr>
        <w:t>設計</w:t>
      </w:r>
      <w:r>
        <w:rPr>
          <w:rFonts w:ascii="Yu Gothic" w:hAnsi="Yu Gothic" w:eastAsia="Yu Gothic"/>
        </w:rPr>
        <w:t>: 基本設計・詳細設計（画面・機能をどう組み合わせてケース化するか）を確定する</w:t>
      </w:r>
    </w:p>
    <w:p>
      <w:pPr>
        <w:pStyle w:val="ListNumber"/>
      </w:pPr>
      <w:r>
        <w:rPr>
          <w:rFonts w:ascii="Yu Gothic" w:hAnsi="Yu Gothic" w:eastAsia="Yu Gothic"/>
          <w:b/>
        </w:rPr>
        <w:t>ケース</w:t>
      </w:r>
      <w:r>
        <w:rPr>
          <w:rFonts w:ascii="Yu Gothic" w:hAnsi="Yu Gothic" w:eastAsia="Yu Gothic"/>
        </w:rPr>
        <w:t>: 実行可能なテストケース（QualityForward準拠の10列構成）を確定する</w:t>
      </w:r>
    </w:p>
    <w:p>
      <w:r>
        <w:rPr>
          <w:rFonts w:ascii="Yu Gothic" w:hAnsi="Yu Gothic" w:eastAsia="Yu Gothic"/>
        </w:rPr>
        <w:t>各段階では、その時点までに生成された内容を確認し、必要なら追加提案（差分提案）を取り込んだうえで次へ進みます。承認前の内容は実行に反映されません。</w:t>
      </w:r>
    </w:p>
    <w:p>
      <w:pPr>
        <w:pStyle w:val="Heading3"/>
      </w:pPr>
      <w:r>
        <w:rPr>
          <w:rFonts w:ascii="Yu Gothic" w:hAnsi="Yu Gothic" w:eastAsia="Yu Gothic"/>
          <w:color w:val="1F3763"/>
        </w:rPr>
      </w:r>
      <w:r>
        <w:rPr>
          <w:rFonts w:ascii="Yu Gothic" w:hAnsi="Yu Gothic" w:eastAsia="Yu Gothic"/>
          <w:color w:val="1F3763"/>
        </w:rPr>
        <w:t>6.5 生成される主な成果物</w:t>
      </w:r>
    </w:p>
    <w:p>
      <w:pPr>
        <w:jc w:val="center"/>
      </w:pPr>
      <w:r>
        <w:rPr>
          <w:rFonts w:ascii="Yu Gothic" w:hAnsi="Yu Gothic" w:eastAsia="Yu Gothic"/>
          <w:b/>
          <w:color w:val="444444"/>
          <w:sz w:val="18"/>
        </w:rPr>
        <w:t>表 6-2　生成される主な成果物</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ファイル</w:t>
            </w:r>
          </w:p>
        </w:tc>
        <w:tc>
          <w:tcPr>
            <w:tcW w:type="dxa" w:w="4961"/>
            <w:shd w:fill="D9E2F3"/>
          </w:tcPr>
          <w:p>
            <w:r>
              <w:rPr>
                <w:b/>
                <w:sz w:val="18"/>
              </w:rPr>
            </w:r>
            <w:r>
              <w:rPr>
                <w:rFonts w:ascii="Yu Gothic" w:hAnsi="Yu Gothic" w:eastAsia="Yu Gothic"/>
                <w:b/>
                <w:sz w:val="18"/>
              </w:rPr>
              <w:t>内容</w:t>
            </w:r>
          </w:p>
        </w:tc>
      </w:tr>
      <w:tr>
        <w:tc>
          <w:tcPr>
            <w:tcW w:type="dxa" w:w="4961"/>
          </w:tcPr>
          <w:p>
            <w:r>
              <w:rPr>
                <w:sz w:val="18"/>
              </w:rPr>
            </w:r>
            <w:r>
              <w:rPr>
                <w:rFonts w:ascii="Consolas" w:hAnsi="Consolas" w:eastAsia="Consolas"/>
                <w:sz w:val="18"/>
              </w:rPr>
              <w:t>document_mbt.json</w:t>
            </w:r>
          </w:p>
        </w:tc>
        <w:tc>
          <w:tcPr>
            <w:tcW w:type="dxa" w:w="4961"/>
          </w:tcPr>
          <w:p>
            <w:r>
              <w:rPr>
                <w:sz w:val="18"/>
              </w:rPr>
            </w:r>
            <w:r>
              <w:rPr>
                <w:rFonts w:ascii="Yu Gothic" w:hAnsi="Yu Gothic" w:eastAsia="Yu Gothic"/>
                <w:sz w:val="18"/>
              </w:rPr>
              <w:t>要件と画面を結んだモデル・選定パス（文書駆動時）</w:t>
            </w:r>
          </w:p>
        </w:tc>
      </w:tr>
      <w:tr>
        <w:tc>
          <w:tcPr>
            <w:tcW w:type="dxa" w:w="4961"/>
          </w:tcPr>
          <w:p>
            <w:r>
              <w:rPr>
                <w:sz w:val="18"/>
              </w:rPr>
            </w:r>
            <w:r>
              <w:rPr>
                <w:rFonts w:ascii="Consolas" w:hAnsi="Consolas" w:eastAsia="Consolas"/>
                <w:sz w:val="18"/>
              </w:rPr>
              <w:t>manual_procedures.md</w:t>
            </w:r>
            <w:r>
              <w:rPr>
                <w:rFonts w:ascii="Yu Gothic" w:hAnsi="Yu Gothic" w:eastAsia="Yu Gothic"/>
                <w:sz w:val="18"/>
              </w:rPr>
              <w:t xml:space="preserve"> / </w:t>
            </w:r>
            <w:r>
              <w:rPr>
                <w:rFonts w:ascii="Consolas" w:hAnsi="Consolas" w:eastAsia="Consolas"/>
                <w:sz w:val="18"/>
              </w:rPr>
              <w:t>.xlsx</w:t>
            </w:r>
          </w:p>
        </w:tc>
        <w:tc>
          <w:tcPr>
            <w:tcW w:type="dxa" w:w="4961"/>
          </w:tcPr>
          <w:p>
            <w:r>
              <w:rPr>
                <w:sz w:val="18"/>
              </w:rPr>
            </w:r>
            <w:r>
              <w:rPr>
                <w:rFonts w:ascii="Yu Gothic" w:hAnsi="Yu Gothic" w:eastAsia="Yu Gothic"/>
                <w:sz w:val="18"/>
              </w:rPr>
              <w:t>手動テスト手順書（画面キャプチャ付き）</w:t>
            </w:r>
          </w:p>
        </w:tc>
      </w:tr>
      <w:tr>
        <w:tc>
          <w:tcPr>
            <w:tcW w:type="dxa" w:w="4961"/>
          </w:tcPr>
          <w:p>
            <w:r>
              <w:rPr>
                <w:sz w:val="18"/>
              </w:rPr>
            </w:r>
            <w:r>
              <w:rPr>
                <w:rFonts w:ascii="Consolas" w:hAnsi="Consolas" w:eastAsia="Consolas"/>
                <w:sz w:val="18"/>
              </w:rPr>
              <w:t>test_data.json</w:t>
            </w:r>
            <w:r>
              <w:rPr>
                <w:rFonts w:ascii="Yu Gothic" w:hAnsi="Yu Gothic" w:eastAsia="Yu Gothic"/>
                <w:sz w:val="18"/>
              </w:rPr>
              <w:t xml:space="preserve"> / </w:t>
            </w:r>
            <w:r>
              <w:rPr>
                <w:rFonts w:ascii="Consolas" w:hAnsi="Consolas" w:eastAsia="Consolas"/>
                <w:sz w:val="18"/>
              </w:rPr>
              <w:t>.csv</w:t>
            </w:r>
          </w:p>
        </w:tc>
        <w:tc>
          <w:tcPr>
            <w:tcW w:type="dxa" w:w="4961"/>
          </w:tcPr>
          <w:p>
            <w:r>
              <w:rPr>
                <w:sz w:val="18"/>
              </w:rPr>
            </w:r>
            <w:r>
              <w:rPr>
                <w:rFonts w:ascii="Yu Gothic" w:hAnsi="Yu Gothic" w:eastAsia="Yu Gothic"/>
                <w:sz w:val="18"/>
              </w:rPr>
              <w:t>実測の入力制約から導いたテストデータ</w:t>
            </w:r>
          </w:p>
        </w:tc>
      </w:tr>
      <w:tr>
        <w:tc>
          <w:tcPr>
            <w:tcW w:type="dxa" w:w="4961"/>
          </w:tcPr>
          <w:p>
            <w:r>
              <w:rPr>
                <w:sz w:val="18"/>
              </w:rPr>
            </w:r>
            <w:r>
              <w:rPr>
                <w:rFonts w:ascii="Consolas" w:hAnsi="Consolas" w:eastAsia="Consolas"/>
                <w:sz w:val="18"/>
              </w:rPr>
              <w:t>pairwise_cases.json</w:t>
            </w:r>
          </w:p>
        </w:tc>
        <w:tc>
          <w:tcPr>
            <w:tcW w:type="dxa" w:w="4961"/>
          </w:tcPr>
          <w:p>
            <w:r>
              <w:rPr>
                <w:sz w:val="18"/>
              </w:rPr>
            </w:r>
            <w:r>
              <w:rPr>
                <w:rFonts w:ascii="Yu Gothic" w:hAnsi="Yu Gothic" w:eastAsia="Yu Gothic"/>
                <w:sz w:val="18"/>
              </w:rPr>
              <w:t>選択肢の組合せを2因子網羅で圧縮したケース</w:t>
            </w:r>
          </w:p>
        </w:tc>
      </w:tr>
      <w:tr>
        <w:tc>
          <w:tcPr>
            <w:tcW w:type="dxa" w:w="4961"/>
          </w:tcPr>
          <w:p>
            <w:r>
              <w:rPr>
                <w:sz w:val="18"/>
              </w:rPr>
            </w:r>
            <w:r>
              <w:rPr>
                <w:rFonts w:ascii="Consolas" w:hAnsi="Consolas" w:eastAsia="Consolas"/>
                <w:sz w:val="18"/>
              </w:rPr>
              <w:t>metamorphic_checks.json</w:t>
            </w:r>
          </w:p>
        </w:tc>
        <w:tc>
          <w:tcPr>
            <w:tcW w:type="dxa" w:w="4961"/>
          </w:tcPr>
          <w:p>
            <w:r>
              <w:rPr>
                <w:sz w:val="18"/>
              </w:rPr>
            </w:r>
            <w:r>
              <w:rPr>
                <w:rFonts w:ascii="Yu Gothic" w:hAnsi="Yu Gothic" w:eastAsia="Yu Gothic"/>
                <w:sz w:val="18"/>
              </w:rPr>
              <w:t>オラクル不在でも成り立つべき検証関係の候補</w:t>
            </w:r>
          </w:p>
        </w:tc>
      </w:tr>
      <w:tr>
        <w:tc>
          <w:tcPr>
            <w:tcW w:type="dxa" w:w="4961"/>
          </w:tcPr>
          <w:p>
            <w:r>
              <w:rPr>
                <w:sz w:val="18"/>
              </w:rPr>
            </w:r>
            <w:r>
              <w:rPr>
                <w:rFonts w:ascii="Consolas" w:hAnsi="Consolas" w:eastAsia="Consolas"/>
                <w:sz w:val="18"/>
              </w:rPr>
              <w:t>validation_observations.json</w:t>
            </w:r>
          </w:p>
        </w:tc>
        <w:tc>
          <w:tcPr>
            <w:tcW w:type="dxa" w:w="4961"/>
          </w:tcPr>
          <w:p>
            <w:r>
              <w:rPr>
                <w:sz w:val="18"/>
              </w:rPr>
            </w:r>
            <w:r>
              <w:rPr>
                <w:rFonts w:ascii="Yu Gothic" w:hAnsi="Yu Gothic" w:eastAsia="Yu Gothic"/>
                <w:sz w:val="18"/>
              </w:rPr>
              <w:t>入力検証の観測結果（観測時のみ）</w:t>
            </w:r>
          </w:p>
        </w:tc>
      </w:tr>
      <w:tr>
        <w:tc>
          <w:tcPr>
            <w:tcW w:type="dxa" w:w="4961"/>
          </w:tcPr>
          <w:p>
            <w:r>
              <w:rPr>
                <w:sz w:val="18"/>
              </w:rPr>
            </w:r>
            <w:r>
              <w:rPr>
                <w:rFonts w:ascii="Consolas" w:hAnsi="Consolas" w:eastAsia="Consolas"/>
                <w:sz w:val="18"/>
              </w:rPr>
              <w:t>evidence_pack.md</w:t>
            </w:r>
            <w:r>
              <w:rPr>
                <w:rFonts w:ascii="Yu Gothic" w:hAnsi="Yu Gothic" w:eastAsia="Yu Gothic"/>
                <w:sz w:val="18"/>
              </w:rPr>
              <w:t xml:space="preserve"> / </w:t>
            </w:r>
            <w:r>
              <w:rPr>
                <w:rFonts w:ascii="Consolas" w:hAnsi="Consolas" w:eastAsia="Consolas"/>
                <w:sz w:val="18"/>
              </w:rPr>
              <w:t>.html</w:t>
            </w:r>
          </w:p>
        </w:tc>
        <w:tc>
          <w:tcPr>
            <w:tcW w:type="dxa" w:w="4961"/>
          </w:tcPr>
          <w:p>
            <w:r>
              <w:rPr>
                <w:sz w:val="18"/>
              </w:rPr>
            </w:r>
            <w:r>
              <w:rPr>
                <w:rFonts w:ascii="Yu Gothic" w:hAnsi="Yu Gothic" w:eastAsia="Yu Gothic"/>
                <w:sz w:val="18"/>
              </w:rPr>
              <w:t>検収提出用の実施証跡パック</w:t>
            </w:r>
          </w:p>
        </w:tc>
      </w:tr>
    </w:tbl>
    <w:p/>
    <w:p>
      <w:r>
        <w:t>────────────────────────────────────────</w:t>
      </w:r>
    </w:p>
    <w:p>
      <w:pPr>
        <w:pStyle w:val="Heading2"/>
      </w:pPr>
      <w:r>
        <w:rPr>
          <w:rFonts w:ascii="Yu Gothic" w:hAnsi="Yu Gothic" w:eastAsia="Yu Gothic"/>
          <w:color w:val="1F3763"/>
        </w:rPr>
      </w:r>
      <w:r>
        <w:rPr>
          <w:rFonts w:ascii="Yu Gothic" w:hAnsi="Yu Gothic" w:eastAsia="Yu Gothic"/>
          <w:color w:val="1F3763"/>
        </w:rPr>
        <w:t>7. 実行履歴・レポートの見方</w:t>
      </w:r>
    </w:p>
    <w:p>
      <w:pPr>
        <w:pStyle w:val="Heading3"/>
      </w:pPr>
      <w:r>
        <w:rPr>
          <w:rFonts w:ascii="Yu Gothic" w:hAnsi="Yu Gothic" w:eastAsia="Yu Gothic"/>
          <w:color w:val="1F3763"/>
        </w:rPr>
      </w:r>
      <w:r>
        <w:rPr>
          <w:rFonts w:ascii="Yu Gothic" w:hAnsi="Yu Gothic" w:eastAsia="Yu Gothic"/>
          <w:color w:val="1F3763"/>
        </w:rPr>
        <w:t>7.1 実行履歴一覧</w:t>
      </w:r>
    </w:p>
    <w:p>
      <w:r>
        <w:rPr>
          <w:rFonts w:ascii="Yu Gothic" w:hAnsi="Yu Gothic" w:eastAsia="Yu Gothic"/>
        </w:rPr>
        <w:t>左メニューの「実行履歴」から、過去の実行を一覧できます。現在の実装では実行種別のタブは廃止されており、絞り込み・ソート・日付区切りで一覧を整理します。</w:t>
      </w:r>
    </w:p>
    <w:p>
      <w:pPr>
        <w:pStyle w:val="Heading3"/>
      </w:pPr>
      <w:r>
        <w:rPr>
          <w:rFonts w:ascii="Yu Gothic" w:hAnsi="Yu Gothic" w:eastAsia="Yu Gothic"/>
          <w:color w:val="1F3763"/>
        </w:rPr>
      </w:r>
      <w:r>
        <w:rPr>
          <w:rFonts w:ascii="Yu Gothic" w:hAnsi="Yu Gothic" w:eastAsia="Yu Gothic"/>
          <w:color w:val="1F3763"/>
        </w:rPr>
        <w:t>7.2 実行結果ページ（画面ID: SC-10、</w:t>
      </w:r>
      <w:r>
        <w:rPr>
          <w:rFonts w:ascii="Yu Gothic" w:hAnsi="Yu Gothic" w:eastAsia="Yu Gothic"/>
          <w:color w:val="1F3763"/>
          <w:sz w:val="18"/>
        </w:rPr>
        <w:t>/runs/&lt;domain&gt;/&lt;run_id&gt;</w:t>
      </w:r>
      <w:r>
        <w:rPr>
          <w:rFonts w:ascii="Yu Gothic" w:hAnsi="Yu Gothic" w:eastAsia="Yu Gothic"/>
          <w:color w:val="1F3763"/>
        </w:rPr>
        <w:t>）</w:t>
      </w:r>
    </w:p>
    <w:p>
      <w:r>
        <w:rPr>
          <w:rFonts w:ascii="Yu Gothic" w:hAnsi="Yu Gothic" w:eastAsia="Yu Gothic"/>
        </w:rPr>
        <w:t>実行1回ごとのハブ画面です。実行結果・解析結果・実行結果レポートの3つの成果物を、1回分まとめて確認できます。</w:t>
      </w:r>
    </w:p>
    <w:p>
      <w:pPr>
        <w:pStyle w:val="Heading3"/>
      </w:pPr>
      <w:r>
        <w:rPr>
          <w:rFonts w:ascii="Yu Gothic" w:hAnsi="Yu Gothic" w:eastAsia="Yu Gothic"/>
          <w:color w:val="1F3763"/>
        </w:rPr>
      </w:r>
      <w:r>
        <w:rPr>
          <w:rFonts w:ascii="Yu Gothic" w:hAnsi="Yu Gothic" w:eastAsia="Yu Gothic"/>
          <w:color w:val="1F3763"/>
        </w:rPr>
        <w:t>7.3 AutoRun実行結果レポート（画面ID: SC-11、</w:t>
      </w:r>
      <w:r>
        <w:rPr>
          <w:rFonts w:ascii="Yu Gothic" w:hAnsi="Yu Gothic" w:eastAsia="Yu Gothic"/>
          <w:color w:val="1F3763"/>
          <w:sz w:val="18"/>
        </w:rPr>
        <w:t>/autorun/report/&lt;domain&gt;</w:t>
      </w:r>
      <w:r>
        <w:rPr>
          <w:rFonts w:ascii="Yu Gothic" w:hAnsi="Yu Gothic" w:eastAsia="Yu Gothic"/>
          <w:color w:val="1F3763"/>
        </w:rPr>
        <w:t>）</w:t>
      </w:r>
    </w:p>
    <w:p>
      <w:r>
        <w:rPr>
          <w:rFonts w:ascii="Yu Gothic" w:hAnsi="Yu Gothic" w:eastAsia="Yu Gothic"/>
        </w:rPr>
        <w:t>AutoRun専用の独立ページです。ダッシュボード・QA仕様・計画・分析・設計・テストケース・スクリプト・実行結果の各セクションと、テストケースCSVのダウンロード導線があります。</w:t>
      </w:r>
    </w:p>
    <w:p>
      <w:pPr>
        <w:pStyle w:val="Heading3"/>
      </w:pPr>
      <w:r>
        <w:rPr>
          <w:rFonts w:ascii="Yu Gothic" w:hAnsi="Yu Gothic" w:eastAsia="Yu Gothic"/>
          <w:color w:val="1F3763"/>
        </w:rPr>
      </w:r>
      <w:r>
        <w:rPr>
          <w:rFonts w:ascii="Yu Gothic" w:hAnsi="Yu Gothic" w:eastAsia="Yu Gothic"/>
          <w:color w:val="1F3763"/>
        </w:rPr>
        <w:t>7.4 検収提出用の証跡</w:t>
      </w:r>
    </w:p>
    <w:p>
      <w:r>
        <w:rPr>
          <w:rFonts w:ascii="Yu Gothic" w:hAnsi="Yu Gothic" w:eastAsia="Yu Gothic"/>
        </w:rPr>
        <w:t xml:space="preserve">AutoRun完了後に生成される </w:t>
      </w:r>
      <w:r>
        <w:rPr>
          <w:rFonts w:ascii="Consolas" w:hAnsi="Consolas" w:eastAsia="Consolas"/>
          <w:sz w:val="18"/>
        </w:rPr>
        <w:t>qa_process/evidence_pack.html</w:t>
      </w:r>
      <w:r>
        <w:rPr>
          <w:rFonts w:ascii="Yu Gothic" w:hAnsi="Yu Gothic" w:eastAsia="Yu Gothic"/>
        </w:rPr>
        <w:t xml:space="preserve"> には、実行日時・環境・ケース別結果・観点対応・画面キャプチャがまとまっています。ブラウザの印刷機能でPDF化できます。材料が揃わなかった項目は「未取得」と明記されます（空欄を埋めません）。</w:t>
      </w:r>
    </w:p>
    <w:p>
      <w:r>
        <w:t>────────────────────────────────────────</w:t>
      </w:r>
    </w:p>
    <w:p>
      <w:pPr>
        <w:pStyle w:val="Heading2"/>
      </w:pPr>
      <w:r>
        <w:rPr>
          <w:rFonts w:ascii="Yu Gothic" w:hAnsi="Yu Gothic" w:eastAsia="Yu Gothic"/>
          <w:color w:val="1F3763"/>
        </w:rPr>
      </w:r>
      <w:r>
        <w:rPr>
          <w:rFonts w:ascii="Yu Gothic" w:hAnsi="Yu Gothic" w:eastAsia="Yu Gothic"/>
          <w:color w:val="1F3763"/>
        </w:rPr>
        <w:t>8. 設定</w:t>
      </w:r>
    </w:p>
    <w:p>
      <w:r>
        <w:rPr>
          <w:rFonts w:ascii="Yu Gothic" w:hAnsi="Yu Gothic" w:eastAsia="Yu Gothic"/>
        </w:rPr>
        <w:t>左メニューの「</w:t>
      </w:r>
      <w:r>
        <w:rPr>
          <w:rFonts w:ascii="Yu Gothic" w:hAnsi="Yu Gothic" w:eastAsia="Yu Gothic"/>
          <w:b/>
        </w:rPr>
        <w:t>設定</w:t>
      </w:r>
      <w:r>
        <w:rPr>
          <w:rFonts w:ascii="Yu Gothic" w:hAnsi="Yu Gothic" w:eastAsia="Yu Gothic"/>
        </w:rPr>
        <w:t>」には次のタブがあります（一部は管理者ロールのみ表示）。</w:t>
      </w:r>
    </w:p>
    <w:p>
      <w:pPr>
        <w:pStyle w:val="Heading3"/>
      </w:pPr>
      <w:r>
        <w:rPr>
          <w:rFonts w:ascii="Yu Gothic" w:hAnsi="Yu Gothic" w:eastAsia="Yu Gothic"/>
          <w:color w:val="1F3763"/>
        </w:rPr>
      </w:r>
      <w:r>
        <w:rPr>
          <w:rFonts w:ascii="Yu Gothic" w:hAnsi="Yu Gothic" w:eastAsia="Yu Gothic"/>
          <w:color w:val="1F3763"/>
        </w:rPr>
        <w:t>8.1 APIキー</w:t>
      </w:r>
    </w:p>
    <w:p>
      <w:r>
        <w:rPr>
          <w:rFonts w:ascii="Yu Gothic" w:hAnsi="Yu Gothic" w:eastAsia="Yu Gothic"/>
        </w:rPr>
        <w:t xml:space="preserve">テストケース生成・観点生成に使う LLM を選びます。設定は </w:t>
      </w:r>
      <w:r>
        <w:rPr>
          <w:rFonts w:ascii="Consolas" w:hAnsi="Consolas" w:eastAsia="Consolas"/>
          <w:sz w:val="18"/>
        </w:rPr>
        <w:t>.env</w:t>
      </w:r>
      <w:r>
        <w:rPr>
          <w:rFonts w:ascii="Yu Gothic" w:hAnsi="Yu Gothic" w:eastAsia="Yu Gothic"/>
        </w:rPr>
        <w:t xml:space="preserve"> に保存され、ブラウザには保存されません。</w:t>
      </w:r>
    </w:p>
    <w:p>
      <w:pPr>
        <w:pStyle w:val="ListBullet"/>
      </w:pPr>
      <w:r>
        <w:rPr>
          <w:rFonts w:ascii="Yu Gothic" w:hAnsi="Yu Gothic" w:eastAsia="Yu Gothic"/>
        </w:rPr>
        <w:t>LLM接続先を「</w:t>
      </w:r>
      <w:r>
        <w:rPr>
          <w:rFonts w:ascii="Yu Gothic" w:hAnsi="Yu Gothic" w:eastAsia="Yu Gothic"/>
          <w:b/>
        </w:rPr>
        <w:t>OpenAI</w:t>
      </w:r>
      <w:r>
        <w:rPr>
          <w:rFonts w:ascii="Yu Gothic" w:hAnsi="Yu Gothic" w:eastAsia="Yu Gothic"/>
        </w:rPr>
        <w:t>」「</w:t>
      </w:r>
      <w:r>
        <w:rPr>
          <w:rFonts w:ascii="Yu Gothic" w:hAnsi="Yu Gothic" w:eastAsia="Yu Gothic"/>
          <w:b/>
        </w:rPr>
        <w:t>Ollama（ローカル）</w:t>
      </w:r>
      <w:r>
        <w:rPr>
          <w:rFonts w:ascii="Yu Gothic" w:hAnsi="Yu Gothic" w:eastAsia="Yu Gothic"/>
        </w:rPr>
        <w:t>」から選ぶ</w:t>
      </w:r>
    </w:p>
    <w:p>
      <w:pPr>
        <w:pStyle w:val="ListBullet"/>
      </w:pPr>
      <w:r>
        <w:rPr>
          <w:rFonts w:ascii="Yu Gothic" w:hAnsi="Yu Gothic" w:eastAsia="Yu Gothic"/>
        </w:rPr>
        <w:t>OpenAI: APIキー・組織ID（任意）・プロジェクトID（任意）・モデル（</w:t>
      </w:r>
      <w:r>
        <w:rPr>
          <w:rFonts w:ascii="Consolas" w:hAnsi="Consolas" w:eastAsia="Consolas"/>
          <w:sz w:val="18"/>
        </w:rPr>
        <w:t>gpt-5.4-mini</w:t>
      </w:r>
      <w:r>
        <w:rPr>
          <w:rFonts w:ascii="Yu Gothic" w:hAnsi="Yu Gothic" w:eastAsia="Yu Gothic"/>
        </w:rPr>
        <w:t>など6種類から選択）</w:t>
      </w:r>
    </w:p>
    <w:p>
      <w:pPr>
        <w:pStyle w:val="ListBullet"/>
      </w:pPr>
      <w:r>
        <w:rPr>
          <w:rFonts w:ascii="Yu Gothic" w:hAnsi="Yu Gothic" w:eastAsia="Yu Gothic"/>
        </w:rPr>
        <w:t>Ollama: ベースURL・モデル一覧から選択（APIキー不要。ローカルのOllama起動が前提）</w:t>
      </w:r>
    </w:p>
    <w:p>
      <w:pPr>
        <w:pStyle w:val="ListBullet"/>
      </w:pPr>
      <w:r>
        <w:rPr>
          <w:rFonts w:ascii="Yu Gothic" w:hAnsi="Yu Gothic" w:eastAsia="Yu Gothic"/>
        </w:rPr>
        <w:t>「</w:t>
      </w:r>
      <w:r>
        <w:rPr>
          <w:rFonts w:ascii="Yu Gothic" w:hAnsi="Yu Gothic" w:eastAsia="Yu Gothic"/>
          <w:b/>
        </w:rPr>
        <w:t>保存</w:t>
      </w:r>
      <w:r>
        <w:rPr>
          <w:rFonts w:ascii="Yu Gothic" w:hAnsi="Yu Gothic" w:eastAsia="Yu Gothic"/>
        </w:rPr>
        <w:t>」「</w:t>
      </w:r>
      <w:r>
        <w:rPr>
          <w:rFonts w:ascii="Yu Gothic" w:hAnsi="Yu Gothic" w:eastAsia="Yu Gothic"/>
          <w:b/>
        </w:rPr>
        <w:t>疎通確認</w:t>
      </w:r>
      <w:r>
        <w:rPr>
          <w:rFonts w:ascii="Yu Gothic" w:hAnsi="Yu Gothic" w:eastAsia="Yu Gothic"/>
        </w:rPr>
        <w:t>」ボタンで設定・接続を確認する</w:t>
      </w:r>
    </w:p>
    <w:p>
      <w:pPr>
        <w:pStyle w:val="Heading3"/>
      </w:pPr>
      <w:r>
        <w:rPr>
          <w:rFonts w:ascii="Yu Gothic" w:hAnsi="Yu Gothic" w:eastAsia="Yu Gothic"/>
          <w:color w:val="1F3763"/>
        </w:rPr>
      </w:r>
      <w:r>
        <w:rPr>
          <w:rFonts w:ascii="Yu Gothic" w:hAnsi="Yu Gothic" w:eastAsia="Yu Gothic"/>
          <w:color w:val="1F3763"/>
        </w:rPr>
        <w:t>8.2 解析の既定値</w:t>
      </w:r>
    </w:p>
    <w:p>
      <w:r>
        <w:rPr>
          <w:rFonts w:ascii="Yu Gothic" w:hAnsi="Yu Gothic" w:eastAsia="Yu Gothic"/>
        </w:rPr>
        <w:t>このブラウザに保存され、生成ウィザードの初期値として反映されます。階層数、最大ページ数、並列数（1/2/4推奨/8最大）、1テストケースあたりの想定分数、URL履歴の保持件数、認証セッション（</w:t>
      </w:r>
      <w:r>
        <w:rPr>
          <w:rFonts w:ascii="Consolas" w:hAnsi="Consolas" w:eastAsia="Consolas"/>
          <w:sz w:val="18"/>
        </w:rPr>
        <w:t>auth.json</w:t>
      </w:r>
      <w:r>
        <w:rPr>
          <w:rFonts w:ascii="Yu Gothic" w:hAnsi="Yu Gothic" w:eastAsia="Yu Gothic"/>
        </w:rPr>
        <w:t>）のパスなどを設定します。「</w:t>
      </w:r>
      <w:r>
        <w:rPr>
          <w:rFonts w:ascii="Yu Gothic" w:hAnsi="Yu Gothic" w:eastAsia="Yu Gothic"/>
          <w:b/>
        </w:rPr>
        <w:t>ローカル/ステージング環境の解析を許可</w:t>
      </w:r>
      <w:r>
        <w:rPr>
          <w:rFonts w:ascii="Yu Gothic" w:hAnsi="Yu Gothic" w:eastAsia="Yu Gothic"/>
        </w:rPr>
        <w:t>」トグルは、</w:t>
      </w:r>
      <w:r>
        <w:rPr>
          <w:rFonts w:ascii="Consolas" w:hAnsi="Consolas" w:eastAsia="Consolas"/>
          <w:sz w:val="18"/>
        </w:rPr>
        <w:t>localhost</w:t>
      </w:r>
      <w:r>
        <w:rPr>
          <w:rFonts w:ascii="Yu Gothic" w:hAnsi="Yu Gothic" w:eastAsia="Yu Gothic"/>
        </w:rPr>
        <w:t xml:space="preserve"> やプライベートIPへの解析を許可するもので、SSRF保護をバイパスするため信頼できる環境でのみ有効化するよう画面上に注意書きがあります。</w:t>
      </w:r>
    </w:p>
    <w:p>
      <w:pPr>
        <w:pStyle w:val="Heading3"/>
      </w:pPr>
      <w:r>
        <w:rPr>
          <w:rFonts w:ascii="Yu Gothic" w:hAnsi="Yu Gothic" w:eastAsia="Yu Gothic"/>
          <w:color w:val="1F3763"/>
        </w:rPr>
      </w:r>
      <w:r>
        <w:rPr>
          <w:rFonts w:ascii="Yu Gothic" w:hAnsi="Yu Gothic" w:eastAsia="Yu Gothic"/>
          <w:color w:val="1F3763"/>
        </w:rPr>
        <w:t>8.3 通知</w:t>
      </w:r>
    </w:p>
    <w:p>
      <w:r>
        <w:rPr>
          <w:rFonts w:ascii="Yu Gothic" w:hAnsi="Yu Gothic" w:eastAsia="Yu Gothic"/>
        </w:rPr>
        <w:t>仕様ドリフトを検知した際にSlackチャンネルへ通知するための Webhook URL（</w:t>
      </w:r>
      <w:r>
        <w:rPr>
          <w:rFonts w:ascii="Consolas" w:hAnsi="Consolas" w:eastAsia="Consolas"/>
          <w:sz w:val="18"/>
        </w:rPr>
        <w:t>SLACK_WEBHOOK_URL</w:t>
      </w:r>
      <w:r>
        <w:rPr>
          <w:rFonts w:ascii="Yu Gothic" w:hAnsi="Yu Gothic" w:eastAsia="Yu Gothic"/>
        </w:rPr>
        <w:t>）を設定します。取得方法は Slack API のドキュメントへのリンクが画面に用意されています。</w:t>
      </w:r>
    </w:p>
    <w:p>
      <w:pPr>
        <w:pStyle w:val="Heading3"/>
      </w:pPr>
      <w:r>
        <w:rPr>
          <w:rFonts w:ascii="Yu Gothic" w:hAnsi="Yu Gothic" w:eastAsia="Yu Gothic"/>
          <w:color w:val="1F3763"/>
        </w:rPr>
      </w:r>
      <w:r>
        <w:rPr>
          <w:rFonts w:ascii="Yu Gothic" w:hAnsi="Yu Gothic" w:eastAsia="Yu Gothic"/>
          <w:color w:val="1F3763"/>
        </w:rPr>
        <w:t>8.4 運用監視</w:t>
      </w:r>
    </w:p>
    <w:p>
      <w:r>
        <w:rPr>
          <w:rFonts w:ascii="Yu Gothic" w:hAnsi="Yu Gothic" w:eastAsia="Yu Gothic"/>
        </w:rPr>
        <w:t>サイトごとに実行可能な曜日・時間帯、失敗時の再試行、通知先を設定します。</w:t>
      </w:r>
    </w:p>
    <w:p>
      <w:pPr>
        <w:pStyle w:val="ListBullet"/>
      </w:pPr>
      <w:r>
        <w:rPr>
          <w:rFonts w:ascii="Yu Gothic" w:hAnsi="Yu Gothic" w:eastAsia="Yu Gothic"/>
        </w:rPr>
        <w:t>実行周期（無効/毎日/毎週/毎月）、タイムゾーン、時間帯（開始・終了。終了が開始より前なら日跨ぎ扱い）、実行曜日、再試行回数、初回バックオフ秒数</w:t>
      </w:r>
    </w:p>
    <w:p>
      <w:pPr>
        <w:pStyle w:val="ListBullet"/>
      </w:pPr>
      <w:r>
        <w:rPr>
          <w:rFonts w:ascii="Yu Gothic" w:hAnsi="Yu Gothic" w:eastAsia="Yu Gothic"/>
        </w:rPr>
        <w:t>通知チャネル（Slack / Microsoft Teams Workflows / Webhook / Email）、差分表示件数、通知テンプレート（Jinja2形式。</w:t>
      </w:r>
      <w:r>
        <w:rPr>
          <w:rFonts w:ascii="Consolas" w:hAnsi="Consolas" w:eastAsia="Consolas"/>
          <w:sz w:val="18"/>
        </w:rPr>
        <w:t>site_url</w:t>
      </w:r>
      <w:r>
        <w:rPr>
          <w:rFonts w:ascii="Yu Gothic" w:hAnsi="Yu Gothic" w:eastAsia="Yu Gothic"/>
        </w:rPr>
        <w:t>/</w:t>
      </w:r>
      <w:r>
        <w:rPr>
          <w:rFonts w:ascii="Consolas" w:hAnsi="Consolas" w:eastAsia="Consolas"/>
          <w:sz w:val="18"/>
        </w:rPr>
        <w:t>added_pages</w:t>
      </w:r>
      <w:r>
        <w:rPr>
          <w:rFonts w:ascii="Yu Gothic" w:hAnsi="Yu Gothic" w:eastAsia="Yu Gothic"/>
        </w:rPr>
        <w:t>等の変数が使用可能）</w:t>
      </w:r>
    </w:p>
    <w:p>
      <w:pPr>
        <w:pStyle w:val="ListBullet"/>
      </w:pPr>
      <w:r>
        <w:rPr>
          <w:rFonts w:ascii="Yu Gothic" w:hAnsi="Yu Gothic" w:eastAsia="Yu Gothic"/>
        </w:rPr>
        <w:t xml:space="preserve">CIで仕様ドリフトをゲートするコマンド例と終了コード一覧（0: 初回・差分なし／1: 仕様ドリフトあり／2: 取得・認証エラー）。同梱テンプレートは </w:t>
      </w:r>
      <w:r>
        <w:rPr>
          <w:rFonts w:ascii="Consolas" w:hAnsi="Consolas" w:eastAsia="Consolas"/>
          <w:sz w:val="18"/>
        </w:rPr>
        <w:t>.github/workflows/spec-drift.yml</w:t>
      </w:r>
    </w:p>
    <w:p>
      <w:pPr>
        <w:pStyle w:val="ListBullet"/>
      </w:pPr>
      <w:r>
        <w:rPr>
          <w:rFonts w:ascii="Yu Gothic" w:hAnsi="Yu Gothic" w:eastAsia="Yu Gothic"/>
        </w:rPr>
        <w:t>「</w:t>
      </w:r>
      <w:r>
        <w:rPr>
          <w:rFonts w:ascii="Yu Gothic" w:hAnsi="Yu Gothic" w:eastAsia="Yu Gothic"/>
          <w:b/>
        </w:rPr>
        <w:t>操作ツアーを再表示</w:t>
      </w:r>
      <w:r>
        <w:rPr>
          <w:rFonts w:ascii="Yu Gothic" w:hAnsi="Yu Gothic" w:eastAsia="Yu Gothic"/>
        </w:rPr>
        <w:t>」ボタンで、初回に表示される4ステップの案内をいつでも再表示できる</w:t>
      </w:r>
    </w:p>
    <w:p>
      <w:pPr>
        <w:pStyle w:val="Heading3"/>
      </w:pPr>
      <w:r>
        <w:rPr>
          <w:rFonts w:ascii="Yu Gothic" w:hAnsi="Yu Gothic" w:eastAsia="Yu Gothic"/>
          <w:color w:val="1F3763"/>
        </w:rPr>
      </w:r>
      <w:r>
        <w:rPr>
          <w:rFonts w:ascii="Yu Gothic" w:hAnsi="Yu Gothic" w:eastAsia="Yu Gothic"/>
          <w:color w:val="1F3763"/>
        </w:rPr>
        <w:t>8.5 データ管理（管理者ロールのみ）</w:t>
      </w:r>
    </w:p>
    <w:p>
      <w:r>
        <w:rPr>
          <w:rFonts w:ascii="Yu Gothic" w:hAnsi="Yu Gothic" w:eastAsia="Yu Gothic"/>
        </w:rPr>
        <w:t>出力データ・運用データの容量表示、保持設定（無制限/世代数/期間）、サイト別のデータ容量一覧、バックアップ／リストア手順への導線があります。</w:t>
      </w:r>
      <w:r>
        <w:rPr>
          <w:rFonts w:ascii="Consolas" w:hAnsi="Consolas" w:eastAsia="Consolas"/>
          <w:sz w:val="18"/>
        </w:rPr>
        <w:t>output/</w:t>
      </w:r>
      <w:r>
        <w:rPr>
          <w:rFonts w:ascii="Yu Gothic" w:hAnsi="Yu Gothic" w:eastAsia="Yu Gothic"/>
        </w:rPr>
        <w:t xml:space="preserve"> と </w:t>
      </w:r>
      <w:r>
        <w:rPr>
          <w:rFonts w:ascii="Consolas" w:hAnsi="Consolas" w:eastAsia="Consolas"/>
          <w:sz w:val="18"/>
        </w:rPr>
        <w:t>instance/</w:t>
      </w:r>
      <w:r>
        <w:rPr>
          <w:rFonts w:ascii="Yu Gothic" w:hAnsi="Yu Gothic" w:eastAsia="Yu Gothic"/>
        </w:rPr>
        <w:t xml:space="preserve"> は必ず同じ時点の対として保存・復旧する必要がある旨が案内されます。</w:t>
      </w:r>
    </w:p>
    <w:p>
      <w:pPr>
        <w:pStyle w:val="Heading3"/>
      </w:pPr>
      <w:r>
        <w:rPr>
          <w:rFonts w:ascii="Yu Gothic" w:hAnsi="Yu Gothic" w:eastAsia="Yu Gothic"/>
          <w:color w:val="1F3763"/>
        </w:rPr>
      </w:r>
      <w:r>
        <w:rPr>
          <w:rFonts w:ascii="Yu Gothic" w:hAnsi="Yu Gothic" w:eastAsia="Yu Gothic"/>
          <w:color w:val="1F3763"/>
        </w:rPr>
        <w:t>8.6 監査ログ（管理者ロールのみ）</w:t>
      </w:r>
    </w:p>
    <w:p>
      <w:r>
        <w:rPr>
          <w:rFonts w:ascii="Yu Gothic" w:hAnsi="Yu Gothic" w:eastAsia="Yu Gothic"/>
        </w:rPr>
        <w:t>ログイン成否、メンバー変更、設定変更、保持GC、レポート出力などの管理操作ログを、操作種別・結果・キーワードで絞り込んで確認できます。</w:t>
      </w:r>
    </w:p>
    <w:p>
      <w:pPr>
        <w:pStyle w:val="Heading3"/>
      </w:pPr>
      <w:r>
        <w:rPr>
          <w:rFonts w:ascii="Yu Gothic" w:hAnsi="Yu Gothic" w:eastAsia="Yu Gothic"/>
          <w:color w:val="1F3763"/>
        </w:rPr>
      </w:r>
      <w:r>
        <w:rPr>
          <w:rFonts w:ascii="Yu Gothic" w:hAnsi="Yu Gothic" w:eastAsia="Yu Gothic"/>
          <w:color w:val="1F3763"/>
        </w:rPr>
        <w:t>8.7 テスト設計</w:t>
      </w:r>
    </w:p>
    <w:p>
      <w:r>
        <w:rPr>
          <w:rFonts w:ascii="Yu Gothic" w:hAnsi="Yu Gothic" w:eastAsia="Yu Gothic"/>
        </w:rPr>
        <w:t xml:space="preserve">レポートの「設計 → 技法詳細」で使う技法とパラメータを調整します。境界値分析(BVA)／デシジョンテーブル(DT)／ペアワイズ(PW)／状態遷移(ST)の使用有無、境界値オフセット、ペアワイズ強度（2-way/3-way）、状態遷移のNスイッチ（0/1）、DTの最大条件数、テスト値カタログ（JSON形式）を設定します。設定は </w:t>
      </w:r>
      <w:r>
        <w:rPr>
          <w:rFonts w:ascii="Consolas" w:hAnsi="Consolas" w:eastAsia="Consolas"/>
          <w:sz w:val="18"/>
        </w:rPr>
        <w:t>instance/test_design_settings.json</w:t>
      </w:r>
      <w:r>
        <w:rPr>
          <w:rFonts w:ascii="Yu Gothic" w:hAnsi="Yu Gothic" w:eastAsia="Yu Gothic"/>
        </w:rPr>
        <w:t xml:space="preserve"> に保存されます。</w:t>
      </w:r>
    </w:p>
    <w:p>
      <w:r>
        <w:t>────────────────────────────────────────</w:t>
      </w:r>
    </w:p>
    <w:p>
      <w:pPr>
        <w:pStyle w:val="Heading2"/>
      </w:pPr>
      <w:r>
        <w:rPr>
          <w:rFonts w:ascii="Yu Gothic" w:hAnsi="Yu Gothic" w:eastAsia="Yu Gothic"/>
          <w:color w:val="1F3763"/>
        </w:rPr>
      </w:r>
      <w:r>
        <w:rPr>
          <w:rFonts w:ascii="Yu Gothic" w:hAnsi="Yu Gothic" w:eastAsia="Yu Gothic"/>
          <w:color w:val="1F3763"/>
        </w:rPr>
        <w:t>9. 管理者向け操作</w:t>
      </w:r>
    </w:p>
    <w:p>
      <w:r>
        <w:rPr>
          <w:rFonts w:ascii="Yu Gothic" w:hAnsi="Yu Gothic" w:eastAsia="Yu Gothic"/>
        </w:rPr>
        <w:t>管理者ロールを持つ利用者のみが行える操作です。ロールはテナントごとに設定されます。</w:t>
      </w:r>
    </w:p>
    <w:p>
      <w:pPr>
        <w:pStyle w:val="Heading3"/>
      </w:pPr>
      <w:r>
        <w:rPr>
          <w:rFonts w:ascii="Yu Gothic" w:hAnsi="Yu Gothic" w:eastAsia="Yu Gothic"/>
          <w:color w:val="1F3763"/>
        </w:rPr>
      </w:r>
      <w:r>
        <w:rPr>
          <w:rFonts w:ascii="Yu Gothic" w:hAnsi="Yu Gothic" w:eastAsia="Yu Gothic"/>
          <w:color w:val="1F3763"/>
        </w:rPr>
        <w:t>9.1 マイページ（画面ID: SC-06、</w:t>
      </w:r>
      <w:r>
        <w:rPr>
          <w:rFonts w:ascii="Yu Gothic" w:hAnsi="Yu Gothic" w:eastAsia="Yu Gothic"/>
          <w:color w:val="1F3763"/>
          <w:sz w:val="18"/>
        </w:rPr>
        <w:t>/auth/account</w:t>
      </w:r>
      <w:r>
        <w:rPr>
          <w:rFonts w:ascii="Yu Gothic" w:hAnsi="Yu Gothic" w:eastAsia="Yu Gothic"/>
          <w:color w:val="1F3763"/>
        </w:rPr>
        <w:t>）</w:t>
      </w:r>
    </w:p>
    <w:p>
      <w:r>
        <w:rPr>
          <w:rFonts w:ascii="Yu Gothic" w:hAnsi="Yu Gothic" w:eastAsia="Yu Gothic"/>
        </w:rPr>
        <w:t>全利用者が到達できる画面ですが、管理者には追加のセクションが表示されます。</w:t>
      </w:r>
    </w:p>
    <w:p>
      <w:pPr>
        <w:pStyle w:val="ListBullet"/>
      </w:pPr>
      <w:r>
        <w:rPr>
          <w:rFonts w:ascii="Yu Gothic" w:hAnsi="Yu Gothic" w:eastAsia="Yu Gothic"/>
          <w:b/>
        </w:rPr>
        <w:t>プロフィール</w:t>
      </w:r>
      <w:r>
        <w:rPr>
          <w:rFonts w:ascii="Yu Gothic" w:hAnsi="Yu Gothic" w:eastAsia="Yu Gothic"/>
        </w:rPr>
        <w:t>: 表示名・メールアドレス・ロール・選択中のテナント・所属テナント一覧・最終ログイン日時を確認する</w:t>
      </w:r>
    </w:p>
    <w:p>
      <w:pPr>
        <w:pStyle w:val="ListBullet"/>
      </w:pPr>
      <w:r>
        <w:rPr>
          <w:rFonts w:ascii="Yu Gothic" w:hAnsi="Yu Gothic" w:eastAsia="Yu Gothic"/>
          <w:b/>
        </w:rPr>
        <w:t>パスワード変更</w:t>
      </w:r>
      <w:r>
        <w:rPr>
          <w:rFonts w:ascii="Yu Gothic" w:hAnsi="Yu Gothic" w:eastAsia="Yu Gothic"/>
        </w:rPr>
        <w:t>: 現在のパスワードと新しいパスワードを入力し「</w:t>
      </w:r>
      <w:r>
        <w:rPr>
          <w:rFonts w:ascii="Yu Gothic" w:hAnsi="Yu Gothic" w:eastAsia="Yu Gothic"/>
          <w:b/>
        </w:rPr>
        <w:t>変更する</w:t>
      </w:r>
      <w:r>
        <w:rPr>
          <w:rFonts w:ascii="Yu Gothic" w:hAnsi="Yu Gothic" w:eastAsia="Yu Gothic"/>
        </w:rPr>
        <w:t>」を押す</w:t>
      </w:r>
    </w:p>
    <w:p>
      <w:pPr>
        <w:pStyle w:val="ListBullet"/>
      </w:pPr>
      <w:r>
        <w:rPr>
          <w:rFonts w:ascii="Yu Gothic" w:hAnsi="Yu Gothic" w:eastAsia="Yu Gothic"/>
          <w:b/>
        </w:rPr>
        <w:t>メンバー管理</w:t>
      </w:r>
      <w:r>
        <w:rPr>
          <w:rFonts w:ascii="Yu Gothic" w:hAnsi="Yu Gothic" w:eastAsia="Yu Gothic"/>
        </w:rPr>
        <w:t>（管理者のみ）: 名前・メール・ロール・状態・最終ログインの一覧表。各行の「</w:t>
      </w:r>
      <w:r>
        <w:rPr>
          <w:rFonts w:ascii="Yu Gothic" w:hAnsi="Yu Gothic" w:eastAsia="Yu Gothic"/>
          <w:b/>
        </w:rPr>
        <w:t>無効化</w:t>
      </w:r>
      <w:r>
        <w:rPr>
          <w:rFonts w:ascii="Yu Gothic" w:hAnsi="Yu Gothic" w:eastAsia="Yu Gothic"/>
        </w:rPr>
        <w:t>」/「</w:t>
      </w:r>
      <w:r>
        <w:rPr>
          <w:rFonts w:ascii="Yu Gothic" w:hAnsi="Yu Gothic" w:eastAsia="Yu Gothic"/>
          <w:b/>
        </w:rPr>
        <w:t>有効化</w:t>
      </w:r>
      <w:r>
        <w:rPr>
          <w:rFonts w:ascii="Yu Gothic" w:hAnsi="Yu Gothic" w:eastAsia="Yu Gothic"/>
        </w:rPr>
        <w:t>」ボタンでアカウント状態を切り替える（無効化すると既存セッションも失効する）</w:t>
      </w:r>
    </w:p>
    <w:p>
      <w:pPr>
        <w:pStyle w:val="ListBullet"/>
      </w:pPr>
      <w:r>
        <w:rPr>
          <w:rFonts w:ascii="Yu Gothic" w:hAnsi="Yu Gothic" w:eastAsia="Yu Gothic"/>
          <w:b/>
        </w:rPr>
        <w:t>メンバーを追加</w:t>
      </w:r>
      <w:r>
        <w:rPr>
          <w:rFonts w:ascii="Yu Gothic" w:hAnsi="Yu Gothic" w:eastAsia="Yu Gothic"/>
        </w:rPr>
        <w:t>（管理者のみ）: 表示名・メールアドレス・初期パスワード（任意）・ロール（一般/管理者）を入力し「</w:t>
      </w:r>
      <w:r>
        <w:rPr>
          <w:rFonts w:ascii="Yu Gothic" w:hAnsi="Yu Gothic" w:eastAsia="Yu Gothic"/>
          <w:b/>
        </w:rPr>
        <w:t>追加</w:t>
      </w:r>
      <w:r>
        <w:rPr>
          <w:rFonts w:ascii="Yu Gothic" w:hAnsi="Yu Gothic" w:eastAsia="Yu Gothic"/>
        </w:rPr>
        <w:t>」を押す</w:t>
      </w:r>
    </w:p>
    <w:p>
      <w:pPr>
        <w:pStyle w:val="ListBullet"/>
      </w:pPr>
      <w:r>
        <w:rPr>
          <w:rFonts w:ascii="Yu Gothic" w:hAnsi="Yu Gothic" w:eastAsia="Yu Gothic"/>
          <w:b/>
        </w:rPr>
        <w:t>APIトークン</w:t>
      </w:r>
      <w:r>
        <w:rPr>
          <w:rFonts w:ascii="Yu Gothic" w:hAnsi="Yu Gothic" w:eastAsia="Yu Gothic"/>
        </w:rPr>
        <w:t>（管理者のみ）: CI/CDなどからREST API（</w:t>
      </w:r>
      <w:r>
        <w:rPr>
          <w:rFonts w:ascii="Consolas" w:hAnsi="Consolas" w:eastAsia="Consolas"/>
          <w:sz w:val="18"/>
        </w:rPr>
        <w:t>/api/v1</w:t>
      </w:r>
      <w:r>
        <w:rPr>
          <w:rFonts w:ascii="Yu Gothic" w:hAnsi="Yu Gothic" w:eastAsia="Yu Gothic"/>
        </w:rPr>
        <w:t>）を呼び出すためのワークスペース単位トークンを発行する。トークン名を入力し「</w:t>
      </w:r>
      <w:r>
        <w:rPr>
          <w:rFonts w:ascii="Yu Gothic" w:hAnsi="Yu Gothic" w:eastAsia="Yu Gothic"/>
          <w:b/>
        </w:rPr>
        <w:t>発行する</w:t>
      </w:r>
      <w:r>
        <w:rPr>
          <w:rFonts w:ascii="Yu Gothic" w:hAnsi="Yu Gothic" w:eastAsia="Yu Gothic"/>
        </w:rPr>
        <w:t>」を押すと、トークン文字列が一度だけ表示される。不要になったトークンは「</w:t>
      </w:r>
      <w:r>
        <w:rPr>
          <w:rFonts w:ascii="Yu Gothic" w:hAnsi="Yu Gothic" w:eastAsia="Yu Gothic"/>
          <w:b/>
        </w:rPr>
        <w:t>失効させる</w:t>
      </w:r>
      <w:r>
        <w:rPr>
          <w:rFonts w:ascii="Yu Gothic" w:hAnsi="Yu Gothic" w:eastAsia="Yu Gothic"/>
        </w:rPr>
        <w:t>」で無効化する（取り消し不可）</w:t>
      </w:r>
    </w:p>
    <w:p>
      <w:pPr>
        <w:pStyle w:val="Heading3"/>
      </w:pPr>
      <w:r>
        <w:rPr>
          <w:rFonts w:ascii="Yu Gothic" w:hAnsi="Yu Gothic" w:eastAsia="Yu Gothic"/>
          <w:color w:val="1F3763"/>
        </w:rPr>
      </w:r>
      <w:r>
        <w:rPr>
          <w:rFonts w:ascii="Yu Gothic" w:hAnsi="Yu Gothic" w:eastAsia="Yu Gothic"/>
          <w:color w:val="1F3763"/>
        </w:rPr>
        <w:t>9.2 管理者コンソール（画面ID: SC-08、</w:t>
      </w:r>
      <w:r>
        <w:rPr>
          <w:rFonts w:ascii="Yu Gothic" w:hAnsi="Yu Gothic" w:eastAsia="Yu Gothic"/>
          <w:color w:val="1F3763"/>
          <w:sz w:val="18"/>
        </w:rPr>
        <w:t>/admin/console</w:t>
      </w:r>
      <w:r>
        <w:rPr>
          <w:rFonts w:ascii="Yu Gothic" w:hAnsi="Yu Gothic" w:eastAsia="Yu Gothic"/>
          <w:color w:val="1F3763"/>
        </w:rPr>
        <w:t>）</w:t>
      </w:r>
    </w:p>
    <w:p>
      <w:r>
        <w:rPr>
          <w:rFonts w:ascii="Yu Gothic" w:hAnsi="Yu Gothic" w:eastAsia="Yu Gothic"/>
        </w:rPr>
        <w:t>管理者専用の画面です（管理者以外がアクセスするとシステム選択画面へリダイレクトされます）。</w:t>
      </w:r>
    </w:p>
    <w:p>
      <w:pPr>
        <w:pStyle w:val="ListBullet"/>
      </w:pPr>
      <w:r>
        <w:rPr>
          <w:rFonts w:ascii="Yu Gothic" w:hAnsi="Yu Gothic" w:eastAsia="Yu Gothic"/>
          <w:b/>
        </w:rPr>
        <w:t>テナント管理</w:t>
      </w:r>
      <w:r>
        <w:rPr>
          <w:rFonts w:ascii="Yu Gothic" w:hAnsi="Yu Gothic" w:eastAsia="Yu Gothic"/>
        </w:rPr>
        <w:t>: 「テナント名」「slug（省略時は名前から自動生成）」を入力し「</w:t>
      </w:r>
      <w:r>
        <w:rPr>
          <w:rFonts w:ascii="Yu Gothic" w:hAnsi="Yu Gothic" w:eastAsia="Yu Gothic"/>
          <w:b/>
        </w:rPr>
        <w:t>作成</w:t>
      </w:r>
      <w:r>
        <w:rPr>
          <w:rFonts w:ascii="Yu Gothic" w:hAnsi="Yu Gothic" w:eastAsia="Yu Gothic"/>
        </w:rPr>
        <w:t>」を押す。一覧表でテナントごとのメンバー数・作成日を確認できる</w:t>
      </w:r>
    </w:p>
    <w:p>
      <w:pPr>
        <w:pStyle w:val="ListBullet"/>
      </w:pPr>
      <w:r>
        <w:rPr>
          <w:rFonts w:ascii="Yu Gothic" w:hAnsi="Yu Gothic" w:eastAsia="Yu Gothic"/>
          <w:b/>
        </w:rPr>
        <w:t>ユーザー管理</w:t>
      </w:r>
      <w:r>
        <w:rPr>
          <w:rFonts w:ascii="Yu Gothic" w:hAnsi="Yu Gothic" w:eastAsia="Yu Gothic"/>
        </w:rPr>
        <w:t>: 「表示名」「メールアドレス/ログインID」「所属テナント」「ロール（一般/管理者）」「パスワード（任意。空欄ならパスワードなしユーザーとして作成）」を入力し「</w:t>
      </w:r>
      <w:r>
        <w:rPr>
          <w:rFonts w:ascii="Yu Gothic" w:hAnsi="Yu Gothic" w:eastAsia="Yu Gothic"/>
          <w:b/>
        </w:rPr>
        <w:t>作成</w:t>
      </w:r>
      <w:r>
        <w:rPr>
          <w:rFonts w:ascii="Yu Gothic" w:hAnsi="Yu Gothic" w:eastAsia="Yu Gothic"/>
        </w:rPr>
        <w:t>」を押す</w:t>
      </w:r>
    </w:p>
    <w:p>
      <w:pPr>
        <w:pStyle w:val="ListBullet"/>
      </w:pPr>
      <w:r>
        <w:rPr>
          <w:rFonts w:ascii="Yu Gothic" w:hAnsi="Yu Gothic" w:eastAsia="Yu Gothic"/>
          <w:b/>
        </w:rPr>
        <w:t>所属編集</w:t>
      </w:r>
      <w:r>
        <w:rPr>
          <w:rFonts w:ascii="Yu Gothic" w:hAnsi="Yu Gothic" w:eastAsia="Yu Gothic"/>
        </w:rPr>
        <w:t>: ユーザー一覧から対象を選ぶと所属編集ダイアログが開き、複数テナントへの所属・ロールをまとめて保存できる</w:t>
      </w:r>
    </w:p>
    <w:p>
      <w:pPr>
        <w:pStyle w:val="Heading3"/>
      </w:pPr>
      <w:r>
        <w:rPr>
          <w:rFonts w:ascii="Yu Gothic" w:hAnsi="Yu Gothic" w:eastAsia="Yu Gothic"/>
          <w:color w:val="1F3763"/>
        </w:rPr>
      </w:r>
      <w:r>
        <w:rPr>
          <w:rFonts w:ascii="Yu Gothic" w:hAnsi="Yu Gothic" w:eastAsia="Yu Gothic"/>
          <w:color w:val="1F3763"/>
        </w:rPr>
        <w:t>9.3 ロールと権限の考え方</w:t>
      </w:r>
    </w:p>
    <w:p>
      <w:r>
        <w:rPr>
          <w:rFonts w:ascii="Yu Gothic" w:hAnsi="Yu Gothic" w:eastAsia="Yu Gothic"/>
        </w:rPr>
        <w:t>ロールは「一般」「管理者」の2種類で、</w:t>
      </w:r>
      <w:r>
        <w:rPr>
          <w:rFonts w:ascii="Yu Gothic" w:hAnsi="Yu Gothic" w:eastAsia="Yu Gothic"/>
          <w:b/>
        </w:rPr>
        <w:t>テナントごとに</w:t>
      </w:r>
      <w:r>
        <w:rPr>
          <w:rFonts w:ascii="Yu Gothic" w:hAnsi="Yu Gothic" w:eastAsia="Yu Gothic"/>
        </w:rPr>
        <w:t>設定されます（同じ利用者でもワークスペースによってロールが異なる場合があります）。管理者ロールは、管理者コンソールとテナント内管理API（マイページのメンバー管理・APIトークン発行）の両方の操作権限を持ちます。</w:t>
      </w:r>
    </w:p>
    <w:p>
      <w:r>
        <w:t>────────────────────────────────────────</w:t>
      </w:r>
    </w:p>
    <w:p>
      <w:pPr>
        <w:pStyle w:val="Heading2"/>
      </w:pPr>
      <w:r>
        <w:rPr>
          <w:rFonts w:ascii="Yu Gothic" w:hAnsi="Yu Gothic" w:eastAsia="Yu Gothic"/>
          <w:color w:val="1F3763"/>
        </w:rPr>
      </w:r>
      <w:r>
        <w:rPr>
          <w:rFonts w:ascii="Yu Gothic" w:hAnsi="Yu Gothic" w:eastAsia="Yu Gothic"/>
          <w:color w:val="1F3763"/>
        </w:rPr>
        <w:t>10. よくある質問（FAQ）</w:t>
      </w:r>
    </w:p>
    <w:p>
      <w:r>
        <w:rPr>
          <w:rFonts w:ascii="Yu Gothic" w:hAnsi="Yu Gothic" w:eastAsia="Yu Gothic"/>
          <w:b/>
        </w:rPr>
        <w:t>Q1. プログラミングの知識は必要ですか？</w:t>
      </w:r>
      <w:r>
        <w:rPr>
          <w:rFonts w:ascii="Yu Gothic" w:hAnsi="Yu Gothic" w:eastAsia="Yu Gothic"/>
        </w:rPr>
        <w:t xml:space="preserve"> 不要です。画面の指示に沿ってURLを入力し、ボタンを押すだけで操作できます。ただしCLIモード（System 03）を使う場合はコマンドライン操作の知識が必要です。</w:t>
      </w:r>
    </w:p>
    <w:p>
      <w:r>
        <w:rPr>
          <w:rFonts w:ascii="Yu Gothic" w:hAnsi="Yu Gothic" w:eastAsia="Yu Gothic"/>
          <w:b/>
        </w:rPr>
        <w:t>Q2. モバイル（スマートフォン・タブレット）でも使えますか？</w:t>
      </w:r>
      <w:r>
        <w:rPr>
          <w:rFonts w:ascii="Yu Gothic" w:hAnsi="Yu Gothic" w:eastAsia="Yu Gothic"/>
        </w:rPr>
        <w:t xml:space="preserve"> 使えません。本製品はPC専用として設計されており、モバイル・タブレット向けの表示や操作には対応していません。</w:t>
      </w:r>
    </w:p>
    <w:p>
      <w:r>
        <w:rPr>
          <w:rFonts w:ascii="Yu Gothic" w:hAnsi="Yu Gothic" w:eastAsia="Yu Gothic"/>
          <w:b/>
        </w:rPr>
        <w:t>Q3. ログインが必要な対象サイトも解析できますか？</w:t>
      </w:r>
      <w:r>
        <w:rPr>
          <w:rFonts w:ascii="Yu Gothic" w:hAnsi="Yu Gothic" w:eastAsia="Yu Gothic"/>
        </w:rPr>
        <w:t xml:space="preserve"> はい。「画面分析」実行後、認証が必要な画面は「要ログイン」バッジ付きで画面リスト下部にグループ表示されます。専用フォームにID/PASSWORDを入力して「ログイン」を押してください。これは解析対象サイトへのログインであり、WebSpec2Doc自体への利用者ログインとは別物です。</w:t>
      </w:r>
    </w:p>
    <w:p>
      <w:r>
        <w:rPr>
          <w:rFonts w:ascii="Yu Gothic" w:hAnsi="Yu Gothic" w:eastAsia="Yu Gothic"/>
          <w:b/>
        </w:rPr>
        <w:t>Q4. 対象サイトに入力したID/PASSWORDは保存されますか？</w:t>
      </w:r>
      <w:r>
        <w:rPr>
          <w:rFonts w:ascii="Yu Gothic" w:hAnsi="Yu Gothic" w:eastAsia="Yu Gothic"/>
        </w:rPr>
        <w:t xml:space="preserve"> パスワードはセッション確立後に即破棄され、保存されません。保存されるのはログイン後のセッション状態（</w:t>
      </w:r>
      <w:r>
        <w:rPr>
          <w:rFonts w:ascii="Consolas" w:hAnsi="Consolas" w:eastAsia="Consolas"/>
          <w:sz w:val="18"/>
        </w:rPr>
        <w:t>auth.json</w:t>
      </w:r>
      <w:r>
        <w:rPr>
          <w:rFonts w:ascii="Yu Gothic" w:hAnsi="Yu Gothic" w:eastAsia="Yu Gothic"/>
        </w:rPr>
        <w:t>）のみです。</w:t>
      </w:r>
    </w:p>
    <w:p>
      <w:r>
        <w:rPr>
          <w:rFonts w:ascii="Yu Gothic" w:hAnsi="Yu Gothic" w:eastAsia="Yu Gothic"/>
          <w:b/>
        </w:rPr>
        <w:t>Q5. テナント（ワークスペース）とは何ですか？なぜ選ぶ必要があるのですか？</w:t>
      </w:r>
      <w:r>
        <w:rPr>
          <w:rFonts w:ascii="Yu Gothic" w:hAnsi="Yu Gothic" w:eastAsia="Yu Gothic"/>
        </w:rPr>
        <w:t xml:space="preserve"> 成果物・実行履歴・観点セットをチームやプロジェクト単位で分離する作業単位です。同じ利用者が複数のワークスペースに所属していても、成果物が混ざりません。</w:t>
      </w:r>
    </w:p>
    <w:p>
      <w:r>
        <w:rPr>
          <w:rFonts w:ascii="Yu Gothic" w:hAnsi="Yu Gothic" w:eastAsia="Yu Gothic"/>
          <w:b/>
        </w:rPr>
        <w:t>Q6. テナント選択画面に何も表示されません。</w:t>
      </w:r>
      <w:r>
        <w:rPr>
          <w:rFonts w:ascii="Yu Gothic" w:hAnsi="Yu Gothic" w:eastAsia="Yu Gothic"/>
        </w:rPr>
        <w:t xml:space="preserve"> どのワークスペースにも所属していない状態です。画面に表示される自分のメールアドレスを管理者に伝え、管理者コンソールまたはマイページの「メンバー管理」からテナントに追加してもらってください。</w:t>
      </w:r>
    </w:p>
    <w:p>
      <w:r>
        <w:rPr>
          <w:rFonts w:ascii="Yu Gothic" w:hAnsi="Yu Gothic" w:eastAsia="Yu Gothic"/>
          <w:b/>
        </w:rPr>
        <w:t>Q7. 「切り替えて使う」に他の利用者が出てくるのはなぜですか？</w:t>
      </w:r>
      <w:r>
        <w:rPr>
          <w:rFonts w:ascii="Yu Gothic" w:hAnsi="Yu Gothic" w:eastAsia="Yu Gothic"/>
        </w:rPr>
        <w:t xml:space="preserve"> パスワードを設定していない利用者（社内モック運用向け）は、ユーザー選択画面から切り替えて動作確認できます。パスワードを設定した利用者へは切り替えられず、ログインし直す必要があります。</w:t>
      </w:r>
    </w:p>
    <w:p>
      <w:r>
        <w:rPr>
          <w:rFonts w:ascii="Yu Gothic" w:hAnsi="Yu Gothic" w:eastAsia="Yu Gothic"/>
          <w:b/>
        </w:rPr>
        <w:t>Q8. 品質観点は追加料金がかかりますか？</w:t>
      </w:r>
      <w:r>
        <w:rPr>
          <w:rFonts w:ascii="Yu Gothic" w:hAnsi="Yu Gothic" w:eastAsia="Yu Gothic"/>
        </w:rPr>
        <w:t xml:space="preserve"> 標準のローカル生成ではかかりません。外部LLM/APIは呼び出さず、</w:t>
      </w:r>
      <w:r>
        <w:rPr>
          <w:rFonts w:ascii="Consolas" w:hAnsi="Consolas" w:eastAsia="Consolas"/>
          <w:sz w:val="18"/>
        </w:rPr>
        <w:t>report.json</w:t>
      </w:r>
      <w:r>
        <w:rPr>
          <w:rFonts w:ascii="Yu Gothic" w:hAnsi="Yu Gothic" w:eastAsia="Yu Gothic"/>
        </w:rPr>
        <w:t>と同梱のQA観点CSVだけで生成します。</w:t>
      </w:r>
    </w:p>
    <w:p>
      <w:r>
        <w:rPr>
          <w:rFonts w:ascii="Yu Gothic" w:hAnsi="Yu Gothic" w:eastAsia="Yu Gothic"/>
          <w:b/>
        </w:rPr>
        <w:t>Q9. 品質観点画面に対象サイトが出ません。</w:t>
      </w:r>
      <w:r>
        <w:rPr>
          <w:rFonts w:ascii="Yu Gothic" w:hAnsi="Yu Gothic" w:eastAsia="Yu Gothic"/>
        </w:rPr>
        <w:t xml:space="preserve"> 先に「+ サイトを追加」からサイトを解析し、</w:t>
      </w:r>
      <w:r>
        <w:rPr>
          <w:rFonts w:ascii="Consolas" w:hAnsi="Consolas" w:eastAsia="Consolas"/>
          <w:sz w:val="18"/>
        </w:rPr>
        <w:t>report.json</w:t>
      </w:r>
      <w:r>
        <w:rPr>
          <w:rFonts w:ascii="Yu Gothic" w:hAnsi="Yu Gothic" w:eastAsia="Yu Gothic"/>
        </w:rPr>
        <w:t xml:space="preserve"> を生成してください。</w:t>
      </w:r>
    </w:p>
    <w:p>
      <w:r>
        <w:rPr>
          <w:rFonts w:ascii="Yu Gothic" w:hAnsi="Yu Gothic" w:eastAsia="Yu Gothic"/>
          <w:b/>
        </w:rPr>
        <w:t>Q10. 文書駆動モードで文書をアップロードできません。</w:t>
      </w:r>
      <w:r>
        <w:rPr>
          <w:rFonts w:ascii="Yu Gothic" w:hAnsi="Yu Gothic" w:eastAsia="Yu Gothic"/>
        </w:rPr>
        <w:t xml:space="preserve"> 先に「対象URL」を入力してください。文書はサイト単位で保管するため、URLが未入力だとアップロード先が決まりません。</w:t>
      </w:r>
    </w:p>
    <w:p>
      <w:r>
        <w:rPr>
          <w:rFonts w:ascii="Yu Gothic" w:hAnsi="Yu Gothic" w:eastAsia="Yu Gothic"/>
          <w:b/>
        </w:rPr>
        <w:t>Q11. 文書駆動で「文書要件のうち一部が対応画面なし」と出ます。</w:t>
      </w:r>
      <w:r>
        <w:rPr>
          <w:rFonts w:ascii="Yu Gothic" w:hAnsi="Yu Gothic" w:eastAsia="Yu Gothic"/>
        </w:rPr>
        <w:t xml:space="preserve"> 文書に書かれていても、実際にクロールした画面の中に該当が見つからなかった要件です。ツールは推測で埋めないため、未実装・別画面・クロール未到達のいずれかを人が判断してください。</w:t>
      </w:r>
    </w:p>
    <w:p>
      <w:r>
        <w:rPr>
          <w:rFonts w:ascii="Yu Gothic" w:hAnsi="Yu Gothic" w:eastAsia="Yu Gothic"/>
          <w:b/>
        </w:rPr>
        <w:t>Q12. 「入力検証も観測する」は本番サイトで安全ですか？</w:t>
      </w:r>
      <w:r>
        <w:rPr>
          <w:rFonts w:ascii="Yu Gothic" w:hAnsi="Yu Gothic" w:eastAsia="Yu Gothic"/>
        </w:rPr>
        <w:t xml:space="preserve"> フォームに値を入れて検証メッセージを読むだけで、送信（submit・クリック・Enter）は一切行いません。</w:t>
      </w:r>
    </w:p>
    <w:p>
      <w:r>
        <w:rPr>
          <w:rFonts w:ascii="Yu Gothic" w:hAnsi="Yu Gothic" w:eastAsia="Yu Gothic"/>
          <w:b/>
        </w:rPr>
        <w:t>Q13. 検収用の報告書がほしいのですが。</w:t>
      </w:r>
      <w:r>
        <w:rPr>
          <w:rFonts w:ascii="Yu Gothic" w:hAnsi="Yu Gothic" w:eastAsia="Yu Gothic"/>
        </w:rPr>
        <w:t xml:space="preserve"> AutoRun完了後に </w:t>
      </w:r>
      <w:r>
        <w:rPr>
          <w:rFonts w:ascii="Consolas" w:hAnsi="Consolas" w:eastAsia="Consolas"/>
          <w:sz w:val="18"/>
        </w:rPr>
        <w:t>qa_process/evidence_pack.html</w:t>
      </w:r>
      <w:r>
        <w:rPr>
          <w:rFonts w:ascii="Yu Gothic" w:hAnsi="Yu Gothic" w:eastAsia="Yu Gothic"/>
        </w:rPr>
        <w:t xml:space="preserve"> が生成されます。ブラウザの印刷機能でPDF化できます。</w:t>
      </w:r>
    </w:p>
    <w:p>
      <w:r>
        <w:rPr>
          <w:rFonts w:ascii="Yu Gothic" w:hAnsi="Yu Gothic" w:eastAsia="Yu Gothic"/>
          <w:b/>
        </w:rPr>
        <w:t>Q14. APIトークンは何に使いますか？</w:t>
      </w:r>
      <w:r>
        <w:rPr>
          <w:rFonts w:ascii="Yu Gothic" w:hAnsi="Yu Gothic" w:eastAsia="Yu Gothic"/>
        </w:rPr>
        <w:t xml:space="preserve"> CI/CDなどからREST API（</w:t>
      </w:r>
      <w:r>
        <w:rPr>
          <w:rFonts w:ascii="Consolas" w:hAnsi="Consolas" w:eastAsia="Consolas"/>
          <w:sz w:val="18"/>
        </w:rPr>
        <w:t>/api/v1</w:t>
      </w:r>
      <w:r>
        <w:rPr>
          <w:rFonts w:ascii="Yu Gothic" w:hAnsi="Yu Gothic" w:eastAsia="Yu Gothic"/>
        </w:rPr>
        <w:t>）を呼び出す際の認証に使います。マイページの「APIトークン」からAuthorization: Bearer形式のトークンを発行できます。トークン文字列は発行直後の一度しか表示されないため、必ず控えてください。</w:t>
      </w:r>
    </w:p>
    <w:p>
      <w:r>
        <w:t>────────────────────────────────────────</w:t>
      </w:r>
    </w:p>
    <w:p>
      <w:pPr>
        <w:pStyle w:val="Heading2"/>
      </w:pPr>
      <w:r>
        <w:rPr>
          <w:rFonts w:ascii="Yu Gothic" w:hAnsi="Yu Gothic" w:eastAsia="Yu Gothic"/>
          <w:color w:val="1F3763"/>
        </w:rPr>
      </w:r>
      <w:r>
        <w:rPr>
          <w:rFonts w:ascii="Yu Gothic" w:hAnsi="Yu Gothic" w:eastAsia="Yu Gothic"/>
          <w:color w:val="1F3763"/>
        </w:rPr>
        <w:t>11. 困ったときは（トラブルシューティング）</w:t>
      </w:r>
    </w:p>
    <w:p>
      <w:pPr>
        <w:jc w:val="center"/>
      </w:pPr>
      <w:r>
        <w:rPr>
          <w:rFonts w:ascii="Yu Gothic" w:hAnsi="Yu Gothic" w:eastAsia="Yu Gothic"/>
          <w:b/>
          <w:color w:val="444444"/>
          <w:sz w:val="18"/>
        </w:rPr>
        <w:t>表 11-1　困ったときは（トラブルシューティング）</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w:t>
            </w:r>
          </w:p>
        </w:tc>
        <w:tc>
          <w:tcPr>
            <w:tcW w:type="dxa" w:w="2480"/>
            <w:shd w:fill="D9E2F3"/>
          </w:tcPr>
          <w:p>
            <w:r>
              <w:rPr>
                <w:b/>
                <w:sz w:val="18"/>
              </w:rPr>
            </w:r>
            <w:r>
              <w:rPr>
                <w:rFonts w:ascii="Yu Gothic" w:hAnsi="Yu Gothic" w:eastAsia="Yu Gothic"/>
                <w:b/>
                <w:sz w:val="18"/>
              </w:rPr>
              <w:t>症状</w:t>
            </w:r>
          </w:p>
        </w:tc>
        <w:tc>
          <w:tcPr>
            <w:tcW w:type="dxa" w:w="2480"/>
            <w:shd w:fill="D9E2F3"/>
          </w:tcPr>
          <w:p>
            <w:r>
              <w:rPr>
                <w:b/>
                <w:sz w:val="18"/>
              </w:rPr>
            </w:r>
            <w:r>
              <w:rPr>
                <w:rFonts w:ascii="Yu Gothic" w:hAnsi="Yu Gothic" w:eastAsia="Yu Gothic"/>
                <w:b/>
                <w:sz w:val="18"/>
              </w:rPr>
              <w:t>原因</w:t>
            </w:r>
          </w:p>
        </w:tc>
        <w:tc>
          <w:tcPr>
            <w:tcW w:type="dxa" w:w="2480"/>
            <w:shd w:fill="D9E2F3"/>
          </w:tcPr>
          <w:p>
            <w:r>
              <w:rPr>
                <w:b/>
                <w:sz w:val="18"/>
              </w:rPr>
            </w:r>
            <w:r>
              <w:rPr>
                <w:rFonts w:ascii="Yu Gothic" w:hAnsi="Yu Gothic" w:eastAsia="Yu Gothic"/>
                <w:b/>
                <w:sz w:val="18"/>
              </w:rPr>
              <w:t>対処</w:t>
            </w:r>
          </w:p>
        </w:tc>
      </w:tr>
      <w:tr>
        <w:tc>
          <w:tcPr>
            <w:tcW w:type="dxa" w:w="2480"/>
          </w:tcPr>
          <w:p>
            <w:r>
              <w:rPr>
                <w:sz w:val="18"/>
              </w:rPr>
            </w:r>
            <w:r>
              <w:rPr>
                <w:rFonts w:ascii="Yu Gothic" w:hAnsi="Yu Gothic" w:eastAsia="Yu Gothic"/>
                <w:sz w:val="18"/>
              </w:rPr>
              <w:t>1</w:t>
            </w:r>
          </w:p>
        </w:tc>
        <w:tc>
          <w:tcPr>
            <w:tcW w:type="dxa" w:w="2480"/>
          </w:tcPr>
          <w:p>
            <w:r>
              <w:rPr>
                <w:sz w:val="18"/>
              </w:rPr>
            </w:r>
            <w:r>
              <w:rPr>
                <w:rFonts w:ascii="Yu Gothic" w:hAnsi="Yu Gothic" w:eastAsia="Yu Gothic"/>
                <w:sz w:val="18"/>
              </w:rPr>
              <w:t>利用者ログインができない</w:t>
            </w:r>
          </w:p>
        </w:tc>
        <w:tc>
          <w:tcPr>
            <w:tcW w:type="dxa" w:w="2480"/>
          </w:tcPr>
          <w:p>
            <w:r>
              <w:rPr>
                <w:sz w:val="18"/>
              </w:rPr>
            </w:r>
            <w:r>
              <w:rPr>
                <w:rFonts w:ascii="Yu Gothic" w:hAnsi="Yu Gothic" w:eastAsia="Yu Gothic"/>
                <w:sz w:val="18"/>
              </w:rPr>
              <w:t>パスワード誤り、または繰り返し失敗によるロックアウト</w:t>
            </w:r>
          </w:p>
        </w:tc>
        <w:tc>
          <w:tcPr>
            <w:tcW w:type="dxa" w:w="2480"/>
          </w:tcPr>
          <w:p>
            <w:r>
              <w:rPr>
                <w:sz w:val="18"/>
              </w:rPr>
            </w:r>
            <w:r>
              <w:rPr>
                <w:rFonts w:ascii="Yu Gothic" w:hAnsi="Yu Gothic" w:eastAsia="Yu Gothic"/>
                <w:sz w:val="18"/>
              </w:rPr>
              <w:t>パスワードを確認する。ロックアウトの疑いがある場合は時間を置くか、管理者にアカウント状態の確認を依頼する</w:t>
            </w:r>
          </w:p>
        </w:tc>
      </w:tr>
      <w:tr>
        <w:tc>
          <w:tcPr>
            <w:tcW w:type="dxa" w:w="2480"/>
          </w:tcPr>
          <w:p>
            <w:r>
              <w:rPr>
                <w:sz w:val="18"/>
              </w:rPr>
            </w:r>
            <w:r>
              <w:rPr>
                <w:rFonts w:ascii="Yu Gothic" w:hAnsi="Yu Gothic" w:eastAsia="Yu Gothic"/>
                <w:sz w:val="18"/>
              </w:rPr>
              <w:t>2</w:t>
            </w:r>
          </w:p>
        </w:tc>
        <w:tc>
          <w:tcPr>
            <w:tcW w:type="dxa" w:w="2480"/>
          </w:tcPr>
          <w:p>
            <w:r>
              <w:rPr>
                <w:sz w:val="18"/>
              </w:rPr>
            </w:r>
            <w:r>
              <w:rPr>
                <w:rFonts w:ascii="Yu Gothic" w:hAnsi="Yu Gothic" w:eastAsia="Yu Gothic"/>
                <w:sz w:val="18"/>
              </w:rPr>
              <w:t>テナント選択画面に何も表示されない</w:t>
            </w:r>
          </w:p>
        </w:tc>
        <w:tc>
          <w:tcPr>
            <w:tcW w:type="dxa" w:w="2480"/>
          </w:tcPr>
          <w:p>
            <w:r>
              <w:rPr>
                <w:sz w:val="18"/>
              </w:rPr>
            </w:r>
            <w:r>
              <w:rPr>
                <w:rFonts w:ascii="Yu Gothic" w:hAnsi="Yu Gothic" w:eastAsia="Yu Gothic"/>
                <w:sz w:val="18"/>
              </w:rPr>
              <w:t>どのワークスペースにも未所属</w:t>
            </w:r>
          </w:p>
        </w:tc>
        <w:tc>
          <w:tcPr>
            <w:tcW w:type="dxa" w:w="2480"/>
          </w:tcPr>
          <w:p>
            <w:r>
              <w:rPr>
                <w:sz w:val="18"/>
              </w:rPr>
            </w:r>
            <w:r>
              <w:rPr>
                <w:rFonts w:ascii="Yu Gothic" w:hAnsi="Yu Gothic" w:eastAsia="Yu Gothic"/>
                <w:sz w:val="18"/>
              </w:rPr>
              <w:t>画面に表示されるメールアドレスを管理者に伝え、管理者コンソールから追加してもらう</w:t>
            </w:r>
          </w:p>
        </w:tc>
      </w:tr>
      <w:tr>
        <w:tc>
          <w:tcPr>
            <w:tcW w:type="dxa" w:w="2480"/>
          </w:tcPr>
          <w:p>
            <w:r>
              <w:rPr>
                <w:sz w:val="18"/>
              </w:rPr>
            </w:r>
            <w:r>
              <w:rPr>
                <w:rFonts w:ascii="Yu Gothic" w:hAnsi="Yu Gothic" w:eastAsia="Yu Gothic"/>
                <w:sz w:val="18"/>
              </w:rPr>
              <w:t>3</w:t>
            </w:r>
          </w:p>
        </w:tc>
        <w:tc>
          <w:tcPr>
            <w:tcW w:type="dxa" w:w="2480"/>
          </w:tcPr>
          <w:p>
            <w:r>
              <w:rPr>
                <w:sz w:val="18"/>
              </w:rPr>
            </w:r>
            <w:r>
              <w:rPr>
                <w:rFonts w:ascii="Yu Gothic" w:hAnsi="Yu Gothic" w:eastAsia="Yu Gothic"/>
                <w:sz w:val="18"/>
              </w:rPr>
              <w:t>管理者コンソールに入れず、システム選択に戻される</w:t>
            </w:r>
          </w:p>
        </w:tc>
        <w:tc>
          <w:tcPr>
            <w:tcW w:type="dxa" w:w="2480"/>
          </w:tcPr>
          <w:p>
            <w:r>
              <w:rPr>
                <w:sz w:val="18"/>
              </w:rPr>
            </w:r>
            <w:r>
              <w:rPr>
                <w:rFonts w:ascii="Yu Gothic" w:hAnsi="Yu Gothic" w:eastAsia="Yu Gothic"/>
                <w:sz w:val="18"/>
              </w:rPr>
              <w:t>ロールが「一般」で管理者権限がない</w:t>
            </w:r>
          </w:p>
        </w:tc>
        <w:tc>
          <w:tcPr>
            <w:tcW w:type="dxa" w:w="2480"/>
          </w:tcPr>
          <w:p>
            <w:r>
              <w:rPr>
                <w:sz w:val="18"/>
              </w:rPr>
            </w:r>
            <w:r>
              <w:rPr>
                <w:rFonts w:ascii="Yu Gothic" w:hAnsi="Yu Gothic" w:eastAsia="Yu Gothic"/>
                <w:sz w:val="18"/>
              </w:rPr>
              <w:t>管理者にロール変更を依頼する</w:t>
            </w:r>
          </w:p>
        </w:tc>
      </w:tr>
      <w:tr>
        <w:tc>
          <w:tcPr>
            <w:tcW w:type="dxa" w:w="2480"/>
          </w:tcPr>
          <w:p>
            <w:r>
              <w:rPr>
                <w:sz w:val="18"/>
              </w:rPr>
            </w:r>
            <w:r>
              <w:rPr>
                <w:rFonts w:ascii="Yu Gothic" w:hAnsi="Yu Gothic" w:eastAsia="Yu Gothic"/>
                <w:sz w:val="18"/>
              </w:rPr>
              <w:t>4</w:t>
            </w:r>
          </w:p>
        </w:tc>
        <w:tc>
          <w:tcPr>
            <w:tcW w:type="dxa" w:w="2480"/>
          </w:tcPr>
          <w:p>
            <w:r>
              <w:rPr>
                <w:sz w:val="18"/>
              </w:rPr>
            </w:r>
            <w:r>
              <w:rPr>
                <w:rFonts w:ascii="Yu Gothic" w:hAnsi="Yu Gothic" w:eastAsia="Yu Gothic"/>
                <w:sz w:val="18"/>
              </w:rPr>
              <w:t>対象サイトのログインが必要な画面が取得できない</w:t>
            </w:r>
          </w:p>
        </w:tc>
        <w:tc>
          <w:tcPr>
            <w:tcW w:type="dxa" w:w="2480"/>
          </w:tcPr>
          <w:p>
            <w:r>
              <w:rPr>
                <w:sz w:val="18"/>
              </w:rPr>
            </w:r>
            <w:r>
              <w:rPr>
                <w:rFonts w:ascii="Yu Gothic" w:hAnsi="Yu Gothic" w:eastAsia="Yu Gothic"/>
                <w:sz w:val="18"/>
              </w:rPr>
              <w:t>認証情報未入力、またはログインURLの認識ずれ</w:t>
            </w:r>
          </w:p>
        </w:tc>
        <w:tc>
          <w:tcPr>
            <w:tcW w:type="dxa" w:w="2480"/>
          </w:tcPr>
          <w:p>
            <w:r>
              <w:rPr>
                <w:sz w:val="18"/>
              </w:rPr>
            </w:r>
            <w:r>
              <w:rPr>
                <w:rFonts w:ascii="Yu Gothic" w:hAnsi="Yu Gothic" w:eastAsia="Yu Gothic"/>
                <w:sz w:val="18"/>
              </w:rPr>
              <w:t>「画面分析」後に表示される「要ログイン」バッジ付き画面のID/PASSWORD欄に入力し「ログイン」を押す</w:t>
            </w:r>
          </w:p>
        </w:tc>
      </w:tr>
      <w:tr>
        <w:tc>
          <w:tcPr>
            <w:tcW w:type="dxa" w:w="2480"/>
          </w:tcPr>
          <w:p>
            <w:r>
              <w:rPr>
                <w:sz w:val="18"/>
              </w:rPr>
            </w:r>
            <w:r>
              <w:rPr>
                <w:rFonts w:ascii="Yu Gothic" w:hAnsi="Yu Gothic" w:eastAsia="Yu Gothic"/>
                <w:sz w:val="18"/>
              </w:rPr>
              <w:t>5</w:t>
            </w:r>
          </w:p>
        </w:tc>
        <w:tc>
          <w:tcPr>
            <w:tcW w:type="dxa" w:w="2480"/>
          </w:tcPr>
          <w:p>
            <w:r>
              <w:rPr>
                <w:sz w:val="18"/>
              </w:rPr>
            </w:r>
            <w:r>
              <w:rPr>
                <w:rFonts w:ascii="Yu Gothic" w:hAnsi="Yu Gothic" w:eastAsia="Yu Gothic"/>
                <w:sz w:val="18"/>
              </w:rPr>
              <w:t>SSL証明書エラーが表示される（</w:t>
            </w:r>
            <w:r>
              <w:rPr>
                <w:rFonts w:ascii="Consolas" w:hAnsi="Consolas" w:eastAsia="Consolas"/>
                <w:sz w:val="18"/>
              </w:rPr>
              <w:t>robots.txt</w:t>
            </w:r>
            <w:r>
              <w:rPr>
                <w:rFonts w:ascii="Yu Gothic" w:hAnsi="Yu Gothic" w:eastAsia="Yu Gothic"/>
                <w:sz w:val="18"/>
              </w:rPr>
              <w:t>取得失敗）</w:t>
            </w:r>
          </w:p>
        </w:tc>
        <w:tc>
          <w:tcPr>
            <w:tcW w:type="dxa" w:w="2480"/>
          </w:tcPr>
          <w:p>
            <w:r>
              <w:rPr>
                <w:sz w:val="18"/>
              </w:rPr>
            </w:r>
            <w:r>
              <w:rPr>
                <w:rFonts w:ascii="Yu Gothic" w:hAnsi="Yu Gothic" w:eastAsia="Yu Gothic"/>
                <w:sz w:val="18"/>
              </w:rPr>
              <w:t>実行環境のPythonが証明書ストアを参照できていない</w:t>
            </w:r>
          </w:p>
        </w:tc>
        <w:tc>
          <w:tcPr>
            <w:tcW w:type="dxa" w:w="2480"/>
          </w:tcPr>
          <w:p>
            <w:r>
              <w:rPr>
                <w:sz w:val="18"/>
              </w:rPr>
            </w:r>
            <w:r>
              <w:rPr>
                <w:rFonts w:ascii="Consolas" w:hAnsi="Consolas" w:eastAsia="Consolas"/>
                <w:sz w:val="18"/>
              </w:rPr>
              <w:t>pip install certifi</w:t>
            </w:r>
            <w:r>
              <w:rPr>
                <w:rFonts w:ascii="Yu Gothic" w:hAnsi="Yu Gothic" w:eastAsia="Yu Gothic"/>
                <w:sz w:val="18"/>
              </w:rPr>
              <w:t xml:space="preserve"> を実行する。クロール自体は継続するため致命的ではない</w:t>
            </w:r>
          </w:p>
        </w:tc>
      </w:tr>
      <w:tr>
        <w:tc>
          <w:tcPr>
            <w:tcW w:type="dxa" w:w="2480"/>
          </w:tcPr>
          <w:p>
            <w:r>
              <w:rPr>
                <w:sz w:val="18"/>
              </w:rPr>
            </w:r>
            <w:r>
              <w:rPr>
                <w:rFonts w:ascii="Yu Gothic" w:hAnsi="Yu Gothic" w:eastAsia="Yu Gothic"/>
                <w:sz w:val="18"/>
              </w:rPr>
              <w:t>6</w:t>
            </w:r>
          </w:p>
        </w:tc>
        <w:tc>
          <w:tcPr>
            <w:tcW w:type="dxa" w:w="2480"/>
          </w:tcPr>
          <w:p>
            <w:r>
              <w:rPr>
                <w:sz w:val="18"/>
              </w:rPr>
            </w:r>
            <w:r>
              <w:rPr>
                <w:rFonts w:ascii="Yu Gothic" w:hAnsi="Yu Gothic" w:eastAsia="Yu Gothic"/>
                <w:sz w:val="18"/>
              </w:rPr>
              <w:t>ページがクロールされない・少ない</w:t>
            </w:r>
          </w:p>
        </w:tc>
        <w:tc>
          <w:tcPr>
            <w:tcW w:type="dxa" w:w="2480"/>
          </w:tcPr>
          <w:p>
            <w:r>
              <w:rPr>
                <w:sz w:val="18"/>
              </w:rPr>
            </w:r>
            <w:r>
              <w:rPr>
                <w:rFonts w:ascii="Yu Gothic" w:hAnsi="Yu Gothic" w:eastAsia="Yu Gothic"/>
                <w:sz w:val="18"/>
              </w:rPr>
              <w:t>深さ(depth)不足、対象がJavaScriptで生成されるリンク</w:t>
            </w:r>
          </w:p>
        </w:tc>
        <w:tc>
          <w:tcPr>
            <w:tcW w:type="dxa" w:w="2480"/>
          </w:tcPr>
          <w:p>
            <w:r>
              <w:rPr>
                <w:sz w:val="18"/>
              </w:rPr>
            </w:r>
            <w:r>
              <w:rPr>
                <w:rFonts w:ascii="Yu Gothic" w:hAnsi="Yu Gothic" w:eastAsia="Yu Gothic"/>
                <w:sz w:val="18"/>
              </w:rPr>
              <w:t>深さの設定を増やす。取得できないサイトは対象URLを絞る</w:t>
            </w:r>
          </w:p>
        </w:tc>
      </w:tr>
      <w:tr>
        <w:tc>
          <w:tcPr>
            <w:tcW w:type="dxa" w:w="2480"/>
          </w:tcPr>
          <w:p>
            <w:r>
              <w:rPr>
                <w:sz w:val="18"/>
              </w:rPr>
            </w:r>
            <w:r>
              <w:rPr>
                <w:rFonts w:ascii="Yu Gothic" w:hAnsi="Yu Gothic" w:eastAsia="Yu Gothic"/>
                <w:sz w:val="18"/>
              </w:rPr>
              <w:t>7</w:t>
            </w:r>
          </w:p>
        </w:tc>
        <w:tc>
          <w:tcPr>
            <w:tcW w:type="dxa" w:w="2480"/>
          </w:tcPr>
          <w:p>
            <w:r>
              <w:rPr>
                <w:sz w:val="18"/>
              </w:rPr>
            </w:r>
            <w:r>
              <w:rPr>
                <w:rFonts w:ascii="Yu Gothic" w:hAnsi="Yu Gothic" w:eastAsia="Yu Gothic"/>
                <w:sz w:val="18"/>
              </w:rPr>
              <w:t>タイムアウトエラーが頻発する</w:t>
            </w:r>
          </w:p>
        </w:tc>
        <w:tc>
          <w:tcPr>
            <w:tcW w:type="dxa" w:w="2480"/>
          </w:tcPr>
          <w:p>
            <w:r>
              <w:rPr>
                <w:sz w:val="18"/>
              </w:rPr>
            </w:r>
            <w:r>
              <w:rPr>
                <w:rFonts w:ascii="Yu Gothic" w:hAnsi="Yu Gothic" w:eastAsia="Yu Gothic"/>
                <w:sz w:val="18"/>
              </w:rPr>
              <w:t>重いページ・低速なサーバー</w:t>
            </w:r>
          </w:p>
        </w:tc>
        <w:tc>
          <w:tcPr>
            <w:tcW w:type="dxa" w:w="2480"/>
          </w:tcPr>
          <w:p>
            <w:r>
              <w:rPr>
                <w:sz w:val="18"/>
              </w:rPr>
            </w:r>
            <w:r>
              <w:rPr>
                <w:rFonts w:ascii="Yu Gothic" w:hAnsi="Yu Gothic" w:eastAsia="Yu Gothic"/>
                <w:sz w:val="18"/>
              </w:rPr>
              <w:t>最大ページ数を減らす、深さを減らす</w:t>
            </w:r>
          </w:p>
        </w:tc>
      </w:tr>
      <w:tr>
        <w:tc>
          <w:tcPr>
            <w:tcW w:type="dxa" w:w="2480"/>
          </w:tcPr>
          <w:p>
            <w:r>
              <w:rPr>
                <w:sz w:val="18"/>
              </w:rPr>
            </w:r>
            <w:r>
              <w:rPr>
                <w:rFonts w:ascii="Yu Gothic" w:hAnsi="Yu Gothic" w:eastAsia="Yu Gothic"/>
                <w:sz w:val="18"/>
              </w:rPr>
              <w:t>8</w:t>
            </w:r>
          </w:p>
        </w:tc>
        <w:tc>
          <w:tcPr>
            <w:tcW w:type="dxa" w:w="2480"/>
          </w:tcPr>
          <w:p>
            <w:r>
              <w:rPr>
                <w:sz w:val="18"/>
              </w:rPr>
            </w:r>
            <w:r>
              <w:rPr>
                <w:rFonts w:ascii="Yu Gothic" w:hAnsi="Yu Gothic" w:eastAsia="Yu Gothic"/>
                <w:sz w:val="18"/>
              </w:rPr>
              <w:t>画面遷移図（Mermaid）が表示されない</w:t>
            </w:r>
          </w:p>
        </w:tc>
        <w:tc>
          <w:tcPr>
            <w:tcW w:type="dxa" w:w="2480"/>
          </w:tcPr>
          <w:p>
            <w:r>
              <w:rPr>
                <w:sz w:val="18"/>
              </w:rPr>
            </w:r>
            <w:r>
              <w:rPr>
                <w:rFonts w:ascii="Consolas" w:hAnsi="Consolas" w:eastAsia="Consolas"/>
                <w:sz w:val="18"/>
              </w:rPr>
              <w:t>report.html</w:t>
            </w:r>
            <w:r>
              <w:rPr>
                <w:rFonts w:ascii="Yu Gothic" w:hAnsi="Yu Gothic" w:eastAsia="Yu Gothic"/>
                <w:sz w:val="18"/>
              </w:rPr>
              <w:t>表示時にオフラインでCDN読込に失敗</w:t>
            </w:r>
          </w:p>
        </w:tc>
        <w:tc>
          <w:tcPr>
            <w:tcW w:type="dxa" w:w="2480"/>
          </w:tcPr>
          <w:p>
            <w:r>
              <w:rPr>
                <w:sz w:val="18"/>
              </w:rPr>
            </w:r>
            <w:r>
              <w:rPr>
                <w:rFonts w:ascii="Yu Gothic" w:hAnsi="Yu Gothic" w:eastAsia="Yu Gothic"/>
                <w:sz w:val="18"/>
              </w:rPr>
              <w:t>オンライン環境で開くか、</w:t>
            </w:r>
            <w:r>
              <w:rPr>
                <w:rFonts w:ascii="Consolas" w:hAnsi="Consolas" w:eastAsia="Consolas"/>
                <w:sz w:val="18"/>
              </w:rPr>
              <w:t>transition.mmd</w:t>
            </w:r>
            <w:r>
              <w:rPr>
                <w:rFonts w:ascii="Yu Gothic" w:hAnsi="Yu Gothic" w:eastAsia="Yu Gothic"/>
                <w:sz w:val="18"/>
              </w:rPr>
              <w:t xml:space="preserve"> を Mermaid Live Editor に貼り付ける</w:t>
            </w:r>
          </w:p>
        </w:tc>
      </w:tr>
      <w:tr>
        <w:tc>
          <w:tcPr>
            <w:tcW w:type="dxa" w:w="2480"/>
          </w:tcPr>
          <w:p>
            <w:r>
              <w:rPr>
                <w:sz w:val="18"/>
              </w:rPr>
            </w:r>
            <w:r>
              <w:rPr>
                <w:rFonts w:ascii="Yu Gothic" w:hAnsi="Yu Gothic" w:eastAsia="Yu Gothic"/>
                <w:sz w:val="18"/>
              </w:rPr>
              <w:t>9</w:t>
            </w:r>
          </w:p>
        </w:tc>
        <w:tc>
          <w:tcPr>
            <w:tcW w:type="dxa" w:w="2480"/>
          </w:tcPr>
          <w:p>
            <w:r>
              <w:rPr>
                <w:sz w:val="18"/>
              </w:rPr>
            </w:r>
            <w:r>
              <w:rPr>
                <w:rFonts w:ascii="Yu Gothic" w:hAnsi="Yu Gothic" w:eastAsia="Yu Gothic"/>
                <w:sz w:val="18"/>
              </w:rPr>
              <w:t>Excelファイルが開けない</w:t>
            </w:r>
          </w:p>
        </w:tc>
        <w:tc>
          <w:tcPr>
            <w:tcW w:type="dxa" w:w="2480"/>
          </w:tcPr>
          <w:p>
            <w:r>
              <w:rPr>
                <w:sz w:val="18"/>
              </w:rPr>
            </w:r>
            <w:r>
              <w:rPr>
                <w:rFonts w:ascii="Consolas" w:hAnsi="Consolas" w:eastAsia="Consolas"/>
                <w:sz w:val="18"/>
              </w:rPr>
              <w:t>openpyxl</w:t>
            </w:r>
            <w:r>
              <w:rPr>
                <w:rFonts w:ascii="Yu Gothic" w:hAnsi="Yu Gothic" w:eastAsia="Yu Gothic"/>
                <w:sz w:val="18"/>
              </w:rPr>
              <w:t xml:space="preserve"> が未インストール（開発環境）</w:t>
            </w:r>
          </w:p>
        </w:tc>
        <w:tc>
          <w:tcPr>
            <w:tcW w:type="dxa" w:w="2480"/>
          </w:tcPr>
          <w:p>
            <w:r>
              <w:rPr>
                <w:sz w:val="18"/>
              </w:rPr>
            </w:r>
            <w:r>
              <w:rPr>
                <w:rFonts w:ascii="Consolas" w:hAnsi="Consolas" w:eastAsia="Consolas"/>
                <w:sz w:val="18"/>
              </w:rPr>
              <w:t>pip install openpyxl</w:t>
            </w:r>
            <w:r>
              <w:rPr>
                <w:rFonts w:ascii="Yu Gothic" w:hAnsi="Yu Gothic" w:eastAsia="Yu Gothic"/>
                <w:sz w:val="18"/>
              </w:rPr>
              <w:t xml:space="preserve"> を実行する</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品質観点画面に対象サイトが出ない</w:t>
            </w:r>
          </w:p>
        </w:tc>
        <w:tc>
          <w:tcPr>
            <w:tcW w:type="dxa" w:w="2480"/>
          </w:tcPr>
          <w:p>
            <w:r>
              <w:rPr>
                <w:sz w:val="18"/>
              </w:rPr>
            </w:r>
            <w:r>
              <w:rPr>
                <w:rFonts w:ascii="Consolas" w:hAnsi="Consolas" w:eastAsia="Consolas"/>
                <w:sz w:val="18"/>
              </w:rPr>
              <w:t>report.json</w:t>
            </w:r>
            <w:r>
              <w:rPr>
                <w:rFonts w:ascii="Yu Gothic" w:hAnsi="Yu Gothic" w:eastAsia="Yu Gothic"/>
                <w:sz w:val="18"/>
              </w:rPr>
              <w:t xml:space="preserve"> が未生成</w:t>
            </w:r>
          </w:p>
        </w:tc>
        <w:tc>
          <w:tcPr>
            <w:tcW w:type="dxa" w:w="2480"/>
          </w:tcPr>
          <w:p>
            <w:r>
              <w:rPr>
                <w:sz w:val="18"/>
              </w:rPr>
            </w:r>
            <w:r>
              <w:rPr>
                <w:rFonts w:ascii="Yu Gothic" w:hAnsi="Yu Gothic" w:eastAsia="Yu Gothic"/>
                <w:sz w:val="18"/>
              </w:rPr>
              <w:t>先に「+ サイトを追加」からサイトを解析する</w:t>
            </w:r>
          </w:p>
        </w:tc>
      </w:tr>
      <w:tr>
        <w:tc>
          <w:tcPr>
            <w:tcW w:type="dxa" w:w="2480"/>
          </w:tcPr>
          <w:p>
            <w:r>
              <w:rPr>
                <w:sz w:val="18"/>
              </w:rPr>
            </w:r>
            <w:r>
              <w:rPr>
                <w:rFonts w:ascii="Yu Gothic" w:hAnsi="Yu Gothic" w:eastAsia="Yu Gothic"/>
                <w:sz w:val="18"/>
              </w:rPr>
              <w:t>11</w:t>
            </w:r>
          </w:p>
        </w:tc>
        <w:tc>
          <w:tcPr>
            <w:tcW w:type="dxa" w:w="2480"/>
          </w:tcPr>
          <w:p>
            <w:r>
              <w:rPr>
                <w:sz w:val="18"/>
              </w:rPr>
            </w:r>
            <w:r>
              <w:rPr>
                <w:rFonts w:ascii="Yu Gothic" w:hAnsi="Yu Gothic" w:eastAsia="Yu Gothic"/>
                <w:sz w:val="18"/>
              </w:rPr>
              <w:t>文書駆動モードで文書をアップロードできない</w:t>
            </w:r>
          </w:p>
        </w:tc>
        <w:tc>
          <w:tcPr>
            <w:tcW w:type="dxa" w:w="2480"/>
          </w:tcPr>
          <w:p>
            <w:r>
              <w:rPr>
                <w:sz w:val="18"/>
              </w:rPr>
            </w:r>
            <w:r>
              <w:rPr>
                <w:rFonts w:ascii="Yu Gothic" w:hAnsi="Yu Gothic" w:eastAsia="Yu Gothic"/>
                <w:sz w:val="18"/>
              </w:rPr>
              <w:t>対象URLが未入力</w:t>
            </w:r>
          </w:p>
        </w:tc>
        <w:tc>
          <w:tcPr>
            <w:tcW w:type="dxa" w:w="2480"/>
          </w:tcPr>
          <w:p>
            <w:r>
              <w:rPr>
                <w:sz w:val="18"/>
              </w:rPr>
            </w:r>
            <w:r>
              <w:rPr>
                <w:rFonts w:ascii="Yu Gothic" w:hAnsi="Yu Gothic" w:eastAsia="Yu Gothic"/>
                <w:sz w:val="18"/>
              </w:rPr>
              <w:t>先に対象URLを入力する</w:t>
            </w:r>
          </w:p>
        </w:tc>
      </w:tr>
      <w:tr>
        <w:tc>
          <w:tcPr>
            <w:tcW w:type="dxa" w:w="2480"/>
          </w:tcPr>
          <w:p>
            <w:r>
              <w:rPr>
                <w:sz w:val="18"/>
              </w:rPr>
            </w:r>
            <w:r>
              <w:rPr>
                <w:rFonts w:ascii="Yu Gothic" w:hAnsi="Yu Gothic" w:eastAsia="Yu Gothic"/>
                <w:sz w:val="18"/>
              </w:rPr>
              <w:t>12</w:t>
            </w:r>
          </w:p>
        </w:tc>
        <w:tc>
          <w:tcPr>
            <w:tcW w:type="dxa" w:w="2480"/>
          </w:tcPr>
          <w:p>
            <w:r>
              <w:rPr>
                <w:sz w:val="18"/>
              </w:rPr>
            </w:r>
            <w:r>
              <w:rPr>
                <w:rFonts w:ascii="Yu Gothic" w:hAnsi="Yu Gothic" w:eastAsia="Yu Gothic"/>
                <w:sz w:val="18"/>
              </w:rPr>
              <w:t>画面分析（discover）がタイムアウトする</w:t>
            </w:r>
          </w:p>
        </w:tc>
        <w:tc>
          <w:tcPr>
            <w:tcW w:type="dxa" w:w="2480"/>
          </w:tcPr>
          <w:p>
            <w:r>
              <w:rPr>
                <w:sz w:val="18"/>
              </w:rPr>
            </w:r>
            <w:r>
              <w:rPr>
                <w:rFonts w:ascii="Yu Gothic" w:hAnsi="Yu Gothic" w:eastAsia="Yu Gothic"/>
                <w:sz w:val="18"/>
              </w:rPr>
              <w:t>想定時間（180秒）を超過</w:t>
            </w:r>
          </w:p>
        </w:tc>
        <w:tc>
          <w:tcPr>
            <w:tcW w:type="dxa" w:w="2480"/>
          </w:tcPr>
          <w:p>
            <w:r>
              <w:rPr>
                <w:sz w:val="18"/>
              </w:rPr>
            </w:r>
            <w:r>
              <w:rPr>
                <w:rFonts w:ascii="Yu Gothic" w:hAnsi="Yu Gothic" w:eastAsia="Yu Gothic"/>
                <w:sz w:val="18"/>
              </w:rPr>
              <w:t>対象URLを絞る、または手動URL入力モードを使う</w:t>
            </w:r>
          </w:p>
        </w:tc>
      </w:tr>
      <w:tr>
        <w:tc>
          <w:tcPr>
            <w:tcW w:type="dxa" w:w="2480"/>
          </w:tcPr>
          <w:p>
            <w:r>
              <w:rPr>
                <w:sz w:val="18"/>
              </w:rPr>
            </w:r>
            <w:r>
              <w:rPr>
                <w:rFonts w:ascii="Yu Gothic" w:hAnsi="Yu Gothic" w:eastAsia="Yu Gothic"/>
                <w:sz w:val="18"/>
              </w:rPr>
              <w:t>13</w:t>
            </w:r>
          </w:p>
        </w:tc>
        <w:tc>
          <w:tcPr>
            <w:tcW w:type="dxa" w:w="2480"/>
          </w:tcPr>
          <w:p>
            <w:r>
              <w:rPr>
                <w:sz w:val="18"/>
              </w:rPr>
            </w:r>
            <w:r>
              <w:rPr>
                <w:rFonts w:ascii="Yu Gothic" w:hAnsi="Yu Gothic" w:eastAsia="Yu Gothic"/>
                <w:sz w:val="18"/>
              </w:rPr>
              <w:t>実行結果ページ・レポートで成果物が見つからない</w:t>
            </w:r>
          </w:p>
        </w:tc>
        <w:tc>
          <w:tcPr>
            <w:tcW w:type="dxa" w:w="2480"/>
          </w:tcPr>
          <w:p>
            <w:r>
              <w:rPr>
                <w:sz w:val="18"/>
              </w:rPr>
            </w:r>
            <w:r>
              <w:rPr>
                <w:rFonts w:ascii="Yu Gothic" w:hAnsi="Yu Gothic" w:eastAsia="Yu Gothic"/>
                <w:sz w:val="18"/>
              </w:rPr>
              <w:t>該当実行がまだ生成中、または対象ドメインの実行がない</w:t>
            </w:r>
          </w:p>
        </w:tc>
        <w:tc>
          <w:tcPr>
            <w:tcW w:type="dxa" w:w="2480"/>
          </w:tcPr>
          <w:p>
            <w:r>
              <w:rPr>
                <w:sz w:val="18"/>
              </w:rPr>
            </w:r>
            <w:r>
              <w:rPr>
                <w:rFonts w:ascii="Yu Gothic" w:hAnsi="Yu Gothic" w:eastAsia="Yu Gothic"/>
                <w:sz w:val="18"/>
              </w:rPr>
              <w:t>実行履歴一覧から該当の実行を選び直す。生成中の場合は完了を待つ</w:t>
            </w:r>
          </w:p>
        </w:tc>
      </w:tr>
      <w:tr>
        <w:tc>
          <w:tcPr>
            <w:tcW w:type="dxa" w:w="2480"/>
          </w:tcPr>
          <w:p>
            <w:r>
              <w:rPr>
                <w:sz w:val="18"/>
              </w:rPr>
            </w:r>
            <w:r>
              <w:rPr>
                <w:rFonts w:ascii="Yu Gothic" w:hAnsi="Yu Gothic" w:eastAsia="Yu Gothic"/>
                <w:sz w:val="18"/>
              </w:rPr>
              <w:t>14</w:t>
            </w:r>
          </w:p>
        </w:tc>
        <w:tc>
          <w:tcPr>
            <w:tcW w:type="dxa" w:w="2480"/>
          </w:tcPr>
          <w:p>
            <w:r>
              <w:rPr>
                <w:sz w:val="18"/>
              </w:rPr>
            </w:r>
            <w:r>
              <w:rPr>
                <w:rFonts w:ascii="Consolas" w:hAnsi="Consolas" w:eastAsia="Consolas"/>
                <w:sz w:val="18"/>
              </w:rPr>
              <w:t>greenlet</w:t>
            </w:r>
            <w:r>
              <w:rPr>
                <w:rFonts w:ascii="Yu Gothic" w:hAnsi="Yu Gothic" w:eastAsia="Yu Gothic"/>
                <w:sz w:val="18"/>
              </w:rPr>
              <w:t xml:space="preserve"> のビルドが失敗する（CLI/開発環境）</w:t>
            </w:r>
          </w:p>
        </w:tc>
        <w:tc>
          <w:tcPr>
            <w:tcW w:type="dxa" w:w="2480"/>
          </w:tcPr>
          <w:p>
            <w:r>
              <w:rPr>
                <w:sz w:val="18"/>
              </w:rPr>
            </w:r>
            <w:r>
              <w:rPr>
                <w:rFonts w:ascii="Yu Gothic" w:hAnsi="Yu Gothic" w:eastAsia="Yu Gothic"/>
                <w:sz w:val="18"/>
              </w:rPr>
              <w:t>Python 3.13 は非対応</w:t>
            </w:r>
          </w:p>
        </w:tc>
        <w:tc>
          <w:tcPr>
            <w:tcW w:type="dxa" w:w="2480"/>
          </w:tcPr>
          <w:p>
            <w:r>
              <w:rPr>
                <w:sz w:val="18"/>
              </w:rPr>
            </w:r>
            <w:r>
              <w:rPr>
                <w:rFonts w:ascii="Consolas" w:hAnsi="Consolas" w:eastAsia="Consolas"/>
                <w:sz w:val="18"/>
              </w:rPr>
              <w:t>python3.12</w:t>
            </w:r>
            <w:r>
              <w:rPr>
                <w:rFonts w:ascii="Yu Gothic" w:hAnsi="Yu Gothic" w:eastAsia="Yu Gothic"/>
                <w:sz w:val="18"/>
              </w:rPr>
              <w:t xml:space="preserve"> で仮想環境を作り直す</w:t>
            </w:r>
          </w:p>
        </w:tc>
      </w:tr>
    </w:tbl>
    <w:p/>
    <w:p>
      <w:r>
        <w:t>────────────────────────────────────────</w:t>
      </w:r>
    </w:p>
    <w:p>
      <w:pPr>
        <w:pStyle w:val="Heading2"/>
      </w:pPr>
      <w:r>
        <w:rPr>
          <w:rFonts w:ascii="Yu Gothic" w:hAnsi="Yu Gothic" w:eastAsia="Yu Gothic"/>
          <w:color w:val="1F3763"/>
        </w:rPr>
      </w:r>
      <w:r>
        <w:rPr>
          <w:rFonts w:ascii="Yu Gothic" w:hAnsi="Yu Gothic" w:eastAsia="Yu Gothic"/>
          <w:color w:val="1F3763"/>
        </w:rPr>
        <w:t>12. 問い合わせ先</w:t>
      </w:r>
    </w:p>
    <w:p>
      <w:r>
        <w:rPr>
          <w:rFonts w:ascii="Yu Gothic" w:hAnsi="Yu Gothic" w:eastAsia="Yu Gothic"/>
        </w:rPr>
        <w:t xml:space="preserve">問い合わせ先は本書時点で </w:t>
      </w:r>
      <w:r>
        <w:rPr>
          <w:rFonts w:ascii="Yu Gothic" w:hAnsi="Yu Gothic" w:eastAsia="Yu Gothic"/>
          <w:b/>
        </w:rPr>
        <w:t>要設定</w:t>
      </w:r>
      <w:r>
        <w:rPr>
          <w:rFonts w:ascii="Yu Gothic" w:hAnsi="Yu Gothic" w:eastAsia="Yu Gothic"/>
        </w:rPr>
        <w:t xml:space="preserve"> です（社内展開時に導入組織側で定めてください）。</w:t>
      </w:r>
    </w:p>
    <w:p>
      <w:r>
        <w:rPr>
          <w:rFonts w:ascii="Yu Gothic" w:hAnsi="Yu Gothic" w:eastAsia="Yu Gothic"/>
        </w:rPr>
        <w:t>問い合わせる際は、次の情報を準備すると対応が早くなります。</w:t>
      </w:r>
    </w:p>
    <w:p>
      <w:pPr>
        <w:pStyle w:val="ListBullet"/>
      </w:pPr>
      <w:r>
        <w:rPr>
          <w:rFonts w:ascii="Yu Gothic" w:hAnsi="Yu Gothic" w:eastAsia="Yu Gothic"/>
        </w:rPr>
        <w:t>発生日時</w:t>
      </w:r>
    </w:p>
    <w:p>
      <w:pPr>
        <w:pStyle w:val="ListBullet"/>
      </w:pPr>
      <w:r>
        <w:rPr>
          <w:rFonts w:ascii="Yu Gothic" w:hAnsi="Yu Gothic" w:eastAsia="Yu Gothic"/>
        </w:rPr>
        <w:t>操作していた画面ID（本書に記載の SC-xx。例: SC-07 システム選択）</w:t>
      </w:r>
    </w:p>
    <w:p>
      <w:pPr>
        <w:pStyle w:val="ListBullet"/>
      </w:pPr>
      <w:r>
        <w:rPr>
          <w:rFonts w:ascii="Yu Gothic" w:hAnsi="Yu Gothic" w:eastAsia="Yu Gothic"/>
        </w:rPr>
        <w:t>対象サイトのURL（ドキュメント作成・AutoRunの場合）</w:t>
      </w:r>
    </w:p>
    <w:p>
      <w:pPr>
        <w:pStyle w:val="ListBullet"/>
      </w:pPr>
      <w:r>
        <w:rPr>
          <w:rFonts w:ascii="Yu Gothic" w:hAnsi="Yu Gothic" w:eastAsia="Yu Gothic"/>
        </w:rPr>
        <w:t>所属テナント（ワークスペース）名</w:t>
      </w:r>
    </w:p>
    <w:p>
      <w:pPr>
        <w:pStyle w:val="ListBullet"/>
      </w:pPr>
      <w:r>
        <w:rPr>
          <w:rFonts w:ascii="Yu Gothic" w:hAnsi="Yu Gothic" w:eastAsia="Yu Gothic"/>
        </w:rPr>
        <w:t>エラーメッセージの全文（表示されている場合）</w:t>
      </w:r>
    </w:p>
    <w:p>
      <w:pPr>
        <w:pStyle w:val="ListBullet"/>
      </w:pPr>
      <w:r>
        <w:rPr>
          <w:rFonts w:ascii="Yu Gothic" w:hAnsi="Yu Gothic" w:eastAsia="Yu Gothic"/>
        </w:rPr>
        <w:t>実行結果ページのURL（</w:t>
      </w:r>
      <w:r>
        <w:rPr>
          <w:rFonts w:ascii="Consolas" w:hAnsi="Consolas" w:eastAsia="Consolas"/>
          <w:sz w:val="18"/>
        </w:rPr>
        <w:t>/runs/&lt;domain&gt;/&lt;run_id&gt;</w:t>
      </w:r>
      <w:r>
        <w:rPr>
          <w:rFonts w:ascii="Yu Gothic" w:hAnsi="Yu Gothic" w:eastAsia="Yu Gothic"/>
        </w:rPr>
        <w:t xml:space="preserve"> の形式。分かる場合）</w:t>
      </w:r>
    </w:p>
    <w:p>
      <w:pPr>
        <w:pStyle w:val="ListBullet"/>
      </w:pPr>
      <w:r>
        <w:rPr>
          <w:rFonts w:ascii="Yu Gothic" w:hAnsi="Yu Gothic" w:eastAsia="Yu Gothic"/>
        </w:rPr>
        <w:t>発生時に行った操作の手順（再現手順）</w:t>
      </w:r>
    </w:p>
    <w:p>
      <w:r>
        <w:t>────────────────────────────────────────</w:t>
      </w:r>
    </w:p>
    <w:p>
      <w:pPr>
        <w:pStyle w:val="Heading2"/>
      </w:pPr>
      <w:r>
        <w:rPr>
          <w:rFonts w:ascii="Yu Gothic" w:hAnsi="Yu Gothic" w:eastAsia="Yu Gothic"/>
          <w:color w:val="1F3763"/>
        </w:rPr>
      </w:r>
      <w:r>
        <w:rPr>
          <w:rFonts w:ascii="Yu Gothic" w:hAnsi="Yu Gothic" w:eastAsia="Yu Gothic"/>
          <w:color w:val="1F3763"/>
        </w:rPr>
        <w:t>13. 改訂履歴</w:t>
      </w:r>
    </w:p>
    <w:p>
      <w:pPr>
        <w:jc w:val="center"/>
      </w:pPr>
      <w:r>
        <w:rPr>
          <w:rFonts w:ascii="Yu Gothic" w:hAnsi="Yu Gothic" w:eastAsia="Yu Gothic"/>
          <w:b/>
          <w:color w:val="444444"/>
          <w:sz w:val="18"/>
        </w:rPr>
        <w:t>表 13-1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初版作成</w:t>
            </w:r>
          </w:p>
        </w:tc>
        <w:tc>
          <w:tcPr>
            <w:tcW w:type="dxa" w:w="2480"/>
          </w:tcPr>
          <w:p>
            <w:r>
              <w:rPr>
                <w:sz w:val="18"/>
              </w:rPr>
            </w:r>
            <w:r>
              <w:rPr>
                <w:rFonts w:ascii="Yu Gothic" w:hAnsi="Yu Gothic" w:eastAsia="Yu Gothic"/>
                <w:sz w:val="18"/>
              </w:rPr>
              <w:t>開発チーム</w:t>
            </w:r>
          </w:p>
        </w:tc>
      </w:tr>
    </w:tbl>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ユーザーマニュアル　WS2D-UM-001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