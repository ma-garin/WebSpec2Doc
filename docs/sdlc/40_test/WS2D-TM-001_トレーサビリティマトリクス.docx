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トレーサビリティマトリクス</w:t>
      </w:r>
    </w:p>
    <w:p/>
    <w:p>
      <w:pPr>
        <w:jc w:val="center"/>
      </w:pPr>
      <w:r>
        <w:rPr>
          <w:rFonts w:ascii="Yu Gothic" w:hAnsi="Yu Gothic" w:eastAsia="Yu Gothic"/>
          <w:color w:val="555555"/>
          <w:sz w:val="24"/>
        </w:rPr>
        <w:t>WS2D-TM-001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WS2D-TM-001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docs/sdlc/40_test/WS2D-TM-001_トレーサビリティマトリクス.md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トレーサビリティマトリクス</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WS2D-TM-001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マトリクス本体（51機能全件）</w:t>
      </w:r>
    </w:p>
    <w:p>
      <w:pPr>
        <w:ind w:left="240"/>
      </w:pPr>
      <w:r>
        <w:rPr>
          <w:rFonts w:ascii="Yu Gothic" w:hAnsi="Yu Gothic" w:eastAsia="Yu Gothic"/>
          <w:sz w:val="20"/>
        </w:rPr>
        <w:t>表 3-1　カバレッジ集計</w:t>
      </w:r>
    </w:p>
    <w:p>
      <w:pPr>
        <w:ind w:left="240"/>
      </w:pPr>
      <w:r>
        <w:rPr>
          <w:rFonts w:ascii="Yu Gothic" w:hAnsi="Yu Gothic" w:eastAsia="Yu Gothic"/>
          <w:sz w:val="20"/>
        </w:rPr>
        <w:t>表 5-1　E2E（L3）が0件のcritical機能（6件、最重要の指摘）</w:t>
      </w:r>
    </w:p>
    <w:p>
      <w:pPr>
        <w:ind w:left="240"/>
      </w:pPr>
      <w:r>
        <w:rPr>
          <w:rFonts w:ascii="Yu Gothic" w:hAnsi="Yu Gothic" w:eastAsia="Yu Gothic"/>
          <w:sz w:val="20"/>
        </w:rPr>
        <w:t>表 6-1　改訂履歴</w:t>
      </w:r>
    </w:p>
    <w:p>
      <w:pPr>
        <w:ind w:left="240"/>
      </w:pPr>
      <w:r>
        <w:rPr>
          <w:rFonts w:ascii="Yu Gothic" w:hAnsi="Yu Gothic" w:eastAsia="Yu Gothic"/>
          <w:sz w:val="20"/>
        </w:rPr>
        <w:t>表 7-1　機能別 required_tests 充足チェック（critical/high 全31機能）</w:t>
      </w:r>
    </w:p>
    <w:p>
      <w:r>
        <w:br w:type="page"/>
      </w:r>
    </w:p>
    <w:p>
      <w:pPr>
        <w:pStyle w:val="ListBullet"/>
      </w:pPr>
      <w:r>
        <w:rPr>
          <w:rFonts w:ascii="Yu Gothic" w:hAnsi="Yu Gothic" w:eastAsia="Yu Gothic"/>
        </w:rPr>
        <w:t>版数: 2.0 / 作成日: 2026-08-02（前版 1.0 / 2026-07-16、52行・33機能分のみ）</w:t>
      </w:r>
    </w:p>
    <w:p>
      <w:pPr>
        <w:pStyle w:val="ListBullet"/>
      </w:pPr>
      <w:r>
        <w:rPr>
          <w:rFonts w:ascii="Yu Gothic" w:hAnsi="Yu Gothic" w:eastAsia="Yu Gothic"/>
        </w:rPr>
        <w:t>準拠: ISO/IEC/IEEE 29119</w:t>
      </w:r>
    </w:p>
    <w:p>
      <w:pPr>
        <w:pStyle w:val="ListBullet"/>
      </w:pPr>
      <w:r>
        <w:rPr>
          <w:rFonts w:ascii="Yu Gothic" w:hAnsi="Yu Gothic" w:eastAsia="Yu Gothic"/>
          <w:b/>
        </w:rPr>
        <w:t>前版最大の問題点</w:t>
      </w:r>
      <w:r>
        <w:rPr>
          <w:rFonts w:ascii="Yu Gothic" w:hAnsi="Yu Gothic" w:eastAsia="Yu Gothic"/>
        </w:rPr>
        <w:t xml:space="preserve">: 前版は </w:t>
      </w:r>
      <w:r>
        <w:rPr>
          <w:rFonts w:ascii="Consolas" w:hAnsi="Consolas" w:eastAsia="Consolas"/>
          <w:sz w:val="18"/>
        </w:rPr>
        <w:t>quality/feature_contracts.yml</w:t>
      </w:r>
      <w:r>
        <w:rPr>
          <w:rFonts w:ascii="Yu Gothic" w:hAnsi="Yu Gothic" w:eastAsia="Yu Gothic"/>
        </w:rPr>
        <w:t xml:space="preserve"> の51機能中33機能しか</w:t>
      </w:r>
    </w:p>
    <w:p>
      <w:r>
        <w:rPr>
          <w:rFonts w:ascii="Yu Gothic" w:hAnsi="Yu Gothic" w:eastAsia="Yu Gothic"/>
        </w:rPr>
        <w:t xml:space="preserve">行を持っておらず、本改訂以降に追加された18機能（tenant_membership・qa_assistant_chat・ autorun_stage_approval・autorun_result_report・autorun_security_kernel・autorun_self_check・ autorun_nonfunctional_judge・ui_visual_complexity・autorun_failure_triage・technique_engine・ autorun_extended_techniques・state_transition_table・testcase_table・ zero_wait_sample_report・cli_mode・spec_xlsx_full_export・condition_to_testcase_link・ condition_run_status）が完全に欠落していた。本版はこれを是正し </w:t>
      </w:r>
      <w:r>
        <w:rPr>
          <w:rFonts w:ascii="Yu Gothic" w:hAnsi="Yu Gothic" w:eastAsia="Yu Gothic"/>
          <w:b/>
        </w:rPr>
        <w:t>51機能全件</w:t>
      </w:r>
      <w:r>
        <w:rPr>
          <w:rFonts w:ascii="Yu Gothic" w:hAnsi="Yu Gothic" w:eastAsia="Yu Gothic"/>
        </w:rPr>
        <w:t>を収録する。</w:t>
      </w:r>
    </w:p>
    <w:p>
      <w:pPr>
        <w:pStyle w:val="ListBullet"/>
      </w:pPr>
      <w:r>
        <w:rPr>
          <w:rFonts w:ascii="Yu Gothic" w:hAnsi="Yu Gothic" w:eastAsia="Yu Gothic"/>
        </w:rPr>
        <w:t xml:space="preserve">要件ID = </w:t>
      </w:r>
      <w:r>
        <w:rPr>
          <w:rFonts w:ascii="Consolas" w:hAnsi="Consolas" w:eastAsia="Consolas"/>
          <w:sz w:val="18"/>
        </w:rPr>
        <w:t>feature_id</w:t>
      </w:r>
      <w:r>
        <w:rPr>
          <w:rFonts w:ascii="Yu Gothic" w:hAnsi="Yu Gothic" w:eastAsia="Yu Gothic"/>
        </w:rPr>
        <w:t>。本版のテスト紐付けは、Python スクリプトによる機械的なキーワード</w:t>
      </w:r>
    </w:p>
    <w:p>
      <w:r>
        <w:rPr>
          <w:rFonts w:ascii="Yu Gothic" w:hAnsi="Yu Gothic" w:eastAsia="Yu Gothic"/>
        </w:rPr>
        <w:t xml:space="preserve">照合（feature_id・route_files のファイル名幹・symbols の関数/クラス名を全角/半角の 単語境界で </w:t>
      </w:r>
      <w:r>
        <w:rPr>
          <w:rFonts w:ascii="Consolas" w:hAnsi="Consolas" w:eastAsia="Consolas"/>
          <w:sz w:val="18"/>
        </w:rPr>
        <w:t>tests/</w:t>
      </w:r>
      <w:r>
        <w:rPr>
          <w:rFonts w:ascii="Yu Gothic" w:hAnsi="Yu Gothic" w:eastAsia="Yu Gothic"/>
        </w:rPr>
        <w:t xml:space="preserve"> 配下の全ファイル本文と照合）で作成した。紐付けできなかったものは 空欄にせず「0」と明示し、捏造しない。</w:t>
      </w:r>
    </w:p>
    <w:p>
      <w:pPr>
        <w:pStyle w:val="Heading2"/>
      </w:pPr>
      <w:r>
        <w:rPr>
          <w:rFonts w:ascii="Yu Gothic" w:hAnsi="Yu Gothic" w:eastAsia="Yu Gothic"/>
          <w:color w:val="1F3763"/>
        </w:rPr>
      </w:r>
      <w:r>
        <w:rPr>
          <w:rFonts w:ascii="Yu Gothic" w:hAnsi="Yu Gothic" w:eastAsia="Yu Gothic"/>
          <w:color w:val="1F3763"/>
        </w:rPr>
        <w:t>1. トレーサビリティの方法論</w:t>
      </w:r>
    </w:p>
    <w:p>
      <w:r>
        <w:rPr>
          <w:rFonts w:ascii="Yu Gothic" w:hAnsi="Yu Gothic" w:eastAsia="Yu Gothic"/>
        </w:rPr>
        <w:t xml:space="preserve">前版は </w:t>
      </w:r>
      <w:r>
        <w:rPr>
          <w:rFonts w:ascii="Consolas" w:hAnsi="Consolas" w:eastAsia="Consolas"/>
          <w:sz w:val="18"/>
        </w:rPr>
        <w:t>scripts/generate_traceability_doc.py</w:t>
      </w:r>
      <w:r>
        <w:rPr>
          <w:rFonts w:ascii="Yu Gothic" w:hAnsi="Yu Gothic" w:eastAsia="Yu Gothic"/>
        </w:rPr>
        <w:t xml:space="preserve"> による自動生成だったが、本改訂時点で 51機能中33機能しか反映されていない状態だった（スクリプト自体の再実行有無は本改訂では 未確認）。本版は同じ「機械的紐付け」の原則を踏襲しつつ、51機能全件に対して独自に 以下の手順で再構築した。</w:t>
      </w:r>
    </w:p>
    <w:p>
      <w:pPr>
        <w:pStyle w:val="ListNumber"/>
      </w:pPr>
      <w:r>
        <w:rPr>
          <w:rFonts w:ascii="Consolas" w:hAnsi="Consolas" w:eastAsia="Consolas"/>
          <w:sz w:val="18"/>
        </w:rPr>
        <w:t>quality/feature_contracts.yml</w:t>
      </w:r>
      <w:r>
        <w:rPr>
          <w:rFonts w:ascii="Yu Gothic" w:hAnsi="Yu Gothic" w:eastAsia="Yu Gothic"/>
        </w:rPr>
        <w:t xml:space="preserve"> を全件読了し、各機能の </w:t>
      </w:r>
      <w:r>
        <w:rPr>
          <w:rFonts w:ascii="Consolas" w:hAnsi="Consolas" w:eastAsia="Consolas"/>
          <w:sz w:val="18"/>
        </w:rPr>
        <w:t>feature_id</w:t>
      </w:r>
      <w:r>
        <w:rPr>
          <w:rFonts w:ascii="Yu Gothic" w:hAnsi="Yu Gothic" w:eastAsia="Yu Gothic"/>
        </w:rPr>
        <w:t>／</w:t>
      </w:r>
      <w:r>
        <w:rPr>
          <w:rFonts w:ascii="Consolas" w:hAnsi="Consolas" w:eastAsia="Consolas"/>
          <w:sz w:val="18"/>
        </w:rPr>
        <w:t>name</w:t>
      </w:r>
      <w:r>
        <w:rPr>
          <w:rFonts w:ascii="Yu Gothic" w:hAnsi="Yu Gothic" w:eastAsia="Yu Gothic"/>
        </w:rPr>
        <w:t>／</w:t>
      </w:r>
    </w:p>
    <w:p>
      <w:r>
        <w:rPr>
          <w:rFonts w:ascii="Consolas" w:hAnsi="Consolas" w:eastAsia="Consolas"/>
          <w:sz w:val="18"/>
        </w:rPr>
        <w:t>risk_level</w:t>
      </w:r>
      <w:r>
        <w:rPr>
          <w:rFonts w:ascii="Yu Gothic" w:hAnsi="Yu Gothic" w:eastAsia="Yu Gothic"/>
        </w:rPr>
        <w:t>／</w:t>
      </w:r>
      <w:r>
        <w:rPr>
          <w:rFonts w:ascii="Consolas" w:hAnsi="Consolas" w:eastAsia="Consolas"/>
          <w:sz w:val="18"/>
        </w:rPr>
        <w:t>ui_files</w:t>
      </w:r>
      <w:r>
        <w:rPr>
          <w:rFonts w:ascii="Yu Gothic" w:hAnsi="Yu Gothic" w:eastAsia="Yu Gothic"/>
        </w:rPr>
        <w:t>／</w:t>
      </w:r>
      <w:r>
        <w:rPr>
          <w:rFonts w:ascii="Consolas" w:hAnsi="Consolas" w:eastAsia="Consolas"/>
          <w:sz w:val="18"/>
        </w:rPr>
        <w:t>route_files</w:t>
      </w:r>
      <w:r>
        <w:rPr>
          <w:rFonts w:ascii="Yu Gothic" w:hAnsi="Yu Gothic" w:eastAsia="Yu Gothic"/>
        </w:rPr>
        <w:t>／</w:t>
      </w:r>
      <w:r>
        <w:rPr>
          <w:rFonts w:ascii="Consolas" w:hAnsi="Consolas" w:eastAsia="Consolas"/>
          <w:sz w:val="18"/>
        </w:rPr>
        <w:t>core_files</w:t>
      </w:r>
      <w:r>
        <w:rPr>
          <w:rFonts w:ascii="Yu Gothic" w:hAnsi="Yu Gothic" w:eastAsia="Yu Gothic"/>
        </w:rPr>
        <w:t>／</w:t>
      </w:r>
      <w:r>
        <w:rPr>
          <w:rFonts w:ascii="Consolas" w:hAnsi="Consolas" w:eastAsia="Consolas"/>
          <w:sz w:val="18"/>
        </w:rPr>
        <w:t>symbols</w:t>
      </w:r>
      <w:r>
        <w:rPr>
          <w:rFonts w:ascii="Yu Gothic" w:hAnsi="Yu Gothic" w:eastAsia="Yu Gothic"/>
        </w:rPr>
        <w:t xml:space="preserve"> を抽出する。</w:t>
      </w:r>
    </w:p>
    <w:p>
      <w:pPr>
        <w:pStyle w:val="ListNumber"/>
      </w:pPr>
      <w:r>
        <w:rPr>
          <w:rFonts w:ascii="Yu Gothic" w:hAnsi="Yu Gothic" w:eastAsia="Yu Gothic"/>
        </w:rPr>
        <w:t xml:space="preserve">キーワード集合を作る: </w:t>
      </w:r>
      <w:r>
        <w:rPr>
          <w:rFonts w:ascii="Consolas" w:hAnsi="Consolas" w:eastAsia="Consolas"/>
          <w:sz w:val="18"/>
        </w:rPr>
        <w:t>feature_id</w:t>
      </w:r>
      <w:r>
        <w:rPr>
          <w:rFonts w:ascii="Yu Gothic" w:hAnsi="Yu Gothic" w:eastAsia="Yu Gothic"/>
        </w:rPr>
        <w:t xml:space="preserve"> 自体、</w:t>
      </w:r>
      <w:r>
        <w:rPr>
          <w:rFonts w:ascii="Consolas" w:hAnsi="Consolas" w:eastAsia="Consolas"/>
          <w:sz w:val="18"/>
        </w:rPr>
        <w:t>route_files</w:t>
      </w:r>
      <w:r>
        <w:rPr>
          <w:rFonts w:ascii="Yu Gothic" w:hAnsi="Yu Gothic" w:eastAsia="Yu Gothic"/>
        </w:rPr>
        <w:t xml:space="preserve"> のファイル名幹（拡張子を除いた</w:t>
      </w:r>
    </w:p>
    <w:p>
      <w:r>
        <w:rPr>
          <w:rFonts w:ascii="Yu Gothic" w:hAnsi="Yu Gothic" w:eastAsia="Yu Gothic"/>
        </w:rPr>
        <w:t xml:space="preserve">部分。ただし </w:t>
      </w:r>
      <w:r>
        <w:rPr>
          <w:rFonts w:ascii="Consolas" w:hAnsi="Consolas" w:eastAsia="Consolas"/>
          <w:sz w:val="18"/>
        </w:rPr>
        <w:t>main</w:t>
      </w:r>
      <w:r>
        <w:rPr>
          <w:rFonts w:ascii="Yu Gothic" w:hAnsi="Yu Gothic" w:eastAsia="Yu Gothic"/>
        </w:rPr>
        <w:t>／</w:t>
      </w:r>
      <w:r>
        <w:rPr>
          <w:rFonts w:ascii="Consolas" w:hAnsi="Consolas" w:eastAsia="Consolas"/>
          <w:sz w:val="18"/>
        </w:rPr>
        <w:t>app</w:t>
      </w:r>
      <w:r>
        <w:rPr>
          <w:rFonts w:ascii="Yu Gothic" w:hAnsi="Yu Gothic" w:eastAsia="Yu Gothic"/>
        </w:rPr>
        <w:t>／</w:t>
      </w:r>
      <w:r>
        <w:rPr>
          <w:rFonts w:ascii="Consolas" w:hAnsi="Consolas" w:eastAsia="Consolas"/>
          <w:sz w:val="18"/>
        </w:rPr>
        <w:t>init</w:t>
      </w:r>
      <w:r>
        <w:rPr>
          <w:rFonts w:ascii="Yu Gothic" w:hAnsi="Yu Gothic" w:eastAsia="Yu Gothic"/>
        </w:rPr>
        <w:t>／</w:t>
      </w:r>
      <w:r>
        <w:rPr>
          <w:rFonts w:ascii="Consolas" w:hAnsi="Consolas" w:eastAsia="Consolas"/>
          <w:sz w:val="18"/>
        </w:rPr>
        <w:t>config</w:t>
      </w:r>
      <w:r>
        <w:rPr>
          <w:rFonts w:ascii="Yu Gothic" w:hAnsi="Yu Gothic" w:eastAsia="Yu Gothic"/>
        </w:rPr>
        <w:t>等の汎用語は除外）、</w:t>
      </w:r>
      <w:r>
        <w:rPr>
          <w:rFonts w:ascii="Consolas" w:hAnsi="Consolas" w:eastAsia="Consolas"/>
          <w:sz w:val="18"/>
        </w:rPr>
        <w:t>symbols</w:t>
      </w:r>
      <w:r>
        <w:rPr>
          <w:rFonts w:ascii="Yu Gothic" w:hAnsi="Yu Gothic" w:eastAsia="Yu Gothic"/>
        </w:rPr>
        <w:t xml:space="preserve"> のうち 5文字以上かつ汎用語でないもの。</w:t>
      </w:r>
    </w:p>
    <w:p>
      <w:pPr>
        <w:pStyle w:val="ListNumber"/>
      </w:pPr>
      <w:r>
        <w:rPr>
          <w:rFonts w:ascii="Consolas" w:hAnsi="Consolas" w:eastAsia="Consolas"/>
          <w:sz w:val="18"/>
        </w:rPr>
        <w:t>tests/</w:t>
      </w:r>
      <w:r>
        <w:rPr>
          <w:rFonts w:ascii="Yu Gothic" w:hAnsi="Yu Gothic" w:eastAsia="Yu Gothic"/>
        </w:rPr>
        <w:t xml:space="preserve">（非E2E）と </w:t>
      </w:r>
      <w:r>
        <w:rPr>
          <w:rFonts w:ascii="Consolas" w:hAnsi="Consolas" w:eastAsia="Consolas"/>
          <w:sz w:val="18"/>
        </w:rPr>
        <w:t>tests/e2e/</w:t>
      </w:r>
      <w:r>
        <w:rPr>
          <w:rFonts w:ascii="Yu Gothic" w:hAnsi="Yu Gothic" w:eastAsia="Yu Gothic"/>
        </w:rPr>
        <w:t>（E2E）の全 test_*.py ファイル本文に対し、</w:t>
      </w:r>
    </w:p>
    <w:p>
      <w:r>
        <w:rPr>
          <w:rFonts w:ascii="Yu Gothic" w:hAnsi="Yu Gothic" w:eastAsia="Yu Gothic"/>
        </w:rPr>
        <w:t>単語境界（</w:t>
      </w:r>
      <w:r>
        <w:rPr>
          <w:rFonts w:ascii="Consolas" w:hAnsi="Consolas" w:eastAsia="Consolas"/>
          <w:sz w:val="18"/>
        </w:rPr>
        <w:t>\b</w:t>
      </w:r>
      <w:r>
        <w:rPr>
          <w:rFonts w:ascii="Yu Gothic" w:hAnsi="Yu Gothic" w:eastAsia="Yu Gothic"/>
        </w:rPr>
        <w:t>）でキーワードが出現するかを検索する。</w:t>
      </w:r>
    </w:p>
    <w:p>
      <w:pPr>
        <w:pStyle w:val="ListNumber"/>
      </w:pPr>
      <w:r>
        <w:rPr>
          <w:rFonts w:ascii="Yu Gothic" w:hAnsi="Yu Gothic" w:eastAsia="Yu Gothic"/>
        </w:rPr>
        <w:t>マッチしたファイルのうち、</w:t>
      </w:r>
      <w:r>
        <w:rPr>
          <w:rFonts w:ascii="Consolas" w:hAnsi="Consolas" w:eastAsia="Consolas"/>
          <w:sz w:val="18"/>
        </w:rPr>
        <w:t>test_client(</w:t>
      </w:r>
      <w:r>
        <w:rPr>
          <w:rFonts w:ascii="Yu Gothic" w:hAnsi="Yu Gothic" w:eastAsia="Yu Gothic"/>
        </w:rPr>
        <w:t xml:space="preserve"> または </w:t>
      </w:r>
      <w:r>
        <w:rPr>
          <w:rFonts w:ascii="Consolas" w:hAnsi="Consolas" w:eastAsia="Consolas"/>
          <w:sz w:val="18"/>
        </w:rPr>
        <w:t>.test_client()</w:t>
      </w:r>
      <w:r>
        <w:rPr>
          <w:rFonts w:ascii="Yu Gothic" w:hAnsi="Yu Gothic" w:eastAsia="Yu Gothic"/>
        </w:rPr>
        <w:t xml:space="preserve"> を含むファイルを</w:t>
      </w:r>
    </w:p>
    <w:p>
      <w:r>
        <w:rPr>
          <w:rFonts w:ascii="Yu Gothic" w:hAnsi="Yu Gothic" w:eastAsia="Yu Gothic"/>
        </w:rPr>
        <w:t>結合テスト（L2）寄り、含まないものを単体テスト（L1）寄りとして分類する（簡易ヒューリスティック。 1ファイルが複数の性質を持つ場合は主要な性質で代表させる概算）。</w:t>
      </w:r>
    </w:p>
    <w:p>
      <w:pPr>
        <w:pStyle w:val="ListNumber"/>
      </w:pPr>
      <w:r>
        <w:rPr>
          <w:rFonts w:ascii="Consolas" w:hAnsi="Consolas" w:eastAsia="Consolas"/>
          <w:sz w:val="18"/>
        </w:rPr>
        <w:t>docs/sdlc/_asbuilt/routes.json</w:t>
      </w:r>
      <w:r>
        <w:rPr>
          <w:rFonts w:ascii="Yu Gothic" w:hAnsi="Yu Gothic" w:eastAsia="Yu Gothic"/>
        </w:rPr>
        <w:t xml:space="preserve"> の </w:t>
      </w:r>
      <w:r>
        <w:rPr>
          <w:rFonts w:ascii="Consolas" w:hAnsi="Consolas" w:eastAsia="Consolas"/>
          <w:sz w:val="18"/>
        </w:rPr>
        <w:t>module</w:t>
      </w:r>
      <w:r>
        <w:rPr>
          <w:rFonts w:ascii="Yu Gothic" w:hAnsi="Yu Gothic" w:eastAsia="Yu Gothic"/>
        </w:rPr>
        <w:t xml:space="preserve"> フィールドと </w:t>
      </w:r>
      <w:r>
        <w:rPr>
          <w:rFonts w:ascii="Consolas" w:hAnsi="Consolas" w:eastAsia="Consolas"/>
          <w:sz w:val="18"/>
        </w:rPr>
        <w:t>route_files</w:t>
      </w:r>
      <w:r>
        <w:rPr>
          <w:rFonts w:ascii="Yu Gothic" w:hAnsi="Yu Gothic" w:eastAsia="Yu Gothic"/>
        </w:rPr>
        <w:t xml:space="preserve"> を突き合わせ、</w:t>
      </w:r>
    </w:p>
    <w:p>
      <w:r>
        <w:rPr>
          <w:rFonts w:ascii="Yu Gothic" w:hAnsi="Yu Gothic" w:eastAsia="Yu Gothic"/>
        </w:rPr>
        <w:t>関連APIパスを抽出する。</w:t>
      </w:r>
    </w:p>
    <w:p>
      <w:r>
        <w:rPr>
          <w:rFonts w:ascii="Yu Gothic" w:hAnsi="Yu Gothic" w:eastAsia="Yu Gothic"/>
          <w:b/>
        </w:rPr>
        <w:t>この方法論の限界を明示する</w:t>
      </w:r>
      <w:r>
        <w:rPr>
          <w:rFonts w:ascii="Yu Gothic" w:hAnsi="Yu Gothic" w:eastAsia="Yu Gothic"/>
        </w:rPr>
        <w:t>: (a) キーワード一致は「そのテストが当該機能を検証している」 ことの必要条件であって十分条件ではない。共通ユーティリティを経由した間接的な一致を 誤って拾う可能性がある。(b) 逆に、機能名と直接関係しない語彙でテストが書かれている場合は 拾えない（偽陰性）。実際、後述 §5 のとおり51機能中30機能でE2E一致が0件となったが、 これは「E2Eテストが存在しない」ことの証明ではなく「本手法のキーワードでは見つからなかった」 ことを意味する（</w:t>
      </w:r>
      <w:r>
        <w:rPr>
          <w:rFonts w:ascii="Yu Gothic" w:hAnsi="Yu Gothic" w:eastAsia="Yu Gothic"/>
          <w:b/>
        </w:rPr>
        <w:t>未確認</w:t>
      </w:r>
      <w:r>
        <w:rPr>
          <w:rFonts w:ascii="Yu Gothic" w:hAnsi="Yu Gothic" w:eastAsia="Yu Gothic"/>
        </w:rPr>
        <w:t>であり断定しない）。</w:t>
      </w:r>
    </w:p>
    <w:p>
      <w:pPr>
        <w:pStyle w:val="Heading2"/>
      </w:pPr>
      <w:r>
        <w:rPr>
          <w:rFonts w:ascii="Yu Gothic" w:hAnsi="Yu Gothic" w:eastAsia="Yu Gothic"/>
          <w:color w:val="1F3763"/>
        </w:rPr>
      </w:r>
      <w:r>
        <w:rPr>
          <w:rFonts w:ascii="Yu Gothic" w:hAnsi="Yu Gothic" w:eastAsia="Yu Gothic"/>
          <w:color w:val="1F3763"/>
        </w:rPr>
        <w:t>2. マトリクス本体（51機能全件）</w:t>
      </w:r>
    </w:p>
    <w:p>
      <w:pPr>
        <w:jc w:val="center"/>
      </w:pPr>
      <w:r>
        <w:rPr>
          <w:rFonts w:ascii="Yu Gothic" w:hAnsi="Yu Gothic" w:eastAsia="Yu Gothic"/>
          <w:b/>
          <w:color w:val="444444"/>
          <w:sz w:val="18"/>
        </w:rPr>
        <w:t>表 2-1　マトリクス本体（51機能全件）</w:t>
      </w:r>
    </w:p>
    <w:p>
      <w:pPr>
        <w:sectPr>
          <w:footerReference w:type="default" r:id="rId9"/>
          <w:headerReference w:type="default" r:id="rId10"/>
          <w:pgSz w:w="11906" w:h="16838"/>
          <w:pgMar w:top="1417" w:right="850" w:bottom="1134" w:left="1134" w:header="720" w:footer="720" w:gutter="0"/>
          <w:cols w:space="720"/>
          <w:docGrid w:linePitch="360"/>
        </w:sectPr>
      </w:pPr>
    </w:p>
    <w:tbl>
      <w:tblPr>
        <w:tblStyle w:val="TableGrid"/>
        <w:tblW w:type="auto" w:w="0"/>
        <w:tblLayout w:type="fixed"/>
        <w:tblLook w:firstColumn="1" w:firstRow="1" w:lastColumn="0" w:lastRow="0" w:noHBand="0" w:noVBand="1" w:val="04A0"/>
      </w:tblPr>
      <w:tblGrid>
        <w:gridCol w:w="1350"/>
        <w:gridCol w:w="1350"/>
        <w:gridCol w:w="1350"/>
        <w:gridCol w:w="1350"/>
        <w:gridCol w:w="1350"/>
        <w:gridCol w:w="1350"/>
        <w:gridCol w:w="1350"/>
        <w:gridCol w:w="1350"/>
        <w:gridCol w:w="1350"/>
        <w:gridCol w:w="1350"/>
        <w:gridCol w:w="1350"/>
      </w:tblGrid>
      <w:tr>
        <w:tc>
          <w:tcPr>
            <w:tcW w:type="dxa" w:w="1350"/>
            <w:shd w:fill="D9E2F3"/>
          </w:tcPr>
          <w:p>
            <w:r>
              <w:rPr>
                <w:b/>
                <w:sz w:val="14"/>
              </w:rPr>
            </w:r>
            <w:r>
              <w:rPr>
                <w:rFonts w:ascii="Yu Gothic" w:hAnsi="Yu Gothic" w:eastAsia="Yu Gothic"/>
                <w:b/>
                <w:sz w:val="14"/>
              </w:rPr>
              <w:t>要件ID</w:t>
            </w:r>
          </w:p>
        </w:tc>
        <w:tc>
          <w:tcPr>
            <w:tcW w:type="dxa" w:w="1350"/>
            <w:shd w:fill="D9E2F3"/>
          </w:tcPr>
          <w:p>
            <w:r>
              <w:rPr>
                <w:b/>
                <w:sz w:val="14"/>
              </w:rPr>
            </w:r>
            <w:r>
              <w:rPr>
                <w:rFonts w:ascii="Yu Gothic" w:hAnsi="Yu Gothic" w:eastAsia="Yu Gothic"/>
                <w:b/>
                <w:sz w:val="14"/>
              </w:rPr>
              <w:t>機能名</w:t>
            </w:r>
          </w:p>
        </w:tc>
        <w:tc>
          <w:tcPr>
            <w:tcW w:type="dxa" w:w="1350"/>
            <w:shd w:fill="D9E2F3"/>
          </w:tcPr>
          <w:p>
            <w:r>
              <w:rPr>
                <w:b/>
                <w:sz w:val="14"/>
              </w:rPr>
            </w:r>
            <w:r>
              <w:rPr>
                <w:rFonts w:ascii="Yu Gothic" w:hAnsi="Yu Gothic" w:eastAsia="Yu Gothic"/>
                <w:b/>
                <w:sz w:val="14"/>
              </w:rPr>
              <w:t>重要度</w:t>
            </w:r>
          </w:p>
        </w:tc>
        <w:tc>
          <w:tcPr>
            <w:tcW w:type="dxa" w:w="1350"/>
            <w:shd w:fill="D9E2F3"/>
          </w:tcPr>
          <w:p>
            <w:r>
              <w:rPr>
                <w:b/>
                <w:sz w:val="14"/>
              </w:rPr>
            </w:r>
            <w:r>
              <w:rPr>
                <w:rFonts w:ascii="Yu Gothic" w:hAnsi="Yu Gothic" w:eastAsia="Yu Gothic"/>
                <w:b/>
                <w:sz w:val="14"/>
              </w:rPr>
              <w:t>関連画面</w:t>
            </w:r>
          </w:p>
        </w:tc>
        <w:tc>
          <w:tcPr>
            <w:tcW w:type="dxa" w:w="1350"/>
            <w:shd w:fill="D9E2F3"/>
          </w:tcPr>
          <w:p>
            <w:r>
              <w:rPr>
                <w:b/>
                <w:sz w:val="14"/>
              </w:rPr>
            </w:r>
            <w:r>
              <w:rPr>
                <w:rFonts w:ascii="Yu Gothic" w:hAnsi="Yu Gothic" w:eastAsia="Yu Gothic"/>
                <w:b/>
                <w:sz w:val="14"/>
              </w:rPr>
              <w:t>関連API</w:t>
            </w:r>
          </w:p>
        </w:tc>
        <w:tc>
          <w:tcPr>
            <w:tcW w:type="dxa" w:w="1350"/>
            <w:shd w:fill="D9E2F3"/>
          </w:tcPr>
          <w:p>
            <w:r>
              <w:rPr>
                <w:b/>
                <w:sz w:val="14"/>
              </w:rPr>
            </w:r>
            <w:r>
              <w:rPr>
                <w:rFonts w:ascii="Yu Gothic" w:hAnsi="Yu Gothic" w:eastAsia="Yu Gothic"/>
                <w:b/>
                <w:sz w:val="14"/>
              </w:rPr>
              <w:t>単体テスト</w:t>
            </w:r>
          </w:p>
        </w:tc>
        <w:tc>
          <w:tcPr>
            <w:tcW w:type="dxa" w:w="1350"/>
            <w:shd w:fill="D9E2F3"/>
          </w:tcPr>
          <w:p>
            <w:r>
              <w:rPr>
                <w:b/>
                <w:sz w:val="14"/>
              </w:rPr>
            </w:r>
            <w:r>
              <w:rPr>
                <w:rFonts w:ascii="Yu Gothic" w:hAnsi="Yu Gothic" w:eastAsia="Yu Gothic"/>
                <w:b/>
                <w:sz w:val="14"/>
              </w:rPr>
              <w:t>結合テスト</w:t>
            </w:r>
          </w:p>
        </w:tc>
        <w:tc>
          <w:tcPr>
            <w:tcW w:type="dxa" w:w="1350"/>
            <w:shd w:fill="D9E2F3"/>
          </w:tcPr>
          <w:p>
            <w:r>
              <w:rPr>
                <w:b/>
                <w:sz w:val="14"/>
              </w:rPr>
            </w:r>
            <w:r>
              <w:rPr>
                <w:rFonts w:ascii="Yu Gothic" w:hAnsi="Yu Gothic" w:eastAsia="Yu Gothic"/>
                <w:b/>
                <w:sz w:val="14"/>
              </w:rPr>
              <w:t>E2Eテスト</w:t>
            </w:r>
          </w:p>
        </w:tc>
        <w:tc>
          <w:tcPr>
            <w:tcW w:type="dxa" w:w="1350"/>
            <w:shd w:fill="D9E2F3"/>
          </w:tcPr>
          <w:p>
            <w:r>
              <w:rPr>
                <w:b/>
                <w:sz w:val="14"/>
              </w:rPr>
            </w:r>
            <w:r>
              <w:rPr>
                <w:rFonts w:ascii="Yu Gothic" w:hAnsi="Yu Gothic" w:eastAsia="Yu Gothic"/>
                <w:b/>
                <w:sz w:val="14"/>
              </w:rPr>
              <w:t>受入ケース</w:t>
            </w:r>
          </w:p>
        </w:tc>
        <w:tc>
          <w:tcPr>
            <w:tcW w:type="dxa" w:w="1350"/>
            <w:shd w:fill="D9E2F3"/>
          </w:tcPr>
          <w:p>
            <w:r>
              <w:rPr>
                <w:b/>
                <w:sz w:val="14"/>
              </w:rPr>
            </w:r>
            <w:r>
              <w:rPr>
                <w:rFonts w:ascii="Yu Gothic" w:hAnsi="Yu Gothic" w:eastAsia="Yu Gothic"/>
                <w:b/>
                <w:sz w:val="14"/>
              </w:rPr>
              <w:t>実装モジュール</w:t>
            </w:r>
          </w:p>
        </w:tc>
        <w:tc>
          <w:tcPr>
            <w:tcW w:type="dxa" w:w="1350"/>
            <w:shd w:fill="D9E2F3"/>
          </w:tcPr>
          <w:p>
            <w:r>
              <w:rPr>
                <w:b/>
                <w:sz w:val="14"/>
              </w:rPr>
            </w:r>
            <w:r>
              <w:rPr>
                <w:rFonts w:ascii="Yu Gothic" w:hAnsi="Yu Gothic" w:eastAsia="Yu Gothic"/>
                <w:b/>
                <w:sz w:val="14"/>
              </w:rPr>
              <w:t>状態</w:t>
            </w:r>
          </w:p>
        </w:tc>
      </w:tr>
      <w:tr>
        <w:tc>
          <w:tcPr>
            <w:tcW w:type="dxa" w:w="1350"/>
          </w:tcPr>
          <w:p>
            <w:r>
              <w:rPr>
                <w:sz w:val="14"/>
              </w:rPr>
            </w:r>
            <w:r>
              <w:rPr>
                <w:rFonts w:ascii="Consolas" w:hAnsi="Consolas" w:eastAsia="Consolas"/>
                <w:sz w:val="14"/>
              </w:rPr>
              <w:t>discover</w:t>
            </w:r>
          </w:p>
        </w:tc>
        <w:tc>
          <w:tcPr>
            <w:tcW w:type="dxa" w:w="1350"/>
          </w:tcPr>
          <w:p>
            <w:r>
              <w:rPr>
                <w:sz w:val="14"/>
              </w:rPr>
            </w:r>
            <w:r>
              <w:rPr>
                <w:rFonts w:ascii="Yu Gothic" w:hAnsi="Yu Gothic" w:eastAsia="Yu Gothic"/>
                <w:sz w:val="14"/>
              </w:rPr>
              <w:t>URL解析 / 画面発見</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2:view-generate.html,wizard.js</w:t>
            </w:r>
          </w:p>
        </w:tc>
        <w:tc>
          <w:tcPr>
            <w:tcW w:type="dxa" w:w="1350"/>
          </w:tcPr>
          <w:p>
            <w:r>
              <w:rPr>
                <w:sz w:val="14"/>
              </w:rPr>
            </w:r>
            <w:r>
              <w:rPr>
                <w:rFonts w:ascii="Yu Gothic" w:hAnsi="Yu Gothic" w:eastAsia="Yu Gothic"/>
                <w:sz w:val="14"/>
              </w:rPr>
              <w:t>2:/api/discover,/api/discover-stream</w:t>
            </w:r>
          </w:p>
        </w:tc>
        <w:tc>
          <w:tcPr>
            <w:tcW w:type="dxa" w:w="1350"/>
          </w:tcPr>
          <w:p>
            <w:r>
              <w:rPr>
                <w:sz w:val="14"/>
              </w:rPr>
            </w:r>
            <w:r>
              <w:rPr>
                <w:rFonts w:ascii="Yu Gothic" w:hAnsi="Yu Gothic" w:eastAsia="Yu Gothic"/>
                <w:sz w:val="14"/>
              </w:rPr>
              <w:t>5:test_ci_drift.py,test_comparison.py,他3</w:t>
            </w:r>
          </w:p>
        </w:tc>
        <w:tc>
          <w:tcPr>
            <w:tcW w:type="dxa" w:w="1350"/>
          </w:tcPr>
          <w:p>
            <w:r>
              <w:rPr>
                <w:sz w:val="14"/>
              </w:rPr>
            </w:r>
            <w:r>
              <w:rPr>
                <w:rFonts w:ascii="Yu Gothic" w:hAnsi="Yu Gothic" w:eastAsia="Yu Gothic"/>
                <w:sz w:val="14"/>
              </w:rPr>
              <w:t>3:test_app_wizard.py,test_document_auto_run.py,他1</w:t>
            </w:r>
          </w:p>
        </w:tc>
        <w:tc>
          <w:tcPr>
            <w:tcW w:type="dxa" w:w="1350"/>
          </w:tcPr>
          <w:p>
            <w:r>
              <w:rPr>
                <w:sz w:val="14"/>
              </w:rPr>
            </w:r>
            <w:r>
              <w:rPr>
                <w:rFonts w:ascii="Yu Gothic" w:hAnsi="Yu Gothic" w:eastAsia="Yu Gothic"/>
                <w:sz w:val="14"/>
              </w:rPr>
              <w:t>2:test_autorun_state_matrix_e2e.py,test_stale_state_e2e.py</w:t>
            </w:r>
          </w:p>
        </w:tc>
        <w:tc>
          <w:tcPr>
            <w:tcW w:type="dxa" w:w="1350"/>
          </w:tcPr>
          <w:p>
            <w:r>
              <w:rPr>
                <w:sz w:val="14"/>
              </w:rPr>
            </w:r>
            <w:r>
              <w:rPr>
                <w:rFonts w:ascii="Yu Gothic" w:hAnsi="Yu Gothic" w:eastAsia="Yu Gothic"/>
                <w:sz w:val="14"/>
              </w:rPr>
              <w:t>AT-001</w:t>
            </w:r>
          </w:p>
        </w:tc>
        <w:tc>
          <w:tcPr>
            <w:tcW w:type="dxa" w:w="1350"/>
          </w:tcPr>
          <w:p>
            <w:r>
              <w:rPr>
                <w:sz w:val="14"/>
              </w:rPr>
            </w:r>
            <w:r>
              <w:rPr>
                <w:rFonts w:ascii="Yu Gothic" w:hAnsi="Yu Gothic" w:eastAsia="Yu Gothic"/>
                <w:sz w:val="14"/>
              </w:rPr>
              <w:t>2:page_crawler.py,url_safety.py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crawl</w:t>
            </w:r>
          </w:p>
        </w:tc>
        <w:tc>
          <w:tcPr>
            <w:tcW w:type="dxa" w:w="1350"/>
          </w:tcPr>
          <w:p>
            <w:r>
              <w:rPr>
                <w:sz w:val="14"/>
              </w:rPr>
            </w:r>
            <w:r>
              <w:rPr>
                <w:rFonts w:ascii="Yu Gothic" w:hAnsi="Yu Gothic" w:eastAsia="Yu Gothic"/>
                <w:sz w:val="14"/>
              </w:rPr>
              <w:t>クロール / レポート生成</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4:view-generate.html,execution.js</w:t>
            </w:r>
          </w:p>
        </w:tc>
        <w:tc>
          <w:tcPr>
            <w:tcW w:type="dxa" w:w="1350"/>
          </w:tcPr>
          <w:p>
            <w:r>
              <w:rPr>
                <w:sz w:val="14"/>
              </w:rPr>
            </w:r>
            <w:r>
              <w:rPr>
                <w:rFonts w:ascii="Yu Gothic" w:hAnsi="Yu Gothic" w:eastAsia="Yu Gothic"/>
                <w:sz w:val="14"/>
              </w:rPr>
              <w:t>5:/api/cancel,/api/doc-fusion</w:t>
            </w:r>
          </w:p>
        </w:tc>
        <w:tc>
          <w:tcPr>
            <w:tcW w:type="dxa" w:w="1350"/>
          </w:tcPr>
          <w:p>
            <w:r>
              <w:rPr>
                <w:sz w:val="14"/>
              </w:rPr>
            </w:r>
            <w:r>
              <w:rPr>
                <w:rFonts w:ascii="Yu Gothic" w:hAnsi="Yu Gothic" w:eastAsia="Yu Gothic"/>
                <w:sz w:val="14"/>
              </w:rPr>
              <w:t>13:test_auth.py,test_ci_drift.py,他11</w:t>
            </w:r>
          </w:p>
        </w:tc>
        <w:tc>
          <w:tcPr>
            <w:tcW w:type="dxa" w:w="1350"/>
          </w:tcPr>
          <w:p>
            <w:r>
              <w:rPr>
                <w:sz w:val="14"/>
              </w:rPr>
            </w:r>
            <w:r>
              <w:rPr>
                <w:rFonts w:ascii="Yu Gothic" w:hAnsi="Yu Gothic" w:eastAsia="Yu Gothic"/>
                <w:sz w:val="14"/>
              </w:rPr>
              <w:t>10:test_api_v1.py,test_app_site.py,他8</w:t>
            </w:r>
          </w:p>
        </w:tc>
        <w:tc>
          <w:tcPr>
            <w:tcW w:type="dxa" w:w="1350"/>
          </w:tcPr>
          <w:p>
            <w:r>
              <w:rPr>
                <w:sz w:val="14"/>
              </w:rPr>
            </w:r>
            <w:r>
              <w:rPr>
                <w:rFonts w:ascii="Yu Gothic" w:hAnsi="Yu Gothic" w:eastAsia="Yu Gothic"/>
                <w:sz w:val="14"/>
              </w:rPr>
              <w:t>1:test_autorun_state_matrix_e2e.py</w:t>
            </w:r>
          </w:p>
        </w:tc>
        <w:tc>
          <w:tcPr>
            <w:tcW w:type="dxa" w:w="1350"/>
          </w:tcPr>
          <w:p>
            <w:r>
              <w:rPr>
                <w:sz w:val="14"/>
              </w:rPr>
            </w:r>
            <w:r>
              <w:rPr>
                <w:rFonts w:ascii="Yu Gothic" w:hAnsi="Yu Gothic" w:eastAsia="Yu Gothic"/>
                <w:sz w:val="14"/>
              </w:rPr>
              <w:t>AT-002</w:t>
            </w:r>
          </w:p>
        </w:tc>
        <w:tc>
          <w:tcPr>
            <w:tcW w:type="dxa" w:w="1350"/>
          </w:tcPr>
          <w:p>
            <w:r>
              <w:rPr>
                <w:sz w:val="14"/>
              </w:rPr>
            </w:r>
            <w:r>
              <w:rPr>
                <w:rFonts w:ascii="Yu Gothic" w:hAnsi="Yu Gothic" w:eastAsia="Yu Gothic"/>
                <w:sz w:val="14"/>
              </w:rPr>
              <w:t>22:page_crawler.py,parallel_crawler.py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login</w:t>
            </w:r>
          </w:p>
        </w:tc>
        <w:tc>
          <w:tcPr>
            <w:tcW w:type="dxa" w:w="1350"/>
          </w:tcPr>
          <w:p>
            <w:r>
              <w:rPr>
                <w:sz w:val="14"/>
              </w:rPr>
            </w:r>
            <w:r>
              <w:rPr>
                <w:rFonts w:ascii="Yu Gothic" w:hAnsi="Yu Gothic" w:eastAsia="Yu Gothic"/>
                <w:sz w:val="14"/>
              </w:rPr>
              <w:t>ログイン / セッション</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2:view-generate.html,wizard.js</w:t>
            </w:r>
          </w:p>
        </w:tc>
        <w:tc>
          <w:tcPr>
            <w:tcW w:type="dxa" w:w="1350"/>
          </w:tcPr>
          <w:p>
            <w:r>
              <w:rPr>
                <w:sz w:val="14"/>
              </w:rPr>
            </w:r>
            <w:r>
              <w:rPr>
                <w:rFonts w:ascii="Yu Gothic" w:hAnsi="Yu Gothic" w:eastAsia="Yu Gothic"/>
                <w:sz w:val="14"/>
              </w:rPr>
              <w:t>7:/api/login/record/cancel,/api/login/record/complete</w:t>
            </w:r>
          </w:p>
        </w:tc>
        <w:tc>
          <w:tcPr>
            <w:tcW w:type="dxa" w:w="1350"/>
          </w:tcPr>
          <w:p>
            <w:r>
              <w:rPr>
                <w:sz w:val="14"/>
              </w:rPr>
            </w:r>
            <w:r>
              <w:rPr>
                <w:rFonts w:ascii="Yu Gothic" w:hAnsi="Yu Gothic" w:eastAsia="Yu Gothic"/>
                <w:sz w:val="14"/>
              </w:rPr>
              <w:t>39:test_a11y_extraction.py,test_admin_audit.py,他37</w:t>
            </w:r>
          </w:p>
        </w:tc>
        <w:tc>
          <w:tcPr>
            <w:tcW w:type="dxa" w:w="1350"/>
          </w:tcPr>
          <w:p>
            <w:r>
              <w:rPr>
                <w:sz w:val="14"/>
              </w:rPr>
            </w:r>
            <w:r>
              <w:rPr>
                <w:rFonts w:ascii="Yu Gothic" w:hAnsi="Yu Gothic" w:eastAsia="Yu Gothic"/>
                <w:sz w:val="14"/>
              </w:rPr>
              <w:t>11:test_admin_routes.py,test_app_account.py,他9</w:t>
            </w:r>
          </w:p>
        </w:tc>
        <w:tc>
          <w:tcPr>
            <w:tcW w:type="dxa" w:w="1350"/>
          </w:tcPr>
          <w:p>
            <w:r>
              <w:rPr>
                <w:sz w:val="14"/>
              </w:rPr>
            </w:r>
            <w:r>
              <w:rPr>
                <w:rFonts w:ascii="Yu Gothic" w:hAnsi="Yu Gothic" w:eastAsia="Yu Gothic"/>
                <w:sz w:val="14"/>
              </w:rPr>
              <w:t>3:test_auth_recorder_e2e.py,test_autorun_state_matrix_e2e.py,他1</w:t>
            </w:r>
          </w:p>
        </w:tc>
        <w:tc>
          <w:tcPr>
            <w:tcW w:type="dxa" w:w="1350"/>
          </w:tcPr>
          <w:p>
            <w:r>
              <w:rPr>
                <w:sz w:val="14"/>
              </w:rPr>
            </w:r>
            <w:r>
              <w:rPr>
                <w:rFonts w:ascii="Yu Gothic" w:hAnsi="Yu Gothic" w:eastAsia="Yu Gothic"/>
                <w:sz w:val="14"/>
              </w:rPr>
              <w:t>AT-003</w:t>
            </w:r>
          </w:p>
        </w:tc>
        <w:tc>
          <w:tcPr>
            <w:tcW w:type="dxa" w:w="1350"/>
          </w:tcPr>
          <w:p>
            <w:r>
              <w:rPr>
                <w:sz w:val="14"/>
              </w:rPr>
            </w:r>
            <w:r>
              <w:rPr>
                <w:rFonts w:ascii="Yu Gothic" w:hAnsi="Yu Gothic" w:eastAsia="Yu Gothic"/>
                <w:sz w:val="14"/>
              </w:rPr>
              <w:t>6:auto_login.py,login_wall.py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account_auth</w:t>
            </w:r>
          </w:p>
        </w:tc>
        <w:tc>
          <w:tcPr>
            <w:tcW w:type="dxa" w:w="1350"/>
          </w:tcPr>
          <w:p>
            <w:r>
              <w:rPr>
                <w:sz w:val="14"/>
              </w:rPr>
            </w:r>
            <w:r>
              <w:rPr>
                <w:rFonts w:ascii="Yu Gothic" w:hAnsi="Yu Gothic" w:eastAsia="Yu Gothic"/>
                <w:sz w:val="14"/>
              </w:rPr>
              <w:t>アプリ利用者認証（ログイン/セッション/アカウント管理）</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5:login.html,setup.html</w:t>
            </w:r>
          </w:p>
        </w:tc>
        <w:tc>
          <w:tcPr>
            <w:tcW w:type="dxa" w:w="1350"/>
          </w:tcPr>
          <w:p>
            <w:r>
              <w:rPr>
                <w:sz w:val="14"/>
              </w:rPr>
            </w:r>
            <w:r>
              <w:rPr>
                <w:rFonts w:ascii="Yu Gothic" w:hAnsi="Yu Gothic" w:eastAsia="Yu Gothic"/>
                <w:sz w:val="14"/>
              </w:rPr>
              <w:t>14:/api/auth/api-tokens,/api/auth/api-tokens/&lt;token_id&gt;</w:t>
            </w:r>
          </w:p>
        </w:tc>
        <w:tc>
          <w:tcPr>
            <w:tcW w:type="dxa" w:w="1350"/>
          </w:tcPr>
          <w:p>
            <w:r>
              <w:rPr>
                <w:sz w:val="14"/>
              </w:rPr>
            </w:r>
            <w:r>
              <w:rPr>
                <w:rFonts w:ascii="Yu Gothic" w:hAnsi="Yu Gothic" w:eastAsia="Yu Gothic"/>
                <w:sz w:val="14"/>
              </w:rPr>
              <w:t>2:test_auth_store.py,test_oidc.py</w:t>
            </w:r>
          </w:p>
        </w:tc>
        <w:tc>
          <w:tcPr>
            <w:tcW w:type="dxa" w:w="1350"/>
          </w:tcPr>
          <w:p>
            <w:r>
              <w:rPr>
                <w:sz w:val="14"/>
              </w:rPr>
            </w:r>
            <w:r>
              <w:rPr>
                <w:rFonts w:ascii="Yu Gothic" w:hAnsi="Yu Gothic" w:eastAsia="Yu Gothic"/>
                <w:sz w:val="14"/>
              </w:rPr>
              <w:t>2:test_admin_routes.py,test_app_account.py</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AT-004</w:t>
            </w:r>
          </w:p>
        </w:tc>
        <w:tc>
          <w:tcPr>
            <w:tcW w:type="dxa" w:w="1350"/>
          </w:tcPr>
          <w:p>
            <w:r>
              <w:rPr>
                <w:sz w:val="14"/>
              </w:rPr>
            </w:r>
            <w:r>
              <w:rPr>
                <w:rFonts w:ascii="Yu Gothic" w:hAnsi="Yu Gothic" w:eastAsia="Yu Gothic"/>
                <w:sz w:val="14"/>
              </w:rPr>
              <w:t>2:auth_store.py,auth.py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tenant_membership</w:t>
            </w:r>
          </w:p>
        </w:tc>
        <w:tc>
          <w:tcPr>
            <w:tcW w:type="dxa" w:w="1350"/>
          </w:tcPr>
          <w:p>
            <w:r>
              <w:rPr>
                <w:sz w:val="14"/>
              </w:rPr>
            </w:r>
            <w:r>
              <w:rPr>
                <w:rFonts w:ascii="Yu Gothic" w:hAnsi="Yu Gothic" w:eastAsia="Yu Gothic"/>
                <w:sz w:val="14"/>
              </w:rPr>
              <w:t>テナント選択と所属管理（マルチテナント／一般・管理者2ロール）</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6:user.html,tenant.html</w:t>
            </w:r>
          </w:p>
        </w:tc>
        <w:tc>
          <w:tcPr>
            <w:tcW w:type="dxa" w:w="1350"/>
          </w:tcPr>
          <w:p>
            <w:r>
              <w:rPr>
                <w:sz w:val="14"/>
              </w:rPr>
            </w:r>
            <w:r>
              <w:rPr>
                <w:rFonts w:ascii="Yu Gothic" w:hAnsi="Yu Gothic" w:eastAsia="Yu Gothic"/>
                <w:sz w:val="14"/>
              </w:rPr>
              <w:t>21:/admin/console,/api/admin/tenancy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3:test_admin_routes.py,test_app_account.py,他1</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AT-005（複合AT-032）</w:t>
            </w:r>
          </w:p>
        </w:tc>
        <w:tc>
          <w:tcPr>
            <w:tcW w:type="dxa" w:w="1350"/>
          </w:tcPr>
          <w:p>
            <w:r>
              <w:rPr>
                <w:sz w:val="14"/>
              </w:rPr>
            </w:r>
            <w:r>
              <w:rPr>
                <w:rFonts w:ascii="Yu Gothic" w:hAnsi="Yu Gothic" w:eastAsia="Yu Gothic"/>
                <w:sz w:val="14"/>
              </w:rPr>
              <w:t>2:auth_store.py,auth.py</w:t>
            </w:r>
          </w:p>
        </w:tc>
        <w:tc>
          <w:tcPr>
            <w:tcW w:type="dxa" w:w="1350"/>
          </w:tcPr>
          <w:p>
            <w:r>
              <w:rPr>
                <w:sz w:val="14"/>
              </w:rPr>
            </w:r>
            <w:r>
              <w:rPr>
                <w:rFonts w:ascii="Yu Gothic" w:hAnsi="Yu Gothic" w:eastAsia="Yu Gothic"/>
                <w:sz w:val="14"/>
              </w:rPr>
              <w:t>実装済み・L2のみ（L1/L3未確認）</w:t>
            </w:r>
          </w:p>
        </w:tc>
      </w:tr>
      <w:tr>
        <w:tc>
          <w:tcPr>
            <w:tcW w:type="dxa" w:w="1350"/>
          </w:tcPr>
          <w:p>
            <w:r>
              <w:rPr>
                <w:sz w:val="14"/>
              </w:rPr>
            </w:r>
            <w:r>
              <w:rPr>
                <w:rFonts w:ascii="Consolas" w:hAnsi="Consolas" w:eastAsia="Consolas"/>
                <w:sz w:val="14"/>
              </w:rPr>
              <w:t>tenant_isolation</w:t>
            </w:r>
          </w:p>
        </w:tc>
        <w:tc>
          <w:tcPr>
            <w:tcW w:type="dxa" w:w="1350"/>
          </w:tcPr>
          <w:p>
            <w:r>
              <w:rPr>
                <w:sz w:val="14"/>
              </w:rPr>
            </w:r>
            <w:r>
              <w:rPr>
                <w:rFonts w:ascii="Yu Gothic" w:hAnsi="Yu Gothic" w:eastAsia="Yu Gothic"/>
                <w:sz w:val="14"/>
              </w:rPr>
              <w:t>テナント分離（出力・観点DB・APIトークンのワークスペース分離）</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1:account.html</w:t>
            </w:r>
          </w:p>
        </w:tc>
        <w:tc>
          <w:tcPr>
            <w:tcW w:type="dxa" w:w="1350"/>
          </w:tcPr>
          <w:p>
            <w:r>
              <w:rPr>
                <w:sz w:val="14"/>
              </w:rPr>
            </w:r>
            <w:r>
              <w:rPr>
                <w:rFonts w:ascii="Yu Gothic" w:hAnsi="Yu Gothic" w:eastAsia="Yu Gothic"/>
                <w:sz w:val="14"/>
              </w:rPr>
              <w:t>14:/api/auth/api-tokens,/api/auth/api-tokens/&lt;token_id&gt;</w:t>
            </w:r>
          </w:p>
        </w:tc>
        <w:tc>
          <w:tcPr>
            <w:tcW w:type="dxa" w:w="1350"/>
          </w:tcPr>
          <w:p>
            <w:r>
              <w:rPr>
                <w:sz w:val="14"/>
              </w:rPr>
            </w:r>
            <w:r>
              <w:rPr>
                <w:rFonts w:ascii="Yu Gothic" w:hAnsi="Yu Gothic" w:eastAsia="Yu Gothic"/>
                <w:sz w:val="14"/>
              </w:rPr>
              <w:t>5:test_auth_store.py,test_oidc.py,他3</w:t>
            </w:r>
          </w:p>
        </w:tc>
        <w:tc>
          <w:tcPr>
            <w:tcW w:type="dxa" w:w="1350"/>
          </w:tcPr>
          <w:p>
            <w:r>
              <w:rPr>
                <w:sz w:val="14"/>
              </w:rPr>
            </w:r>
            <w:r>
              <w:rPr>
                <w:rFonts w:ascii="Yu Gothic" w:hAnsi="Yu Gothic" w:eastAsia="Yu Gothic"/>
                <w:sz w:val="14"/>
              </w:rPr>
              <w:t>13:test_admin_routes.py,test_api_v1_schedule.py,他11</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AT-006</w:t>
            </w:r>
          </w:p>
        </w:tc>
        <w:tc>
          <w:tcPr>
            <w:tcW w:type="dxa" w:w="1350"/>
          </w:tcPr>
          <w:p>
            <w:r>
              <w:rPr>
                <w:sz w:val="14"/>
              </w:rPr>
            </w:r>
            <w:r>
              <w:rPr>
                <w:rFonts w:ascii="Yu Gothic" w:hAnsi="Yu Gothic" w:eastAsia="Yu Gothic"/>
                <w:sz w:val="14"/>
              </w:rPr>
              <w:t>3:tenancy.py,auth_store.py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autorun</w:t>
            </w:r>
          </w:p>
        </w:tc>
        <w:tc>
          <w:tcPr>
            <w:tcW w:type="dxa" w:w="1350"/>
          </w:tcPr>
          <w:p>
            <w:r>
              <w:rPr>
                <w:sz w:val="14"/>
              </w:rPr>
            </w:r>
            <w:r>
              <w:rPr>
                <w:rFonts w:ascii="Yu Gothic" w:hAnsi="Yu Gothic" w:eastAsia="Yu Gothic"/>
                <w:sz w:val="14"/>
              </w:rPr>
              <w:t>AutoRun</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4:view-auto-run.html,autorun.js</w:t>
            </w:r>
          </w:p>
        </w:tc>
        <w:tc>
          <w:tcPr>
            <w:tcW w:type="dxa" w:w="1350"/>
          </w:tcPr>
          <w:p>
            <w:r>
              <w:rPr>
                <w:sz w:val="14"/>
              </w:rPr>
            </w:r>
            <w:r>
              <w:rPr>
                <w:rFonts w:ascii="Yu Gothic" w:hAnsi="Yu Gothic" w:eastAsia="Yu Gothic"/>
                <w:sz w:val="14"/>
              </w:rPr>
              <w:t>10:/api/autorun/approve,/api/autorun/cancel</w:t>
            </w:r>
          </w:p>
        </w:tc>
        <w:tc>
          <w:tcPr>
            <w:tcW w:type="dxa" w:w="1350"/>
          </w:tcPr>
          <w:p>
            <w:r>
              <w:rPr>
                <w:sz w:val="14"/>
              </w:rPr>
            </w:r>
            <w:r>
              <w:rPr>
                <w:rFonts w:ascii="Yu Gothic" w:hAnsi="Yu Gothic" w:eastAsia="Yu Gothic"/>
                <w:sz w:val="14"/>
              </w:rPr>
              <w:t>19:test_autorun_automation_plan.py,test_autorun_gate_integration.py,他17</w:t>
            </w:r>
          </w:p>
        </w:tc>
        <w:tc>
          <w:tcPr>
            <w:tcW w:type="dxa" w:w="1350"/>
          </w:tcPr>
          <w:p>
            <w:r>
              <w:rPr>
                <w:sz w:val="14"/>
              </w:rPr>
            </w:r>
            <w:r>
              <w:rPr>
                <w:rFonts w:ascii="Yu Gothic" w:hAnsi="Yu Gothic" w:eastAsia="Yu Gothic"/>
                <w:sz w:val="14"/>
              </w:rPr>
              <w:t>13:test_auto_run.py,test_auto_run_live_screenshot.py,他11</w:t>
            </w:r>
          </w:p>
        </w:tc>
        <w:tc>
          <w:tcPr>
            <w:tcW w:type="dxa" w:w="1350"/>
          </w:tcPr>
          <w:p>
            <w:r>
              <w:rPr>
                <w:sz w:val="14"/>
              </w:rPr>
            </w:r>
            <w:r>
              <w:rPr>
                <w:rFonts w:ascii="Yu Gothic" w:hAnsi="Yu Gothic" w:eastAsia="Yu Gothic"/>
                <w:sz w:val="14"/>
              </w:rPr>
              <w:t>5:test_autorun_decisions_e2e.py,test_autorun_state_matrix_e2e.py,他3</w:t>
            </w:r>
          </w:p>
        </w:tc>
        <w:tc>
          <w:tcPr>
            <w:tcW w:type="dxa" w:w="1350"/>
          </w:tcPr>
          <w:p>
            <w:r>
              <w:rPr>
                <w:sz w:val="14"/>
              </w:rPr>
            </w:r>
            <w:r>
              <w:rPr>
                <w:rFonts w:ascii="Yu Gothic" w:hAnsi="Yu Gothic" w:eastAsia="Yu Gothic"/>
                <w:sz w:val="14"/>
              </w:rPr>
              <w:t>AT-012</w:t>
            </w:r>
          </w:p>
        </w:tc>
        <w:tc>
          <w:tcPr>
            <w:tcW w:type="dxa" w:w="1350"/>
          </w:tcPr>
          <w:p>
            <w:r>
              <w:rPr>
                <w:sz w:val="14"/>
              </w:rPr>
            </w:r>
            <w:r>
              <w:rPr>
                <w:rFonts w:ascii="Yu Gothic" w:hAnsi="Yu Gothic" w:eastAsia="Yu Gothic"/>
                <w:sz w:val="14"/>
              </w:rPr>
              <w:t>8:spec_ts_generator.py,playwright_executor.py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diff_history</w:t>
            </w:r>
          </w:p>
        </w:tc>
        <w:tc>
          <w:tcPr>
            <w:tcW w:type="dxa" w:w="1350"/>
          </w:tcPr>
          <w:p>
            <w:r>
              <w:rPr>
                <w:sz w:val="14"/>
              </w:rPr>
            </w:r>
            <w:r>
              <w:rPr>
                <w:rFonts w:ascii="Yu Gothic" w:hAnsi="Yu Gothic" w:eastAsia="Yu Gothic"/>
                <w:sz w:val="14"/>
              </w:rPr>
              <w:t>差分 / 履歴 / 再クロール</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4:history.js,recrawl.js</w:t>
            </w:r>
          </w:p>
        </w:tc>
        <w:tc>
          <w:tcPr>
            <w:tcW w:type="dxa" w:w="1350"/>
          </w:tcPr>
          <w:p>
            <w:r>
              <w:rPr>
                <w:sz w:val="14"/>
              </w:rPr>
            </w:r>
            <w:r>
              <w:rPr>
                <w:rFonts w:ascii="Yu Gothic" w:hAnsi="Yu Gothic" w:eastAsia="Yu Gothic"/>
                <w:sz w:val="14"/>
              </w:rPr>
              <w:t>13:/api/history,/api/runs/&lt;domain&gt;</w:t>
            </w:r>
          </w:p>
        </w:tc>
        <w:tc>
          <w:tcPr>
            <w:tcW w:type="dxa" w:w="1350"/>
          </w:tcPr>
          <w:p>
            <w:r>
              <w:rPr>
                <w:sz w:val="14"/>
              </w:rPr>
            </w:r>
            <w:r>
              <w:rPr>
                <w:rFonts w:ascii="Yu Gothic" w:hAnsi="Yu Gothic" w:eastAsia="Yu Gothic"/>
                <w:sz w:val="14"/>
              </w:rPr>
              <w:t>18:test_admin_audit.py,test_archive.py,他16</w:t>
            </w:r>
          </w:p>
        </w:tc>
        <w:tc>
          <w:tcPr>
            <w:tcW w:type="dxa" w:w="1350"/>
          </w:tcPr>
          <w:p>
            <w:r>
              <w:rPr>
                <w:sz w:val="14"/>
              </w:rPr>
            </w:r>
            <w:r>
              <w:rPr>
                <w:rFonts w:ascii="Yu Gothic" w:hAnsi="Yu Gothic" w:eastAsia="Yu Gothic"/>
                <w:sz w:val="14"/>
              </w:rPr>
              <w:t>20:test_api_v1.py,test_app_account.py,他18</w:t>
            </w:r>
          </w:p>
        </w:tc>
        <w:tc>
          <w:tcPr>
            <w:tcW w:type="dxa" w:w="1350"/>
          </w:tcPr>
          <w:p>
            <w:r>
              <w:rPr>
                <w:sz w:val="14"/>
              </w:rPr>
            </w:r>
            <w:r>
              <w:rPr>
                <w:rFonts w:ascii="Yu Gothic" w:hAnsi="Yu Gothic" w:eastAsia="Yu Gothic"/>
                <w:sz w:val="14"/>
              </w:rPr>
              <w:t>5:test_broken_views_e2e.py,test_comparison_e2e.py,他3</w:t>
            </w:r>
          </w:p>
        </w:tc>
        <w:tc>
          <w:tcPr>
            <w:tcW w:type="dxa" w:w="1350"/>
          </w:tcPr>
          <w:p>
            <w:r>
              <w:rPr>
                <w:sz w:val="14"/>
              </w:rPr>
            </w:r>
            <w:r>
              <w:rPr>
                <w:rFonts w:ascii="Yu Gothic" w:hAnsi="Yu Gothic" w:eastAsia="Yu Gothic"/>
                <w:sz w:val="14"/>
              </w:rPr>
              <w:t>AT-007</w:t>
            </w:r>
          </w:p>
        </w:tc>
        <w:tc>
          <w:tcPr>
            <w:tcW w:type="dxa" w:w="1350"/>
          </w:tcPr>
          <w:p>
            <w:r>
              <w:rPr>
                <w:sz w:val="14"/>
              </w:rPr>
            </w:r>
            <w:r>
              <w:rPr>
                <w:rFonts w:ascii="Yu Gothic" w:hAnsi="Yu Gothic" w:eastAsia="Yu Gothic"/>
                <w:sz w:val="14"/>
              </w:rPr>
              <w:t>5:snapshot.py,differ.py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settings</w:t>
            </w:r>
          </w:p>
        </w:tc>
        <w:tc>
          <w:tcPr>
            <w:tcW w:type="dxa" w:w="1350"/>
          </w:tcPr>
          <w:p>
            <w:r>
              <w:rPr>
                <w:sz w:val="14"/>
              </w:rPr>
            </w:r>
            <w:r>
              <w:rPr>
                <w:rFonts w:ascii="Yu Gothic" w:hAnsi="Yu Gothic" w:eastAsia="Yu Gothic"/>
                <w:sz w:val="14"/>
              </w:rPr>
              <w:t>設定</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2:view-settings.html,settings.js</w:t>
            </w:r>
          </w:p>
        </w:tc>
        <w:tc>
          <w:tcPr>
            <w:tcW w:type="dxa" w:w="1350"/>
          </w:tcPr>
          <w:p>
            <w:r>
              <w:rPr>
                <w:sz w:val="14"/>
              </w:rPr>
            </w:r>
            <w:r>
              <w:rPr>
                <w:rFonts w:ascii="Yu Gothic" w:hAnsi="Yu Gothic" w:eastAsia="Yu Gothic"/>
                <w:sz w:val="14"/>
              </w:rPr>
              <w:t>10:/,/&lt;view_name&gt;</w:t>
            </w:r>
          </w:p>
        </w:tc>
        <w:tc>
          <w:tcPr>
            <w:tcW w:type="dxa" w:w="1350"/>
          </w:tcPr>
          <w:p>
            <w:r>
              <w:rPr>
                <w:sz w:val="14"/>
              </w:rPr>
            </w:r>
            <w:r>
              <w:rPr>
                <w:rFonts w:ascii="Yu Gothic" w:hAnsi="Yu Gothic" w:eastAsia="Yu Gothic"/>
                <w:sz w:val="14"/>
              </w:rPr>
              <w:t>49:test_apispec_recovery.py,test_auto_login.py,他47</w:t>
            </w:r>
          </w:p>
        </w:tc>
        <w:tc>
          <w:tcPr>
            <w:tcW w:type="dxa" w:w="1350"/>
          </w:tcPr>
          <w:p>
            <w:r>
              <w:rPr>
                <w:sz w:val="14"/>
              </w:rPr>
            </w:r>
            <w:r>
              <w:rPr>
                <w:rFonts w:ascii="Yu Gothic" w:hAnsi="Yu Gothic" w:eastAsia="Yu Gothic"/>
                <w:sz w:val="14"/>
              </w:rPr>
              <w:t>38:test_admin_routes.py,test_api_v1.py,他36</w:t>
            </w:r>
          </w:p>
        </w:tc>
        <w:tc>
          <w:tcPr>
            <w:tcW w:type="dxa" w:w="1350"/>
          </w:tcPr>
          <w:p>
            <w:r>
              <w:rPr>
                <w:sz w:val="14"/>
              </w:rPr>
            </w:r>
            <w:r>
              <w:rPr>
                <w:rFonts w:ascii="Yu Gothic" w:hAnsi="Yu Gothic" w:eastAsia="Yu Gothic"/>
                <w:sz w:val="14"/>
              </w:rPr>
              <w:t>5:test_autorun_state_matrix_e2e.py,test_broken_views_e2e.py,他3</w:t>
            </w:r>
          </w:p>
        </w:tc>
        <w:tc>
          <w:tcPr>
            <w:tcW w:type="dxa" w:w="1350"/>
          </w:tcPr>
          <w:p>
            <w:r>
              <w:rPr>
                <w:sz w:val="14"/>
              </w:rPr>
            </w:r>
            <w:r>
              <w:rPr>
                <w:rFonts w:ascii="Yu Gothic" w:hAnsi="Yu Gothic" w:eastAsia="Yu Gothic"/>
                <w:sz w:val="14"/>
              </w:rPr>
              <w:t>AT-013（複合AT-035）</w:t>
            </w:r>
          </w:p>
        </w:tc>
        <w:tc>
          <w:tcPr>
            <w:tcW w:type="dxa" w:w="1350"/>
          </w:tcPr>
          <w:p>
            <w:r>
              <w:rPr>
                <w:sz w:val="14"/>
              </w:rPr>
            </w:r>
            <w:r>
              <w:rPr>
                <w:rFonts w:ascii="Yu Gothic" w:hAnsi="Yu Gothic" w:eastAsia="Yu Gothic"/>
                <w:sz w:val="14"/>
              </w:rPr>
              <w:t>6:env_store.py,viewpoint_proposals.py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usage_roi</w:t>
            </w:r>
          </w:p>
        </w:tc>
        <w:tc>
          <w:tcPr>
            <w:tcW w:type="dxa" w:w="1350"/>
          </w:tcPr>
          <w:p>
            <w:r>
              <w:rPr>
                <w:sz w:val="14"/>
              </w:rPr>
            </w:r>
            <w:r>
              <w:rPr>
                <w:rFonts w:ascii="Yu Gothic" w:hAnsi="Yu Gothic" w:eastAsia="Yu Gothic"/>
                <w:sz w:val="14"/>
              </w:rPr>
              <w:t>ROIダッシュボード / 利用実績</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1:view-usage.html</w:t>
            </w:r>
          </w:p>
        </w:tc>
        <w:tc>
          <w:tcPr>
            <w:tcW w:type="dxa" w:w="1350"/>
          </w:tcPr>
          <w:p>
            <w:r>
              <w:rPr>
                <w:sz w:val="14"/>
              </w:rPr>
            </w:r>
            <w:r>
              <w:rPr>
                <w:rFonts w:ascii="Yu Gothic" w:hAnsi="Yu Gothic" w:eastAsia="Yu Gothic"/>
                <w:sz w:val="14"/>
              </w:rPr>
              <w:t>2:/api/usage,/usage</w:t>
            </w:r>
          </w:p>
        </w:tc>
        <w:tc>
          <w:tcPr>
            <w:tcW w:type="dxa" w:w="1350"/>
          </w:tcPr>
          <w:p>
            <w:r>
              <w:rPr>
                <w:sz w:val="14"/>
              </w:rPr>
            </w:r>
            <w:r>
              <w:rPr>
                <w:rFonts w:ascii="Yu Gothic" w:hAnsi="Yu Gothic" w:eastAsia="Yu Gothic"/>
                <w:sz w:val="14"/>
              </w:rPr>
              <w:t>2:test_retention.py,test_usage_tracker.py</w:t>
            </w:r>
          </w:p>
        </w:tc>
        <w:tc>
          <w:tcPr>
            <w:tcW w:type="dxa" w:w="1350"/>
          </w:tcPr>
          <w:p>
            <w:r>
              <w:rPr>
                <w:sz w:val="14"/>
              </w:rPr>
            </w:r>
            <w:r>
              <w:rPr>
                <w:rFonts w:ascii="Yu Gothic" w:hAnsi="Yu Gothic" w:eastAsia="Yu Gothic"/>
                <w:sz w:val="14"/>
              </w:rPr>
              <w:t>1:test_usage_route.py</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AT-034（複合のみ）</w:t>
            </w:r>
          </w:p>
        </w:tc>
        <w:tc>
          <w:tcPr>
            <w:tcW w:type="dxa" w:w="1350"/>
          </w:tcPr>
          <w:p>
            <w:r>
              <w:rPr>
                <w:sz w:val="14"/>
              </w:rPr>
            </w:r>
            <w:r>
              <w:rPr>
                <w:rFonts w:ascii="Yu Gothic" w:hAnsi="Yu Gothic" w:eastAsia="Yu Gothic"/>
                <w:sz w:val="14"/>
              </w:rPr>
              <w:t>1:usage_tracker.py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coverage_gap_report</w:t>
            </w:r>
          </w:p>
        </w:tc>
        <w:tc>
          <w:tcPr>
            <w:tcW w:type="dxa" w:w="1350"/>
          </w:tcPr>
          <w:p>
            <w:r>
              <w:rPr>
                <w:sz w:val="14"/>
              </w:rPr>
            </w:r>
            <w:r>
              <w:rPr>
                <w:rFonts w:ascii="Yu Gothic" w:hAnsi="Yu Gothic" w:eastAsia="Yu Gothic"/>
                <w:sz w:val="14"/>
              </w:rPr>
              <w:t>カバレッジと未確認領域（網羅性証明）</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2:test_comparison_reporter.py,test_coverage_gap.py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6:coverage_gap.py,html_reporter.py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doc_fusion</w:t>
            </w:r>
          </w:p>
        </w:tc>
        <w:tc>
          <w:tcPr>
            <w:tcW w:type="dxa" w:w="1350"/>
          </w:tcPr>
          <w:p>
            <w:r>
              <w:rPr>
                <w:sz w:val="14"/>
              </w:rPr>
            </w:r>
            <w:r>
              <w:rPr>
                <w:rFonts w:ascii="Yu Gothic" w:hAnsi="Yu Gothic" w:eastAsia="Yu Gothic"/>
                <w:sz w:val="14"/>
              </w:rPr>
              <w:t>文書×実測突合（Doc Fusion）</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5:view-generate.html,wizard.js</w:t>
            </w:r>
          </w:p>
        </w:tc>
        <w:tc>
          <w:tcPr>
            <w:tcW w:type="dxa" w:w="1350"/>
          </w:tcPr>
          <w:p>
            <w:r>
              <w:rPr>
                <w:sz w:val="14"/>
              </w:rPr>
            </w:r>
            <w:r>
              <w:rPr>
                <w:rFonts w:ascii="Yu Gothic" w:hAnsi="Yu Gothic" w:eastAsia="Yu Gothic"/>
                <w:sz w:val="14"/>
              </w:rPr>
              <w:t>7:/api/cancel,/api/doc-fusion</w:t>
            </w:r>
          </w:p>
        </w:tc>
        <w:tc>
          <w:tcPr>
            <w:tcW w:type="dxa" w:w="1350"/>
          </w:tcPr>
          <w:p>
            <w:r>
              <w:rPr>
                <w:sz w:val="14"/>
              </w:rPr>
            </w:r>
            <w:r>
              <w:rPr>
                <w:rFonts w:ascii="Yu Gothic" w:hAnsi="Yu Gothic" w:eastAsia="Yu Gothic"/>
                <w:sz w:val="14"/>
              </w:rPr>
              <w:t>14:test_comparison.py,test_crawler.py,他12</w:t>
            </w:r>
          </w:p>
        </w:tc>
        <w:tc>
          <w:tcPr>
            <w:tcW w:type="dxa" w:w="1350"/>
          </w:tcPr>
          <w:p>
            <w:r>
              <w:rPr>
                <w:sz w:val="14"/>
              </w:rPr>
            </w:r>
            <w:r>
              <w:rPr>
                <w:rFonts w:ascii="Yu Gothic" w:hAnsi="Yu Gothic" w:eastAsia="Yu Gothic"/>
                <w:sz w:val="14"/>
              </w:rPr>
              <w:t>11:test_api_v1.py,test_app_site.py,他9</w:t>
            </w:r>
          </w:p>
        </w:tc>
        <w:tc>
          <w:tcPr>
            <w:tcW w:type="dxa" w:w="1350"/>
          </w:tcPr>
          <w:p>
            <w:r>
              <w:rPr>
                <w:sz w:val="14"/>
              </w:rPr>
            </w:r>
            <w:r>
              <w:rPr>
                <w:rFonts w:ascii="Yu Gothic" w:hAnsi="Yu Gothic" w:eastAsia="Yu Gothic"/>
                <w:sz w:val="14"/>
              </w:rPr>
              <w:t>1:test_autorun_state_matrix_e2e.py</w:t>
            </w:r>
          </w:p>
        </w:tc>
        <w:tc>
          <w:tcPr>
            <w:tcW w:type="dxa" w:w="1350"/>
          </w:tcPr>
          <w:p>
            <w:r>
              <w:rPr>
                <w:sz w:val="14"/>
              </w:rPr>
            </w:r>
            <w:r>
              <w:rPr>
                <w:rFonts w:ascii="Yu Gothic" w:hAnsi="Yu Gothic" w:eastAsia="Yu Gothic"/>
                <w:sz w:val="14"/>
              </w:rPr>
              <w:t>AT-014</w:t>
            </w:r>
          </w:p>
        </w:tc>
        <w:tc>
          <w:tcPr>
            <w:tcW w:type="dxa" w:w="1350"/>
          </w:tcPr>
          <w:p>
            <w:r>
              <w:rPr>
                <w:sz w:val="14"/>
              </w:rPr>
            </w:r>
            <w:r>
              <w:rPr>
                <w:rFonts w:ascii="Yu Gothic" w:hAnsi="Yu Gothic" w:eastAsia="Yu Gothic"/>
                <w:sz w:val="14"/>
              </w:rPr>
              <w:t>16:loader.py,matcher.py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exploration_capture</w:t>
            </w:r>
          </w:p>
        </w:tc>
        <w:tc>
          <w:tcPr>
            <w:tcW w:type="dxa" w:w="1350"/>
          </w:tcPr>
          <w:p>
            <w:r>
              <w:rPr>
                <w:sz w:val="14"/>
              </w:rPr>
            </w:r>
            <w:r>
              <w:rPr>
                <w:rFonts w:ascii="Yu Gothic" w:hAnsi="Yu Gothic" w:eastAsia="Yu Gothic"/>
                <w:sz w:val="14"/>
              </w:rPr>
              <w:t>探索セッション記録 / カバレッジヒートマップ</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10:/api/coverage-heatmap,/api/export/spec-xlsx</w:t>
            </w:r>
          </w:p>
        </w:tc>
        <w:tc>
          <w:tcPr>
            <w:tcW w:type="dxa" w:w="1350"/>
          </w:tcPr>
          <w:p>
            <w:r>
              <w:rPr>
                <w:sz w:val="14"/>
              </w:rPr>
            </w:r>
            <w:r>
              <w:rPr>
                <w:rFonts w:ascii="Yu Gothic" w:hAnsi="Yu Gothic" w:eastAsia="Yu Gothic"/>
                <w:sz w:val="14"/>
              </w:rPr>
              <w:t>51:test_a11y_extraction.py,test_archive.py,他49</w:t>
            </w:r>
          </w:p>
        </w:tc>
        <w:tc>
          <w:tcPr>
            <w:tcW w:type="dxa" w:w="1350"/>
          </w:tcPr>
          <w:p>
            <w:r>
              <w:rPr>
                <w:sz w:val="14"/>
              </w:rPr>
            </w:r>
            <w:r>
              <w:rPr>
                <w:rFonts w:ascii="Yu Gothic" w:hAnsi="Yu Gothic" w:eastAsia="Yu Gothic"/>
                <w:sz w:val="14"/>
              </w:rPr>
              <w:t>23:test_admin_routes.py,test_api_v1.py,他21</w:t>
            </w:r>
          </w:p>
        </w:tc>
        <w:tc>
          <w:tcPr>
            <w:tcW w:type="dxa" w:w="1350"/>
          </w:tcPr>
          <w:p>
            <w:r>
              <w:rPr>
                <w:sz w:val="14"/>
              </w:rPr>
            </w:r>
            <w:r>
              <w:rPr>
                <w:rFonts w:ascii="Yu Gothic" w:hAnsi="Yu Gothic" w:eastAsia="Yu Gothic"/>
                <w:sz w:val="14"/>
              </w:rPr>
              <w:t>5:test_broken_views_e2e.py,test_capture_realbrowser_e2e.py,他3</w:t>
            </w:r>
          </w:p>
        </w:tc>
        <w:tc>
          <w:tcPr>
            <w:tcW w:type="dxa" w:w="1350"/>
          </w:tcPr>
          <w:p>
            <w:r>
              <w:rPr>
                <w:sz w:val="14"/>
              </w:rPr>
            </w:r>
            <w:r>
              <w:rPr>
                <w:rFonts w:ascii="Yu Gothic" w:hAnsi="Yu Gothic" w:eastAsia="Yu Gothic"/>
                <w:sz w:val="14"/>
              </w:rPr>
              <w:t>AT-015</w:t>
            </w:r>
          </w:p>
        </w:tc>
        <w:tc>
          <w:tcPr>
            <w:tcW w:type="dxa" w:w="1350"/>
          </w:tcPr>
          <w:p>
            <w:r>
              <w:rPr>
                <w:sz w:val="14"/>
              </w:rPr>
            </w:r>
            <w:r>
              <w:rPr>
                <w:rFonts w:ascii="Yu Gothic" w:hAnsi="Yu Gothic" w:eastAsia="Yu Gothic"/>
                <w:sz w:val="14"/>
              </w:rPr>
              <w:t>7:session_recorder.py,coverage.py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reverse_assets</w:t>
            </w:r>
          </w:p>
        </w:tc>
        <w:tc>
          <w:tcPr>
            <w:tcW w:type="dxa" w:w="1350"/>
          </w:tcPr>
          <w:p>
            <w:r>
              <w:rPr>
                <w:sz w:val="14"/>
              </w:rPr>
            </w:r>
            <w:r>
              <w:rPr>
                <w:rFonts w:ascii="Yu Gothic" w:hAnsi="Yu Gothic" w:eastAsia="Yu Gothic"/>
                <w:sz w:val="14"/>
              </w:rPr>
              <w:t>リバース（記録セッション→テスト資産の逆生成）</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2:test_comparison.py,test_reverse_generator.py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1:reverse_generator.py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field_definition_bva</w:t>
            </w:r>
          </w:p>
        </w:tc>
        <w:tc>
          <w:tcPr>
            <w:tcW w:type="dxa" w:w="1350"/>
          </w:tcPr>
          <w:p>
            <w:r>
              <w:rPr>
                <w:sz w:val="14"/>
              </w:rPr>
            </w:r>
            <w:r>
              <w:rPr>
                <w:rFonts w:ascii="Yu Gothic" w:hAnsi="Yu Gothic" w:eastAsia="Yu Gothic"/>
                <w:sz w:val="14"/>
              </w:rPr>
              <w:t>項目定義書＋境界値分析（BVA）テストデータ自動生成</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1:test_bva.py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2:bva.py,main.py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finding_ticket</w:t>
            </w:r>
          </w:p>
        </w:tc>
        <w:tc>
          <w:tcPr>
            <w:tcW w:type="dxa" w:w="1350"/>
          </w:tcPr>
          <w:p>
            <w:r>
              <w:rPr>
                <w:sz w:val="14"/>
              </w:rPr>
            </w:r>
            <w:r>
              <w:rPr>
                <w:rFonts w:ascii="Yu Gothic" w:hAnsi="Yu Gothic" w:eastAsia="Yu Gothic"/>
                <w:sz w:val="14"/>
              </w:rPr>
              <w:t>気づきマーク → 再現手順付きバグ票（JSON/CSV エクスポート）</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2:test_capture.py,test_finding_reporter.py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1:test_capture_realbrowser_e2e.py</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3:finding_reporter.py,session_recorder.py</w:t>
            </w:r>
          </w:p>
        </w:tc>
        <w:tc>
          <w:tcPr>
            <w:tcW w:type="dxa" w:w="1350"/>
          </w:tcPr>
          <w:p>
            <w:r>
              <w:rPr>
                <w:sz w:val="14"/>
              </w:rPr>
            </w:r>
            <w:r>
              <w:rPr>
                <w:rFonts w:ascii="Yu Gothic" w:hAnsi="Yu Gothic" w:eastAsia="Yu Gothic"/>
                <w:sz w:val="14"/>
              </w:rPr>
              <w:t>実装済み・L1/L3のみ（L2未確認）</w:t>
            </w:r>
          </w:p>
        </w:tc>
      </w:tr>
      <w:tr>
        <w:tc>
          <w:tcPr>
            <w:tcW w:type="dxa" w:w="1350"/>
          </w:tcPr>
          <w:p>
            <w:r>
              <w:rPr>
                <w:sz w:val="14"/>
              </w:rPr>
            </w:r>
            <w:r>
              <w:rPr>
                <w:rFonts w:ascii="Consolas" w:hAnsi="Consolas" w:eastAsia="Consolas"/>
                <w:sz w:val="14"/>
              </w:rPr>
              <w:t>test_plan</w:t>
            </w:r>
          </w:p>
        </w:tc>
        <w:tc>
          <w:tcPr>
            <w:tcW w:type="dxa" w:w="1350"/>
          </w:tcPr>
          <w:p>
            <w:r>
              <w:rPr>
                <w:sz w:val="14"/>
              </w:rPr>
            </w:r>
            <w:r>
              <w:rPr>
                <w:rFonts w:ascii="Yu Gothic" w:hAnsi="Yu Gothic" w:eastAsia="Yu Gothic"/>
                <w:sz w:val="14"/>
              </w:rPr>
              <w:t>テスト計画ドラフト生成（インベントリ×ROI係数→工数見積・スコープ表）</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17:/api/qa-process/advanced,/api/qa-process/generate</w:t>
            </w:r>
          </w:p>
        </w:tc>
        <w:tc>
          <w:tcPr>
            <w:tcW w:type="dxa" w:w="1350"/>
          </w:tcPr>
          <w:p>
            <w:r>
              <w:rPr>
                <w:sz w:val="14"/>
              </w:rPr>
            </w:r>
            <w:r>
              <w:rPr>
                <w:rFonts w:ascii="Yu Gothic" w:hAnsi="Yu Gothic" w:eastAsia="Yu Gothic"/>
                <w:sz w:val="14"/>
              </w:rPr>
              <w:t>6:test_archive.py,test_history_artifact_parity.py,他4</w:t>
            </w:r>
          </w:p>
        </w:tc>
        <w:tc>
          <w:tcPr>
            <w:tcW w:type="dxa" w:w="1350"/>
          </w:tcPr>
          <w:p>
            <w:r>
              <w:rPr>
                <w:sz w:val="14"/>
              </w:rPr>
            </w:r>
            <w:r>
              <w:rPr>
                <w:rFonts w:ascii="Yu Gothic" w:hAnsi="Yu Gothic" w:eastAsia="Yu Gothic"/>
                <w:sz w:val="14"/>
              </w:rPr>
              <w:t>14:test_app_wizard.py,test_auto_run.py,他12</w:t>
            </w:r>
          </w:p>
        </w:tc>
        <w:tc>
          <w:tcPr>
            <w:tcW w:type="dxa" w:w="1350"/>
          </w:tcPr>
          <w:p>
            <w:r>
              <w:rPr>
                <w:sz w:val="14"/>
              </w:rPr>
            </w:r>
            <w:r>
              <w:rPr>
                <w:rFonts w:ascii="Yu Gothic" w:hAnsi="Yu Gothic" w:eastAsia="Yu Gothic"/>
                <w:sz w:val="14"/>
              </w:rPr>
              <w:t>1:test_report_tabs_e2e.py</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9:test_plan_generator.py,main.py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ci_warnings_cleanup</w:t>
            </w:r>
          </w:p>
        </w:tc>
        <w:tc>
          <w:tcPr>
            <w:tcW w:type="dxa" w:w="1350"/>
          </w:tcPr>
          <w:p>
            <w:r>
              <w:rPr>
                <w:sz w:val="14"/>
              </w:rPr>
            </w:r>
            <w:r>
              <w:rPr>
                <w:rFonts w:ascii="Yu Gothic" w:hAnsi="Yu Gothic" w:eastAsia="Yu Gothic"/>
                <w:sz w:val="14"/>
              </w:rPr>
              <w:t>CI警告一掃（pytest収集警告・Pillow非推奨警告の解消と再発防止）</w:t>
            </w:r>
          </w:p>
        </w:tc>
        <w:tc>
          <w:tcPr>
            <w:tcW w:type="dxa" w:w="1350"/>
          </w:tcPr>
          <w:p>
            <w:r>
              <w:rPr>
                <w:sz w:val="14"/>
              </w:rPr>
            </w:r>
            <w:r>
              <w:rPr>
                <w:rFonts w:ascii="Yu Gothic" w:hAnsi="Yu Gothic" w:eastAsia="Yu Gothic"/>
                <w:sz w:val="14"/>
              </w:rPr>
              <w:t>low</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1:test_screenshot_diff.py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3:screenshot_diff.py,viewpoint_generator.py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old_new_comparison</w:t>
            </w:r>
          </w:p>
        </w:tc>
        <w:tc>
          <w:tcPr>
            <w:tcW w:type="dxa" w:w="1350"/>
          </w:tcPr>
          <w:p>
            <w:r>
              <w:rPr>
                <w:sz w:val="14"/>
              </w:rPr>
            </w:r>
            <w:r>
              <w:rPr>
                <w:rFonts w:ascii="Yu Gothic" w:hAnsi="Yu Gothic" w:eastAsia="Yu Gothic"/>
                <w:sz w:val="14"/>
              </w:rPr>
              <w:t>現新比較モード（移行検証支援）</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4:view-compare.js,results.js</w:t>
            </w:r>
          </w:p>
        </w:tc>
        <w:tc>
          <w:tcPr>
            <w:tcW w:type="dxa" w:w="1350"/>
          </w:tcPr>
          <w:p>
            <w:r>
              <w:rPr>
                <w:sz w:val="14"/>
              </w:rPr>
            </w:r>
            <w:r>
              <w:rPr>
                <w:rFonts w:ascii="Yu Gothic" w:hAnsi="Yu Gothic" w:eastAsia="Yu Gothic"/>
                <w:sz w:val="14"/>
              </w:rPr>
              <w:t>7:/api/history,/api/site/&lt;domain&gt;</w:t>
            </w:r>
          </w:p>
        </w:tc>
        <w:tc>
          <w:tcPr>
            <w:tcW w:type="dxa" w:w="1350"/>
          </w:tcPr>
          <w:p>
            <w:r>
              <w:rPr>
                <w:sz w:val="14"/>
              </w:rPr>
            </w:r>
            <w:r>
              <w:rPr>
                <w:rFonts w:ascii="Yu Gothic" w:hAnsi="Yu Gothic" w:eastAsia="Yu Gothic"/>
                <w:sz w:val="14"/>
              </w:rPr>
              <w:t>10:test_comparison.py,test_comparison_reporter.py,他8</w:t>
            </w:r>
          </w:p>
        </w:tc>
        <w:tc>
          <w:tcPr>
            <w:tcW w:type="dxa" w:w="1350"/>
          </w:tcPr>
          <w:p>
            <w:r>
              <w:rPr>
                <w:sz w:val="14"/>
              </w:rPr>
            </w:r>
            <w:r>
              <w:rPr>
                <w:rFonts w:ascii="Yu Gothic" w:hAnsi="Yu Gothic" w:eastAsia="Yu Gothic"/>
                <w:sz w:val="14"/>
              </w:rPr>
              <w:t>14:test_app_account.py,test_app_site.py,他12</w:t>
            </w:r>
          </w:p>
        </w:tc>
        <w:tc>
          <w:tcPr>
            <w:tcW w:type="dxa" w:w="1350"/>
          </w:tcPr>
          <w:p>
            <w:r>
              <w:rPr>
                <w:sz w:val="14"/>
              </w:rPr>
            </w:r>
            <w:r>
              <w:rPr>
                <w:rFonts w:ascii="Yu Gothic" w:hAnsi="Yu Gothic" w:eastAsia="Yu Gothic"/>
                <w:sz w:val="14"/>
              </w:rPr>
              <w:t>5:test_broken_views_e2e.py,test_comparison_e2e.py,他3</w:t>
            </w:r>
          </w:p>
        </w:tc>
        <w:tc>
          <w:tcPr>
            <w:tcW w:type="dxa" w:w="1350"/>
          </w:tcPr>
          <w:p>
            <w:r>
              <w:rPr>
                <w:sz w:val="14"/>
              </w:rPr>
            </w:r>
            <w:r>
              <w:rPr>
                <w:rFonts w:ascii="Yu Gothic" w:hAnsi="Yu Gothic" w:eastAsia="Yu Gothic"/>
                <w:sz w:val="14"/>
              </w:rPr>
              <w:t>AT-016</w:t>
            </w:r>
          </w:p>
        </w:tc>
        <w:tc>
          <w:tcPr>
            <w:tcW w:type="dxa" w:w="1350"/>
          </w:tcPr>
          <w:p>
            <w:r>
              <w:rPr>
                <w:sz w:val="14"/>
              </w:rPr>
            </w:r>
            <w:r>
              <w:rPr>
                <w:rFonts w:ascii="Yu Gothic" w:hAnsi="Yu Gothic" w:eastAsia="Yu Gothic"/>
                <w:sz w:val="14"/>
              </w:rPr>
              <w:t>10:pair_matcher.py,comparison.py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ux_review</w:t>
            </w:r>
          </w:p>
        </w:tc>
        <w:tc>
          <w:tcPr>
            <w:tcW w:type="dxa" w:w="1350"/>
          </w:tcPr>
          <w:p>
            <w:r>
              <w:rPr>
                <w:sz w:val="14"/>
              </w:rPr>
            </w:r>
            <w:r>
              <w:rPr>
                <w:rFonts w:ascii="Yu Gothic" w:hAnsi="Yu Gothic" w:eastAsia="Yu Gothic"/>
                <w:sz w:val="14"/>
              </w:rPr>
              <w:t>UX自動エキスパートレビュー（axe-core＋ニールセン10原則ヒューリスティック）</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10:test_axe_runner.py,test_ci_drift.py,他8</w:t>
            </w:r>
          </w:p>
        </w:tc>
        <w:tc>
          <w:tcPr>
            <w:tcW w:type="dxa" w:w="1350"/>
          </w:tcPr>
          <w:p>
            <w:r>
              <w:rPr>
                <w:sz w:val="14"/>
              </w:rPr>
            </w:r>
            <w:r>
              <w:rPr>
                <w:rFonts w:ascii="Yu Gothic" w:hAnsi="Yu Gothic" w:eastAsia="Yu Gothic"/>
                <w:sz w:val="14"/>
              </w:rPr>
              <w:t>1:test_usage_route.py</w:t>
            </w:r>
          </w:p>
        </w:tc>
        <w:tc>
          <w:tcPr>
            <w:tcW w:type="dxa" w:w="1350"/>
          </w:tcPr>
          <w:p>
            <w:r>
              <w:rPr>
                <w:sz w:val="14"/>
              </w:rPr>
            </w:r>
            <w:r>
              <w:rPr>
                <w:rFonts w:ascii="Yu Gothic" w:hAnsi="Yu Gothic" w:eastAsia="Yu Gothic"/>
                <w:sz w:val="14"/>
              </w:rPr>
              <w:t>1:test_ux_review_e2e.py</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9:axe_runner.py,heuristics.py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snapshot_retention</w:t>
            </w:r>
          </w:p>
        </w:tc>
        <w:tc>
          <w:tcPr>
            <w:tcW w:type="dxa" w:w="1350"/>
          </w:tcPr>
          <w:p>
            <w:r>
              <w:rPr>
                <w:sz w:val="14"/>
              </w:rPr>
            </w:r>
            <w:r>
              <w:rPr>
                <w:rFonts w:ascii="Yu Gothic" w:hAnsi="Yu Gothic" w:eastAsia="Yu Gothic"/>
                <w:sz w:val="14"/>
              </w:rPr>
              <w:t>スナップショット保持・容量・バックアップ運用</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3:view-settings.html,settings.js</w:t>
            </w:r>
          </w:p>
        </w:tc>
        <w:tc>
          <w:tcPr>
            <w:tcW w:type="dxa" w:w="1350"/>
          </w:tcPr>
          <w:p>
            <w:r>
              <w:rPr>
                <w:sz w:val="14"/>
              </w:rPr>
            </w:r>
            <w:r>
              <w:rPr>
                <w:rFonts w:ascii="Yu Gothic" w:hAnsi="Yu Gothic" w:eastAsia="Yu Gothic"/>
                <w:sz w:val="14"/>
              </w:rPr>
              <w:t>4:/api/admin/audit,/api/admin/backup-guide</w:t>
            </w:r>
          </w:p>
        </w:tc>
        <w:tc>
          <w:tcPr>
            <w:tcW w:type="dxa" w:w="1350"/>
          </w:tcPr>
          <w:p>
            <w:r>
              <w:rPr>
                <w:sz w:val="14"/>
              </w:rPr>
            </w:r>
            <w:r>
              <w:rPr>
                <w:rFonts w:ascii="Yu Gothic" w:hAnsi="Yu Gothic" w:eastAsia="Yu Gothic"/>
                <w:sz w:val="14"/>
              </w:rPr>
              <w:t>11:test_admin_audit.py,test_auth_store.py,他9</w:t>
            </w:r>
          </w:p>
        </w:tc>
        <w:tc>
          <w:tcPr>
            <w:tcW w:type="dxa" w:w="1350"/>
          </w:tcPr>
          <w:p>
            <w:r>
              <w:rPr>
                <w:sz w:val="14"/>
              </w:rPr>
            </w:r>
            <w:r>
              <w:rPr>
                <w:rFonts w:ascii="Yu Gothic" w:hAnsi="Yu Gothic" w:eastAsia="Yu Gothic"/>
                <w:sz w:val="14"/>
              </w:rPr>
              <w:t>5:test_admin_routes.py,test_app_account.py,他3</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AT-017</w:t>
            </w:r>
          </w:p>
        </w:tc>
        <w:tc>
          <w:tcPr>
            <w:tcW w:type="dxa" w:w="1350"/>
          </w:tcPr>
          <w:p>
            <w:r>
              <w:rPr>
                <w:sz w:val="14"/>
              </w:rPr>
            </w:r>
            <w:r>
              <w:rPr>
                <w:rFonts w:ascii="Yu Gothic" w:hAnsi="Yu Gothic" w:eastAsia="Yu Gothic"/>
                <w:sz w:val="14"/>
              </w:rPr>
              <w:t>2:retention.py,scheduler.py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admin_audit</w:t>
            </w:r>
          </w:p>
        </w:tc>
        <w:tc>
          <w:tcPr>
            <w:tcW w:type="dxa" w:w="1350"/>
          </w:tcPr>
          <w:p>
            <w:r>
              <w:rPr>
                <w:sz w:val="14"/>
              </w:rPr>
            </w:r>
            <w:r>
              <w:rPr>
                <w:rFonts w:ascii="Yu Gothic" w:hAnsi="Yu Gothic" w:eastAsia="Yu Gothic"/>
                <w:sz w:val="14"/>
              </w:rPr>
              <w:t>管理操作のテナント監査ログ</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3:view-settings.html,settings.js</w:t>
            </w:r>
          </w:p>
        </w:tc>
        <w:tc>
          <w:tcPr>
            <w:tcW w:type="dxa" w:w="1350"/>
          </w:tcPr>
          <w:p>
            <w:r>
              <w:rPr>
                <w:sz w:val="14"/>
              </w:rPr>
            </w:r>
            <w:r>
              <w:rPr>
                <w:rFonts w:ascii="Yu Gothic" w:hAnsi="Yu Gothic" w:eastAsia="Yu Gothic"/>
                <w:sz w:val="14"/>
              </w:rPr>
              <w:t>55:/api/admin/audit,/api/admin/backup-guide</w:t>
            </w:r>
          </w:p>
        </w:tc>
        <w:tc>
          <w:tcPr>
            <w:tcW w:type="dxa" w:w="1350"/>
          </w:tcPr>
          <w:p>
            <w:r>
              <w:rPr>
                <w:sz w:val="14"/>
              </w:rPr>
            </w:r>
            <w:r>
              <w:rPr>
                <w:rFonts w:ascii="Yu Gothic" w:hAnsi="Yu Gothic" w:eastAsia="Yu Gothic"/>
                <w:sz w:val="14"/>
              </w:rPr>
              <w:t>70:test_a11y_extraction.py,test_admin_audit.py,他68</w:t>
            </w:r>
          </w:p>
        </w:tc>
        <w:tc>
          <w:tcPr>
            <w:tcW w:type="dxa" w:w="1350"/>
          </w:tcPr>
          <w:p>
            <w:r>
              <w:rPr>
                <w:sz w:val="14"/>
              </w:rPr>
            </w:r>
            <w:r>
              <w:rPr>
                <w:rFonts w:ascii="Yu Gothic" w:hAnsi="Yu Gothic" w:eastAsia="Yu Gothic"/>
                <w:sz w:val="14"/>
              </w:rPr>
              <w:t>35:test_admin_routes.py,test_api_v1.py,他33</w:t>
            </w:r>
          </w:p>
        </w:tc>
        <w:tc>
          <w:tcPr>
            <w:tcW w:type="dxa" w:w="1350"/>
          </w:tcPr>
          <w:p>
            <w:r>
              <w:rPr>
                <w:sz w:val="14"/>
              </w:rPr>
            </w:r>
            <w:r>
              <w:rPr>
                <w:rFonts w:ascii="Yu Gothic" w:hAnsi="Yu Gothic" w:eastAsia="Yu Gothic"/>
                <w:sz w:val="14"/>
              </w:rPr>
              <w:t>7:test_broken_views_e2e.py,test_capture_realbrowser_e2e.py,他5</w:t>
            </w:r>
          </w:p>
        </w:tc>
        <w:tc>
          <w:tcPr>
            <w:tcW w:type="dxa" w:w="1350"/>
          </w:tcPr>
          <w:p>
            <w:r>
              <w:rPr>
                <w:sz w:val="14"/>
              </w:rPr>
            </w:r>
            <w:r>
              <w:rPr>
                <w:rFonts w:ascii="Yu Gothic" w:hAnsi="Yu Gothic" w:eastAsia="Yu Gothic"/>
                <w:sz w:val="14"/>
              </w:rPr>
              <w:t>AT-018</w:t>
            </w:r>
          </w:p>
        </w:tc>
        <w:tc>
          <w:tcPr>
            <w:tcW w:type="dxa" w:w="1350"/>
          </w:tcPr>
          <w:p>
            <w:r>
              <w:rPr>
                <w:sz w:val="14"/>
              </w:rPr>
            </w:r>
            <w:r>
              <w:rPr>
                <w:rFonts w:ascii="Yu Gothic" w:hAnsi="Yu Gothic" w:eastAsia="Yu Gothic"/>
                <w:sz w:val="14"/>
              </w:rPr>
              <w:t>3:admin_audit.py,audit_context.py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ci_drift_monitor</w:t>
            </w:r>
          </w:p>
        </w:tc>
        <w:tc>
          <w:tcPr>
            <w:tcW w:type="dxa" w:w="1350"/>
          </w:tcPr>
          <w:p>
            <w:r>
              <w:rPr>
                <w:sz w:val="14"/>
              </w:rPr>
            </w:r>
            <w:r>
              <w:rPr>
                <w:rFonts w:ascii="Yu Gothic" w:hAnsi="Yu Gothic" w:eastAsia="Yu Gothic"/>
                <w:sz w:val="14"/>
              </w:rPr>
              <w:t>Drift Check as Code（CI組み込みドリフト監視）</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3:view-settings.html,results.js</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4:test_job_queue.py,test_notifier.py,他2</w:t>
            </w:r>
          </w:p>
        </w:tc>
        <w:tc>
          <w:tcPr>
            <w:tcW w:type="dxa" w:w="1350"/>
          </w:tcPr>
          <w:p>
            <w:r>
              <w:rPr>
                <w:sz w:val="14"/>
              </w:rPr>
            </w:r>
            <w:r>
              <w:rPr>
                <w:rFonts w:ascii="Yu Gothic" w:hAnsi="Yu Gothic" w:eastAsia="Yu Gothic"/>
                <w:sz w:val="14"/>
              </w:rPr>
              <w:t>1:test_schedule.py</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AT-019</w:t>
            </w:r>
          </w:p>
        </w:tc>
        <w:tc>
          <w:tcPr>
            <w:tcW w:type="dxa" w:w="1350"/>
          </w:tcPr>
          <w:p>
            <w:r>
              <w:rPr>
                <w:sz w:val="14"/>
              </w:rPr>
            </w:r>
            <w:r>
              <w:rPr>
                <w:rFonts w:ascii="Yu Gothic" w:hAnsi="Yu Gothic" w:eastAsia="Yu Gothic"/>
                <w:sz w:val="14"/>
              </w:rPr>
              <w:t>7:main.py,ci_drift.py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document_mbt</w:t>
            </w:r>
          </w:p>
        </w:tc>
        <w:tc>
          <w:tcPr>
            <w:tcW w:type="dxa" w:w="1350"/>
          </w:tcPr>
          <w:p>
            <w:r>
              <w:rPr>
                <w:sz w:val="14"/>
              </w:rPr>
            </w:r>
            <w:r>
              <w:rPr>
                <w:rFonts w:ascii="Yu Gothic" w:hAnsi="Yu Gothic" w:eastAsia="Yu Gothic"/>
                <w:sz w:val="14"/>
              </w:rPr>
              <w:t>文書駆動MBT（要件×実測からのテスト設計）</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3:view-auto-run.html,autorun-document.js</w:t>
            </w:r>
          </w:p>
        </w:tc>
        <w:tc>
          <w:tcPr>
            <w:tcW w:type="dxa" w:w="1350"/>
          </w:tcPr>
          <w:p>
            <w:r>
              <w:rPr>
                <w:sz w:val="14"/>
              </w:rPr>
            </w:r>
            <w:r>
              <w:rPr>
                <w:rFonts w:ascii="Yu Gothic" w:hAnsi="Yu Gothic" w:eastAsia="Yu Gothic"/>
                <w:sz w:val="14"/>
              </w:rPr>
              <w:t>10:/api/autorun/approve,/api/autorun/cancel</w:t>
            </w:r>
          </w:p>
        </w:tc>
        <w:tc>
          <w:tcPr>
            <w:tcW w:type="dxa" w:w="1350"/>
          </w:tcPr>
          <w:p>
            <w:r>
              <w:rPr>
                <w:sz w:val="14"/>
              </w:rPr>
            </w:r>
            <w:r>
              <w:rPr>
                <w:rFonts w:ascii="Yu Gothic" w:hAnsi="Yu Gothic" w:eastAsia="Yu Gothic"/>
                <w:sz w:val="14"/>
              </w:rPr>
              <w:t>12:test_autorun_gate_integration.py,test_autorun_mutation_stage.py,他10</w:t>
            </w:r>
          </w:p>
        </w:tc>
        <w:tc>
          <w:tcPr>
            <w:tcW w:type="dxa" w:w="1350"/>
          </w:tcPr>
          <w:p>
            <w:r>
              <w:rPr>
                <w:sz w:val="14"/>
              </w:rPr>
            </w:r>
            <w:r>
              <w:rPr>
                <w:rFonts w:ascii="Yu Gothic" w:hAnsi="Yu Gothic" w:eastAsia="Yu Gothic"/>
                <w:sz w:val="14"/>
              </w:rPr>
              <w:t>4:test_auto_run.py,test_auto_run_live_screenshot.py,他2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AT-008</w:t>
            </w:r>
          </w:p>
        </w:tc>
        <w:tc>
          <w:tcPr>
            <w:tcW w:type="dxa" w:w="1350"/>
          </w:tcPr>
          <w:p>
            <w:r>
              <w:rPr>
                <w:sz w:val="14"/>
              </w:rPr>
            </w:r>
            <w:r>
              <w:rPr>
                <w:rFonts w:ascii="Yu Gothic" w:hAnsi="Yu Gothic" w:eastAsia="Yu Gothic"/>
                <w:sz w:val="14"/>
              </w:rPr>
              <w:t>8:document_model.py,manual_procedures.py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evidence_pack</w:t>
            </w:r>
          </w:p>
        </w:tc>
        <w:tc>
          <w:tcPr>
            <w:tcW w:type="dxa" w:w="1350"/>
          </w:tcPr>
          <w:p>
            <w:r>
              <w:rPr>
                <w:sz w:val="14"/>
              </w:rPr>
            </w:r>
            <w:r>
              <w:rPr>
                <w:rFonts w:ascii="Yu Gothic" w:hAnsi="Yu Gothic" w:eastAsia="Yu Gothic"/>
                <w:sz w:val="14"/>
              </w:rPr>
              <w:t>検収・監査向けテスト実施証跡パック</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1:autorun.js</w:t>
            </w:r>
          </w:p>
        </w:tc>
        <w:tc>
          <w:tcPr>
            <w:tcW w:type="dxa" w:w="1350"/>
          </w:tcPr>
          <w:p>
            <w:r>
              <w:rPr>
                <w:sz w:val="14"/>
              </w:rPr>
            </w:r>
            <w:r>
              <w:rPr>
                <w:rFonts w:ascii="Yu Gothic" w:hAnsi="Yu Gothic" w:eastAsia="Yu Gothic"/>
                <w:sz w:val="14"/>
              </w:rPr>
              <w:t>10:/api/autorun/approve,/api/autorun/cancel</w:t>
            </w:r>
          </w:p>
        </w:tc>
        <w:tc>
          <w:tcPr>
            <w:tcW w:type="dxa" w:w="1350"/>
          </w:tcPr>
          <w:p>
            <w:r>
              <w:rPr>
                <w:sz w:val="14"/>
              </w:rPr>
            </w:r>
            <w:r>
              <w:rPr>
                <w:rFonts w:ascii="Yu Gothic" w:hAnsi="Yu Gothic" w:eastAsia="Yu Gothic"/>
                <w:sz w:val="14"/>
              </w:rPr>
              <w:t>5:test_autorun_gate_integration.py,test_autorun_mutation_stage.py,他3</w:t>
            </w:r>
          </w:p>
        </w:tc>
        <w:tc>
          <w:tcPr>
            <w:tcW w:type="dxa" w:w="1350"/>
          </w:tcPr>
          <w:p>
            <w:r>
              <w:rPr>
                <w:sz w:val="14"/>
              </w:rPr>
            </w:r>
            <w:r>
              <w:rPr>
                <w:rFonts w:ascii="Yu Gothic" w:hAnsi="Yu Gothic" w:eastAsia="Yu Gothic"/>
                <w:sz w:val="14"/>
              </w:rPr>
              <w:t>4:test_auto_run.py,test_auto_run_live_screenshot.py,他2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AT-020</w:t>
            </w:r>
          </w:p>
        </w:tc>
        <w:tc>
          <w:tcPr>
            <w:tcW w:type="dxa" w:w="1350"/>
          </w:tcPr>
          <w:p>
            <w:r>
              <w:rPr>
                <w:sz w:val="14"/>
              </w:rPr>
            </w:r>
            <w:r>
              <w:rPr>
                <w:rFonts w:ascii="Yu Gothic" w:hAnsi="Yu Gothic" w:eastAsia="Yu Gothic"/>
                <w:sz w:val="14"/>
              </w:rPr>
              <w:t>3:pack_model.py,pack_reporter.py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diff_severity</w:t>
            </w:r>
          </w:p>
        </w:tc>
        <w:tc>
          <w:tcPr>
            <w:tcW w:type="dxa" w:w="1350"/>
          </w:tcPr>
          <w:p>
            <w:r>
              <w:rPr>
                <w:sz w:val="14"/>
              </w:rPr>
            </w:r>
            <w:r>
              <w:rPr>
                <w:rFonts w:ascii="Yu Gothic" w:hAnsi="Yu Gothic" w:eastAsia="Yu Gothic"/>
                <w:sz w:val="14"/>
              </w:rPr>
              <w:t>差分の重要度判定と誤検知フィルタ</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2:test_diff_ignore_rules.py,test_diff_severity.py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AT-021</w:t>
            </w:r>
          </w:p>
        </w:tc>
        <w:tc>
          <w:tcPr>
            <w:tcW w:type="dxa" w:w="1350"/>
          </w:tcPr>
          <w:p>
            <w:r>
              <w:rPr>
                <w:sz w:val="14"/>
              </w:rPr>
            </w:r>
            <w:r>
              <w:rPr>
                <w:rFonts w:ascii="Yu Gothic" w:hAnsi="Yu Gothic" w:eastAsia="Yu Gothic"/>
                <w:sz w:val="14"/>
              </w:rPr>
              <w:t>3:severity.py,ignore_rules.py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api_v1_openapi</w:t>
            </w:r>
          </w:p>
        </w:tc>
        <w:tc>
          <w:tcPr>
            <w:tcW w:type="dxa" w:w="1350"/>
          </w:tcPr>
          <w:p>
            <w:r>
              <w:rPr>
                <w:sz w:val="14"/>
              </w:rPr>
            </w:r>
            <w:r>
              <w:rPr>
                <w:rFonts w:ascii="Yu Gothic" w:hAnsi="Yu Gothic" w:eastAsia="Yu Gothic"/>
                <w:sz w:val="14"/>
              </w:rPr>
              <w:t>REST API拡充とOpenAPI公開</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13:/api/v1/docs,/api/v1/healthz</w:t>
            </w:r>
          </w:p>
        </w:tc>
        <w:tc>
          <w:tcPr>
            <w:tcW w:type="dxa" w:w="1350"/>
          </w:tcPr>
          <w:p>
            <w:r>
              <w:rPr>
                <w:sz w:val="14"/>
              </w:rPr>
            </w:r>
            <w:r>
              <w:rPr>
                <w:rFonts w:ascii="Yu Gothic" w:hAnsi="Yu Gothic" w:eastAsia="Yu Gothic"/>
                <w:sz w:val="14"/>
              </w:rPr>
              <w:t>1:test_openapi_spec.py</w:t>
            </w:r>
          </w:p>
        </w:tc>
        <w:tc>
          <w:tcPr>
            <w:tcW w:type="dxa" w:w="1350"/>
          </w:tcPr>
          <w:p>
            <w:r>
              <w:rPr>
                <w:sz w:val="14"/>
              </w:rPr>
            </w:r>
            <w:r>
              <w:rPr>
                <w:rFonts w:ascii="Yu Gothic" w:hAnsi="Yu Gothic" w:eastAsia="Yu Gothic"/>
                <w:sz w:val="14"/>
              </w:rPr>
              <w:t>1:test_api_v1.py</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AT-022</w:t>
            </w:r>
          </w:p>
        </w:tc>
        <w:tc>
          <w:tcPr>
            <w:tcW w:type="dxa" w:w="1350"/>
          </w:tcPr>
          <w:p>
            <w:r>
              <w:rPr>
                <w:sz w:val="14"/>
              </w:rPr>
            </w:r>
            <w:r>
              <w:rPr>
                <w:rFonts w:ascii="Yu Gothic" w:hAnsi="Yu Gothic" w:eastAsia="Yu Gothic"/>
                <w:sz w:val="14"/>
              </w:rPr>
              <w:t>2:openapi_spec.py,openapi_docs.py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multi_viewport</w:t>
            </w:r>
          </w:p>
        </w:tc>
        <w:tc>
          <w:tcPr>
            <w:tcW w:type="dxa" w:w="1350"/>
          </w:tcPr>
          <w:p>
            <w:r>
              <w:rPr>
                <w:sz w:val="14"/>
              </w:rPr>
            </w:r>
            <w:r>
              <w:rPr>
                <w:rFonts w:ascii="Yu Gothic" w:hAnsi="Yu Gothic" w:eastAsia="Yu Gothic"/>
                <w:sz w:val="14"/>
              </w:rPr>
              <w:t>マルチビューポート仕様書</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2:test_layout_failures.py,test_viewport.py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5:profiles.py,comparison.py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sso_oidc</w:t>
            </w:r>
          </w:p>
        </w:tc>
        <w:tc>
          <w:tcPr>
            <w:tcW w:type="dxa" w:w="1350"/>
          </w:tcPr>
          <w:p>
            <w:r>
              <w:rPr>
                <w:sz w:val="14"/>
              </w:rPr>
            </w:r>
            <w:r>
              <w:rPr>
                <w:rFonts w:ascii="Yu Gothic" w:hAnsi="Yu Gothic" w:eastAsia="Yu Gothic"/>
                <w:sz w:val="14"/>
              </w:rPr>
              <w:t>SSO（OIDC）とAPIトークンスコープ</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2:/auth/oidc/callback,/auth/oidc/login</w:t>
            </w:r>
          </w:p>
        </w:tc>
        <w:tc>
          <w:tcPr>
            <w:tcW w:type="dxa" w:w="1350"/>
          </w:tcPr>
          <w:p>
            <w:r>
              <w:rPr>
                <w:sz w:val="14"/>
              </w:rPr>
            </w:r>
            <w:r>
              <w:rPr>
                <w:rFonts w:ascii="Yu Gothic" w:hAnsi="Yu Gothic" w:eastAsia="Yu Gothic"/>
                <w:sz w:val="14"/>
              </w:rPr>
              <w:t>1:test_oidc.py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AT-009</w:t>
            </w:r>
          </w:p>
        </w:tc>
        <w:tc>
          <w:tcPr>
            <w:tcW w:type="dxa" w:w="1350"/>
          </w:tcPr>
          <w:p>
            <w:r>
              <w:rPr>
                <w:sz w:val="14"/>
              </w:rPr>
            </w:r>
            <w:r>
              <w:rPr>
                <w:rFonts w:ascii="Yu Gothic" w:hAnsi="Yu Gothic" w:eastAsia="Yu Gothic"/>
                <w:sz w:val="14"/>
              </w:rPr>
              <w:t>3:oidc.py,auth_store.py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observability</w:t>
            </w:r>
          </w:p>
        </w:tc>
        <w:tc>
          <w:tcPr>
            <w:tcW w:type="dxa" w:w="1350"/>
          </w:tcPr>
          <w:p>
            <w:r>
              <w:rPr>
                <w:sz w:val="14"/>
              </w:rPr>
            </w:r>
            <w:r>
              <w:rPr>
                <w:rFonts w:ascii="Yu Gothic" w:hAnsi="Yu Gothic" w:eastAsia="Yu Gothic"/>
                <w:sz w:val="14"/>
              </w:rPr>
              <w:t>可観測性（メトリクス・構造化ログ）</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1:/metrics</w:t>
            </w:r>
          </w:p>
        </w:tc>
        <w:tc>
          <w:tcPr>
            <w:tcW w:type="dxa" w:w="1350"/>
          </w:tcPr>
          <w:p>
            <w:r>
              <w:rPr>
                <w:sz w:val="14"/>
              </w:rPr>
            </w:r>
            <w:r>
              <w:rPr>
                <w:rFonts w:ascii="Yu Gothic" w:hAnsi="Yu Gothic" w:eastAsia="Yu Gothic"/>
                <w:sz w:val="14"/>
              </w:rPr>
              <w:t>1:test_metrics.py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4:metrics.py,scheduler.py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api_spec_recovery</w:t>
            </w:r>
          </w:p>
        </w:tc>
        <w:tc>
          <w:tcPr>
            <w:tcW w:type="dxa" w:w="1350"/>
          </w:tcPr>
          <w:p>
            <w:r>
              <w:rPr>
                <w:sz w:val="14"/>
              </w:rPr>
            </w:r>
            <w:r>
              <w:rPr>
                <w:rFonts w:ascii="Yu Gothic" w:hAnsi="Yu Gothic" w:eastAsia="Yu Gothic"/>
                <w:sz w:val="14"/>
              </w:rPr>
              <w:t>API仕様の逆生成</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1:test_apispec_recovery.py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1:recovery.py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screen_coverage_map</w:t>
            </w:r>
          </w:p>
        </w:tc>
        <w:tc>
          <w:tcPr>
            <w:tcW w:type="dxa" w:w="1350"/>
          </w:tcPr>
          <w:p>
            <w:r>
              <w:rPr>
                <w:sz w:val="14"/>
              </w:rPr>
            </w:r>
            <w:r>
              <w:rPr>
                <w:rFonts w:ascii="Yu Gothic" w:hAnsi="Yu Gothic" w:eastAsia="Yu Gothic"/>
                <w:sz w:val="14"/>
              </w:rPr>
              <w:t>画面カバレッジマップ</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1:test_coverage_map.py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1:coverage_map.py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wording_consistency</w:t>
            </w:r>
          </w:p>
        </w:tc>
        <w:tc>
          <w:tcPr>
            <w:tcW w:type="dxa" w:w="1350"/>
          </w:tcPr>
          <w:p>
            <w:r>
              <w:rPr>
                <w:sz w:val="14"/>
              </w:rPr>
            </w:r>
            <w:r>
              <w:rPr>
                <w:rFonts w:ascii="Yu Gothic" w:hAnsi="Yu Gothic" w:eastAsia="Yu Gothic"/>
                <w:sz w:val="14"/>
              </w:rPr>
              <w:t>文言一貫性・表記ゆれチェック</w:t>
            </w:r>
          </w:p>
        </w:tc>
        <w:tc>
          <w:tcPr>
            <w:tcW w:type="dxa" w:w="1350"/>
          </w:tcPr>
          <w:p>
            <w:r>
              <w:rPr>
                <w:sz w:val="14"/>
              </w:rPr>
            </w:r>
            <w:r>
              <w:rPr>
                <w:rFonts w:ascii="Yu Gothic" w:hAnsi="Yu Gothic" w:eastAsia="Yu Gothic"/>
                <w:sz w:val="14"/>
              </w:rPr>
              <w:t>low</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1:test_wording.py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1:consistency.py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full_archive</w:t>
            </w:r>
          </w:p>
        </w:tc>
        <w:tc>
          <w:tcPr>
            <w:tcW w:type="dxa" w:w="1350"/>
          </w:tcPr>
          <w:p>
            <w:r>
              <w:rPr>
                <w:sz w:val="14"/>
              </w:rPr>
            </w:r>
            <w:r>
              <w:rPr>
                <w:rFonts w:ascii="Yu Gothic" w:hAnsi="Yu Gothic" w:eastAsia="Yu Gothic"/>
                <w:sz w:val="14"/>
              </w:rPr>
              <w:t>完全アーカイブと外形監視（sitemap/PDF）</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1:test_archive.py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2:full_archive.py,external_monitor.py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qa_assistant_chat</w:t>
            </w:r>
          </w:p>
        </w:tc>
        <w:tc>
          <w:tcPr>
            <w:tcW w:type="dxa" w:w="1350"/>
          </w:tcPr>
          <w:p>
            <w:r>
              <w:rPr>
                <w:sz w:val="14"/>
              </w:rPr>
            </w:r>
            <w:r>
              <w:rPr>
                <w:rFonts w:ascii="Yu Gothic" w:hAnsi="Yu Gothic" w:eastAsia="Yu Gothic"/>
                <w:sz w:val="14"/>
              </w:rPr>
              <w:t>QAアシスタント（LLMチャット）</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2:view-auto-run.html,autorun-chat.js</w:t>
            </w:r>
          </w:p>
        </w:tc>
        <w:tc>
          <w:tcPr>
            <w:tcW w:type="dxa" w:w="1350"/>
          </w:tcPr>
          <w:p>
            <w:r>
              <w:rPr>
                <w:sz w:val="14"/>
              </w:rPr>
            </w:r>
            <w:r>
              <w:rPr>
                <w:rFonts w:ascii="Yu Gothic" w:hAnsi="Yu Gothic" w:eastAsia="Yu Gothic"/>
                <w:sz w:val="14"/>
              </w:rPr>
              <w:t>1:/api/llm/chat</w:t>
            </w:r>
          </w:p>
        </w:tc>
        <w:tc>
          <w:tcPr>
            <w:tcW w:type="dxa" w:w="1350"/>
          </w:tcPr>
          <w:p>
            <w:r>
              <w:rPr>
                <w:sz w:val="14"/>
              </w:rPr>
            </w:r>
            <w:r>
              <w:rPr>
                <w:rFonts w:ascii="Yu Gothic" w:hAnsi="Yu Gothic" w:eastAsia="Yu Gothic"/>
                <w:sz w:val="14"/>
              </w:rPr>
              <w:t>2:test_autorun_suggest.py,test_llm_provider.py</w:t>
            </w:r>
          </w:p>
        </w:tc>
        <w:tc>
          <w:tcPr>
            <w:tcW w:type="dxa" w:w="1350"/>
          </w:tcPr>
          <w:p>
            <w:r>
              <w:rPr>
                <w:sz w:val="14"/>
              </w:rPr>
            </w:r>
            <w:r>
              <w:rPr>
                <w:rFonts w:ascii="Yu Gothic" w:hAnsi="Yu Gothic" w:eastAsia="Yu Gothic"/>
                <w:sz w:val="14"/>
              </w:rPr>
              <w:t>3:test_autorun_stages_api.py,test_llm_activity_log.py,他1</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1:openai_client.py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autorun_stage_approval</w:t>
            </w:r>
          </w:p>
        </w:tc>
        <w:tc>
          <w:tcPr>
            <w:tcW w:type="dxa" w:w="1350"/>
          </w:tcPr>
          <w:p>
            <w:r>
              <w:rPr>
                <w:sz w:val="14"/>
              </w:rPr>
            </w:r>
            <w:r>
              <w:rPr>
                <w:rFonts w:ascii="Yu Gothic" w:hAnsi="Yu Gothic" w:eastAsia="Yu Gothic"/>
                <w:sz w:val="14"/>
              </w:rPr>
              <w:t>AutoRun 段階承認パイプライン（テスト目的〜テストケース）</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3:view-auto-run.html,autorun-stages.js</w:t>
            </w:r>
          </w:p>
        </w:tc>
        <w:tc>
          <w:tcPr>
            <w:tcW w:type="dxa" w:w="1350"/>
          </w:tcPr>
          <w:p>
            <w:r>
              <w:rPr>
                <w:sz w:val="14"/>
              </w:rPr>
            </w:r>
            <w:r>
              <w:rPr>
                <w:rFonts w:ascii="Yu Gothic" w:hAnsi="Yu Gothic" w:eastAsia="Yu Gothic"/>
                <w:sz w:val="14"/>
              </w:rPr>
              <w:t>13:/api/autorun/decisions,/api/autorun/review-queue</w:t>
            </w:r>
          </w:p>
        </w:tc>
        <w:tc>
          <w:tcPr>
            <w:tcW w:type="dxa" w:w="1350"/>
          </w:tcPr>
          <w:p>
            <w:r>
              <w:rPr>
                <w:sz w:val="14"/>
              </w:rPr>
            </w:r>
            <w:r>
              <w:rPr>
                <w:rFonts w:ascii="Yu Gothic" w:hAnsi="Yu Gothic" w:eastAsia="Yu Gothic"/>
                <w:sz w:val="14"/>
              </w:rPr>
              <w:t>5:test_autorun_automation_plan.py,test_autorun_mutation_stage.py,他3</w:t>
            </w:r>
          </w:p>
        </w:tc>
        <w:tc>
          <w:tcPr>
            <w:tcW w:type="dxa" w:w="1350"/>
          </w:tcPr>
          <w:p>
            <w:r>
              <w:rPr>
                <w:sz w:val="14"/>
              </w:rPr>
            </w:r>
            <w:r>
              <w:rPr>
                <w:rFonts w:ascii="Yu Gothic" w:hAnsi="Yu Gothic" w:eastAsia="Yu Gothic"/>
                <w:sz w:val="14"/>
              </w:rPr>
              <w:t>4:test_autorun_audit.py,test_autorun_stages_api.py,他2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AT-010</w:t>
            </w:r>
          </w:p>
        </w:tc>
        <w:tc>
          <w:tcPr>
            <w:tcW w:type="dxa" w:w="1350"/>
          </w:tcPr>
          <w:p>
            <w:r>
              <w:rPr>
                <w:sz w:val="14"/>
              </w:rPr>
            </w:r>
            <w:r>
              <w:rPr>
                <w:rFonts w:ascii="Yu Gothic" w:hAnsi="Yu Gothic" w:eastAsia="Yu Gothic"/>
                <w:sz w:val="14"/>
              </w:rPr>
              <w:t>6:automation_plan.py,decisions.py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autorun_result_report</w:t>
            </w:r>
          </w:p>
        </w:tc>
        <w:tc>
          <w:tcPr>
            <w:tcW w:type="dxa" w:w="1350"/>
          </w:tcPr>
          <w:p>
            <w:r>
              <w:rPr>
                <w:sz w:val="14"/>
              </w:rPr>
            </w:r>
            <w:r>
              <w:rPr>
                <w:rFonts w:ascii="Yu Gothic" w:hAnsi="Yu Gothic" w:eastAsia="Yu Gothic"/>
                <w:sz w:val="14"/>
              </w:rPr>
              <w:t>AutoRun 実行結果レポート専用ページ</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3:autorun-report.html,autorun-report.js</w:t>
            </w:r>
          </w:p>
        </w:tc>
        <w:tc>
          <w:tcPr>
            <w:tcW w:type="dxa" w:w="1350"/>
          </w:tcPr>
          <w:p>
            <w:r>
              <w:rPr>
                <w:sz w:val="14"/>
              </w:rPr>
            </w:r>
            <w:r>
              <w:rPr>
                <w:rFonts w:ascii="Yu Gothic" w:hAnsi="Yu Gothic" w:eastAsia="Yu Gothic"/>
                <w:sz w:val="14"/>
              </w:rPr>
              <w:t>2:/api/autorun/report/&lt;domain&gt;,/autorun/report/&lt;domain&gt;</w:t>
            </w:r>
          </w:p>
        </w:tc>
        <w:tc>
          <w:tcPr>
            <w:tcW w:type="dxa" w:w="1350"/>
          </w:tcPr>
          <w:p>
            <w:r>
              <w:rPr>
                <w:sz w:val="14"/>
              </w:rPr>
            </w:r>
            <w:r>
              <w:rPr>
                <w:rFonts w:ascii="Yu Gothic" w:hAnsi="Yu Gothic" w:eastAsia="Yu Gothic"/>
                <w:sz w:val="14"/>
              </w:rPr>
              <w:t>1:test_autorun_stages.py</w:t>
            </w:r>
          </w:p>
        </w:tc>
        <w:tc>
          <w:tcPr>
            <w:tcW w:type="dxa" w:w="1350"/>
          </w:tcPr>
          <w:p>
            <w:r>
              <w:rPr>
                <w:sz w:val="14"/>
              </w:rPr>
            </w:r>
            <w:r>
              <w:rPr>
                <w:rFonts w:ascii="Yu Gothic" w:hAnsi="Yu Gothic" w:eastAsia="Yu Gothic"/>
                <w:sz w:val="14"/>
              </w:rPr>
              <w:t>1:test_autorun_report.py</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AT-023</w:t>
            </w:r>
          </w:p>
        </w:tc>
        <w:tc>
          <w:tcPr>
            <w:tcW w:type="dxa" w:w="1350"/>
          </w:tcPr>
          <w:p>
            <w:r>
              <w:rPr>
                <w:sz w:val="14"/>
              </w:rPr>
            </w:r>
            <w:r>
              <w:rPr>
                <w:rFonts w:ascii="Yu Gothic" w:hAnsi="Yu Gothic" w:eastAsia="Yu Gothic"/>
                <w:sz w:val="14"/>
              </w:rPr>
              <w:t>2:qf_schema.py,stages.py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autorun_security_kernel</w:t>
            </w:r>
          </w:p>
        </w:tc>
        <w:tc>
          <w:tcPr>
            <w:tcW w:type="dxa" w:w="1350"/>
          </w:tcPr>
          <w:p>
            <w:r>
              <w:rPr>
                <w:sz w:val="14"/>
              </w:rPr>
            </w:r>
            <w:r>
              <w:rPr>
                <w:rFonts w:ascii="Yu Gothic" w:hAnsi="Yu Gothic" w:eastAsia="Yu Gothic"/>
                <w:sz w:val="14"/>
              </w:rPr>
              <w:t>AutoRun セキュリティカーネル（送信ゲートウェイ・非信頼コンテンツ境界）</w:t>
            </w:r>
          </w:p>
        </w:tc>
        <w:tc>
          <w:tcPr>
            <w:tcW w:type="dxa" w:w="1350"/>
          </w:tcPr>
          <w:p>
            <w:r>
              <w:rPr>
                <w:sz w:val="14"/>
              </w:rPr>
            </w:r>
            <w:r>
              <w:rPr>
                <w:rFonts w:ascii="Yu Gothic" w:hAnsi="Yu Gothic" w:eastAsia="Yu Gothic"/>
                <w:sz w:val="14"/>
              </w:rPr>
              <w:t>critical</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1:test_security_kernel.py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AT-011</w:t>
            </w:r>
          </w:p>
        </w:tc>
        <w:tc>
          <w:tcPr>
            <w:tcW w:type="dxa" w:w="1350"/>
          </w:tcPr>
          <w:p>
            <w:r>
              <w:rPr>
                <w:sz w:val="14"/>
              </w:rPr>
            </w:r>
            <w:r>
              <w:rPr>
                <w:rFonts w:ascii="Yu Gothic" w:hAnsi="Yu Gothic" w:eastAsia="Yu Gothic"/>
                <w:sz w:val="14"/>
              </w:rPr>
              <w:t>2:egress_gateway.py,untrusted_content.py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autorun_self_check</w:t>
            </w:r>
          </w:p>
        </w:tc>
        <w:tc>
          <w:tcPr>
            <w:tcW w:type="dxa" w:w="1350"/>
          </w:tcPr>
          <w:p>
            <w:r>
              <w:rPr>
                <w:sz w:val="14"/>
              </w:rPr>
            </w:r>
            <w:r>
              <w:rPr>
                <w:rFonts w:ascii="Yu Gothic" w:hAnsi="Yu Gothic" w:eastAsia="Yu Gothic"/>
                <w:sz w:val="14"/>
              </w:rPr>
              <w:t>AutoRun 自己検証（ミューテーションテスト）</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1:autorun-report.js</w:t>
            </w:r>
          </w:p>
        </w:tc>
        <w:tc>
          <w:tcPr>
            <w:tcW w:type="dxa" w:w="1350"/>
          </w:tcPr>
          <w:p>
            <w:r>
              <w:rPr>
                <w:sz w:val="14"/>
              </w:rPr>
            </w:r>
            <w:r>
              <w:rPr>
                <w:rFonts w:ascii="Yu Gothic" w:hAnsi="Yu Gothic" w:eastAsia="Yu Gothic"/>
                <w:sz w:val="14"/>
              </w:rPr>
              <w:t>10:/api/autorun/approve,/api/autorun/cancel</w:t>
            </w:r>
          </w:p>
        </w:tc>
        <w:tc>
          <w:tcPr>
            <w:tcW w:type="dxa" w:w="1350"/>
          </w:tcPr>
          <w:p>
            <w:r>
              <w:rPr>
                <w:sz w:val="14"/>
              </w:rPr>
            </w:r>
            <w:r>
              <w:rPr>
                <w:rFonts w:ascii="Yu Gothic" w:hAnsi="Yu Gothic" w:eastAsia="Yu Gothic"/>
                <w:sz w:val="14"/>
              </w:rPr>
              <w:t>6:test_autorun_gate_integration.py,test_autorun_mutation_stage.py,他4</w:t>
            </w:r>
          </w:p>
        </w:tc>
        <w:tc>
          <w:tcPr>
            <w:tcW w:type="dxa" w:w="1350"/>
          </w:tcPr>
          <w:p>
            <w:r>
              <w:rPr>
                <w:sz w:val="14"/>
              </w:rPr>
            </w:r>
            <w:r>
              <w:rPr>
                <w:rFonts w:ascii="Yu Gothic" w:hAnsi="Yu Gothic" w:eastAsia="Yu Gothic"/>
                <w:sz w:val="14"/>
              </w:rPr>
              <w:t>4:test_auto_run.py,test_auto_run_live_screenshot.py,他2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AT-024</w:t>
            </w:r>
          </w:p>
        </w:tc>
        <w:tc>
          <w:tcPr>
            <w:tcW w:type="dxa" w:w="1350"/>
          </w:tcPr>
          <w:p>
            <w:r>
              <w:rPr>
                <w:sz w:val="14"/>
              </w:rPr>
            </w:r>
            <w:r>
              <w:rPr>
                <w:rFonts w:ascii="Yu Gothic" w:hAnsi="Yu Gothic" w:eastAsia="Yu Gothic"/>
                <w:sz w:val="14"/>
              </w:rPr>
              <w:t>1:mutation_verifier.py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autorun_nonfunctional_judge</w:t>
            </w:r>
          </w:p>
        </w:tc>
        <w:tc>
          <w:tcPr>
            <w:tcW w:type="dxa" w:w="1350"/>
          </w:tcPr>
          <w:p>
            <w:r>
              <w:rPr>
                <w:sz w:val="14"/>
              </w:rPr>
            </w:r>
            <w:r>
              <w:rPr>
                <w:rFonts w:ascii="Yu Gothic" w:hAnsi="Yu Gothic" w:eastAsia="Yu Gothic"/>
                <w:sz w:val="14"/>
              </w:rPr>
              <w:t>AutoRun 非機能判定・観測完全性</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1:autorun-report.js</w:t>
            </w:r>
          </w:p>
        </w:tc>
        <w:tc>
          <w:tcPr>
            <w:tcW w:type="dxa" w:w="1350"/>
          </w:tcPr>
          <w:p>
            <w:r>
              <w:rPr>
                <w:sz w:val="14"/>
              </w:rPr>
            </w:r>
            <w:r>
              <w:rPr>
                <w:rFonts w:ascii="Yu Gothic" w:hAnsi="Yu Gothic" w:eastAsia="Yu Gothic"/>
                <w:sz w:val="14"/>
              </w:rPr>
              <w:t>10:/api/autorun/approve,/api/autorun/cancel</w:t>
            </w:r>
          </w:p>
        </w:tc>
        <w:tc>
          <w:tcPr>
            <w:tcW w:type="dxa" w:w="1350"/>
          </w:tcPr>
          <w:p>
            <w:r>
              <w:rPr>
                <w:sz w:val="14"/>
              </w:rPr>
            </w:r>
            <w:r>
              <w:rPr>
                <w:rFonts w:ascii="Yu Gothic" w:hAnsi="Yu Gothic" w:eastAsia="Yu Gothic"/>
                <w:sz w:val="14"/>
              </w:rPr>
              <w:t>5:test_autorun_gate_integration.py,test_autorun_mutation_stage.py,他3</w:t>
            </w:r>
          </w:p>
        </w:tc>
        <w:tc>
          <w:tcPr>
            <w:tcW w:type="dxa" w:w="1350"/>
          </w:tcPr>
          <w:p>
            <w:r>
              <w:rPr>
                <w:sz w:val="14"/>
              </w:rPr>
            </w:r>
            <w:r>
              <w:rPr>
                <w:rFonts w:ascii="Yu Gothic" w:hAnsi="Yu Gothic" w:eastAsia="Yu Gothic"/>
                <w:sz w:val="14"/>
              </w:rPr>
              <w:t>4:test_auto_run.py,test_auto_run_live_screenshot.py,他2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AT-025</w:t>
            </w:r>
          </w:p>
        </w:tc>
        <w:tc>
          <w:tcPr>
            <w:tcW w:type="dxa" w:w="1350"/>
          </w:tcPr>
          <w:p>
            <w:r>
              <w:rPr>
                <w:sz w:val="14"/>
              </w:rPr>
            </w:r>
            <w:r>
              <w:rPr>
                <w:rFonts w:ascii="Yu Gothic" w:hAnsi="Yu Gothic" w:eastAsia="Yu Gothic"/>
                <w:sz w:val="14"/>
              </w:rPr>
              <w:t>2:nonfunctional_judge.py,observation_coverage.py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ui_visual_complexity</w:t>
            </w:r>
          </w:p>
        </w:tc>
        <w:tc>
          <w:tcPr>
            <w:tcW w:type="dxa" w:w="1350"/>
          </w:tcPr>
          <w:p>
            <w:r>
              <w:rPr>
                <w:sz w:val="14"/>
              </w:rPr>
            </w:r>
            <w:r>
              <w:rPr>
                <w:rFonts w:ascii="Yu Gothic" w:hAnsi="Yu Gothic" w:eastAsia="Yu Gothic"/>
                <w:sz w:val="14"/>
              </w:rPr>
              <w:t>UI 視覚的複雑性の実測・回帰検知</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1:test_visual_complexity.py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1:test_visual_complexity_e2e.py</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1:visual_complexity.py</w:t>
            </w:r>
          </w:p>
        </w:tc>
        <w:tc>
          <w:tcPr>
            <w:tcW w:type="dxa" w:w="1350"/>
          </w:tcPr>
          <w:p>
            <w:r>
              <w:rPr>
                <w:sz w:val="14"/>
              </w:rPr>
            </w:r>
            <w:r>
              <w:rPr>
                <w:rFonts w:ascii="Yu Gothic" w:hAnsi="Yu Gothic" w:eastAsia="Yu Gothic"/>
                <w:sz w:val="14"/>
              </w:rPr>
              <w:t>実装済み・L1/L3のみ（L2未確認）</w:t>
            </w:r>
          </w:p>
        </w:tc>
      </w:tr>
      <w:tr>
        <w:tc>
          <w:tcPr>
            <w:tcW w:type="dxa" w:w="1350"/>
          </w:tcPr>
          <w:p>
            <w:r>
              <w:rPr>
                <w:sz w:val="14"/>
              </w:rPr>
            </w:r>
            <w:r>
              <w:rPr>
                <w:rFonts w:ascii="Consolas" w:hAnsi="Consolas" w:eastAsia="Consolas"/>
                <w:sz w:val="14"/>
              </w:rPr>
              <w:t>autorun_failure_triage</w:t>
            </w:r>
          </w:p>
        </w:tc>
        <w:tc>
          <w:tcPr>
            <w:tcW w:type="dxa" w:w="1350"/>
          </w:tcPr>
          <w:p>
            <w:r>
              <w:rPr>
                <w:sz w:val="14"/>
              </w:rPr>
            </w:r>
            <w:r>
              <w:rPr>
                <w:rFonts w:ascii="Yu Gothic" w:hAnsi="Yu Gothic" w:eastAsia="Yu Gothic"/>
                <w:sz w:val="14"/>
              </w:rPr>
              <w:t>AutoRun 失敗の原因特定・部分変異体</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10:/api/autorun/approve,/api/autorun/cancel</w:t>
            </w:r>
          </w:p>
        </w:tc>
        <w:tc>
          <w:tcPr>
            <w:tcW w:type="dxa" w:w="1350"/>
          </w:tcPr>
          <w:p>
            <w:r>
              <w:rPr>
                <w:sz w:val="14"/>
              </w:rPr>
            </w:r>
            <w:r>
              <w:rPr>
                <w:rFonts w:ascii="Yu Gothic" w:hAnsi="Yu Gothic" w:eastAsia="Yu Gothic"/>
                <w:sz w:val="14"/>
              </w:rPr>
              <w:t>8:test_autorun_gate_integration.py,test_autorun_mutation_stage.py,他6</w:t>
            </w:r>
          </w:p>
        </w:tc>
        <w:tc>
          <w:tcPr>
            <w:tcW w:type="dxa" w:w="1350"/>
          </w:tcPr>
          <w:p>
            <w:r>
              <w:rPr>
                <w:sz w:val="14"/>
              </w:rPr>
            </w:r>
            <w:r>
              <w:rPr>
                <w:rFonts w:ascii="Yu Gothic" w:hAnsi="Yu Gothic" w:eastAsia="Yu Gothic"/>
                <w:sz w:val="14"/>
              </w:rPr>
              <w:t>4:test_auto_run.py,test_auto_run_live_screenshot.py,他2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AT-026</w:t>
            </w:r>
          </w:p>
        </w:tc>
        <w:tc>
          <w:tcPr>
            <w:tcW w:type="dxa" w:w="1350"/>
          </w:tcPr>
          <w:p>
            <w:r>
              <w:rPr>
                <w:sz w:val="14"/>
              </w:rPr>
            </w:r>
            <w:r>
              <w:rPr>
                <w:rFonts w:ascii="Yu Gothic" w:hAnsi="Yu Gothic" w:eastAsia="Yu Gothic"/>
                <w:sz w:val="14"/>
              </w:rPr>
              <w:t>2:failure_hypothesis.py,techniques.py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technique_engine</w:t>
            </w:r>
          </w:p>
        </w:tc>
        <w:tc>
          <w:tcPr>
            <w:tcW w:type="dxa" w:w="1350"/>
          </w:tcPr>
          <w:p>
            <w:r>
              <w:rPr>
                <w:sz w:val="14"/>
              </w:rPr>
            </w:r>
            <w:r>
              <w:rPr>
                <w:rFonts w:ascii="Yu Gothic" w:hAnsi="Yu Gothic" w:eastAsia="Yu Gothic"/>
                <w:sz w:val="14"/>
              </w:rPr>
              <w:t>テスト技法エンジン（被覆配列の正準実装等）</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0（画面なし）</w:t>
            </w:r>
          </w:p>
        </w:tc>
        <w:tc>
          <w:tcPr>
            <w:tcW w:type="dxa" w:w="1350"/>
          </w:tcPr>
          <w:p>
            <w:r>
              <w:rPr>
                <w:sz w:val="14"/>
              </w:rPr>
            </w:r>
            <w:r>
              <w:rPr>
                <w:rFonts w:ascii="Yu Gothic" w:hAnsi="Yu Gothic" w:eastAsia="Yu Gothic"/>
                <w:sz w:val="14"/>
              </w:rPr>
              <w:t>0（APIなし）</w:t>
            </w:r>
          </w:p>
        </w:tc>
        <w:tc>
          <w:tcPr>
            <w:tcW w:type="dxa" w:w="1350"/>
          </w:tcPr>
          <w:p>
            <w:r>
              <w:rPr>
                <w:sz w:val="14"/>
              </w:rPr>
            </w:r>
            <w:r>
              <w:rPr>
                <w:rFonts w:ascii="Yu Gothic" w:hAnsi="Yu Gothic" w:eastAsia="Yu Gothic"/>
                <w:sz w:val="14"/>
              </w:rPr>
              <w:t>2:test_techniques_combinatorial.py,test_techniques_verify.py</w:t>
            </w:r>
          </w:p>
        </w:tc>
        <w:tc>
          <w:tcPr>
            <w:tcW w:type="dxa" w:w="1350"/>
          </w:tcPr>
          <w:p>
            <w:r>
              <w:rPr>
                <w:sz w:val="14"/>
              </w:rPr>
            </w:r>
            <w:r>
              <w:rPr>
                <w:rFonts w:ascii="Yu Gothic" w:hAnsi="Yu Gothic" w:eastAsia="Yu Gothic"/>
                <w:sz w:val="14"/>
              </w:rPr>
              <w:t>0（一致なし）</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AT-027</w:t>
            </w:r>
          </w:p>
        </w:tc>
        <w:tc>
          <w:tcPr>
            <w:tcW w:type="dxa" w:w="1350"/>
          </w:tcPr>
          <w:p>
            <w:r>
              <w:rPr>
                <w:sz w:val="14"/>
              </w:rPr>
            </w:r>
            <w:r>
              <w:rPr>
                <w:rFonts w:ascii="Yu Gothic" w:hAnsi="Yu Gothic" w:eastAsia="Yu Gothic"/>
                <w:sz w:val="14"/>
              </w:rPr>
              <w:t>6:__init__.py,combinatorial.py</w:t>
            </w:r>
          </w:p>
        </w:tc>
        <w:tc>
          <w:tcPr>
            <w:tcW w:type="dxa" w:w="1350"/>
          </w:tcPr>
          <w:p>
            <w:r>
              <w:rPr>
                <w:sz w:val="14"/>
              </w:rPr>
            </w:r>
            <w:r>
              <w:rPr>
                <w:rFonts w:ascii="Yu Gothic" w:hAnsi="Yu Gothic" w:eastAsia="Yu Gothic"/>
                <w:sz w:val="14"/>
              </w:rPr>
              <w:t>実装済み・L1のみ（L2/L3未確認）</w:t>
            </w:r>
          </w:p>
        </w:tc>
      </w:tr>
      <w:tr>
        <w:tc>
          <w:tcPr>
            <w:tcW w:type="dxa" w:w="1350"/>
          </w:tcPr>
          <w:p>
            <w:r>
              <w:rPr>
                <w:sz w:val="14"/>
              </w:rPr>
            </w:r>
            <w:r>
              <w:rPr>
                <w:rFonts w:ascii="Consolas" w:hAnsi="Consolas" w:eastAsia="Consolas"/>
                <w:sz w:val="14"/>
              </w:rPr>
              <w:t>autorun_extended_techniques</w:t>
            </w:r>
          </w:p>
        </w:tc>
        <w:tc>
          <w:tcPr>
            <w:tcW w:type="dxa" w:w="1350"/>
          </w:tcPr>
          <w:p>
            <w:r>
              <w:rPr>
                <w:sz w:val="14"/>
              </w:rPr>
            </w:r>
            <w:r>
              <w:rPr>
                <w:rFonts w:ascii="Yu Gothic" w:hAnsi="Yu Gothic" w:eastAsia="Yu Gothic"/>
                <w:sz w:val="14"/>
              </w:rPr>
              <w:t>テスト技法の網羅的適用（分類ツリー法・直交表等）</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2:view-auto-run.html,autorun-stages.js</w:t>
            </w:r>
          </w:p>
        </w:tc>
        <w:tc>
          <w:tcPr>
            <w:tcW w:type="dxa" w:w="1350"/>
          </w:tcPr>
          <w:p>
            <w:r>
              <w:rPr>
                <w:sz w:val="14"/>
              </w:rPr>
            </w:r>
            <w:r>
              <w:rPr>
                <w:rFonts w:ascii="Yu Gothic" w:hAnsi="Yu Gothic" w:eastAsia="Yu Gothic"/>
                <w:sz w:val="14"/>
              </w:rPr>
              <w:t>13:/api/autorun/decisions,/api/autorun/review-queue</w:t>
            </w:r>
          </w:p>
        </w:tc>
        <w:tc>
          <w:tcPr>
            <w:tcW w:type="dxa" w:w="1350"/>
          </w:tcPr>
          <w:p>
            <w:r>
              <w:rPr>
                <w:sz w:val="14"/>
              </w:rPr>
            </w:r>
            <w:r>
              <w:rPr>
                <w:rFonts w:ascii="Yu Gothic" w:hAnsi="Yu Gothic" w:eastAsia="Yu Gothic"/>
                <w:sz w:val="14"/>
              </w:rPr>
              <w:t>2:test_techniques.py,test_techniques_extended.py</w:t>
            </w:r>
          </w:p>
        </w:tc>
        <w:tc>
          <w:tcPr>
            <w:tcW w:type="dxa" w:w="1350"/>
          </w:tcPr>
          <w:p>
            <w:r>
              <w:rPr>
                <w:sz w:val="14"/>
              </w:rPr>
            </w:r>
            <w:r>
              <w:rPr>
                <w:rFonts w:ascii="Yu Gothic" w:hAnsi="Yu Gothic" w:eastAsia="Yu Gothic"/>
                <w:sz w:val="14"/>
              </w:rPr>
              <w:t>4:test_autorun_audit.py,test_autorun_stages_api.py,他2</w:t>
            </w:r>
          </w:p>
        </w:tc>
        <w:tc>
          <w:tcPr>
            <w:tcW w:type="dxa" w:w="1350"/>
          </w:tcPr>
          <w:p>
            <w:r>
              <w:rPr>
                <w:sz w:val="14"/>
              </w:rPr>
            </w:r>
            <w:r>
              <w:rPr>
                <w:rFonts w:ascii="Yu Gothic" w:hAnsi="Yu Gothic" w:eastAsia="Yu Gothic"/>
                <w:sz w:val="14"/>
              </w:rPr>
              <w:t>0（E2E未確認）</w:t>
            </w:r>
          </w:p>
        </w:tc>
        <w:tc>
          <w:tcPr>
            <w:tcW w:type="dxa" w:w="1350"/>
          </w:tcPr>
          <w:p>
            <w:r>
              <w:rPr>
                <w:sz w:val="14"/>
              </w:rPr>
            </w:r>
            <w:r>
              <w:rPr>
                <w:rFonts w:ascii="Yu Gothic" w:hAnsi="Yu Gothic" w:eastAsia="Yu Gothic"/>
                <w:sz w:val="14"/>
              </w:rPr>
              <w:t>AT-028</w:t>
            </w:r>
          </w:p>
        </w:tc>
        <w:tc>
          <w:tcPr>
            <w:tcW w:type="dxa" w:w="1350"/>
          </w:tcPr>
          <w:p>
            <w:r>
              <w:rPr>
                <w:sz w:val="14"/>
              </w:rPr>
            </w:r>
            <w:r>
              <w:rPr>
                <w:rFonts w:ascii="Yu Gothic" w:hAnsi="Yu Gothic" w:eastAsia="Yu Gothic"/>
                <w:sz w:val="14"/>
              </w:rPr>
              <w:t>8:classification_tree.py,orthogonal_array.py</w:t>
            </w:r>
          </w:p>
        </w:tc>
        <w:tc>
          <w:tcPr>
            <w:tcW w:type="dxa" w:w="1350"/>
          </w:tcPr>
          <w:p>
            <w:r>
              <w:rPr>
                <w:sz w:val="14"/>
              </w:rPr>
            </w:r>
            <w:r>
              <w:rPr>
                <w:rFonts w:ascii="Yu Gothic" w:hAnsi="Yu Gothic" w:eastAsia="Yu Gothic"/>
                <w:sz w:val="14"/>
              </w:rPr>
              <w:t>実装済み・L1/L2のみ（L3未確認）</w:t>
            </w:r>
          </w:p>
        </w:tc>
      </w:tr>
      <w:tr>
        <w:tc>
          <w:tcPr>
            <w:tcW w:type="dxa" w:w="1350"/>
          </w:tcPr>
          <w:p>
            <w:r>
              <w:rPr>
                <w:sz w:val="14"/>
              </w:rPr>
            </w:r>
            <w:r>
              <w:rPr>
                <w:rFonts w:ascii="Consolas" w:hAnsi="Consolas" w:eastAsia="Consolas"/>
                <w:sz w:val="14"/>
              </w:rPr>
              <w:t>state_transition_table</w:t>
            </w:r>
          </w:p>
        </w:tc>
        <w:tc>
          <w:tcPr>
            <w:tcW w:type="dxa" w:w="1350"/>
          </w:tcPr>
          <w:p>
            <w:r>
              <w:rPr>
                <w:sz w:val="14"/>
              </w:rPr>
            </w:r>
            <w:r>
              <w:rPr>
                <w:rFonts w:ascii="Yu Gothic" w:hAnsi="Yu Gothic" w:eastAsia="Yu Gothic"/>
                <w:sz w:val="14"/>
              </w:rPr>
              <w:t>状態遷移表（ISTQB 状態遷移テスト・0/1-switch被覆）</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3:view-generate.html,view-transition.js</w:t>
            </w:r>
          </w:p>
        </w:tc>
        <w:tc>
          <w:tcPr>
            <w:tcW w:type="dxa" w:w="1350"/>
          </w:tcPr>
          <w:p>
            <w:r>
              <w:rPr>
                <w:sz w:val="14"/>
              </w:rPr>
            </w:r>
            <w:r>
              <w:rPr>
                <w:rFonts w:ascii="Yu Gothic" w:hAnsi="Yu Gothic" w:eastAsia="Yu Gothic"/>
                <w:sz w:val="14"/>
              </w:rPr>
              <w:t>10:/api/coverage-heatmap,/api/export/spec-xlsx</w:t>
            </w:r>
          </w:p>
        </w:tc>
        <w:tc>
          <w:tcPr>
            <w:tcW w:type="dxa" w:w="1350"/>
          </w:tcPr>
          <w:p>
            <w:r>
              <w:rPr>
                <w:sz w:val="14"/>
              </w:rPr>
            </w:r>
            <w:r>
              <w:rPr>
                <w:rFonts w:ascii="Yu Gothic" w:hAnsi="Yu Gothic" w:eastAsia="Yu Gothic"/>
                <w:sz w:val="14"/>
              </w:rPr>
              <w:t>51:test_a11y_extraction.py,test_archive.py,他49</w:t>
            </w:r>
          </w:p>
        </w:tc>
        <w:tc>
          <w:tcPr>
            <w:tcW w:type="dxa" w:w="1350"/>
          </w:tcPr>
          <w:p>
            <w:r>
              <w:rPr>
                <w:sz w:val="14"/>
              </w:rPr>
            </w:r>
            <w:r>
              <w:rPr>
                <w:rFonts w:ascii="Yu Gothic" w:hAnsi="Yu Gothic" w:eastAsia="Yu Gothic"/>
                <w:sz w:val="14"/>
              </w:rPr>
              <w:t>23:test_admin_routes.py,test_api_v1.py,他21</w:t>
            </w:r>
          </w:p>
        </w:tc>
        <w:tc>
          <w:tcPr>
            <w:tcW w:type="dxa" w:w="1350"/>
          </w:tcPr>
          <w:p>
            <w:r>
              <w:rPr>
                <w:sz w:val="14"/>
              </w:rPr>
            </w:r>
            <w:r>
              <w:rPr>
                <w:rFonts w:ascii="Yu Gothic" w:hAnsi="Yu Gothic" w:eastAsia="Yu Gothic"/>
                <w:sz w:val="14"/>
              </w:rPr>
              <w:t>5:test_broken_views_e2e.py,test_capture_realbrowser_e2e.py,他3</w:t>
            </w:r>
          </w:p>
        </w:tc>
        <w:tc>
          <w:tcPr>
            <w:tcW w:type="dxa" w:w="1350"/>
          </w:tcPr>
          <w:p>
            <w:r>
              <w:rPr>
                <w:sz w:val="14"/>
              </w:rPr>
            </w:r>
            <w:r>
              <w:rPr>
                <w:rFonts w:ascii="Yu Gothic" w:hAnsi="Yu Gothic" w:eastAsia="Yu Gothic"/>
                <w:sz w:val="14"/>
              </w:rPr>
              <w:t>AT-029</w:t>
            </w:r>
          </w:p>
        </w:tc>
        <w:tc>
          <w:tcPr>
            <w:tcW w:type="dxa" w:w="1350"/>
          </w:tcPr>
          <w:p>
            <w:r>
              <w:rPr>
                <w:sz w:val="14"/>
              </w:rPr>
            </w:r>
            <w:r>
              <w:rPr>
                <w:rFonts w:ascii="Yu Gothic" w:hAnsi="Yu Gothic" w:eastAsia="Yu Gothic"/>
                <w:sz w:val="14"/>
              </w:rPr>
              <w:t>1:state_table.py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testcase_table</w:t>
            </w:r>
          </w:p>
        </w:tc>
        <w:tc>
          <w:tcPr>
            <w:tcW w:type="dxa" w:w="1350"/>
          </w:tcPr>
          <w:p>
            <w:r>
              <w:rPr>
                <w:sz w:val="14"/>
              </w:rPr>
            </w:r>
            <w:r>
              <w:rPr>
                <w:rFonts w:ascii="Yu Gothic" w:hAnsi="Yu Gothic" w:eastAsia="Yu Gothic"/>
                <w:sz w:val="14"/>
              </w:rPr>
              <w:t>ローレベルテストケース表（9列生成・Excel風編集・編集履歴）</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3:view-generate.html,view-testcase-grid.js</w:t>
            </w:r>
          </w:p>
        </w:tc>
        <w:tc>
          <w:tcPr>
            <w:tcW w:type="dxa" w:w="1350"/>
          </w:tcPr>
          <w:p>
            <w:r>
              <w:rPr>
                <w:sz w:val="14"/>
              </w:rPr>
            </w:r>
            <w:r>
              <w:rPr>
                <w:rFonts w:ascii="Yu Gothic" w:hAnsi="Yu Gothic" w:eastAsia="Yu Gothic"/>
                <w:sz w:val="14"/>
              </w:rPr>
              <w:t>17:/api/qa-process/advanced,/api/qa-process/generate</w:t>
            </w:r>
          </w:p>
        </w:tc>
        <w:tc>
          <w:tcPr>
            <w:tcW w:type="dxa" w:w="1350"/>
          </w:tcPr>
          <w:p>
            <w:r>
              <w:rPr>
                <w:sz w:val="14"/>
              </w:rPr>
            </w:r>
            <w:r>
              <w:rPr>
                <w:rFonts w:ascii="Yu Gothic" w:hAnsi="Yu Gothic" w:eastAsia="Yu Gothic"/>
                <w:sz w:val="14"/>
              </w:rPr>
              <w:t>6:test_archive.py,test_condition_run_status.py,他4</w:t>
            </w:r>
          </w:p>
        </w:tc>
        <w:tc>
          <w:tcPr>
            <w:tcW w:type="dxa" w:w="1350"/>
          </w:tcPr>
          <w:p>
            <w:r>
              <w:rPr>
                <w:sz w:val="14"/>
              </w:rPr>
            </w:r>
            <w:r>
              <w:rPr>
                <w:rFonts w:ascii="Yu Gothic" w:hAnsi="Yu Gothic" w:eastAsia="Yu Gothic"/>
                <w:sz w:val="14"/>
              </w:rPr>
              <w:t>14:test_app_wizard.py,test_auto_run.py,他12</w:t>
            </w:r>
          </w:p>
        </w:tc>
        <w:tc>
          <w:tcPr>
            <w:tcW w:type="dxa" w:w="1350"/>
          </w:tcPr>
          <w:p>
            <w:r>
              <w:rPr>
                <w:sz w:val="14"/>
              </w:rPr>
            </w:r>
            <w:r>
              <w:rPr>
                <w:rFonts w:ascii="Yu Gothic" w:hAnsi="Yu Gothic" w:eastAsia="Yu Gothic"/>
                <w:sz w:val="14"/>
              </w:rPr>
              <w:t>1:test_report_tabs_e2e.py</w:t>
            </w:r>
          </w:p>
        </w:tc>
        <w:tc>
          <w:tcPr>
            <w:tcW w:type="dxa" w:w="1350"/>
          </w:tcPr>
          <w:p>
            <w:r>
              <w:rPr>
                <w:sz w:val="14"/>
              </w:rPr>
            </w:r>
            <w:r>
              <w:rPr>
                <w:rFonts w:ascii="Yu Gothic" w:hAnsi="Yu Gothic" w:eastAsia="Yu Gothic"/>
                <w:sz w:val="14"/>
              </w:rPr>
              <w:t>AT-030</w:t>
            </w:r>
          </w:p>
        </w:tc>
        <w:tc>
          <w:tcPr>
            <w:tcW w:type="dxa" w:w="1350"/>
          </w:tcPr>
          <w:p>
            <w:r>
              <w:rPr>
                <w:sz w:val="14"/>
              </w:rPr>
            </w:r>
            <w:r>
              <w:rPr>
                <w:rFonts w:ascii="Yu Gothic" w:hAnsi="Yu Gothic" w:eastAsia="Yu Gothic"/>
                <w:sz w:val="14"/>
              </w:rPr>
              <w:t>4:testcase_table.py,testcase_table_store.py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zero_wait_sample_report</w:t>
            </w:r>
          </w:p>
        </w:tc>
        <w:tc>
          <w:tcPr>
            <w:tcW w:type="dxa" w:w="1350"/>
          </w:tcPr>
          <w:p>
            <w:r>
              <w:rPr>
                <w:sz w:val="14"/>
              </w:rPr>
            </w:r>
            <w:r>
              <w:rPr>
                <w:rFonts w:ascii="Yu Gothic" w:hAnsi="Yu Gothic" w:eastAsia="Yu Gothic"/>
                <w:sz w:val="14"/>
              </w:rPr>
              <w:t>ゼロ待ちサンプルレポート</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5:view-dashboard.html,view-generate.html</w:t>
            </w:r>
          </w:p>
        </w:tc>
        <w:tc>
          <w:tcPr>
            <w:tcW w:type="dxa" w:w="1350"/>
          </w:tcPr>
          <w:p>
            <w:r>
              <w:rPr>
                <w:sz w:val="14"/>
              </w:rPr>
            </w:r>
            <w:r>
              <w:rPr>
                <w:rFonts w:ascii="Yu Gothic" w:hAnsi="Yu Gothic" w:eastAsia="Yu Gothic"/>
                <w:sz w:val="14"/>
              </w:rPr>
              <w:t>17:/api/coverage-heatmap,/api/export/spec-xlsx</w:t>
            </w:r>
          </w:p>
        </w:tc>
        <w:tc>
          <w:tcPr>
            <w:tcW w:type="dxa" w:w="1350"/>
          </w:tcPr>
          <w:p>
            <w:r>
              <w:rPr>
                <w:sz w:val="14"/>
              </w:rPr>
            </w:r>
            <w:r>
              <w:rPr>
                <w:rFonts w:ascii="Yu Gothic" w:hAnsi="Yu Gothic" w:eastAsia="Yu Gothic"/>
                <w:sz w:val="14"/>
              </w:rPr>
              <w:t>51:test_a11y_extraction.py,test_archive.py,他49</w:t>
            </w:r>
          </w:p>
        </w:tc>
        <w:tc>
          <w:tcPr>
            <w:tcW w:type="dxa" w:w="1350"/>
          </w:tcPr>
          <w:p>
            <w:r>
              <w:rPr>
                <w:sz w:val="14"/>
              </w:rPr>
            </w:r>
            <w:r>
              <w:rPr>
                <w:rFonts w:ascii="Yu Gothic" w:hAnsi="Yu Gothic" w:eastAsia="Yu Gothic"/>
                <w:sz w:val="14"/>
              </w:rPr>
              <w:t>29:test_admin_routes.py,test_api_v1.py,他27</w:t>
            </w:r>
          </w:p>
        </w:tc>
        <w:tc>
          <w:tcPr>
            <w:tcW w:type="dxa" w:w="1350"/>
          </w:tcPr>
          <w:p>
            <w:r>
              <w:rPr>
                <w:sz w:val="14"/>
              </w:rPr>
            </w:r>
            <w:r>
              <w:rPr>
                <w:rFonts w:ascii="Yu Gothic" w:hAnsi="Yu Gothic" w:eastAsia="Yu Gothic"/>
                <w:sz w:val="14"/>
              </w:rPr>
              <w:t>7:test_broken_views_e2e.py,test_capture_realbrowser_e2e.py,他5</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2:report.py,config.py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cli_mode</w:t>
            </w:r>
          </w:p>
        </w:tc>
        <w:tc>
          <w:tcPr>
            <w:tcW w:type="dxa" w:w="1350"/>
          </w:tcPr>
          <w:p>
            <w:r>
              <w:rPr>
                <w:sz w:val="14"/>
              </w:rPr>
            </w:r>
            <w:r>
              <w:rPr>
                <w:rFonts w:ascii="Yu Gothic" w:hAnsi="Yu Gothic" w:eastAsia="Yu Gothic"/>
                <w:sz w:val="14"/>
              </w:rPr>
              <w:t>CLI モード（System 03・画面なし）</w:t>
            </w:r>
          </w:p>
        </w:tc>
        <w:tc>
          <w:tcPr>
            <w:tcW w:type="dxa" w:w="1350"/>
          </w:tcPr>
          <w:p>
            <w:r>
              <w:rPr>
                <w:sz w:val="14"/>
              </w:rPr>
            </w:r>
            <w:r>
              <w:rPr>
                <w:rFonts w:ascii="Yu Gothic" w:hAnsi="Yu Gothic" w:eastAsia="Yu Gothic"/>
                <w:sz w:val="14"/>
              </w:rPr>
              <w:t>high</w:t>
            </w:r>
          </w:p>
        </w:tc>
        <w:tc>
          <w:tcPr>
            <w:tcW w:type="dxa" w:w="1350"/>
          </w:tcPr>
          <w:p>
            <w:r>
              <w:rPr>
                <w:sz w:val="14"/>
              </w:rPr>
            </w:r>
            <w:r>
              <w:rPr>
                <w:rFonts w:ascii="Yu Gothic" w:hAnsi="Yu Gothic" w:eastAsia="Yu Gothic"/>
                <w:sz w:val="14"/>
              </w:rPr>
              <w:t>4:system-select.html,cli.html</w:t>
            </w:r>
          </w:p>
        </w:tc>
        <w:tc>
          <w:tcPr>
            <w:tcW w:type="dxa" w:w="1350"/>
          </w:tcPr>
          <w:p>
            <w:r>
              <w:rPr>
                <w:sz w:val="14"/>
              </w:rPr>
            </w:r>
            <w:r>
              <w:rPr>
                <w:rFonts w:ascii="Yu Gothic" w:hAnsi="Yu Gothic" w:eastAsia="Yu Gothic"/>
                <w:sz w:val="14"/>
              </w:rPr>
              <w:t>5:/,/&lt;view_name&gt;</w:t>
            </w:r>
          </w:p>
        </w:tc>
        <w:tc>
          <w:tcPr>
            <w:tcW w:type="dxa" w:w="1350"/>
          </w:tcPr>
          <w:p>
            <w:r>
              <w:rPr>
                <w:sz w:val="14"/>
              </w:rPr>
            </w:r>
            <w:r>
              <w:rPr>
                <w:rFonts w:ascii="Yu Gothic" w:hAnsi="Yu Gothic" w:eastAsia="Yu Gothic"/>
                <w:sz w:val="14"/>
              </w:rPr>
              <w:t>20:test_apispec_recovery.py,test_canonicalizer.py,他18</w:t>
            </w:r>
          </w:p>
        </w:tc>
        <w:tc>
          <w:tcPr>
            <w:tcW w:type="dxa" w:w="1350"/>
          </w:tcPr>
          <w:p>
            <w:r>
              <w:rPr>
                <w:sz w:val="14"/>
              </w:rPr>
            </w:r>
            <w:r>
              <w:rPr>
                <w:rFonts w:ascii="Yu Gothic" w:hAnsi="Yu Gothic" w:eastAsia="Yu Gothic"/>
                <w:sz w:val="14"/>
              </w:rPr>
              <w:t>11:test_app_wizard.py,test_auto_run.py,他9</w:t>
            </w:r>
          </w:p>
        </w:tc>
        <w:tc>
          <w:tcPr>
            <w:tcW w:type="dxa" w:w="1350"/>
          </w:tcPr>
          <w:p>
            <w:r>
              <w:rPr>
                <w:sz w:val="14"/>
              </w:rPr>
            </w:r>
            <w:r>
              <w:rPr>
                <w:rFonts w:ascii="Yu Gothic" w:hAnsi="Yu Gothic" w:eastAsia="Yu Gothic"/>
                <w:sz w:val="14"/>
              </w:rPr>
              <w:t>1:test_autorun_state_matrix_e2e.py</w:t>
            </w:r>
          </w:p>
        </w:tc>
        <w:tc>
          <w:tcPr>
            <w:tcW w:type="dxa" w:w="1350"/>
          </w:tcPr>
          <w:p>
            <w:r>
              <w:rPr>
                <w:sz w:val="14"/>
              </w:rPr>
            </w:r>
            <w:r>
              <w:rPr>
                <w:rFonts w:ascii="Yu Gothic" w:hAnsi="Yu Gothic" w:eastAsia="Yu Gothic"/>
                <w:sz w:val="14"/>
              </w:rPr>
              <w:t>AT-031</w:t>
            </w:r>
          </w:p>
        </w:tc>
        <w:tc>
          <w:tcPr>
            <w:tcW w:type="dxa" w:w="1350"/>
          </w:tcPr>
          <w:p>
            <w:r>
              <w:rPr>
                <w:sz w:val="14"/>
              </w:rPr>
            </w:r>
            <w:r>
              <w:rPr>
                <w:rFonts w:ascii="Yu Gothic" w:hAnsi="Yu Gothic" w:eastAsia="Yu Gothic"/>
                <w:sz w:val="14"/>
              </w:rPr>
              <w:t>2:cli.py,cli_runner.py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spec_xlsx_full_export</w:t>
            </w:r>
          </w:p>
        </w:tc>
        <w:tc>
          <w:tcPr>
            <w:tcW w:type="dxa" w:w="1350"/>
          </w:tcPr>
          <w:p>
            <w:r>
              <w:rPr>
                <w:sz w:val="14"/>
              </w:rPr>
            </w:r>
            <w:r>
              <w:rPr>
                <w:rFonts w:ascii="Yu Gothic" w:hAnsi="Yu Gothic" w:eastAsia="Yu Gothic"/>
                <w:sz w:val="14"/>
              </w:rPr>
              <w:t>テスト仕様書一式の Excel 出力（7シート）</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2:view-generate.html,results.js</w:t>
            </w:r>
          </w:p>
        </w:tc>
        <w:tc>
          <w:tcPr>
            <w:tcW w:type="dxa" w:w="1350"/>
          </w:tcPr>
          <w:p>
            <w:r>
              <w:rPr>
                <w:sz w:val="14"/>
              </w:rPr>
            </w:r>
            <w:r>
              <w:rPr>
                <w:rFonts w:ascii="Yu Gothic" w:hAnsi="Yu Gothic" w:eastAsia="Yu Gothic"/>
                <w:sz w:val="14"/>
              </w:rPr>
              <w:t>10:/api/coverage-heatmap,/api/export/spec-xlsx</w:t>
            </w:r>
          </w:p>
        </w:tc>
        <w:tc>
          <w:tcPr>
            <w:tcW w:type="dxa" w:w="1350"/>
          </w:tcPr>
          <w:p>
            <w:r>
              <w:rPr>
                <w:sz w:val="14"/>
              </w:rPr>
            </w:r>
            <w:r>
              <w:rPr>
                <w:rFonts w:ascii="Yu Gothic" w:hAnsi="Yu Gothic" w:eastAsia="Yu Gothic"/>
                <w:sz w:val="14"/>
              </w:rPr>
              <w:t>50:test_a11y_extraction.py,test_archive.py,他48</w:t>
            </w:r>
          </w:p>
        </w:tc>
        <w:tc>
          <w:tcPr>
            <w:tcW w:type="dxa" w:w="1350"/>
          </w:tcPr>
          <w:p>
            <w:r>
              <w:rPr>
                <w:sz w:val="14"/>
              </w:rPr>
            </w:r>
            <w:r>
              <w:rPr>
                <w:rFonts w:ascii="Yu Gothic" w:hAnsi="Yu Gothic" w:eastAsia="Yu Gothic"/>
                <w:sz w:val="14"/>
              </w:rPr>
              <w:t>23:test_admin_routes.py,test_api_v1.py,他21</w:t>
            </w:r>
          </w:p>
        </w:tc>
        <w:tc>
          <w:tcPr>
            <w:tcW w:type="dxa" w:w="1350"/>
          </w:tcPr>
          <w:p>
            <w:r>
              <w:rPr>
                <w:sz w:val="14"/>
              </w:rPr>
            </w:r>
            <w:r>
              <w:rPr>
                <w:rFonts w:ascii="Yu Gothic" w:hAnsi="Yu Gothic" w:eastAsia="Yu Gothic"/>
                <w:sz w:val="14"/>
              </w:rPr>
              <w:t>5:test_broken_views_e2e.py,test_capture_realbrowser_e2e.py,他3</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6:export_xlsx.py,screen_test_design.py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condition_to_testcase_link</w:t>
            </w:r>
          </w:p>
        </w:tc>
        <w:tc>
          <w:tcPr>
            <w:tcW w:type="dxa" w:w="1350"/>
          </w:tcPr>
          <w:p>
            <w:r>
              <w:rPr>
                <w:sz w:val="14"/>
              </w:rPr>
            </w:r>
            <w:r>
              <w:rPr>
                <w:rFonts w:ascii="Yu Gothic" w:hAnsi="Yu Gothic" w:eastAsia="Yu Gothic"/>
                <w:sz w:val="14"/>
              </w:rPr>
              <w:t>画面別設計の条件 ⇄ テストケースの接続</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5:view-generate.html,view-design.js</w:t>
            </w:r>
          </w:p>
        </w:tc>
        <w:tc>
          <w:tcPr>
            <w:tcW w:type="dxa" w:w="1350"/>
          </w:tcPr>
          <w:p>
            <w:r>
              <w:rPr>
                <w:sz w:val="14"/>
              </w:rPr>
            </w:r>
            <w:r>
              <w:rPr>
                <w:rFonts w:ascii="Yu Gothic" w:hAnsi="Yu Gothic" w:eastAsia="Yu Gothic"/>
                <w:sz w:val="14"/>
              </w:rPr>
              <w:t>17:/api/qa-process/advanced,/api/qa-process/generate</w:t>
            </w:r>
          </w:p>
        </w:tc>
        <w:tc>
          <w:tcPr>
            <w:tcW w:type="dxa" w:w="1350"/>
          </w:tcPr>
          <w:p>
            <w:r>
              <w:rPr>
                <w:sz w:val="14"/>
              </w:rPr>
            </w:r>
            <w:r>
              <w:rPr>
                <w:rFonts w:ascii="Yu Gothic" w:hAnsi="Yu Gothic" w:eastAsia="Yu Gothic"/>
                <w:sz w:val="14"/>
              </w:rPr>
              <w:t>5:test_archive.py,test_history_artifact_parity.py,他3</w:t>
            </w:r>
          </w:p>
        </w:tc>
        <w:tc>
          <w:tcPr>
            <w:tcW w:type="dxa" w:w="1350"/>
          </w:tcPr>
          <w:p>
            <w:r>
              <w:rPr>
                <w:sz w:val="14"/>
              </w:rPr>
            </w:r>
            <w:r>
              <w:rPr>
                <w:rFonts w:ascii="Yu Gothic" w:hAnsi="Yu Gothic" w:eastAsia="Yu Gothic"/>
                <w:sz w:val="14"/>
              </w:rPr>
              <w:t>14:test_app_wizard.py,test_auto_run.py,他12</w:t>
            </w:r>
          </w:p>
        </w:tc>
        <w:tc>
          <w:tcPr>
            <w:tcW w:type="dxa" w:w="1350"/>
          </w:tcPr>
          <w:p>
            <w:r>
              <w:rPr>
                <w:sz w:val="14"/>
              </w:rPr>
            </w:r>
            <w:r>
              <w:rPr>
                <w:rFonts w:ascii="Yu Gothic" w:hAnsi="Yu Gothic" w:eastAsia="Yu Gothic"/>
                <w:sz w:val="14"/>
              </w:rPr>
              <w:t>1:test_report_tabs_e2e.py</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4:screen_test_design.py,testcase_table_store.py</w:t>
            </w:r>
          </w:p>
        </w:tc>
        <w:tc>
          <w:tcPr>
            <w:tcW w:type="dxa" w:w="1350"/>
          </w:tcPr>
          <w:p>
            <w:r>
              <w:rPr>
                <w:sz w:val="14"/>
              </w:rPr>
            </w:r>
            <w:r>
              <w:rPr>
                <w:rFonts w:ascii="Yu Gothic" w:hAnsi="Yu Gothic" w:eastAsia="Yu Gothic"/>
                <w:sz w:val="14"/>
              </w:rPr>
              <w:t>実装済み・L1-L3追跡あり</w:t>
            </w:r>
          </w:p>
        </w:tc>
      </w:tr>
      <w:tr>
        <w:tc>
          <w:tcPr>
            <w:tcW w:type="dxa" w:w="1350"/>
          </w:tcPr>
          <w:p>
            <w:r>
              <w:rPr>
                <w:sz w:val="14"/>
              </w:rPr>
            </w:r>
            <w:r>
              <w:rPr>
                <w:rFonts w:ascii="Consolas" w:hAnsi="Consolas" w:eastAsia="Consolas"/>
                <w:sz w:val="14"/>
              </w:rPr>
              <w:t>condition_run_status</w:t>
            </w:r>
          </w:p>
        </w:tc>
        <w:tc>
          <w:tcPr>
            <w:tcW w:type="dxa" w:w="1350"/>
          </w:tcPr>
          <w:p>
            <w:r>
              <w:rPr>
                <w:sz w:val="14"/>
              </w:rPr>
            </w:r>
            <w:r>
              <w:rPr>
                <w:rFonts w:ascii="Yu Gothic" w:hAnsi="Yu Gothic" w:eastAsia="Yu Gothic"/>
                <w:sz w:val="14"/>
              </w:rPr>
              <w:t>テスト実行結果の設計への還元</w:t>
            </w:r>
          </w:p>
        </w:tc>
        <w:tc>
          <w:tcPr>
            <w:tcW w:type="dxa" w:w="1350"/>
          </w:tcPr>
          <w:p>
            <w:r>
              <w:rPr>
                <w:sz w:val="14"/>
              </w:rPr>
            </w:r>
            <w:r>
              <w:rPr>
                <w:rFonts w:ascii="Yu Gothic" w:hAnsi="Yu Gothic" w:eastAsia="Yu Gothic"/>
                <w:sz w:val="14"/>
              </w:rPr>
              <w:t>medium</w:t>
            </w:r>
          </w:p>
        </w:tc>
        <w:tc>
          <w:tcPr>
            <w:tcW w:type="dxa" w:w="1350"/>
          </w:tcPr>
          <w:p>
            <w:r>
              <w:rPr>
                <w:sz w:val="14"/>
              </w:rPr>
            </w:r>
            <w:r>
              <w:rPr>
                <w:rFonts w:ascii="Yu Gothic" w:hAnsi="Yu Gothic" w:eastAsia="Yu Gothic"/>
                <w:sz w:val="14"/>
              </w:rPr>
              <w:t>2:view-design.js,app-report.css</w:t>
            </w:r>
          </w:p>
        </w:tc>
        <w:tc>
          <w:tcPr>
            <w:tcW w:type="dxa" w:w="1350"/>
          </w:tcPr>
          <w:p>
            <w:r>
              <w:rPr>
                <w:sz w:val="14"/>
              </w:rPr>
            </w:r>
            <w:r>
              <w:rPr>
                <w:rFonts w:ascii="Yu Gothic" w:hAnsi="Yu Gothic" w:eastAsia="Yu Gothic"/>
                <w:sz w:val="14"/>
              </w:rPr>
              <w:t>17:/api/qa-process/advanced,/api/qa-process/generate</w:t>
            </w:r>
          </w:p>
        </w:tc>
        <w:tc>
          <w:tcPr>
            <w:tcW w:type="dxa" w:w="1350"/>
          </w:tcPr>
          <w:p>
            <w:r>
              <w:rPr>
                <w:sz w:val="14"/>
              </w:rPr>
            </w:r>
            <w:r>
              <w:rPr>
                <w:rFonts w:ascii="Yu Gothic" w:hAnsi="Yu Gothic" w:eastAsia="Yu Gothic"/>
                <w:sz w:val="14"/>
              </w:rPr>
              <w:t>6:test_archive.py,test_condition_run_status.py,他4</w:t>
            </w:r>
          </w:p>
        </w:tc>
        <w:tc>
          <w:tcPr>
            <w:tcW w:type="dxa" w:w="1350"/>
          </w:tcPr>
          <w:p>
            <w:r>
              <w:rPr>
                <w:sz w:val="14"/>
              </w:rPr>
            </w:r>
            <w:r>
              <w:rPr>
                <w:rFonts w:ascii="Yu Gothic" w:hAnsi="Yu Gothic" w:eastAsia="Yu Gothic"/>
                <w:sz w:val="14"/>
              </w:rPr>
              <w:t>14:test_app_wizard.py,test_auto_run.py,他12</w:t>
            </w:r>
          </w:p>
        </w:tc>
        <w:tc>
          <w:tcPr>
            <w:tcW w:type="dxa" w:w="1350"/>
          </w:tcPr>
          <w:p>
            <w:r>
              <w:rPr>
                <w:sz w:val="14"/>
              </w:rPr>
            </w:r>
            <w:r>
              <w:rPr>
                <w:rFonts w:ascii="Yu Gothic" w:hAnsi="Yu Gothic" w:eastAsia="Yu Gothic"/>
                <w:sz w:val="14"/>
              </w:rPr>
              <w:t>1:test_report_tabs_e2e.py</w:t>
            </w:r>
          </w:p>
        </w:tc>
        <w:tc>
          <w:tcPr>
            <w:tcW w:type="dxa" w:w="1350"/>
          </w:tcPr>
          <w:p>
            <w:r>
              <w:rPr>
                <w:sz w:val="14"/>
              </w:rPr>
            </w:r>
            <w:r>
              <w:rPr>
                <w:rFonts w:ascii="Yu Gothic" w:hAnsi="Yu Gothic" w:eastAsia="Yu Gothic"/>
                <w:sz w:val="14"/>
              </w:rPr>
              <w:t>—</w:t>
            </w:r>
          </w:p>
        </w:tc>
        <w:tc>
          <w:tcPr>
            <w:tcW w:type="dxa" w:w="1350"/>
          </w:tcPr>
          <w:p>
            <w:r>
              <w:rPr>
                <w:sz w:val="14"/>
              </w:rPr>
            </w:r>
            <w:r>
              <w:rPr>
                <w:rFonts w:ascii="Yu Gothic" w:hAnsi="Yu Gothic" w:eastAsia="Yu Gothic"/>
                <w:sz w:val="14"/>
              </w:rPr>
              <w:t>5:condition_run_status.py,screen_test_design.py</w:t>
            </w:r>
          </w:p>
        </w:tc>
        <w:tc>
          <w:tcPr>
            <w:tcW w:type="dxa" w:w="1350"/>
          </w:tcPr>
          <w:p>
            <w:r>
              <w:rPr>
                <w:sz w:val="14"/>
              </w:rPr>
            </w:r>
            <w:r>
              <w:rPr>
                <w:rFonts w:ascii="Yu Gothic" w:hAnsi="Yu Gothic" w:eastAsia="Yu Gothic"/>
                <w:sz w:val="14"/>
              </w:rPr>
              <w:t>実装済み・L1-L3追跡あり</w:t>
            </w:r>
          </w:p>
        </w:tc>
      </w:tr>
    </w:tbl>
    <w:p>
      <w:pPr>
        <w:sectPr>
          <w:pgSz w:w="16838" w:h="11906" w:orient="landscape"/>
          <w:pgMar w:top="1417" w:right="850" w:bottom="1134" w:left="1134" w:header="720" w:footer="720" w:gutter="0"/>
          <w:cols w:space="720"/>
          <w:docGrid w:linePitch="360"/>
        </w:sectPr>
      </w:pPr>
    </w:p>
    <w:p/>
    <w:p>
      <w:pPr>
        <w:pStyle w:val="Heading2"/>
      </w:pPr>
      <w:r>
        <w:rPr>
          <w:rFonts w:ascii="Yu Gothic" w:hAnsi="Yu Gothic" w:eastAsia="Yu Gothic"/>
          <w:color w:val="1F3763"/>
        </w:rPr>
      </w:r>
      <w:r>
        <w:rPr>
          <w:rFonts w:ascii="Yu Gothic" w:hAnsi="Yu Gothic" w:eastAsia="Yu Gothic"/>
          <w:color w:val="1F3763"/>
        </w:rPr>
        <w:t>3. カバレッジ集計</w:t>
      </w:r>
    </w:p>
    <w:p>
      <w:r>
        <w:rPr>
          <w:rFonts w:ascii="Yu Gothic" w:hAnsi="Yu Gothic" w:eastAsia="Yu Gothic"/>
        </w:rPr>
        <w:t>実測（2026-08-02、上表51行を機械的に集計）。</w:t>
      </w:r>
    </w:p>
    <w:p>
      <w:pPr>
        <w:jc w:val="center"/>
      </w:pPr>
      <w:r>
        <w:rPr>
          <w:rFonts w:ascii="Yu Gothic" w:hAnsi="Yu Gothic" w:eastAsia="Yu Gothic"/>
          <w:b/>
          <w:color w:val="444444"/>
          <w:sz w:val="18"/>
        </w:rPr>
        <w:t>表 3-1　カバレッジ集計</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指標</w:t>
            </w:r>
          </w:p>
        </w:tc>
        <w:tc>
          <w:tcPr>
            <w:tcW w:type="dxa" w:w="3307"/>
            <w:shd w:fill="D9E2F3"/>
          </w:tcPr>
          <w:p>
            <w:r>
              <w:rPr>
                <w:b/>
                <w:sz w:val="18"/>
              </w:rPr>
            </w:r>
            <w:r>
              <w:rPr>
                <w:rFonts w:ascii="Yu Gothic" w:hAnsi="Yu Gothic" w:eastAsia="Yu Gothic"/>
                <w:b/>
                <w:sz w:val="18"/>
              </w:rPr>
              <w:t>値</w:t>
            </w:r>
          </w:p>
        </w:tc>
        <w:tc>
          <w:tcPr>
            <w:tcW w:type="dxa" w:w="3307"/>
            <w:shd w:fill="D9E2F3"/>
          </w:tcPr>
          <w:p>
            <w:r>
              <w:rPr>
                <w:b/>
                <w:sz w:val="18"/>
              </w:rPr>
            </w:r>
            <w:r>
              <w:rPr>
                <w:rFonts w:ascii="Yu Gothic" w:hAnsi="Yu Gothic" w:eastAsia="Yu Gothic"/>
                <w:b/>
                <w:sz w:val="18"/>
              </w:rPr>
              <w:t>比率</w:t>
            </w:r>
          </w:p>
        </w:tc>
      </w:tr>
      <w:tr>
        <w:tc>
          <w:tcPr>
            <w:tcW w:type="dxa" w:w="3307"/>
          </w:tcPr>
          <w:p>
            <w:r>
              <w:rPr>
                <w:sz w:val="18"/>
              </w:rPr>
            </w:r>
            <w:r>
              <w:rPr>
                <w:rFonts w:ascii="Yu Gothic" w:hAnsi="Yu Gothic" w:eastAsia="Yu Gothic"/>
                <w:sz w:val="18"/>
              </w:rPr>
              <w:t>要件（機能）総数</w:t>
            </w:r>
          </w:p>
        </w:tc>
        <w:tc>
          <w:tcPr>
            <w:tcW w:type="dxa" w:w="3307"/>
          </w:tcPr>
          <w:p>
            <w:r>
              <w:rPr>
                <w:sz w:val="18"/>
              </w:rPr>
            </w:r>
            <w:r>
              <w:rPr>
                <w:rFonts w:ascii="Yu Gothic" w:hAnsi="Yu Gothic" w:eastAsia="Yu Gothic"/>
                <w:sz w:val="18"/>
              </w:rPr>
              <w:t>51</w:t>
            </w:r>
          </w:p>
        </w:tc>
        <w:tc>
          <w:tcPr>
            <w:tcW w:type="dxa" w:w="3307"/>
          </w:tcPr>
          <w:p>
            <w:r>
              <w:rPr>
                <w:sz w:val="18"/>
              </w:rPr>
            </w:r>
            <w:r>
              <w:rPr>
                <w:rFonts w:ascii="Yu Gothic" w:hAnsi="Yu Gothic" w:eastAsia="Yu Gothic"/>
                <w:sz w:val="18"/>
              </w:rPr>
              <w:t>100%</w:t>
            </w:r>
          </w:p>
        </w:tc>
      </w:tr>
      <w:tr>
        <w:tc>
          <w:tcPr>
            <w:tcW w:type="dxa" w:w="3307"/>
          </w:tcPr>
          <w:p>
            <w:r>
              <w:rPr>
                <w:sz w:val="18"/>
              </w:rPr>
            </w:r>
            <w:r>
              <w:rPr>
                <w:rFonts w:ascii="Yu Gothic" w:hAnsi="Yu Gothic" w:eastAsia="Yu Gothic"/>
                <w:sz w:val="18"/>
              </w:rPr>
              <w:t>何らかのテスト（L1/L2/E2Eいずれか）に紐付いている要件</w:t>
            </w:r>
          </w:p>
        </w:tc>
        <w:tc>
          <w:tcPr>
            <w:tcW w:type="dxa" w:w="3307"/>
          </w:tcPr>
          <w:p>
            <w:r>
              <w:rPr>
                <w:sz w:val="18"/>
              </w:rPr>
            </w:r>
            <w:r>
              <w:rPr>
                <w:rFonts w:ascii="Yu Gothic" w:hAnsi="Yu Gothic" w:eastAsia="Yu Gothic"/>
                <w:sz w:val="18"/>
              </w:rPr>
              <w:t>51</w:t>
            </w:r>
          </w:p>
        </w:tc>
        <w:tc>
          <w:tcPr>
            <w:tcW w:type="dxa" w:w="3307"/>
          </w:tcPr>
          <w:p>
            <w:r>
              <w:rPr>
                <w:sz w:val="18"/>
              </w:rPr>
            </w:r>
            <w:r>
              <w:rPr>
                <w:rFonts w:ascii="Yu Gothic" w:hAnsi="Yu Gothic" w:eastAsia="Yu Gothic"/>
                <w:b/>
                <w:sz w:val="18"/>
              </w:rPr>
              <w:t>100%</w:t>
            </w:r>
          </w:p>
        </w:tc>
      </w:tr>
      <w:tr>
        <w:tc>
          <w:tcPr>
            <w:tcW w:type="dxa" w:w="3307"/>
          </w:tcPr>
          <w:p>
            <w:r>
              <w:rPr>
                <w:sz w:val="18"/>
              </w:rPr>
            </w:r>
            <w:r>
              <w:rPr>
                <w:rFonts w:ascii="Yu Gothic" w:hAnsi="Yu Gothic" w:eastAsia="Yu Gothic"/>
                <w:sz w:val="18"/>
              </w:rPr>
              <w:t>単体テスト（L1）に紐付いている要件</w:t>
            </w:r>
          </w:p>
        </w:tc>
        <w:tc>
          <w:tcPr>
            <w:tcW w:type="dxa" w:w="3307"/>
          </w:tcPr>
          <w:p>
            <w:r>
              <w:rPr>
                <w:sz w:val="18"/>
              </w:rPr>
            </w:r>
            <w:r>
              <w:rPr>
                <w:rFonts w:ascii="Yu Gothic" w:hAnsi="Yu Gothic" w:eastAsia="Yu Gothic"/>
                <w:sz w:val="18"/>
              </w:rPr>
              <w:t>48</w:t>
            </w:r>
          </w:p>
        </w:tc>
        <w:tc>
          <w:tcPr>
            <w:tcW w:type="dxa" w:w="3307"/>
          </w:tcPr>
          <w:p>
            <w:r>
              <w:rPr>
                <w:sz w:val="18"/>
              </w:rPr>
            </w:r>
            <w:r>
              <w:rPr>
                <w:rFonts w:ascii="Yu Gothic" w:hAnsi="Yu Gothic" w:eastAsia="Yu Gothic"/>
                <w:sz w:val="18"/>
              </w:rPr>
              <w:t>94.1%</w:t>
            </w:r>
          </w:p>
        </w:tc>
      </w:tr>
      <w:tr>
        <w:tc>
          <w:tcPr>
            <w:tcW w:type="dxa" w:w="3307"/>
          </w:tcPr>
          <w:p>
            <w:r>
              <w:rPr>
                <w:sz w:val="18"/>
              </w:rPr>
            </w:r>
            <w:r>
              <w:rPr>
                <w:rFonts w:ascii="Yu Gothic" w:hAnsi="Yu Gothic" w:eastAsia="Yu Gothic"/>
                <w:sz w:val="18"/>
              </w:rPr>
              <w:t>結合テスト（L2）に紐付いている要件</w:t>
            </w:r>
          </w:p>
        </w:tc>
        <w:tc>
          <w:tcPr>
            <w:tcW w:type="dxa" w:w="3307"/>
          </w:tcPr>
          <w:p>
            <w:r>
              <w:rPr>
                <w:sz w:val="18"/>
              </w:rPr>
            </w:r>
            <w:r>
              <w:rPr>
                <w:rFonts w:ascii="Yu Gothic" w:hAnsi="Yu Gothic" w:eastAsia="Yu Gothic"/>
                <w:sz w:val="18"/>
              </w:rPr>
              <w:t>40</w:t>
            </w:r>
          </w:p>
        </w:tc>
        <w:tc>
          <w:tcPr>
            <w:tcW w:type="dxa" w:w="3307"/>
          </w:tcPr>
          <w:p>
            <w:r>
              <w:rPr>
                <w:sz w:val="18"/>
              </w:rPr>
            </w:r>
            <w:r>
              <w:rPr>
                <w:rFonts w:ascii="Yu Gothic" w:hAnsi="Yu Gothic" w:eastAsia="Yu Gothic"/>
                <w:sz w:val="18"/>
              </w:rPr>
              <w:t>78.4%</w:t>
            </w:r>
          </w:p>
        </w:tc>
      </w:tr>
      <w:tr>
        <w:tc>
          <w:tcPr>
            <w:tcW w:type="dxa" w:w="3307"/>
          </w:tcPr>
          <w:p>
            <w:r>
              <w:rPr>
                <w:sz w:val="18"/>
              </w:rPr>
            </w:r>
            <w:r>
              <w:rPr>
                <w:rFonts w:ascii="Yu Gothic" w:hAnsi="Yu Gothic" w:eastAsia="Yu Gothic"/>
                <w:sz w:val="18"/>
              </w:rPr>
              <w:t>E2Eテスト（L3）に紐付いている要件</w:t>
            </w:r>
          </w:p>
        </w:tc>
        <w:tc>
          <w:tcPr>
            <w:tcW w:type="dxa" w:w="3307"/>
          </w:tcPr>
          <w:p>
            <w:r>
              <w:rPr>
                <w:sz w:val="18"/>
              </w:rPr>
            </w:r>
            <w:r>
              <w:rPr>
                <w:rFonts w:ascii="Yu Gothic" w:hAnsi="Yu Gothic" w:eastAsia="Yu Gothic"/>
                <w:sz w:val="18"/>
              </w:rPr>
              <w:t>21</w:t>
            </w:r>
          </w:p>
        </w:tc>
        <w:tc>
          <w:tcPr>
            <w:tcW w:type="dxa" w:w="3307"/>
          </w:tcPr>
          <w:p>
            <w:r>
              <w:rPr>
                <w:sz w:val="18"/>
              </w:rPr>
            </w:r>
            <w:r>
              <w:rPr>
                <w:rFonts w:ascii="Yu Gothic" w:hAnsi="Yu Gothic" w:eastAsia="Yu Gothic"/>
                <w:sz w:val="18"/>
              </w:rPr>
              <w:t>41.2%</w:t>
            </w:r>
          </w:p>
        </w:tc>
      </w:tr>
      <w:tr>
        <w:tc>
          <w:tcPr>
            <w:tcW w:type="dxa" w:w="3307"/>
          </w:tcPr>
          <w:p>
            <w:r>
              <w:rPr>
                <w:sz w:val="18"/>
              </w:rPr>
            </w:r>
            <w:r>
              <w:rPr>
                <w:rFonts w:ascii="Yu Gothic" w:hAnsi="Yu Gothic" w:eastAsia="Yu Gothic"/>
                <w:sz w:val="18"/>
              </w:rPr>
              <w:t>L1・L2・E2Eすべてに紐付いている要件</w:t>
            </w:r>
          </w:p>
        </w:tc>
        <w:tc>
          <w:tcPr>
            <w:tcW w:type="dxa" w:w="3307"/>
          </w:tcPr>
          <w:p>
            <w:r>
              <w:rPr>
                <w:sz w:val="18"/>
              </w:rPr>
            </w:r>
            <w:r>
              <w:rPr>
                <w:rFonts w:ascii="Yu Gothic" w:hAnsi="Yu Gothic" w:eastAsia="Yu Gothic"/>
                <w:sz w:val="18"/>
              </w:rPr>
              <w:t>17</w:t>
            </w:r>
          </w:p>
        </w:tc>
        <w:tc>
          <w:tcPr>
            <w:tcW w:type="dxa" w:w="3307"/>
          </w:tcPr>
          <w:p>
            <w:r>
              <w:rPr>
                <w:sz w:val="18"/>
              </w:rPr>
            </w:r>
            <w:r>
              <w:rPr>
                <w:rFonts w:ascii="Yu Gothic" w:hAnsi="Yu Gothic" w:eastAsia="Yu Gothic"/>
                <w:sz w:val="18"/>
              </w:rPr>
              <w:t>33.3%</w:t>
            </w:r>
          </w:p>
        </w:tc>
      </w:tr>
      <w:tr>
        <w:tc>
          <w:tcPr>
            <w:tcW w:type="dxa" w:w="3307"/>
          </w:tcPr>
          <w:p>
            <w:r>
              <w:rPr>
                <w:sz w:val="18"/>
              </w:rPr>
            </w:r>
            <w:r>
              <w:rPr>
                <w:rFonts w:ascii="Yu Gothic" w:hAnsi="Yu Gothic" w:eastAsia="Yu Gothic"/>
                <w:sz w:val="18"/>
              </w:rPr>
              <w:t>個別の受入ケース（AT-001〜031）が割り当てられている要件</w:t>
            </w:r>
          </w:p>
        </w:tc>
        <w:tc>
          <w:tcPr>
            <w:tcW w:type="dxa" w:w="3307"/>
          </w:tcPr>
          <w:p>
            <w:r>
              <w:rPr>
                <w:sz w:val="18"/>
              </w:rPr>
            </w:r>
            <w:r>
              <w:rPr>
                <w:rFonts w:ascii="Yu Gothic" w:hAnsi="Yu Gothic" w:eastAsia="Yu Gothic"/>
                <w:sz w:val="18"/>
              </w:rPr>
              <w:t>31</w:t>
            </w:r>
          </w:p>
        </w:tc>
        <w:tc>
          <w:tcPr>
            <w:tcW w:type="dxa" w:w="3307"/>
          </w:tcPr>
          <w:p>
            <w:r>
              <w:rPr>
                <w:sz w:val="18"/>
              </w:rPr>
            </w:r>
            <w:r>
              <w:rPr>
                <w:rFonts w:ascii="Yu Gothic" w:hAnsi="Yu Gothic" w:eastAsia="Yu Gothic"/>
                <w:sz w:val="18"/>
              </w:rPr>
              <w:t>60.8%（critical/high全件）</w:t>
            </w:r>
          </w:p>
        </w:tc>
      </w:tr>
      <w:tr>
        <w:tc>
          <w:tcPr>
            <w:tcW w:type="dxa" w:w="3307"/>
          </w:tcPr>
          <w:p>
            <w:r>
              <w:rPr>
                <w:sz w:val="18"/>
              </w:rPr>
            </w:r>
            <w:r>
              <w:rPr>
                <w:rFonts w:ascii="Yu Gothic" w:hAnsi="Yu Gothic" w:eastAsia="Yu Gothic"/>
                <w:sz w:val="18"/>
              </w:rPr>
              <w:t>受入ケースが複合シナリオのみの要件</w:t>
            </w:r>
          </w:p>
        </w:tc>
        <w:tc>
          <w:tcPr>
            <w:tcW w:type="dxa" w:w="3307"/>
          </w:tcPr>
          <w:p>
            <w:r>
              <w:rPr>
                <w:sz w:val="18"/>
              </w:rPr>
            </w:r>
            <w:r>
              <w:rPr>
                <w:rFonts w:ascii="Yu Gothic" w:hAnsi="Yu Gothic" w:eastAsia="Yu Gothic"/>
                <w:sz w:val="18"/>
              </w:rPr>
              <w:t>2（tenant_membership・usage_roi）</w:t>
            </w:r>
          </w:p>
        </w:tc>
        <w:tc>
          <w:tcPr>
            <w:tcW w:type="dxa" w:w="3307"/>
          </w:tcPr>
          <w:p>
            <w:r>
              <w:rPr>
                <w:sz w:val="18"/>
              </w:rPr>
            </w:r>
            <w:r>
              <w:rPr>
                <w:rFonts w:ascii="Yu Gothic" w:hAnsi="Yu Gothic" w:eastAsia="Yu Gothic"/>
                <w:sz w:val="18"/>
              </w:rPr>
              <w:t>3.9%</w:t>
            </w:r>
          </w:p>
        </w:tc>
      </w:tr>
      <w:tr>
        <w:tc>
          <w:tcPr>
            <w:tcW w:type="dxa" w:w="3307"/>
          </w:tcPr>
          <w:p>
            <w:r>
              <w:rPr>
                <w:sz w:val="18"/>
              </w:rPr>
            </w:r>
            <w:r>
              <w:rPr>
                <w:rFonts w:ascii="Yu Gothic" w:hAnsi="Yu Gothic" w:eastAsia="Yu Gothic"/>
                <w:sz w:val="18"/>
              </w:rPr>
              <w:t>受入ケースが未割当の要件</w:t>
            </w:r>
          </w:p>
        </w:tc>
        <w:tc>
          <w:tcPr>
            <w:tcW w:type="dxa" w:w="3307"/>
          </w:tcPr>
          <w:p>
            <w:r>
              <w:rPr>
                <w:sz w:val="18"/>
              </w:rPr>
            </w:r>
            <w:r>
              <w:rPr>
                <w:rFonts w:ascii="Yu Gothic" w:hAnsi="Yu Gothic" w:eastAsia="Yu Gothic"/>
                <w:sz w:val="18"/>
              </w:rPr>
              <w:t>19（medium/low）</w:t>
            </w:r>
          </w:p>
        </w:tc>
        <w:tc>
          <w:tcPr>
            <w:tcW w:type="dxa" w:w="3307"/>
          </w:tcPr>
          <w:p>
            <w:r>
              <w:rPr>
                <w:sz w:val="18"/>
              </w:rPr>
            </w:r>
            <w:r>
              <w:rPr>
                <w:rFonts w:ascii="Yu Gothic" w:hAnsi="Yu Gothic" w:eastAsia="Yu Gothic"/>
                <w:sz w:val="18"/>
              </w:rPr>
              <w:t>37.3%</w:t>
            </w:r>
          </w:p>
        </w:tc>
      </w:tr>
      <w:tr>
        <w:tc>
          <w:tcPr>
            <w:tcW w:type="dxa" w:w="3307"/>
          </w:tcPr>
          <w:p>
            <w:r>
              <w:rPr>
                <w:sz w:val="18"/>
              </w:rPr>
            </w:r>
            <w:r>
              <w:rPr>
                <w:rFonts w:ascii="Yu Gothic" w:hAnsi="Yu Gothic" w:eastAsia="Yu Gothic"/>
                <w:sz w:val="18"/>
              </w:rPr>
              <w:t>GAP（いずれのテストにも一切紐付かない要件）</w:t>
            </w:r>
          </w:p>
        </w:tc>
        <w:tc>
          <w:tcPr>
            <w:tcW w:type="dxa" w:w="3307"/>
          </w:tcPr>
          <w:p>
            <w:r>
              <w:rPr>
                <w:sz w:val="18"/>
              </w:rPr>
            </w:r>
            <w:r>
              <w:rPr>
                <w:rFonts w:ascii="Yu Gothic" w:hAnsi="Yu Gothic" w:eastAsia="Yu Gothic"/>
                <w:b/>
                <w:sz w:val="18"/>
              </w:rPr>
              <w:t>0</w:t>
            </w:r>
          </w:p>
        </w:tc>
        <w:tc>
          <w:tcPr>
            <w:tcW w:type="dxa" w:w="3307"/>
          </w:tcPr>
          <w:p>
            <w:r>
              <w:rPr>
                <w:sz w:val="18"/>
              </w:rPr>
            </w:r>
            <w:r>
              <w:rPr>
                <w:rFonts w:ascii="Yu Gothic" w:hAnsi="Yu Gothic" w:eastAsia="Yu Gothic"/>
                <w:sz w:val="18"/>
              </w:rPr>
              <w:t>0%</w:t>
            </w:r>
          </w:p>
        </w:tc>
      </w:tr>
    </w:tbl>
    <w:p/>
    <w:p>
      <w:r>
        <w:rPr>
          <w:rFonts w:ascii="Yu Gothic" w:hAnsi="Yu Gothic" w:eastAsia="Yu Gothic"/>
        </w:rPr>
        <w:t xml:space="preserve">「何らかのテストに紐付いている＝100%」は本手法の照合が成立した割合であり、 </w:t>
      </w:r>
      <w:r>
        <w:rPr>
          <w:rFonts w:ascii="Yu Gothic" w:hAnsi="Yu Gothic" w:eastAsia="Yu Gothic"/>
          <w:b/>
        </w:rPr>
        <w:t>「required_tests に列挙された項目がすべて検証されている」ことの証明ではない</w:t>
      </w:r>
      <w:r>
        <w:rPr>
          <w:rFonts w:ascii="Yu Gothic" w:hAnsi="Yu Gothic" w:eastAsia="Yu Gothic"/>
        </w:rPr>
        <w:t>。 特に E2E（L3）紐付け率が41.2%にとどまる点は、critical機能6件 （</w:t>
      </w:r>
      <w:r>
        <w:rPr>
          <w:rFonts w:ascii="Consolas" w:hAnsi="Consolas" w:eastAsia="Consolas"/>
          <w:sz w:val="18"/>
        </w:rPr>
        <w:t>account_auth</w:t>
      </w:r>
      <w:r>
        <w:rPr>
          <w:rFonts w:ascii="Yu Gothic" w:hAnsi="Yu Gothic" w:eastAsia="Yu Gothic"/>
        </w:rPr>
        <w:t>・</w:t>
      </w:r>
      <w:r>
        <w:rPr>
          <w:rFonts w:ascii="Consolas" w:hAnsi="Consolas" w:eastAsia="Consolas"/>
          <w:sz w:val="18"/>
        </w:rPr>
        <w:t>tenant_membership</w:t>
      </w:r>
      <w:r>
        <w:rPr>
          <w:rFonts w:ascii="Yu Gothic" w:hAnsi="Yu Gothic" w:eastAsia="Yu Gothic"/>
        </w:rPr>
        <w:t>・</w:t>
      </w:r>
      <w:r>
        <w:rPr>
          <w:rFonts w:ascii="Consolas" w:hAnsi="Consolas" w:eastAsia="Consolas"/>
          <w:sz w:val="18"/>
        </w:rPr>
        <w:t>tenant_isolation</w:t>
      </w:r>
      <w:r>
        <w:rPr>
          <w:rFonts w:ascii="Yu Gothic" w:hAnsi="Yu Gothic" w:eastAsia="Yu Gothic"/>
        </w:rPr>
        <w:t>・</w:t>
      </w:r>
      <w:r>
        <w:rPr>
          <w:rFonts w:ascii="Consolas" w:hAnsi="Consolas" w:eastAsia="Consolas"/>
          <w:sz w:val="18"/>
        </w:rPr>
        <w:t>document_mbt</w:t>
      </w:r>
      <w:r>
        <w:rPr>
          <w:rFonts w:ascii="Yu Gothic" w:hAnsi="Yu Gothic" w:eastAsia="Yu Gothic"/>
        </w:rPr>
        <w:t xml:space="preserve">・ </w:t>
      </w:r>
      <w:r>
        <w:rPr>
          <w:rFonts w:ascii="Consolas" w:hAnsi="Consolas" w:eastAsia="Consolas"/>
          <w:sz w:val="18"/>
        </w:rPr>
        <w:t>autorun_stage_approval</w:t>
      </w:r>
      <w:r>
        <w:rPr>
          <w:rFonts w:ascii="Yu Gothic" w:hAnsi="Yu Gothic" w:eastAsia="Yu Gothic"/>
        </w:rPr>
        <w:t>・</w:t>
      </w:r>
      <w:r>
        <w:rPr>
          <w:rFonts w:ascii="Consolas" w:hAnsi="Consolas" w:eastAsia="Consolas"/>
          <w:sz w:val="18"/>
        </w:rPr>
        <w:t>autorun_security_kernel</w:t>
      </w:r>
      <w:r>
        <w:rPr>
          <w:rFonts w:ascii="Yu Gothic" w:hAnsi="Yu Gothic" w:eastAsia="Yu Gothic"/>
        </w:rPr>
        <w:t>）を含むため、§5 で個別に指摘する。</w:t>
      </w:r>
    </w:p>
    <w:p>
      <w:pPr>
        <w:pStyle w:val="Heading2"/>
      </w:pPr>
      <w:r>
        <w:rPr>
          <w:rFonts w:ascii="Yu Gothic" w:hAnsi="Yu Gothic" w:eastAsia="Yu Gothic"/>
          <w:color w:val="1F3763"/>
        </w:rPr>
      </w:r>
      <w:r>
        <w:rPr>
          <w:rFonts w:ascii="Yu Gothic" w:hAnsi="Yu Gothic" w:eastAsia="Yu Gothic"/>
          <w:color w:val="1F3763"/>
        </w:rPr>
        <w:t>4. 双方向トレース</w:t>
      </w:r>
    </w:p>
    <w:p>
      <w:r>
        <w:rPr>
          <w:rFonts w:ascii="Yu Gothic" w:hAnsi="Yu Gothic" w:eastAsia="Yu Gothic"/>
          <w:b/>
        </w:rPr>
        <w:t>要件→テスト</w:t>
      </w:r>
      <w:r>
        <w:rPr>
          <w:rFonts w:ascii="Yu Gothic" w:hAnsi="Yu Gothic" w:eastAsia="Yu Gothic"/>
        </w:rPr>
        <w:t xml:space="preserve">: 上表がこの方向のトレースである。各 </w:t>
      </w:r>
      <w:r>
        <w:rPr>
          <w:rFonts w:ascii="Consolas" w:hAnsi="Consolas" w:eastAsia="Consolas"/>
          <w:sz w:val="18"/>
        </w:rPr>
        <w:t>feature_id</w:t>
      </w:r>
      <w:r>
        <w:rPr>
          <w:rFonts w:ascii="Yu Gothic" w:hAnsi="Yu Gothic" w:eastAsia="Yu Gothic"/>
        </w:rPr>
        <w:t xml:space="preserve"> から、対応する 単体・結合・E2Eテストファイルを列挙している。</w:t>
      </w:r>
    </w:p>
    <w:p>
      <w:r>
        <w:rPr>
          <w:rFonts w:ascii="Yu Gothic" w:hAnsi="Yu Gothic" w:eastAsia="Yu Gothic"/>
          <w:b/>
        </w:rPr>
        <w:t>テスト→要件</w:t>
      </w:r>
      <w:r>
        <w:rPr>
          <w:rFonts w:ascii="Yu Gothic" w:hAnsi="Yu Gothic" w:eastAsia="Yu Gothic"/>
        </w:rPr>
        <w:t xml:space="preserve">: 逆方向は本改訂では全件を機械的に生成していない（工数の都合上、 要件→テスト方向のみを実施）。ただし個別確認として、例えば </w:t>
      </w:r>
      <w:r>
        <w:rPr>
          <w:rFonts w:ascii="Consolas" w:hAnsi="Consolas" w:eastAsia="Consolas"/>
          <w:sz w:val="18"/>
        </w:rPr>
        <w:t>tests/test_archive.py</w:t>
      </w:r>
      <w:r>
        <w:rPr>
          <w:rFonts w:ascii="Yu Gothic" w:hAnsi="Yu Gothic" w:eastAsia="Yu Gothic"/>
        </w:rPr>
        <w:t xml:space="preserve"> は </w:t>
      </w:r>
      <w:r>
        <w:rPr>
          <w:rFonts w:ascii="Consolas" w:hAnsi="Consolas" w:eastAsia="Consolas"/>
          <w:sz w:val="18"/>
        </w:rPr>
        <w:t>full_archive</w:t>
      </w:r>
      <w:r>
        <w:rPr>
          <w:rFonts w:ascii="Yu Gothic" w:hAnsi="Yu Gothic" w:eastAsia="Yu Gothic"/>
        </w:rPr>
        <w:t>・</w:t>
      </w:r>
      <w:r>
        <w:rPr>
          <w:rFonts w:ascii="Consolas" w:hAnsi="Consolas" w:eastAsia="Consolas"/>
          <w:sz w:val="18"/>
        </w:rPr>
        <w:t>ci_warnings_cleanup</w:t>
      </w:r>
      <w:r>
        <w:rPr>
          <w:rFonts w:ascii="Yu Gothic" w:hAnsi="Yu Gothic" w:eastAsia="Yu Gothic"/>
        </w:rPr>
        <w:t>・</w:t>
      </w:r>
      <w:r>
        <w:rPr>
          <w:rFonts w:ascii="Consolas" w:hAnsi="Consolas" w:eastAsia="Consolas"/>
          <w:sz w:val="18"/>
        </w:rPr>
        <w:t>diff_severity</w:t>
      </w:r>
      <w:r>
        <w:rPr>
          <w:rFonts w:ascii="Yu Gothic" w:hAnsi="Yu Gothic" w:eastAsia="Yu Gothic"/>
        </w:rPr>
        <w:t xml:space="preserve"> 系の複数機能から参照されており、 1つのテストファイルが複数機能を横断的にカバーするケースが多いことを確認した （</w:t>
      </w:r>
      <w:r>
        <w:rPr>
          <w:rFonts w:ascii="Consolas" w:hAnsi="Consolas" w:eastAsia="Consolas"/>
          <w:sz w:val="18"/>
        </w:rPr>
        <w:t>admin_audit</w:t>
      </w:r>
      <w:r>
        <w:rPr>
          <w:rFonts w:ascii="Yu Gothic" w:hAnsi="Yu Gothic" w:eastAsia="Yu Gothic"/>
        </w:rPr>
        <w:t xml:space="preserve"> は70件、</w:t>
      </w:r>
      <w:r>
        <w:rPr>
          <w:rFonts w:ascii="Consolas" w:hAnsi="Consolas" w:eastAsia="Consolas"/>
          <w:sz w:val="18"/>
        </w:rPr>
        <w:t>exploration_capture</w:t>
      </w:r>
      <w:r>
        <w:rPr>
          <w:rFonts w:ascii="Yu Gothic" w:hAnsi="Yu Gothic" w:eastAsia="Yu Gothic"/>
        </w:rPr>
        <w:t>/</w:t>
      </w:r>
      <w:r>
        <w:rPr>
          <w:rFonts w:ascii="Consolas" w:hAnsi="Consolas" w:eastAsia="Consolas"/>
          <w:sz w:val="18"/>
        </w:rPr>
        <w:t>state_transition_table</w:t>
      </w:r>
      <w:r>
        <w:rPr>
          <w:rFonts w:ascii="Yu Gothic" w:hAnsi="Yu Gothic" w:eastAsia="Yu Gothic"/>
        </w:rPr>
        <w:t xml:space="preserve">/ </w:t>
      </w:r>
      <w:r>
        <w:rPr>
          <w:rFonts w:ascii="Consolas" w:hAnsi="Consolas" w:eastAsia="Consolas"/>
          <w:sz w:val="18"/>
        </w:rPr>
        <w:t>zero_wait_sample_report</w:t>
      </w:r>
      <w:r>
        <w:rPr>
          <w:rFonts w:ascii="Yu Gothic" w:hAnsi="Yu Gothic" w:eastAsia="Yu Gothic"/>
        </w:rPr>
        <w:t xml:space="preserve"> はいずれも51件のマッチを示すが、これは単語境界一致による 広い足切りの結果であり、全件が当該機能を専門に検証しているとは限らない）。 次回改訂ではテスト関数のdocstring/アサーション内容を直接確認し、 テスト→要件の厳密な逆引きを行うことを推奨する（</w:t>
      </w:r>
      <w:r>
        <w:rPr>
          <w:rFonts w:ascii="Yu Gothic" w:hAnsi="Yu Gothic" w:eastAsia="Yu Gothic"/>
          <w:b/>
        </w:rPr>
        <w:t>未実施</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5. 追跡できなかった要件の一覧と理由</w:t>
      </w:r>
    </w:p>
    <w:p>
      <w:r>
        <w:rPr>
          <w:rFonts w:ascii="Yu Gothic" w:hAnsi="Yu Gothic" w:eastAsia="Yu Gothic"/>
          <w:b/>
        </w:rPr>
        <w:t>「いずれのテストにも一切紐付かない」要件は0件</w:t>
      </w:r>
      <w:r>
        <w:rPr>
          <w:rFonts w:ascii="Yu Gothic" w:hAnsi="Yu Gothic" w:eastAsia="Yu Gothic"/>
        </w:rPr>
        <w:t>である（§3参照）。ただし、 以下の観点では追跡が不完全であり、隠さず明記する。</w:t>
      </w:r>
    </w:p>
    <w:p>
      <w:pPr>
        <w:pStyle w:val="Heading3"/>
      </w:pPr>
      <w:r>
        <w:rPr>
          <w:rFonts w:ascii="Yu Gothic" w:hAnsi="Yu Gothic" w:eastAsia="Yu Gothic"/>
          <w:color w:val="1F3763"/>
        </w:rPr>
      </w:r>
      <w:r>
        <w:rPr>
          <w:rFonts w:ascii="Yu Gothic" w:hAnsi="Yu Gothic" w:eastAsia="Yu Gothic"/>
          <w:color w:val="1F3763"/>
        </w:rPr>
        <w:t>5.1 E2E（L3）が0件のcritical機能（6件、最重要の指摘）</w:t>
      </w:r>
    </w:p>
    <w:p>
      <w:pPr>
        <w:jc w:val="center"/>
      </w:pPr>
      <w:r>
        <w:rPr>
          <w:rFonts w:ascii="Yu Gothic" w:hAnsi="Yu Gothic" w:eastAsia="Yu Gothic"/>
          <w:b/>
          <w:color w:val="444444"/>
          <w:sz w:val="18"/>
        </w:rPr>
        <w:t>表 5-1　E2E（L3）が0件のcritical機能（6件、最重要の指摘）</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要件ID</w:t>
            </w:r>
          </w:p>
        </w:tc>
        <w:tc>
          <w:tcPr>
            <w:tcW w:type="dxa" w:w="3307"/>
            <w:shd w:fill="D9E2F3"/>
          </w:tcPr>
          <w:p>
            <w:r>
              <w:rPr>
                <w:b/>
                <w:sz w:val="18"/>
              </w:rPr>
            </w:r>
            <w:r>
              <w:rPr>
                <w:rFonts w:ascii="Yu Gothic" w:hAnsi="Yu Gothic" w:eastAsia="Yu Gothic"/>
                <w:b/>
                <w:sz w:val="18"/>
              </w:rPr>
              <w:t>機能名</w:t>
            </w:r>
          </w:p>
        </w:tc>
        <w:tc>
          <w:tcPr>
            <w:tcW w:type="dxa" w:w="3307"/>
            <w:shd w:fill="D9E2F3"/>
          </w:tcPr>
          <w:p>
            <w:r>
              <w:rPr>
                <w:b/>
                <w:sz w:val="18"/>
              </w:rPr>
            </w:r>
            <w:r>
              <w:rPr>
                <w:rFonts w:ascii="Yu Gothic" w:hAnsi="Yu Gothic" w:eastAsia="Yu Gothic"/>
                <w:b/>
                <w:sz w:val="18"/>
              </w:rPr>
              <w:t>理由（推定・未確認）</w:t>
            </w:r>
          </w:p>
        </w:tc>
      </w:tr>
      <w:tr>
        <w:tc>
          <w:tcPr>
            <w:tcW w:type="dxa" w:w="3307"/>
          </w:tcPr>
          <w:p>
            <w:r>
              <w:rPr>
                <w:sz w:val="18"/>
              </w:rPr>
            </w:r>
            <w:r>
              <w:rPr>
                <w:rFonts w:ascii="Consolas" w:hAnsi="Consolas" w:eastAsia="Consolas"/>
                <w:sz w:val="18"/>
              </w:rPr>
              <w:t>account_auth</w:t>
            </w:r>
          </w:p>
        </w:tc>
        <w:tc>
          <w:tcPr>
            <w:tcW w:type="dxa" w:w="3307"/>
          </w:tcPr>
          <w:p>
            <w:r>
              <w:rPr>
                <w:sz w:val="18"/>
              </w:rPr>
            </w:r>
            <w:r>
              <w:rPr>
                <w:rFonts w:ascii="Yu Gothic" w:hAnsi="Yu Gothic" w:eastAsia="Yu Gothic"/>
                <w:sz w:val="18"/>
              </w:rPr>
              <w:t>アプリ利用者認証</w:t>
            </w:r>
          </w:p>
        </w:tc>
        <w:tc>
          <w:tcPr>
            <w:tcW w:type="dxa" w:w="3307"/>
          </w:tcPr>
          <w:p>
            <w:r>
              <w:rPr>
                <w:sz w:val="18"/>
              </w:rPr>
            </w:r>
            <w:r>
              <w:rPr>
                <w:rFonts w:ascii="Yu Gothic" w:hAnsi="Yu Gothic" w:eastAsia="Yu Gothic"/>
                <w:sz w:val="18"/>
              </w:rPr>
              <w:t>製品自身のログイン/アカウント管理に対する専用E2Eシナリオが本手法では見つからなかった。</w:t>
            </w:r>
            <w:r>
              <w:rPr>
                <w:rFonts w:ascii="Consolas" w:hAnsi="Consolas" w:eastAsia="Consolas"/>
                <w:sz w:val="18"/>
              </w:rPr>
              <w:t>test_auth_recorder_e2e.py</w:t>
            </w:r>
            <w:r>
              <w:rPr>
                <w:rFonts w:ascii="Yu Gothic" w:hAnsi="Yu Gothic" w:eastAsia="Yu Gothic"/>
                <w:sz w:val="18"/>
              </w:rPr>
              <w:t>等は「クロール対象サイトの認証記録」機能（</w:t>
            </w:r>
            <w:r>
              <w:rPr>
                <w:rFonts w:ascii="Consolas" w:hAnsi="Consolas" w:eastAsia="Consolas"/>
                <w:sz w:val="18"/>
              </w:rPr>
              <w:t>login</w:t>
            </w:r>
            <w:r>
              <w:rPr>
                <w:rFonts w:ascii="Yu Gothic" w:hAnsi="Yu Gothic" w:eastAsia="Yu Gothic"/>
                <w:sz w:val="18"/>
              </w:rPr>
              <w:t>）を検証するものであり、</w:t>
            </w:r>
            <w:r>
              <w:rPr>
                <w:rFonts w:ascii="Consolas" w:hAnsi="Consolas" w:eastAsia="Consolas"/>
                <w:sz w:val="18"/>
              </w:rPr>
              <w:t>account_auth</w:t>
            </w:r>
            <w:r>
              <w:rPr>
                <w:rFonts w:ascii="Yu Gothic" w:hAnsi="Yu Gothic" w:eastAsia="Yu Gothic"/>
                <w:sz w:val="18"/>
              </w:rPr>
              <w:t>（自社ログイン）とは別機能である可能性が高い</w:t>
            </w:r>
          </w:p>
        </w:tc>
      </w:tr>
      <w:tr>
        <w:tc>
          <w:tcPr>
            <w:tcW w:type="dxa" w:w="3307"/>
          </w:tcPr>
          <w:p>
            <w:r>
              <w:rPr>
                <w:sz w:val="18"/>
              </w:rPr>
            </w:r>
            <w:r>
              <w:rPr>
                <w:rFonts w:ascii="Consolas" w:hAnsi="Consolas" w:eastAsia="Consolas"/>
                <w:sz w:val="18"/>
              </w:rPr>
              <w:t>tenant_membership</w:t>
            </w:r>
          </w:p>
        </w:tc>
        <w:tc>
          <w:tcPr>
            <w:tcW w:type="dxa" w:w="3307"/>
          </w:tcPr>
          <w:p>
            <w:r>
              <w:rPr>
                <w:sz w:val="18"/>
              </w:rPr>
            </w:r>
            <w:r>
              <w:rPr>
                <w:rFonts w:ascii="Yu Gothic" w:hAnsi="Yu Gothic" w:eastAsia="Yu Gothic"/>
                <w:sz w:val="18"/>
              </w:rPr>
              <w:t>テナント選択と所属管理</w:t>
            </w:r>
          </w:p>
        </w:tc>
        <w:tc>
          <w:tcPr>
            <w:tcW w:type="dxa" w:w="3307"/>
          </w:tcPr>
          <w:p>
            <w:r>
              <w:rPr>
                <w:sz w:val="18"/>
              </w:rPr>
            </w:r>
            <w:r>
              <w:rPr>
                <w:rFonts w:ascii="Yu Gothic" w:hAnsi="Yu Gothic" w:eastAsia="Yu Gothic"/>
                <w:sz w:val="18"/>
              </w:rPr>
              <w:t>同上。L2（</w:t>
            </w:r>
            <w:r>
              <w:rPr>
                <w:rFonts w:ascii="Consolas" w:hAnsi="Consolas" w:eastAsia="Consolas"/>
                <w:sz w:val="18"/>
              </w:rPr>
              <w:t>test_admin_routes.py</w:t>
            </w:r>
            <w:r>
              <w:rPr>
                <w:rFonts w:ascii="Yu Gothic" w:hAnsi="Yu Gothic" w:eastAsia="Yu Gothic"/>
                <w:sz w:val="18"/>
              </w:rPr>
              <w:t>等）では確認できるが、実ブラウザでのテナント切替操作を専用に検証するE2Eは本手法では未検出</w:t>
            </w:r>
          </w:p>
        </w:tc>
      </w:tr>
      <w:tr>
        <w:tc>
          <w:tcPr>
            <w:tcW w:type="dxa" w:w="3307"/>
          </w:tcPr>
          <w:p>
            <w:r>
              <w:rPr>
                <w:sz w:val="18"/>
              </w:rPr>
            </w:r>
            <w:r>
              <w:rPr>
                <w:rFonts w:ascii="Consolas" w:hAnsi="Consolas" w:eastAsia="Consolas"/>
                <w:sz w:val="18"/>
              </w:rPr>
              <w:t>tenant_isolation</w:t>
            </w:r>
          </w:p>
        </w:tc>
        <w:tc>
          <w:tcPr>
            <w:tcW w:type="dxa" w:w="3307"/>
          </w:tcPr>
          <w:p>
            <w:r>
              <w:rPr>
                <w:sz w:val="18"/>
              </w:rPr>
            </w:r>
            <w:r>
              <w:rPr>
                <w:rFonts w:ascii="Yu Gothic" w:hAnsi="Yu Gothic" w:eastAsia="Yu Gothic"/>
                <w:sz w:val="18"/>
              </w:rPr>
              <w:t>テナント分離</w:t>
            </w:r>
          </w:p>
        </w:tc>
        <w:tc>
          <w:tcPr>
            <w:tcW w:type="dxa" w:w="3307"/>
          </w:tcPr>
          <w:p>
            <w:r>
              <w:rPr>
                <w:sz w:val="18"/>
              </w:rPr>
            </w:r>
            <w:r>
              <w:rPr>
                <w:rFonts w:ascii="Yu Gothic" w:hAnsi="Yu Gothic" w:eastAsia="Yu Gothic"/>
                <w:sz w:val="18"/>
              </w:rPr>
              <w:t>同上。データ分離はL1/L2で検証されているが、実ブラウザでのcross-tenantアクセス試行を伴うE2Eは未検出</w:t>
            </w:r>
          </w:p>
        </w:tc>
      </w:tr>
      <w:tr>
        <w:tc>
          <w:tcPr>
            <w:tcW w:type="dxa" w:w="3307"/>
          </w:tcPr>
          <w:p>
            <w:r>
              <w:rPr>
                <w:sz w:val="18"/>
              </w:rPr>
            </w:r>
            <w:r>
              <w:rPr>
                <w:rFonts w:ascii="Consolas" w:hAnsi="Consolas" w:eastAsia="Consolas"/>
                <w:sz w:val="18"/>
              </w:rPr>
              <w:t>document_mbt</w:t>
            </w:r>
          </w:p>
        </w:tc>
        <w:tc>
          <w:tcPr>
            <w:tcW w:type="dxa" w:w="3307"/>
          </w:tcPr>
          <w:p>
            <w:r>
              <w:rPr>
                <w:sz w:val="18"/>
              </w:rPr>
            </w:r>
            <w:r>
              <w:rPr>
                <w:rFonts w:ascii="Yu Gothic" w:hAnsi="Yu Gothic" w:eastAsia="Yu Gothic"/>
                <w:sz w:val="18"/>
              </w:rPr>
              <w:t>文書駆動MBT</w:t>
            </w:r>
          </w:p>
        </w:tc>
        <w:tc>
          <w:tcPr>
            <w:tcW w:type="dxa" w:w="3307"/>
          </w:tcPr>
          <w:p>
            <w:r>
              <w:rPr>
                <w:sz w:val="18"/>
              </w:rPr>
            </w:r>
            <w:r>
              <w:rPr>
                <w:rFonts w:ascii="Yu Gothic" w:hAnsi="Yu Gothic" w:eastAsia="Yu Gothic"/>
                <w:sz w:val="18"/>
              </w:rPr>
              <w:t>L1/L2では厚く検証されているが、実ブラウザでのDoc Fusion→MBT生成の一気通貫E2Eは未検出</w:t>
            </w:r>
          </w:p>
        </w:tc>
      </w:tr>
      <w:tr>
        <w:tc>
          <w:tcPr>
            <w:tcW w:type="dxa" w:w="3307"/>
          </w:tcPr>
          <w:p>
            <w:r>
              <w:rPr>
                <w:sz w:val="18"/>
              </w:rPr>
            </w:r>
            <w:r>
              <w:rPr>
                <w:rFonts w:ascii="Consolas" w:hAnsi="Consolas" w:eastAsia="Consolas"/>
                <w:sz w:val="18"/>
              </w:rPr>
              <w:t>autorun_stage_approval</w:t>
            </w:r>
          </w:p>
        </w:tc>
        <w:tc>
          <w:tcPr>
            <w:tcW w:type="dxa" w:w="3307"/>
          </w:tcPr>
          <w:p>
            <w:r>
              <w:rPr>
                <w:sz w:val="18"/>
              </w:rPr>
            </w:r>
            <w:r>
              <w:rPr>
                <w:rFonts w:ascii="Yu Gothic" w:hAnsi="Yu Gothic" w:eastAsia="Yu Gothic"/>
                <w:sz w:val="18"/>
              </w:rPr>
              <w:t>AutoRun段階承認パイプライン</w:t>
            </w:r>
          </w:p>
        </w:tc>
        <w:tc>
          <w:tcPr>
            <w:tcW w:type="dxa" w:w="3307"/>
          </w:tcPr>
          <w:p>
            <w:r>
              <w:rPr>
                <w:sz w:val="18"/>
              </w:rPr>
            </w:r>
            <w:r>
              <w:rPr>
                <w:rFonts w:ascii="Yu Gothic" w:hAnsi="Yu Gothic" w:eastAsia="Yu Gothic"/>
                <w:sz w:val="18"/>
              </w:rPr>
              <w:t>同上。段階承認UIの操作自体は</w:t>
            </w:r>
            <w:r>
              <w:rPr>
                <w:rFonts w:ascii="Consolas" w:hAnsi="Consolas" w:eastAsia="Consolas"/>
                <w:sz w:val="18"/>
              </w:rPr>
              <w:t>autorun-stages.js</w:t>
            </w:r>
            <w:r>
              <w:rPr>
                <w:rFonts w:ascii="Yu Gothic" w:hAnsi="Yu Gothic" w:eastAsia="Yu Gothic"/>
                <w:sz w:val="18"/>
              </w:rPr>
              <w:t>等に実装があるが、専用E2Eの存在は本手法では確認できなかった</w:t>
            </w:r>
          </w:p>
        </w:tc>
      </w:tr>
      <w:tr>
        <w:tc>
          <w:tcPr>
            <w:tcW w:type="dxa" w:w="3307"/>
          </w:tcPr>
          <w:p>
            <w:r>
              <w:rPr>
                <w:sz w:val="18"/>
              </w:rPr>
            </w:r>
            <w:r>
              <w:rPr>
                <w:rFonts w:ascii="Consolas" w:hAnsi="Consolas" w:eastAsia="Consolas"/>
                <w:sz w:val="18"/>
              </w:rPr>
              <w:t>autorun_security_kernel</w:t>
            </w:r>
          </w:p>
        </w:tc>
        <w:tc>
          <w:tcPr>
            <w:tcW w:type="dxa" w:w="3307"/>
          </w:tcPr>
          <w:p>
            <w:r>
              <w:rPr>
                <w:sz w:val="18"/>
              </w:rPr>
            </w:r>
            <w:r>
              <w:rPr>
                <w:rFonts w:ascii="Yu Gothic" w:hAnsi="Yu Gothic" w:eastAsia="Yu Gothic"/>
                <w:sz w:val="18"/>
              </w:rPr>
              <w:t>AutoRunセキュリティカーネル</w:t>
            </w:r>
          </w:p>
        </w:tc>
        <w:tc>
          <w:tcPr>
            <w:tcW w:type="dxa" w:w="3307"/>
          </w:tcPr>
          <w:p>
            <w:r>
              <w:rPr>
                <w:sz w:val="18"/>
              </w:rPr>
            </w:r>
            <w:r>
              <w:rPr>
                <w:rFonts w:ascii="Yu Gothic" w:hAnsi="Yu Gothic" w:eastAsia="Yu Gothic"/>
                <w:sz w:val="18"/>
              </w:rPr>
              <w:t>L1（</w:t>
            </w:r>
            <w:r>
              <w:rPr>
                <w:rFonts w:ascii="Consolas" w:hAnsi="Consolas" w:eastAsia="Consolas"/>
                <w:sz w:val="18"/>
              </w:rPr>
              <w:t>test_security_kernel.py</w:t>
            </w:r>
            <w:r>
              <w:rPr>
                <w:rFonts w:ascii="Yu Gothic" w:hAnsi="Yu Gothic" w:eastAsia="Yu Gothic"/>
                <w:sz w:val="18"/>
              </w:rPr>
              <w:t>）のみで、送信ゲートウェイの実ブラウザ経由の検証は未検出。セキュリティ上重要な機能であるため優先度高く次回改訂で確認すべき</w:t>
            </w:r>
          </w:p>
        </w:tc>
      </w:tr>
    </w:tbl>
    <w:p/>
    <w:p>
      <w:r>
        <w:rPr>
          <w:rFonts w:ascii="Yu Gothic" w:hAnsi="Yu Gothic" w:eastAsia="Yu Gothic"/>
          <w:b/>
        </w:rPr>
        <w:t>注記</w:t>
      </w:r>
      <w:r>
        <w:rPr>
          <w:rFonts w:ascii="Yu Gothic" w:hAnsi="Yu Gothic" w:eastAsia="Yu Gothic"/>
        </w:rPr>
        <w:t xml:space="preserve">: 上記6件はすべて </w:t>
      </w:r>
      <w:r>
        <w:rPr>
          <w:rFonts w:ascii="Consolas" w:hAnsi="Consolas" w:eastAsia="Consolas"/>
          <w:sz w:val="18"/>
        </w:rPr>
        <w:t>risk_level: critical</w:t>
      </w:r>
      <w:r>
        <w:rPr>
          <w:rFonts w:ascii="Yu Gothic" w:hAnsi="Yu Gothic" w:eastAsia="Yu Gothic"/>
        </w:rPr>
        <w:t xml:space="preserve"> である。critical機能でE2Eが0件という 結果は、(a) 本手法のキーワード一致が拾えていないだけで実際にはE2Eテストが存在する、 (b) 実際にE2Eカバレッジが手薄である、のいずれかであり、</w:t>
      </w:r>
      <w:r>
        <w:rPr>
          <w:rFonts w:ascii="Yu Gothic" w:hAnsi="Yu Gothic" w:eastAsia="Yu Gothic"/>
          <w:b/>
        </w:rPr>
        <w:t>本改訂では判別できない （未確認）</w:t>
      </w:r>
      <w:r>
        <w:rPr>
          <w:rFonts w:ascii="Yu Gothic" w:hAnsi="Yu Gothic" w:eastAsia="Yu Gothic"/>
        </w:rPr>
        <w:t>。次回改訂でテスト関数の内容を直接確認することを強く推奨する。</w:t>
      </w:r>
    </w:p>
    <w:p>
      <w:pPr>
        <w:pStyle w:val="Heading3"/>
      </w:pPr>
      <w:r>
        <w:rPr>
          <w:rFonts w:ascii="Yu Gothic" w:hAnsi="Yu Gothic" w:eastAsia="Yu Gothic"/>
          <w:color w:val="1F3763"/>
        </w:rPr>
      </w:r>
      <w:r>
        <w:rPr>
          <w:rFonts w:ascii="Yu Gothic" w:hAnsi="Yu Gothic" w:eastAsia="Yu Gothic"/>
          <w:color w:val="1F3763"/>
        </w:rPr>
        <w:t>5.2 受入ケース（L4）が未割当の要件（19件）</w:t>
      </w:r>
    </w:p>
    <w:p>
      <w:r>
        <w:rPr>
          <w:rFonts w:ascii="Consolas" w:hAnsi="Consolas" w:eastAsia="Consolas"/>
          <w:sz w:val="18"/>
        </w:rPr>
        <w:t>risk_level: medium</w:t>
      </w:r>
      <w:r>
        <w:rPr>
          <w:rFonts w:ascii="Yu Gothic" w:hAnsi="Yu Gothic" w:eastAsia="Yu Gothic"/>
        </w:rPr>
        <w:t>（17件）および</w:t>
      </w:r>
      <w:r>
        <w:rPr>
          <w:rFonts w:ascii="Consolas" w:hAnsi="Consolas" w:eastAsia="Consolas"/>
          <w:sz w:val="18"/>
        </w:rPr>
        <w:t>low</w:t>
      </w:r>
      <w:r>
        <w:rPr>
          <w:rFonts w:ascii="Yu Gothic" w:hAnsi="Yu Gothic" w:eastAsia="Yu Gothic"/>
        </w:rPr>
        <w:t xml:space="preserve">（2件）は </w:t>
      </w:r>
      <w:r>
        <w:rPr>
          <w:rFonts w:ascii="Consolas" w:hAnsi="Consolas" w:eastAsia="Consolas"/>
          <w:sz w:val="18"/>
        </w:rPr>
        <w:t>WS2D-AT-001</w:t>
      </w:r>
      <w:r>
        <w:rPr>
          <w:rFonts w:ascii="Yu Gothic" w:hAnsi="Yu Gothic" w:eastAsia="Yu Gothic"/>
        </w:rPr>
        <w:t xml:space="preserve"> で個別ケースを 割り当てていない。これは意図的な優先順位付け（</w:t>
      </w:r>
      <w:r>
        <w:rPr>
          <w:rFonts w:ascii="Consolas" w:hAnsi="Consolas" w:eastAsia="Consolas"/>
          <w:sz w:val="18"/>
        </w:rPr>
        <w:t>WS2D-TP-001</w:t>
      </w:r>
      <w:r>
        <w:rPr>
          <w:rFonts w:ascii="Yu Gothic" w:hAnsi="Yu Gothic" w:eastAsia="Yu Gothic"/>
        </w:rPr>
        <w:t xml:space="preserve"> §5）によるものであり、 「追跡漏れ」ではないが、次回の受入テスト実施範囲拡大の候補として記録する。</w:t>
      </w:r>
    </w:p>
    <w:p>
      <w:pPr>
        <w:pStyle w:val="Heading3"/>
      </w:pPr>
      <w:r>
        <w:rPr>
          <w:rFonts w:ascii="Yu Gothic" w:hAnsi="Yu Gothic" w:eastAsia="Yu Gothic"/>
          <w:color w:val="1F3763"/>
        </w:rPr>
      </w:r>
      <w:r>
        <w:rPr>
          <w:rFonts w:ascii="Yu Gothic" w:hAnsi="Yu Gothic" w:eastAsia="Yu Gothic"/>
          <w:color w:val="1F3763"/>
        </w:rPr>
        <w:t>5.3 実装モジュールはあるが画面・APIを持たない機能（複数件）</w:t>
      </w:r>
    </w:p>
    <w:p>
      <w:r>
        <w:rPr>
          <w:rFonts w:ascii="Consolas" w:hAnsi="Consolas" w:eastAsia="Consolas"/>
          <w:sz w:val="18"/>
        </w:rPr>
        <w:t>coverage_gap_report</w:t>
      </w:r>
      <w:r>
        <w:rPr>
          <w:rFonts w:ascii="Yu Gothic" w:hAnsi="Yu Gothic" w:eastAsia="Yu Gothic"/>
        </w:rPr>
        <w:t>・</w:t>
      </w:r>
      <w:r>
        <w:rPr>
          <w:rFonts w:ascii="Consolas" w:hAnsi="Consolas" w:eastAsia="Consolas"/>
          <w:sz w:val="18"/>
        </w:rPr>
        <w:t>reverse_assets</w:t>
      </w:r>
      <w:r>
        <w:rPr>
          <w:rFonts w:ascii="Yu Gothic" w:hAnsi="Yu Gothic" w:eastAsia="Yu Gothic"/>
        </w:rPr>
        <w:t>・</w:t>
      </w:r>
      <w:r>
        <w:rPr>
          <w:rFonts w:ascii="Consolas" w:hAnsi="Consolas" w:eastAsia="Consolas"/>
          <w:sz w:val="18"/>
        </w:rPr>
        <w:t>field_definition_bva</w:t>
      </w:r>
      <w:r>
        <w:rPr>
          <w:rFonts w:ascii="Yu Gothic" w:hAnsi="Yu Gothic" w:eastAsia="Yu Gothic"/>
        </w:rPr>
        <w:t>・</w:t>
      </w:r>
      <w:r>
        <w:rPr>
          <w:rFonts w:ascii="Consolas" w:hAnsi="Consolas" w:eastAsia="Consolas"/>
          <w:sz w:val="18"/>
        </w:rPr>
        <w:t>ci_warnings_cleanup</w:t>
      </w:r>
      <w:r>
        <w:rPr>
          <w:rFonts w:ascii="Yu Gothic" w:hAnsi="Yu Gothic" w:eastAsia="Yu Gothic"/>
        </w:rPr>
        <w:t xml:space="preserve">・ </w:t>
      </w:r>
      <w:r>
        <w:rPr>
          <w:rFonts w:ascii="Consolas" w:hAnsi="Consolas" w:eastAsia="Consolas"/>
          <w:sz w:val="18"/>
        </w:rPr>
        <w:t>diff_severity</w:t>
      </w:r>
      <w:r>
        <w:rPr>
          <w:rFonts w:ascii="Yu Gothic" w:hAnsi="Yu Gothic" w:eastAsia="Yu Gothic"/>
        </w:rPr>
        <w:t>・</w:t>
      </w:r>
      <w:r>
        <w:rPr>
          <w:rFonts w:ascii="Consolas" w:hAnsi="Consolas" w:eastAsia="Consolas"/>
          <w:sz w:val="18"/>
        </w:rPr>
        <w:t>multi_viewport</w:t>
      </w:r>
      <w:r>
        <w:rPr>
          <w:rFonts w:ascii="Yu Gothic" w:hAnsi="Yu Gothic" w:eastAsia="Yu Gothic"/>
        </w:rPr>
        <w:t>・</w:t>
      </w:r>
      <w:r>
        <w:rPr>
          <w:rFonts w:ascii="Consolas" w:hAnsi="Consolas" w:eastAsia="Consolas"/>
          <w:sz w:val="18"/>
        </w:rPr>
        <w:t>api_spec_recovery</w:t>
      </w:r>
      <w:r>
        <w:rPr>
          <w:rFonts w:ascii="Yu Gothic" w:hAnsi="Yu Gothic" w:eastAsia="Yu Gothic"/>
        </w:rPr>
        <w:t>・</w:t>
      </w:r>
      <w:r>
        <w:rPr>
          <w:rFonts w:ascii="Consolas" w:hAnsi="Consolas" w:eastAsia="Consolas"/>
          <w:sz w:val="18"/>
        </w:rPr>
        <w:t>screen_coverage_map</w:t>
      </w:r>
      <w:r>
        <w:rPr>
          <w:rFonts w:ascii="Yu Gothic" w:hAnsi="Yu Gothic" w:eastAsia="Yu Gothic"/>
        </w:rPr>
        <w:t xml:space="preserve">・ </w:t>
      </w:r>
      <w:r>
        <w:rPr>
          <w:rFonts w:ascii="Consolas" w:hAnsi="Consolas" w:eastAsia="Consolas"/>
          <w:sz w:val="18"/>
        </w:rPr>
        <w:t>wording_consistency</w:t>
      </w:r>
      <w:r>
        <w:rPr>
          <w:rFonts w:ascii="Yu Gothic" w:hAnsi="Yu Gothic" w:eastAsia="Yu Gothic"/>
        </w:rPr>
        <w:t>・</w:t>
      </w:r>
      <w:r>
        <w:rPr>
          <w:rFonts w:ascii="Consolas" w:hAnsi="Consolas" w:eastAsia="Consolas"/>
          <w:sz w:val="18"/>
        </w:rPr>
        <w:t>full_archive</w:t>
      </w:r>
      <w:r>
        <w:rPr>
          <w:rFonts w:ascii="Yu Gothic" w:hAnsi="Yu Gothic" w:eastAsia="Yu Gothic"/>
        </w:rPr>
        <w:t>・</w:t>
      </w:r>
      <w:r>
        <w:rPr>
          <w:rFonts w:ascii="Consolas" w:hAnsi="Consolas" w:eastAsia="Consolas"/>
          <w:sz w:val="18"/>
        </w:rPr>
        <w:t>autorun_security_kernel</w:t>
      </w:r>
      <w:r>
        <w:rPr>
          <w:rFonts w:ascii="Yu Gothic" w:hAnsi="Yu Gothic" w:eastAsia="Yu Gothic"/>
        </w:rPr>
        <w:t>・</w:t>
      </w:r>
      <w:r>
        <w:rPr>
          <w:rFonts w:ascii="Consolas" w:hAnsi="Consolas" w:eastAsia="Consolas"/>
          <w:sz w:val="18"/>
        </w:rPr>
        <w:t>technique_engine</w:t>
      </w:r>
      <w:r>
        <w:rPr>
          <w:rFonts w:ascii="Yu Gothic" w:hAnsi="Yu Gothic" w:eastAsia="Yu Gothic"/>
        </w:rPr>
        <w:t xml:space="preserve">・ </w:t>
      </w:r>
      <w:r>
        <w:rPr>
          <w:rFonts w:ascii="Consolas" w:hAnsi="Consolas" w:eastAsia="Consolas"/>
          <w:sz w:val="18"/>
        </w:rPr>
        <w:t>ui_visual_complexity</w:t>
      </w:r>
      <w:r>
        <w:rPr>
          <w:rFonts w:ascii="Yu Gothic" w:hAnsi="Yu Gothic" w:eastAsia="Yu Gothic"/>
        </w:rPr>
        <w:t xml:space="preserve"> の13件は </w:t>
      </w:r>
      <w:r>
        <w:rPr>
          <w:rFonts w:ascii="Consolas" w:hAnsi="Consolas" w:eastAsia="Consolas"/>
          <w:sz w:val="18"/>
        </w:rPr>
        <w:t>ui_files</w:t>
      </w:r>
      <w:r>
        <w:rPr>
          <w:rFonts w:ascii="Yu Gothic" w:hAnsi="Yu Gothic" w:eastAsia="Yu Gothic"/>
        </w:rPr>
        <w:t>・</w:t>
      </w:r>
      <w:r>
        <w:rPr>
          <w:rFonts w:ascii="Consolas" w:hAnsi="Consolas" w:eastAsia="Consolas"/>
          <w:sz w:val="18"/>
        </w:rPr>
        <w:t>route_files</w:t>
      </w:r>
      <w:r>
        <w:rPr>
          <w:rFonts w:ascii="Yu Gothic" w:hAnsi="Yu Gothic" w:eastAsia="Yu Gothic"/>
        </w:rPr>
        <w:t xml:space="preserve"> がいずれも空、または どちらか一方が空である。これらはライブラリ的・内部処理的な機能であり、 「画面/APIがない＝欠陥」ではなく機能の性質上の設計判断である （</w:t>
      </w:r>
      <w:r>
        <w:rPr>
          <w:rFonts w:ascii="Consolas" w:hAnsi="Consolas" w:eastAsia="Consolas"/>
          <w:sz w:val="18"/>
        </w:rPr>
        <w:t>quality/feature_contracts.yml</w:t>
      </w:r>
      <w:r>
        <w:rPr>
          <w:rFonts w:ascii="Yu Gothic" w:hAnsi="Yu Gothic" w:eastAsia="Yu Gothic"/>
        </w:rPr>
        <w:t xml:space="preserve"> 上でも明示的に空配列として定義されている）。</w:t>
      </w:r>
    </w:p>
    <w:p>
      <w:pPr>
        <w:pStyle w:val="Heading2"/>
      </w:pPr>
      <w:r>
        <w:rPr>
          <w:rFonts w:ascii="Yu Gothic" w:hAnsi="Yu Gothic" w:eastAsia="Yu Gothic"/>
          <w:color w:val="1F3763"/>
        </w:rPr>
      </w:r>
      <w:r>
        <w:rPr>
          <w:rFonts w:ascii="Yu Gothic" w:hAnsi="Yu Gothic" w:eastAsia="Yu Gothic"/>
          <w:color w:val="1F3763"/>
        </w:rPr>
        <w:t>6. 改訂履歴</w:t>
      </w:r>
    </w:p>
    <w:p>
      <w:pPr>
        <w:jc w:val="center"/>
      </w:pPr>
      <w:r>
        <w:rPr>
          <w:rFonts w:ascii="Yu Gothic" w:hAnsi="Yu Gothic" w:eastAsia="Yu Gothic"/>
          <w:b/>
          <w:color w:val="444444"/>
          <w:sz w:val="18"/>
        </w:rPr>
        <w:t>表 6-1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初版（52行、33機能のみ収録、機械生成スクリプト</w:t>
            </w:r>
            <w:r>
              <w:rPr>
                <w:rFonts w:ascii="Consolas" w:hAnsi="Consolas" w:eastAsia="Consolas"/>
                <w:sz w:val="18"/>
              </w:rPr>
              <w:t>scripts/generate_traceability_doc.py</w:t>
            </w:r>
            <w:r>
              <w:rPr>
                <w:rFonts w:ascii="Yu Gothic" w:hAnsi="Yu Gothic" w:eastAsia="Yu Gothic"/>
                <w:sz w:val="18"/>
              </w:rPr>
              <w:t>依存）</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51機能全件を収録（前版比+18機能）。独自の機械的キーワード照合方式に刷新し、単体/結合/E2Eの内訳・関連画面・関連API・受入ケース列を新設。カバレッジ集計（E2E紐付け率41.2%等）とcritical機能6件のE2E未検出を明示的に指摘</w:t>
            </w:r>
          </w:p>
        </w:tc>
        <w:tc>
          <w:tcPr>
            <w:tcW w:type="dxa" w:w="2480"/>
          </w:tcPr>
          <w:p>
            <w:r>
              <w:rPr>
                <w:sz w:val="18"/>
              </w:rPr>
            </w:r>
            <w:r>
              <w:rPr>
                <w:rFonts w:ascii="Yu Gothic" w:hAnsi="Yu Gothic" w:eastAsia="Yu Gothic"/>
                <w:sz w:val="18"/>
              </w:rPr>
              <w:t>開発チーム</w:t>
            </w:r>
          </w:p>
        </w:tc>
      </w:tr>
    </w:tbl>
    <w:p/>
    <w:p>
      <w:pPr>
        <w:pStyle w:val="Heading2"/>
      </w:pPr>
      <w:r>
        <w:rPr>
          <w:rFonts w:ascii="Yu Gothic" w:hAnsi="Yu Gothic" w:eastAsia="Yu Gothic"/>
          <w:color w:val="1F3763"/>
        </w:rPr>
      </w:r>
      <w:r>
        <w:rPr>
          <w:rFonts w:ascii="Yu Gothic" w:hAnsi="Yu Gothic" w:eastAsia="Yu Gothic"/>
          <w:color w:val="1F3763"/>
        </w:rPr>
        <w:t>7. 機能別 required_tests 充足チェック（critical/high 全31機能）</w:t>
      </w:r>
    </w:p>
    <w:p>
      <w:r>
        <w:rPr>
          <w:rFonts w:ascii="Consolas" w:hAnsi="Consolas" w:eastAsia="Consolas"/>
          <w:sz w:val="18"/>
        </w:rPr>
        <w:t>quality/feature_contracts.yml</w:t>
      </w:r>
      <w:r>
        <w:rPr>
          <w:rFonts w:ascii="Yu Gothic" w:hAnsi="Yu Gothic" w:eastAsia="Yu Gothic"/>
        </w:rPr>
        <w:t xml:space="preserve"> が各機能に宣言する </w:t>
      </w:r>
      <w:r>
        <w:rPr>
          <w:rFonts w:ascii="Consolas" w:hAnsi="Consolas" w:eastAsia="Consolas"/>
          <w:sz w:val="18"/>
        </w:rPr>
        <w:t>required_tests</w:t>
      </w:r>
      <w:r>
        <w:rPr>
          <w:rFonts w:ascii="Yu Gothic" w:hAnsi="Yu Gothic" w:eastAsia="Yu Gothic"/>
        </w:rPr>
        <w:t>（そのレベルで 必ず検証すべき観点）を実測データとして転記し、§2のテスト紐付け結果と突き合わせる。</w:t>
      </w:r>
    </w:p>
    <w:p>
      <w:pPr>
        <w:jc w:val="center"/>
      </w:pPr>
      <w:r>
        <w:rPr>
          <w:rFonts w:ascii="Yu Gothic" w:hAnsi="Yu Gothic" w:eastAsia="Yu Gothic"/>
          <w:b/>
          <w:color w:val="444444"/>
          <w:sz w:val="18"/>
        </w:rPr>
        <w:t>表 7-1　機能別 required_tests 充足チェック（critical/high 全31機能）</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要件ID</w:t>
            </w:r>
          </w:p>
        </w:tc>
        <w:tc>
          <w:tcPr>
            <w:tcW w:type="dxa" w:w="2480"/>
            <w:shd w:fill="D9E2F3"/>
          </w:tcPr>
          <w:p>
            <w:r>
              <w:rPr>
                <w:b/>
                <w:sz w:val="18"/>
              </w:rPr>
            </w:r>
            <w:r>
              <w:rPr>
                <w:rFonts w:ascii="Yu Gothic" w:hAnsi="Yu Gothic" w:eastAsia="Yu Gothic"/>
                <w:b/>
                <w:sz w:val="18"/>
              </w:rPr>
              <w:t>重要度</w:t>
            </w:r>
          </w:p>
        </w:tc>
        <w:tc>
          <w:tcPr>
            <w:tcW w:type="dxa" w:w="2480"/>
            <w:shd w:fill="D9E2F3"/>
          </w:tcPr>
          <w:p>
            <w:r>
              <w:rPr>
                <w:b/>
                <w:sz w:val="18"/>
              </w:rPr>
            </w:r>
            <w:r>
              <w:rPr>
                <w:rFonts w:ascii="Yu Gothic" w:hAnsi="Yu Gothic" w:eastAsia="Yu Gothic"/>
                <w:b/>
                <w:sz w:val="18"/>
              </w:rPr>
              <w:t>宣言された required_tests</w:t>
            </w:r>
          </w:p>
        </w:tc>
        <w:tc>
          <w:tcPr>
            <w:tcW w:type="dxa" w:w="2480"/>
            <w:shd w:fill="D9E2F3"/>
          </w:tcPr>
          <w:p>
            <w:r>
              <w:rPr>
                <w:b/>
                <w:sz w:val="18"/>
              </w:rPr>
            </w:r>
            <w:r>
              <w:rPr>
                <w:rFonts w:ascii="Yu Gothic" w:hAnsi="Yu Gothic" w:eastAsia="Yu Gothic"/>
                <w:b/>
                <w:sz w:val="18"/>
              </w:rPr>
              <w:t>E2E紐付け状況</w:t>
            </w:r>
          </w:p>
        </w:tc>
      </w:tr>
      <w:tr>
        <w:tc>
          <w:tcPr>
            <w:tcW w:type="dxa" w:w="2480"/>
          </w:tcPr>
          <w:p>
            <w:r>
              <w:rPr>
                <w:sz w:val="18"/>
              </w:rPr>
            </w:r>
            <w:r>
              <w:rPr>
                <w:rFonts w:ascii="Consolas" w:hAnsi="Consolas" w:eastAsia="Consolas"/>
                <w:sz w:val="18"/>
              </w:rPr>
              <w:t>discover</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sz w:val="18"/>
              </w:rPr>
              <w:t>あり（2件）</w:t>
            </w:r>
          </w:p>
        </w:tc>
      </w:tr>
      <w:tr>
        <w:tc>
          <w:tcPr>
            <w:tcW w:type="dxa" w:w="2480"/>
          </w:tcPr>
          <w:p>
            <w:r>
              <w:rPr>
                <w:sz w:val="18"/>
              </w:rPr>
            </w:r>
            <w:r>
              <w:rPr>
                <w:rFonts w:ascii="Consolas" w:hAnsi="Consolas" w:eastAsia="Consolas"/>
                <w:sz w:val="18"/>
              </w:rPr>
              <w:t>crawl</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cancel_path, checkpoint_path, evidence</w:t>
            </w:r>
          </w:p>
        </w:tc>
        <w:tc>
          <w:tcPr>
            <w:tcW w:type="dxa" w:w="2480"/>
          </w:tcPr>
          <w:p>
            <w:r>
              <w:rPr>
                <w:sz w:val="18"/>
              </w:rPr>
            </w:r>
            <w:r>
              <w:rPr>
                <w:rFonts w:ascii="Yu Gothic" w:hAnsi="Yu Gothic" w:eastAsia="Yu Gothic"/>
                <w:sz w:val="18"/>
              </w:rPr>
              <w:t>あり（1件）</w:t>
            </w:r>
          </w:p>
        </w:tc>
      </w:tr>
      <w:tr>
        <w:tc>
          <w:tcPr>
            <w:tcW w:type="dxa" w:w="2480"/>
          </w:tcPr>
          <w:p>
            <w:r>
              <w:rPr>
                <w:sz w:val="18"/>
              </w:rPr>
            </w:r>
            <w:r>
              <w:rPr>
                <w:rFonts w:ascii="Consolas" w:hAnsi="Consolas" w:eastAsia="Consolas"/>
                <w:sz w:val="18"/>
              </w:rPr>
              <w:t>login</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session_expiry_path, evidence, timeout_path, cancel_path</w:t>
            </w:r>
          </w:p>
        </w:tc>
        <w:tc>
          <w:tcPr>
            <w:tcW w:type="dxa" w:w="2480"/>
          </w:tcPr>
          <w:p>
            <w:r>
              <w:rPr>
                <w:sz w:val="18"/>
              </w:rPr>
            </w:r>
            <w:r>
              <w:rPr>
                <w:rFonts w:ascii="Yu Gothic" w:hAnsi="Yu Gothic" w:eastAsia="Yu Gothic"/>
                <w:sz w:val="18"/>
              </w:rPr>
              <w:t>あり（3件）</w:t>
            </w:r>
          </w:p>
        </w:tc>
      </w:tr>
      <w:tr>
        <w:tc>
          <w:tcPr>
            <w:tcW w:type="dxa" w:w="2480"/>
          </w:tcPr>
          <w:p>
            <w:r>
              <w:rPr>
                <w:sz w:val="18"/>
              </w:rPr>
            </w:r>
            <w:r>
              <w:rPr>
                <w:rFonts w:ascii="Consolas" w:hAnsi="Consolas" w:eastAsia="Consolas"/>
                <w:sz w:val="18"/>
              </w:rPr>
              <w:t>account_auth</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lockout_path, session_expiry_path,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tenant_membership</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tenant_isolation</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isolation_path,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diff_history</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breaking_change_path, error_path, evidence</w:t>
            </w:r>
          </w:p>
        </w:tc>
        <w:tc>
          <w:tcPr>
            <w:tcW w:type="dxa" w:w="2480"/>
          </w:tcPr>
          <w:p>
            <w:r>
              <w:rPr>
                <w:sz w:val="18"/>
              </w:rPr>
            </w:r>
            <w:r>
              <w:rPr>
                <w:rFonts w:ascii="Yu Gothic" w:hAnsi="Yu Gothic" w:eastAsia="Yu Gothic"/>
                <w:sz w:val="18"/>
              </w:rPr>
              <w:t>あり（5件）</w:t>
            </w:r>
          </w:p>
        </w:tc>
      </w:tr>
      <w:tr>
        <w:tc>
          <w:tcPr>
            <w:tcW w:type="dxa" w:w="2480"/>
          </w:tcPr>
          <w:p>
            <w:r>
              <w:rPr>
                <w:sz w:val="18"/>
              </w:rPr>
            </w:r>
            <w:r>
              <w:rPr>
                <w:rFonts w:ascii="Consolas" w:hAnsi="Consolas" w:eastAsia="Consolas"/>
                <w:sz w:val="18"/>
              </w:rPr>
              <w:t>document_mbt</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coverage_path, no_submit_guarantee,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sso_oidc</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authorization_path, token_validation,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autorun_stage_approval</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persistence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autorun_security_kernel</w:t>
            </w:r>
          </w:p>
        </w:tc>
        <w:tc>
          <w:tcPr>
            <w:tcW w:type="dxa" w:w="2480"/>
          </w:tcPr>
          <w:p>
            <w:r>
              <w:rPr>
                <w:sz w:val="18"/>
              </w:rPr>
            </w:r>
            <w:r>
              <w:rPr>
                <w:rFonts w:ascii="Yu Gothic" w:hAnsi="Yu Gothic" w:eastAsia="Yu Gothic"/>
                <w:sz w:val="18"/>
              </w:rPr>
              <w:t>critical</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approval_path, cancel_path, error_path, timeout_path, evidence</w:t>
            </w:r>
          </w:p>
        </w:tc>
        <w:tc>
          <w:tcPr>
            <w:tcW w:type="dxa" w:w="2480"/>
          </w:tcPr>
          <w:p>
            <w:r>
              <w:rPr>
                <w:sz w:val="18"/>
              </w:rPr>
            </w:r>
            <w:r>
              <w:rPr>
                <w:rFonts w:ascii="Yu Gothic" w:hAnsi="Yu Gothic" w:eastAsia="Yu Gothic"/>
                <w:sz w:val="18"/>
              </w:rPr>
              <w:t>あり（5件）</w:t>
            </w:r>
          </w:p>
        </w:tc>
      </w:tr>
      <w:tr>
        <w:tc>
          <w:tcPr>
            <w:tcW w:type="dxa" w:w="2480"/>
          </w:tcPr>
          <w:p>
            <w:r>
              <w:rPr>
                <w:sz w:val="18"/>
              </w:rPr>
            </w:r>
            <w:r>
              <w:rPr>
                <w:rFonts w:ascii="Consolas" w:hAnsi="Consolas" w:eastAsia="Consolas"/>
                <w:sz w:val="18"/>
              </w:rPr>
              <w:t>settings</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validation_path, evidence</w:t>
            </w:r>
          </w:p>
        </w:tc>
        <w:tc>
          <w:tcPr>
            <w:tcW w:type="dxa" w:w="2480"/>
          </w:tcPr>
          <w:p>
            <w:r>
              <w:rPr>
                <w:sz w:val="18"/>
              </w:rPr>
            </w:r>
            <w:r>
              <w:rPr>
                <w:rFonts w:ascii="Yu Gothic" w:hAnsi="Yu Gothic" w:eastAsia="Yu Gothic"/>
                <w:sz w:val="18"/>
              </w:rPr>
              <w:t>あり（5件）</w:t>
            </w:r>
          </w:p>
        </w:tc>
      </w:tr>
      <w:tr>
        <w:tc>
          <w:tcPr>
            <w:tcW w:type="dxa" w:w="2480"/>
          </w:tcPr>
          <w:p>
            <w:r>
              <w:rPr>
                <w:sz w:val="18"/>
              </w:rPr>
            </w:r>
            <w:r>
              <w:rPr>
                <w:rFonts w:ascii="Consolas" w:hAnsi="Consolas" w:eastAsia="Consolas"/>
                <w:sz w:val="18"/>
              </w:rPr>
              <w:t>doc_fusion</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mismatch_detection, evidence</w:t>
            </w:r>
          </w:p>
        </w:tc>
        <w:tc>
          <w:tcPr>
            <w:tcW w:type="dxa" w:w="2480"/>
          </w:tcPr>
          <w:p>
            <w:r>
              <w:rPr>
                <w:sz w:val="18"/>
              </w:rPr>
            </w:r>
            <w:r>
              <w:rPr>
                <w:rFonts w:ascii="Yu Gothic" w:hAnsi="Yu Gothic" w:eastAsia="Yu Gothic"/>
                <w:sz w:val="18"/>
              </w:rPr>
              <w:t>あり（1件）</w:t>
            </w:r>
          </w:p>
        </w:tc>
      </w:tr>
      <w:tr>
        <w:tc>
          <w:tcPr>
            <w:tcW w:type="dxa" w:w="2480"/>
          </w:tcPr>
          <w:p>
            <w:r>
              <w:rPr>
                <w:sz w:val="18"/>
              </w:rPr>
            </w:r>
            <w:r>
              <w:rPr>
                <w:rFonts w:ascii="Consolas" w:hAnsi="Consolas" w:eastAsia="Consolas"/>
                <w:sz w:val="18"/>
              </w:rPr>
              <w:t>exploration_capture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state_join_key, evidence</w:t>
            </w:r>
          </w:p>
        </w:tc>
        <w:tc>
          <w:tcPr>
            <w:tcW w:type="dxa" w:w="2480"/>
          </w:tcPr>
          <w:p>
            <w:r>
              <w:rPr>
                <w:sz w:val="18"/>
              </w:rPr>
            </w:r>
            <w:r>
              <w:rPr>
                <w:rFonts w:ascii="Yu Gothic" w:hAnsi="Yu Gothic" w:eastAsia="Yu Gothic"/>
                <w:sz w:val="18"/>
              </w:rPr>
              <w:t>あり（5件）</w:t>
            </w:r>
          </w:p>
        </w:tc>
      </w:tr>
      <w:tr>
        <w:tc>
          <w:tcPr>
            <w:tcW w:type="dxa" w:w="2480"/>
          </w:tcPr>
          <w:p>
            <w:r>
              <w:rPr>
                <w:sz w:val="18"/>
              </w:rPr>
            </w:r>
            <w:r>
              <w:rPr>
                <w:rFonts w:ascii="Consolas" w:hAnsi="Consolas" w:eastAsia="Consolas"/>
                <w:sz w:val="18"/>
              </w:rPr>
              <w:t>old_new_comparison</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 unclassified_fallback</w:t>
            </w:r>
          </w:p>
        </w:tc>
        <w:tc>
          <w:tcPr>
            <w:tcW w:type="dxa" w:w="2480"/>
          </w:tcPr>
          <w:p>
            <w:r>
              <w:rPr>
                <w:sz w:val="18"/>
              </w:rPr>
            </w:r>
            <w:r>
              <w:rPr>
                <w:rFonts w:ascii="Yu Gothic" w:hAnsi="Yu Gothic" w:eastAsia="Yu Gothic"/>
                <w:sz w:val="18"/>
              </w:rPr>
              <w:t>あり（5件）</w:t>
            </w:r>
          </w:p>
        </w:tc>
      </w:tr>
      <w:tr>
        <w:tc>
          <w:tcPr>
            <w:tcW w:type="dxa" w:w="2480"/>
          </w:tcPr>
          <w:p>
            <w:r>
              <w:rPr>
                <w:sz w:val="18"/>
              </w:rPr>
            </w:r>
            <w:r>
              <w:rPr>
                <w:rFonts w:ascii="Consolas" w:hAnsi="Consolas" w:eastAsia="Consolas"/>
                <w:sz w:val="18"/>
              </w:rPr>
              <w:t>snapshot_retention</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tenant_isolation, symlink_boundary,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admin_audit</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tenant_isolation, authorization, evidence</w:t>
            </w:r>
          </w:p>
        </w:tc>
        <w:tc>
          <w:tcPr>
            <w:tcW w:type="dxa" w:w="2480"/>
          </w:tcPr>
          <w:p>
            <w:r>
              <w:rPr>
                <w:sz w:val="18"/>
              </w:rPr>
            </w:r>
            <w:r>
              <w:rPr>
                <w:rFonts w:ascii="Yu Gothic" w:hAnsi="Yu Gothic" w:eastAsia="Yu Gothic"/>
                <w:sz w:val="18"/>
              </w:rPr>
              <w:t>あり（7件）</w:t>
            </w:r>
          </w:p>
        </w:tc>
      </w:tr>
      <w:tr>
        <w:tc>
          <w:tcPr>
            <w:tcW w:type="dxa" w:w="2480"/>
          </w:tcPr>
          <w:p>
            <w:r>
              <w:rPr>
                <w:sz w:val="18"/>
              </w:rPr>
            </w:r>
            <w:r>
              <w:rPr>
                <w:rFonts w:ascii="Consolas" w:hAnsi="Consolas" w:eastAsia="Consolas"/>
                <w:sz w:val="18"/>
              </w:rPr>
              <w:t>ci_drift_monitor</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no_change_path, exit_code_contract,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evidence_pack</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missing_input_path, claim_scope,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diff_severity</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determinism, immutability, exclusion_disclosure,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api_v1_openapi</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authorization_path, implemented_paths_only,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autorun_result_report</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autorun_self_check</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autorun_nonfunctional_judge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autorun_failure_triage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technique_engine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autorun_extended_techniques</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b/>
                <w:sz w:val="18"/>
              </w:rPr>
              <w:t>なし</w:t>
            </w:r>
          </w:p>
        </w:tc>
      </w:tr>
      <w:tr>
        <w:tc>
          <w:tcPr>
            <w:tcW w:type="dxa" w:w="2480"/>
          </w:tcPr>
          <w:p>
            <w:r>
              <w:rPr>
                <w:sz w:val="18"/>
              </w:rPr>
            </w:r>
            <w:r>
              <w:rPr>
                <w:rFonts w:ascii="Consolas" w:hAnsi="Consolas" w:eastAsia="Consolas"/>
                <w:sz w:val="18"/>
              </w:rPr>
              <w:t>state_transition_table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sz w:val="18"/>
              </w:rPr>
              <w:t>あり（5件）</w:t>
            </w:r>
          </w:p>
        </w:tc>
      </w:tr>
      <w:tr>
        <w:tc>
          <w:tcPr>
            <w:tcW w:type="dxa" w:w="2480"/>
          </w:tcPr>
          <w:p>
            <w:r>
              <w:rPr>
                <w:sz w:val="18"/>
              </w:rPr>
            </w:r>
            <w:r>
              <w:rPr>
                <w:rFonts w:ascii="Consolas" w:hAnsi="Consolas" w:eastAsia="Consolas"/>
                <w:sz w:val="18"/>
              </w:rPr>
              <w:t>testcase_table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evidence</w:t>
            </w:r>
          </w:p>
        </w:tc>
        <w:tc>
          <w:tcPr>
            <w:tcW w:type="dxa" w:w="2480"/>
          </w:tcPr>
          <w:p>
            <w:r>
              <w:rPr>
                <w:sz w:val="18"/>
              </w:rPr>
            </w:r>
            <w:r>
              <w:rPr>
                <w:rFonts w:ascii="Yu Gothic" w:hAnsi="Yu Gothic" w:eastAsia="Yu Gothic"/>
                <w:sz w:val="18"/>
              </w:rPr>
              <w:t>あり（1件）</w:t>
            </w:r>
          </w:p>
        </w:tc>
      </w:tr>
      <w:tr>
        <w:tc>
          <w:tcPr>
            <w:tcW w:type="dxa" w:w="2480"/>
          </w:tcPr>
          <w:p>
            <w:r>
              <w:rPr>
                <w:sz w:val="18"/>
              </w:rPr>
            </w:r>
            <w:r>
              <w:rPr>
                <w:rFonts w:ascii="Consolas" w:hAnsi="Consolas" w:eastAsia="Consolas"/>
                <w:sz w:val="18"/>
              </w:rPr>
              <w:t>cli_mode</w:t>
            </w:r>
          </w:p>
        </w:tc>
        <w:tc>
          <w:tcPr>
            <w:tcW w:type="dxa" w:w="2480"/>
          </w:tcPr>
          <w:p>
            <w:r>
              <w:rPr>
                <w:sz w:val="18"/>
              </w:rPr>
            </w:r>
            <w:r>
              <w:rPr>
                <w:rFonts w:ascii="Yu Gothic" w:hAnsi="Yu Gothic" w:eastAsia="Yu Gothic"/>
                <w:sz w:val="18"/>
              </w:rPr>
              <w:t>high</w:t>
            </w:r>
          </w:p>
        </w:tc>
        <w:tc>
          <w:tcPr>
            <w:tcW w:type="dxa" w:w="2480"/>
          </w:tcPr>
          <w:p>
            <w:r>
              <w:rPr>
                <w:sz w:val="18"/>
              </w:rPr>
            </w:r>
            <w:r>
              <w:rPr>
                <w:rFonts w:ascii="Yu Gothic" w:hAnsi="Yu Gothic" w:eastAsia="Yu Gothic"/>
                <w:sz w:val="18"/>
              </w:rPr>
              <w:t>happy_path, error_path, exit_code_path, evidence</w:t>
            </w:r>
          </w:p>
        </w:tc>
        <w:tc>
          <w:tcPr>
            <w:tcW w:type="dxa" w:w="2480"/>
          </w:tcPr>
          <w:p>
            <w:r>
              <w:rPr>
                <w:sz w:val="18"/>
              </w:rPr>
            </w:r>
            <w:r>
              <w:rPr>
                <w:rFonts w:ascii="Yu Gothic" w:hAnsi="Yu Gothic" w:eastAsia="Yu Gothic"/>
                <w:sz w:val="18"/>
              </w:rPr>
              <w:t>あり（1件）</w:t>
            </w:r>
          </w:p>
        </w:tc>
      </w:tr>
    </w:tbl>
    <w:p/>
    <w:p>
      <w:r>
        <w:rPr>
          <w:rFonts w:ascii="Yu Gothic" w:hAnsi="Yu Gothic" w:eastAsia="Yu Gothic"/>
        </w:rPr>
        <w:t>critical/high 31機能中、</w:t>
      </w:r>
      <w:r>
        <w:rPr>
          <w:rFonts w:ascii="Yu Gothic" w:hAnsi="Yu Gothic" w:eastAsia="Yu Gothic"/>
          <w:b/>
        </w:rPr>
        <w:t>E2E紐付けが「なし」の機能は19件（61.3%）</w:t>
      </w:r>
      <w:r>
        <w:rPr>
          <w:rFonts w:ascii="Yu Gothic" w:hAnsi="Yu Gothic" w:eastAsia="Yu Gothic"/>
        </w:rPr>
        <w:t>にのぼる。 これは§5.1で指摘した6件（critical）に加え、high機能13件 （</w:t>
      </w:r>
      <w:r>
        <w:rPr>
          <w:rFonts w:ascii="Consolas" w:hAnsi="Consolas" w:eastAsia="Consolas"/>
          <w:sz w:val="18"/>
        </w:rPr>
        <w:t>snapshot_retention</w:t>
      </w:r>
      <w:r>
        <w:rPr>
          <w:rFonts w:ascii="Yu Gothic" w:hAnsi="Yu Gothic" w:eastAsia="Yu Gothic"/>
        </w:rPr>
        <w:t>・</w:t>
      </w:r>
      <w:r>
        <w:rPr>
          <w:rFonts w:ascii="Consolas" w:hAnsi="Consolas" w:eastAsia="Consolas"/>
          <w:sz w:val="18"/>
        </w:rPr>
        <w:t>ci_drift_monitor</w:t>
      </w:r>
      <w:r>
        <w:rPr>
          <w:rFonts w:ascii="Yu Gothic" w:hAnsi="Yu Gothic" w:eastAsia="Yu Gothic"/>
        </w:rPr>
        <w:t>・</w:t>
      </w:r>
      <w:r>
        <w:rPr>
          <w:rFonts w:ascii="Consolas" w:hAnsi="Consolas" w:eastAsia="Consolas"/>
          <w:sz w:val="18"/>
        </w:rPr>
        <w:t>evidence_pack</w:t>
      </w:r>
      <w:r>
        <w:rPr>
          <w:rFonts w:ascii="Yu Gothic" w:hAnsi="Yu Gothic" w:eastAsia="Yu Gothic"/>
        </w:rPr>
        <w:t>・</w:t>
      </w:r>
      <w:r>
        <w:rPr>
          <w:rFonts w:ascii="Consolas" w:hAnsi="Consolas" w:eastAsia="Consolas"/>
          <w:sz w:val="18"/>
        </w:rPr>
        <w:t>diff_severity</w:t>
      </w:r>
      <w:r>
        <w:rPr>
          <w:rFonts w:ascii="Yu Gothic" w:hAnsi="Yu Gothic" w:eastAsia="Yu Gothic"/>
        </w:rPr>
        <w:t xml:space="preserve">・ </w:t>
      </w:r>
      <w:r>
        <w:rPr>
          <w:rFonts w:ascii="Consolas" w:hAnsi="Consolas" w:eastAsia="Consolas"/>
          <w:sz w:val="18"/>
        </w:rPr>
        <w:t>api_v1_openapi</w:t>
      </w:r>
      <w:r>
        <w:rPr>
          <w:rFonts w:ascii="Yu Gothic" w:hAnsi="Yu Gothic" w:eastAsia="Yu Gothic"/>
        </w:rPr>
        <w:t>・</w:t>
      </w:r>
      <w:r>
        <w:rPr>
          <w:rFonts w:ascii="Consolas" w:hAnsi="Consolas" w:eastAsia="Consolas"/>
          <w:sz w:val="18"/>
        </w:rPr>
        <w:t>autorun_result_report</w:t>
      </w:r>
      <w:r>
        <w:rPr>
          <w:rFonts w:ascii="Yu Gothic" w:hAnsi="Yu Gothic" w:eastAsia="Yu Gothic"/>
        </w:rPr>
        <w:t>・</w:t>
      </w:r>
      <w:r>
        <w:rPr>
          <w:rFonts w:ascii="Consolas" w:hAnsi="Consolas" w:eastAsia="Consolas"/>
          <w:sz w:val="18"/>
        </w:rPr>
        <w:t>autorun_self_check</w:t>
      </w:r>
      <w:r>
        <w:rPr>
          <w:rFonts w:ascii="Yu Gothic" w:hAnsi="Yu Gothic" w:eastAsia="Yu Gothic"/>
        </w:rPr>
        <w:t xml:space="preserve">・ </w:t>
      </w:r>
      <w:r>
        <w:rPr>
          <w:rFonts w:ascii="Consolas" w:hAnsi="Consolas" w:eastAsia="Consolas"/>
          <w:sz w:val="18"/>
        </w:rPr>
        <w:t>autorun_nonfunctional_judge</w:t>
      </w:r>
      <w:r>
        <w:rPr>
          <w:rFonts w:ascii="Yu Gothic" w:hAnsi="Yu Gothic" w:eastAsia="Yu Gothic"/>
        </w:rPr>
        <w:t>・</w:t>
      </w:r>
      <w:r>
        <w:rPr>
          <w:rFonts w:ascii="Consolas" w:hAnsi="Consolas" w:eastAsia="Consolas"/>
          <w:sz w:val="18"/>
        </w:rPr>
        <w:t>autorun_failure_triage</w:t>
      </w:r>
      <w:r>
        <w:rPr>
          <w:rFonts w:ascii="Yu Gothic" w:hAnsi="Yu Gothic" w:eastAsia="Yu Gothic"/>
        </w:rPr>
        <w:t>・</w:t>
      </w:r>
      <w:r>
        <w:rPr>
          <w:rFonts w:ascii="Consolas" w:hAnsi="Consolas" w:eastAsia="Consolas"/>
          <w:sz w:val="18"/>
        </w:rPr>
        <w:t>technique_engine</w:t>
      </w:r>
      <w:r>
        <w:rPr>
          <w:rFonts w:ascii="Yu Gothic" w:hAnsi="Yu Gothic" w:eastAsia="Yu Gothic"/>
        </w:rPr>
        <w:t xml:space="preserve">・ </w:t>
      </w:r>
      <w:r>
        <w:rPr>
          <w:rFonts w:ascii="Consolas" w:hAnsi="Consolas" w:eastAsia="Consolas"/>
          <w:sz w:val="18"/>
        </w:rPr>
        <w:t>autorun_extended_techniques</w:t>
      </w:r>
      <w:r>
        <w:rPr>
          <w:rFonts w:ascii="Yu Gothic" w:hAnsi="Yu Gothic" w:eastAsia="Yu Gothic"/>
        </w:rPr>
        <w:t>）を含む。これらの多くはAutoRunの内部処理系 （</w:t>
      </w:r>
      <w:r>
        <w:rPr>
          <w:rFonts w:ascii="Consolas" w:hAnsi="Consolas" w:eastAsia="Consolas"/>
          <w:sz w:val="18"/>
        </w:rPr>
        <w:t>autorun_*</w:t>
      </w:r>
      <w:r>
        <w:rPr>
          <w:rFonts w:ascii="Yu Gothic" w:hAnsi="Yu Gothic" w:eastAsia="Yu Gothic"/>
        </w:rPr>
        <w:t>）であり、L1/L2（Flask test client）では厚く検証されているものの、 実ブラウザを介したE2Eシナリオが本手法では見つからなかった。前述のとおり これが「E2E不在の証明」ではなく「本手法での未検出」である点は§1の限界の記載どおりである。</w:t>
      </w:r>
    </w:p>
    <w:p>
      <w:pPr>
        <w:pStyle w:val="Heading2"/>
      </w:pPr>
      <w:r>
        <w:rPr>
          <w:rFonts w:ascii="Yu Gothic" w:hAnsi="Yu Gothic" w:eastAsia="Yu Gothic"/>
          <w:color w:val="1F3763"/>
        </w:rPr>
      </w:r>
      <w:r>
        <w:rPr>
          <w:rFonts w:ascii="Yu Gothic" w:hAnsi="Yu Gothic" w:eastAsia="Yu Gothic"/>
          <w:color w:val="1F3763"/>
        </w:rPr>
        <w:t>8. routes.json とのクロスチェック</w:t>
      </w:r>
    </w:p>
    <w:p>
      <w:r>
        <w:rPr>
          <w:rFonts w:ascii="Consolas" w:hAnsi="Consolas" w:eastAsia="Consolas"/>
          <w:sz w:val="18"/>
        </w:rPr>
        <w:t>docs/sdlc/_asbuilt/routes.json</w:t>
      </w:r>
      <w:r>
        <w:rPr>
          <w:rFonts w:ascii="Yu Gothic" w:hAnsi="Yu Gothic" w:eastAsia="Yu Gothic"/>
        </w:rPr>
        <w:t>（200エンドポイント、2026-08-02実測）のうち、 上表で「関連API」列が0件（APIなし）の機能は13件存在した。これらは</w:t>
      </w:r>
      <w:r>
        <w:rPr>
          <w:rFonts w:ascii="Consolas" w:hAnsi="Consolas" w:eastAsia="Consolas"/>
          <w:sz w:val="18"/>
        </w:rPr>
        <w:t>route_files</w:t>
      </w:r>
      <w:r>
        <w:rPr>
          <w:rFonts w:ascii="Yu Gothic" w:hAnsi="Yu Gothic" w:eastAsia="Yu Gothic"/>
        </w:rPr>
        <w:t>が 空配列として</w:t>
      </w:r>
      <w:r>
        <w:rPr>
          <w:rFonts w:ascii="Consolas" w:hAnsi="Consolas" w:eastAsia="Consolas"/>
          <w:sz w:val="18"/>
        </w:rPr>
        <w:t>feature_contracts.yml</w:t>
      </w:r>
      <w:r>
        <w:rPr>
          <w:rFonts w:ascii="Yu Gothic" w:hAnsi="Yu Gothic" w:eastAsia="Yu Gothic"/>
        </w:rPr>
        <w:t>に定義されている機能であり、ライブラリ的・ 内部処理的な性質を持つ（</w:t>
      </w:r>
      <w:r>
        <w:rPr>
          <w:rFonts w:ascii="Consolas" w:hAnsi="Consolas" w:eastAsia="Consolas"/>
          <w:sz w:val="18"/>
        </w:rPr>
        <w:t>WS2D-TP-001</w:t>
      </w:r>
      <w:r>
        <w:rPr>
          <w:rFonts w:ascii="Yu Gothic" w:hAnsi="Yu Gothic" w:eastAsia="Yu Gothic"/>
        </w:rPr>
        <w:t xml:space="preserve"> §2.1参照）。一方、</w:t>
      </w:r>
      <w:r>
        <w:rPr>
          <w:rFonts w:ascii="Consolas" w:hAnsi="Consolas" w:eastAsia="Consolas"/>
          <w:sz w:val="18"/>
        </w:rPr>
        <w:t>admin_audit</w:t>
      </w:r>
      <w:r>
        <w:rPr>
          <w:rFonts w:ascii="Yu Gothic" w:hAnsi="Yu Gothic" w:eastAsia="Yu Gothic"/>
        </w:rPr>
        <w:t>は関連APIが 55件と突出しているが、これは</w:t>
      </w:r>
      <w:r>
        <w:rPr>
          <w:rFonts w:ascii="Consolas" w:hAnsi="Consolas" w:eastAsia="Consolas"/>
          <w:sz w:val="18"/>
        </w:rPr>
        <w:t>route_files</w:t>
      </w:r>
      <w:r>
        <w:rPr>
          <w:rFonts w:ascii="Yu Gothic" w:hAnsi="Yu Gothic" w:eastAsia="Yu Gothic"/>
        </w:rPr>
        <w:t>に6モジュール（admin.py, report.py, review.py, schedule.py, settings.py, viewpoints.py）が登録されており、監査ログ機能が 横断的に多数のルートへ影響する設計であることを反映している。</w:t>
      </w:r>
    </w:p>
    <w:p>
      <w:r>
        <w:rPr>
          <w:rFonts w:ascii="Yu Gothic" w:hAnsi="Yu Gothic" w:eastAsia="Yu Gothic"/>
        </w:rPr>
        <w:t>本書のAPI件数集計はモジュール単位の突き合わせであり、パスパラメータの正規化は 行っていない（</w:t>
      </w:r>
      <w:r>
        <w:rPr>
          <w:rFonts w:ascii="Consolas" w:hAnsi="Consolas" w:eastAsia="Consolas"/>
          <w:sz w:val="18"/>
        </w:rPr>
        <w:t>WS2D-IT-001</w:t>
      </w:r>
      <w:r>
        <w:rPr>
          <w:rFonts w:ascii="Yu Gothic" w:hAnsi="Yu Gothic" w:eastAsia="Yu Gothic"/>
        </w:rPr>
        <w:t xml:space="preserve"> §3と同じ限界を持つ）。したがって55件・21件等の数値は 「そのモジュールに属するエンドポイント数」であって「その機能が直接使用するAPI数」を 過大に見積もっている可能性がある点に留意すること。</w:t>
      </w:r>
    </w:p>
    <w:p>
      <w:pPr>
        <w:pStyle w:val="Heading2"/>
      </w:pPr>
      <w:r>
        <w:rPr>
          <w:rFonts w:ascii="Yu Gothic" w:hAnsi="Yu Gothic" w:eastAsia="Yu Gothic"/>
          <w:color w:val="1F3763"/>
        </w:rPr>
      </w:r>
      <w:r>
        <w:rPr>
          <w:rFonts w:ascii="Yu Gothic" w:hAnsi="Yu Gothic" w:eastAsia="Yu Gothic"/>
          <w:color w:val="1F3763"/>
        </w:rPr>
        <w:t>9. 次回改訂への申し送り</w:t>
      </w:r>
    </w:p>
    <w:p>
      <w:pPr>
        <w:pStyle w:val="ListNumber"/>
      </w:pPr>
      <w:r>
        <w:rPr>
          <w:rFonts w:ascii="Yu Gothic" w:hAnsi="Yu Gothic" w:eastAsia="Yu Gothic"/>
          <w:b/>
        </w:rPr>
        <w:t>E2E紐付け0件の19機能（critical6件・high13件）</w:t>
      </w:r>
      <w:r>
        <w:rPr>
          <w:rFonts w:ascii="Yu Gothic" w:hAnsi="Yu Gothic" w:eastAsia="Yu Gothic"/>
        </w:rPr>
        <w:t>について、テスト関数の中身を</w:t>
      </w:r>
    </w:p>
    <w:p>
      <w:r>
        <w:rPr>
          <w:rFonts w:ascii="Yu Gothic" w:hAnsi="Yu Gothic" w:eastAsia="Yu Gothic"/>
        </w:rPr>
        <w:t xml:space="preserve">直接確認し、本当にE2Eが存在しないのか、本手法のキーワード一致で拾えていない だけなのかを判別すること。特に </w:t>
      </w:r>
      <w:r>
        <w:rPr>
          <w:rFonts w:ascii="Consolas" w:hAnsi="Consolas" w:eastAsia="Consolas"/>
          <w:sz w:val="18"/>
        </w:rPr>
        <w:t>account_auth</w:t>
      </w:r>
      <w:r>
        <w:rPr>
          <w:rFonts w:ascii="Yu Gothic" w:hAnsi="Yu Gothic" w:eastAsia="Yu Gothic"/>
        </w:rPr>
        <w:t>・</w:t>
      </w:r>
      <w:r>
        <w:rPr>
          <w:rFonts w:ascii="Consolas" w:hAnsi="Consolas" w:eastAsia="Consolas"/>
          <w:sz w:val="18"/>
        </w:rPr>
        <w:t>tenant_isolation</w:t>
      </w:r>
      <w:r>
        <w:rPr>
          <w:rFonts w:ascii="Yu Gothic" w:hAnsi="Yu Gothic" w:eastAsia="Yu Gothic"/>
        </w:rPr>
        <w:t xml:space="preserve">・ </w:t>
      </w:r>
      <w:r>
        <w:rPr>
          <w:rFonts w:ascii="Consolas" w:hAnsi="Consolas" w:eastAsia="Consolas"/>
          <w:sz w:val="18"/>
        </w:rPr>
        <w:t>autorun_security_kernel</w:t>
      </w:r>
      <w:r>
        <w:rPr>
          <w:rFonts w:ascii="Yu Gothic" w:hAnsi="Yu Gothic" w:eastAsia="Yu Gothic"/>
        </w:rPr>
        <w:t xml:space="preserve"> はセキュリティ上重要度が高く優先すること。</w:t>
      </w:r>
    </w:p>
    <w:p>
      <w:pPr>
        <w:pStyle w:val="ListNumber"/>
      </w:pPr>
      <w:r>
        <w:rPr>
          <w:rFonts w:ascii="Yu Gothic" w:hAnsi="Yu Gothic" w:eastAsia="Yu Gothic"/>
          <w:b/>
        </w:rPr>
        <w:t>テスト→要件の逆方向トレース</w:t>
      </w:r>
      <w:r>
        <w:rPr>
          <w:rFonts w:ascii="Yu Gothic" w:hAnsi="Yu Gothic" w:eastAsia="Yu Gothic"/>
        </w:rPr>
        <w:t>（§4で未実施とした部分）を実施し、</w:t>
      </w:r>
    </w:p>
    <w:p>
      <w:r>
        <w:rPr>
          <w:rFonts w:ascii="Yu Gothic" w:hAnsi="Yu Gothic" w:eastAsia="Yu Gothic"/>
        </w:rPr>
        <w:t xml:space="preserve">1テストファイルが複数機能をカバーしている実態（例: </w:t>
      </w:r>
      <w:r>
        <w:rPr>
          <w:rFonts w:ascii="Consolas" w:hAnsi="Consolas" w:eastAsia="Consolas"/>
          <w:sz w:val="18"/>
        </w:rPr>
        <w:t>test_archive.py</w:t>
      </w:r>
      <w:r>
        <w:rPr>
          <w:rFonts w:ascii="Yu Gothic" w:hAnsi="Yu Gothic" w:eastAsia="Yu Gothic"/>
        </w:rPr>
        <w:t xml:space="preserve"> が </w:t>
      </w:r>
      <w:r>
        <w:rPr>
          <w:rFonts w:ascii="Consolas" w:hAnsi="Consolas" w:eastAsia="Consolas"/>
          <w:sz w:val="18"/>
        </w:rPr>
        <w:t>full_archive</w:t>
      </w:r>
      <w:r>
        <w:rPr>
          <w:rFonts w:ascii="Yu Gothic" w:hAnsi="Yu Gothic" w:eastAsia="Yu Gothic"/>
        </w:rPr>
        <w:t>・</w:t>
      </w:r>
      <w:r>
        <w:rPr>
          <w:rFonts w:ascii="Consolas" w:hAnsi="Consolas" w:eastAsia="Consolas"/>
          <w:sz w:val="18"/>
        </w:rPr>
        <w:t>ci_warnings_cleanup</w:t>
      </w:r>
      <w:r>
        <w:rPr>
          <w:rFonts w:ascii="Yu Gothic" w:hAnsi="Yu Gothic" w:eastAsia="Yu Gothic"/>
        </w:rPr>
        <w:t>・</w:t>
      </w:r>
      <w:r>
        <w:rPr>
          <w:rFonts w:ascii="Consolas" w:hAnsi="Consolas" w:eastAsia="Consolas"/>
          <w:sz w:val="18"/>
        </w:rPr>
        <w:t>diff_severity</w:t>
      </w:r>
      <w:r>
        <w:rPr>
          <w:rFonts w:ascii="Yu Gothic" w:hAnsi="Yu Gothic" w:eastAsia="Yu Gothic"/>
        </w:rPr>
        <w:t>等から参照）を 個別関数レベルで精査すること。</w:t>
      </w:r>
    </w:p>
    <w:p>
      <w:pPr>
        <w:pStyle w:val="ListNumber"/>
      </w:pPr>
      <w:r>
        <w:rPr>
          <w:rFonts w:ascii="Yu Gothic" w:hAnsi="Yu Gothic" w:eastAsia="Yu Gothic"/>
          <w:b/>
        </w:rPr>
        <w:t>`scripts/generate_traceability_doc.py` の再実行</w:t>
      </w:r>
      <w:r>
        <w:rPr>
          <w:rFonts w:ascii="Yu Gothic" w:hAnsi="Yu Gothic" w:eastAsia="Yu Gothic"/>
        </w:rPr>
        <w:t>を試み、本書の手動集計結果と</w:t>
      </w:r>
    </w:p>
    <w:p>
      <w:r>
        <w:rPr>
          <w:rFonts w:ascii="Yu Gothic" w:hAnsi="Yu Gothic" w:eastAsia="Yu Gothic"/>
        </w:rPr>
        <w:t>自動生成結果を突き合わせて差異があれば原因を確認すること（前版が33機能で 止まっていた原因の特定を含む）。</w:t>
      </w:r>
    </w:p>
    <w:p>
      <w:pPr>
        <w:pStyle w:val="ListNumber"/>
      </w:pPr>
      <w:r>
        <w:rPr>
          <w:rFonts w:ascii="Yu Gothic" w:hAnsi="Yu Gothic" w:eastAsia="Yu Gothic"/>
          <w:b/>
        </w:rPr>
        <w:t>medium/low機能19件への受入ケース拡大</w:t>
      </w:r>
      <w:r>
        <w:rPr>
          <w:rFonts w:ascii="Yu Gothic" w:hAnsi="Yu Gothic" w:eastAsia="Yu Gothic"/>
        </w:rPr>
        <w:t>を</w:t>
      </w:r>
      <w:r>
        <w:rPr>
          <w:rFonts w:ascii="Consolas" w:hAnsi="Consolas" w:eastAsia="Consolas"/>
          <w:sz w:val="18"/>
        </w:rPr>
        <w:t>WS2D-AT-001</w:t>
      </w:r>
      <w:r>
        <w:rPr>
          <w:rFonts w:ascii="Yu Gothic" w:hAnsi="Yu Gothic" w:eastAsia="Yu Gothic"/>
        </w:rPr>
        <w:t>の次回改訂と合わせて検討すること。</w:t>
      </w:r>
    </w:p>
    <w:p>
      <w:pPr>
        <w:pStyle w:val="Heading2"/>
      </w:pPr>
      <w:r>
        <w:rPr>
          <w:rFonts w:ascii="Yu Gothic" w:hAnsi="Yu Gothic" w:eastAsia="Yu Gothic"/>
          <w:color w:val="1F3763"/>
        </w:rPr>
      </w:r>
      <w:r>
        <w:rPr>
          <w:rFonts w:ascii="Yu Gothic" w:hAnsi="Yu Gothic" w:eastAsia="Yu Gothic"/>
          <w:color w:val="1F3763"/>
        </w:rPr>
        <w:t>10. 本書の作成方法の透明性</w:t>
      </w:r>
    </w:p>
    <w:p>
      <w:r>
        <w:rPr>
          <w:rFonts w:ascii="Yu Gothic" w:hAnsi="Yu Gothic" w:eastAsia="Yu Gothic"/>
        </w:rPr>
        <w:t xml:space="preserve">本書はすべて </w:t>
      </w:r>
      <w:r>
        <w:rPr>
          <w:rFonts w:ascii="Consolas" w:hAnsi="Consolas" w:eastAsia="Consolas"/>
          <w:sz w:val="18"/>
        </w:rPr>
        <w:t>quality/feature_contracts.yml</w:t>
      </w:r>
      <w:r>
        <w:rPr>
          <w:rFonts w:ascii="Yu Gothic" w:hAnsi="Yu Gothic" w:eastAsia="Yu Gothic"/>
        </w:rPr>
        <w:t xml:space="preserve">（51件、2026-08-02実測）と </w:t>
      </w:r>
      <w:r>
        <w:rPr>
          <w:rFonts w:ascii="Consolas" w:hAnsi="Consolas" w:eastAsia="Consolas"/>
          <w:sz w:val="18"/>
        </w:rPr>
        <w:t>tests/</w:t>
      </w:r>
      <w:r>
        <w:rPr>
          <w:rFonts w:ascii="Yu Gothic" w:hAnsi="Yu Gothic" w:eastAsia="Yu Gothic"/>
        </w:rPr>
        <w:t xml:space="preserve"> 配下の実ファイルをPythonスクリプトで機械的に照合して作成した。 手作業による個別確認は行っておらず、キーワード一致の限界（§1）を除けば 恣意的な取捨選択は行っていない。マトリクス本体（§2）の51行はすべて 同一のプログラムロジックで生成しており、機能ごとに異なる基準を適用していない。</w:t>
      </w:r>
    </w:p>
    <w:sectPr w:rsidR="00FC693F" w:rsidRPr="0006063C" w:rsidSect="00034616">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トレーサビリティマトリクス　WS2D-TM-001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